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1C65E6A2" w:rsidP="1C65E6A2" w:rsidRDefault="1C65E6A2" w14:noSpellErr="1" w14:paraId="16BF3581" w14:textId="1A8AB9D0">
      <w:pPr>
        <w:pStyle w:val="Title"/>
      </w:pPr>
      <w:r w:rsidR="1C65E6A2">
        <w:rPr/>
        <w:t>USB DAC + Balanced Headphone Amplifier — Schematic Design Notes v1.0</w:t>
      </w:r>
    </w:p>
    <w:p w:rsidR="1C65E6A2" w:rsidP="1C65E6A2" w:rsidRDefault="1C65E6A2" w14:noSpellErr="1" w14:paraId="109E367F" w14:textId="6368A674">
      <w:pPr>
        <w:pStyle w:val="Subtitle"/>
        <w:rPr/>
      </w:pPr>
      <w:r w:rsidRPr="1C65E6A2" w:rsidR="1C65E6A2">
        <w:rPr>
          <w:color w:val="1F4D78"/>
        </w:rPr>
        <w:t>Companion to Design Specification v1.1: block-by-block circuit guidance, layout package and bring-up plan for the KiCad schematic and layout after the tenth review round</w:t>
      </w:r>
    </w:p>
    <w:tbl>
      <w:tblPr>
        <w:tblStyle w:val="LightList-Accent1"/>
        <w:tblW w:w="0" w:type="auto"/>
        <w:tblLook w:val="04A0" w:firstRow="1" w:lastRow="0" w:firstColumn="1" w:lastColumn="0" w:noHBand="0" w:noVBand="1"/>
      </w:tblPr>
      <w:tblGrid>
        <w:gridCol w:w="1900"/>
        <w:gridCol w:w="1700"/>
        <w:gridCol w:w="1300"/>
        <w:gridCol w:w="4846"/>
      </w:tblGrid>
      <w:tr w:rsidR="1C65E6A2" w:rsidTr="1C65E6A2" w14:paraId="5C9746C3">
        <w:trPr>
          <w:trHeight w:val="300"/>
        </w:trPr>
        <w:tc>
          <w:tcPr>
            <w:tcW w:w="1900" w:type="dxa"/>
            <w:tcMar/>
          </w:tcPr>
          <w:p w:rsidR="1C65E6A2" w:rsidRDefault="1C65E6A2" w14:noSpellErr="1" w14:paraId="1A415858" w14:textId="11A25BFA">
            <w:r w:rsidR="1C65E6A2">
              <w:rPr/>
              <w:t>Author</w:t>
            </w:r>
          </w:p>
        </w:tc>
        <w:tc>
          <w:tcPr>
            <w:tcW w:w="1700" w:type="dxa"/>
            <w:tcMar/>
          </w:tcPr>
          <w:p w:rsidR="1C65E6A2" w:rsidRDefault="1C65E6A2" w14:noSpellErr="1" w14:paraId="269F1CA7" w14:textId="0A8042BE">
            <w:r w:rsidR="1C65E6A2">
              <w:rPr/>
              <w:t>Date</w:t>
            </w:r>
          </w:p>
        </w:tc>
        <w:tc>
          <w:tcPr>
            <w:tcW w:w="1300" w:type="dxa"/>
            <w:tcMar/>
          </w:tcPr>
          <w:p w:rsidR="1C65E6A2" w:rsidRDefault="1C65E6A2" w14:noSpellErr="1" w14:paraId="212730CE" w14:textId="035E2982">
            <w:r w:rsidR="1C65E6A2">
              <w:rPr/>
              <w:t>Version</w:t>
            </w:r>
          </w:p>
        </w:tc>
        <w:tc>
          <w:tcPr>
            <w:tcW w:w="4846" w:type="dxa"/>
            <w:tcMar/>
          </w:tcPr>
          <w:p w:rsidR="1C65E6A2" w:rsidRDefault="1C65E6A2" w14:noSpellErr="1" w14:paraId="5BDB9DDF" w14:textId="7C3C1046">
            <w:r w:rsidR="1C65E6A2">
              <w:rPr/>
              <w:t>Document type</w:t>
            </w:r>
          </w:p>
        </w:tc>
      </w:tr>
      <w:tr w:rsidR="1C65E6A2" w:rsidTr="1C65E6A2" w14:paraId="56F3D4BE">
        <w:tc>
          <w:tcPr>
            <w:tcW w:w="1900" w:type="dxa"/>
            <w:tcMar/>
          </w:tcPr>
          <w:p w:rsidR="1C65E6A2" w:rsidRDefault="1C65E6A2" w14:noSpellErr="1" w14:paraId="233FC142" w14:textId="135170BB">
            <w:r w:rsidR="1C65E6A2">
              <w:rPr/>
              <w:t>Diego Yang</w:t>
            </w:r>
          </w:p>
        </w:tc>
        <w:tc>
          <w:tcPr>
            <w:tcW w:w="1700" w:type="dxa"/>
            <w:tcMar/>
          </w:tcPr>
          <w:p w:rsidR="1C65E6A2" w:rsidRDefault="1C65E6A2" w14:noSpellErr="1" w14:paraId="5A9C4E6C" w14:textId="0C2F577F">
            <w:r w:rsidR="1C65E6A2">
              <w:rPr/>
              <w:t>26 Sep 2026</w:t>
            </w:r>
          </w:p>
        </w:tc>
        <w:tc>
          <w:tcPr>
            <w:tcW w:w="1300" w:type="dxa"/>
            <w:tcMar/>
          </w:tcPr>
          <w:p w:rsidR="1C65E6A2" w:rsidRDefault="1C65E6A2" w14:noSpellErr="1" w14:paraId="65B0AF92" w14:textId="050D3E43">
            <w:r w:rsidR="1C65E6A2">
              <w:rPr/>
              <w:t>v1.0</w:t>
            </w:r>
          </w:p>
        </w:tc>
        <w:tc>
          <w:tcPr>
            <w:tcW w:w="4846" w:type="dxa"/>
            <w:tcMar/>
          </w:tcPr>
          <w:p w:rsidR="1C65E6A2" w:rsidRDefault="1C65E6A2" w14:noSpellErr="1" w14:paraId="43F7B309" w14:textId="7DEB2507">
            <w:r w:rsidR="1C65E6A2">
              <w:rPr/>
              <w:t>Schematic design notes (companion to Design Specification v1.1 and Parts List v0.9)</w:t>
            </w:r>
          </w:p>
        </w:tc>
      </w:tr>
    </w:tbl>
    <w:p w:rsidR="1C65E6A2" w:rsidP="1C65E6A2" w:rsidRDefault="1C65E6A2" w14:noSpellErr="1" w14:paraId="217F0245" w14:textId="2F299D9D">
      <w:pPr>
        <w:pStyle w:val="Heading1"/>
      </w:pPr>
      <w:r w:rsidRPr="1C65E6A2" w:rsidR="1C65E6A2">
        <w:rPr>
          <w:color w:val="173A5A" w:themeColor="accent6" w:themeTint="FF" w:themeShade="BF"/>
        </w:rPr>
        <w:t>0. Purpose and references</w:t>
      </w:r>
    </w:p>
    <w:p w:rsidR="1C65E6A2" w:rsidRDefault="1C65E6A2" w14:noSpellErr="1" w14:paraId="40E6F80F" w14:textId="14343F07">
      <w:r w:rsidR="1C65E6A2">
        <w:rPr/>
        <w:t>These notes are the block-by-block circuit guidance for drawing the KiCad schematic and the layout of the USB-C bus-powered Hi-Res DAC and balanced headphone amplifier built around the ESS ES9018K2M. They implement Design Specification v1.1; Parts List v0.9 holds the BOM, the netlist and the ordering plan. This revision replaces Notes v0.9, which stays unchanged as history. The audience is the person who draws the schematic and the layout: every block is described with its designators and net names exactly as in the merged netlist of Parts List v0.9.</w:t>
      </w:r>
    </w:p>
    <w:p w:rsidR="1C65E6A2" w:rsidRDefault="1C65E6A2" w14:paraId="3601683D" w14:textId="58D6810E" w14:noSpellErr="1">
      <w:r w:rsidR="7B5F372D">
        <w:rPr/>
        <w:t>Notes v1.0 answers the tenth review round (R10-A1…R10-A4, R10-B and R10-C), the independent re-check of the protection fix and the schematic-capture review of 26 Sep 2026; the dispositions are recorded in Spec v1.1 Appendix C. The main changes are these. The hardware protection no longer assumes that a fault starts from rest: the per-leg RC window stage is removed, and every leg now has an over-range stage (U611/U612) and two low-level persistence stages (U613–U620, one per polarity) that act through the timers of the unchanged pair-difference persistence detector onto node H, with Q627 and R951 for the boot self-test (Section 3.6.8). Removal times and energies are computed from every reachable pre-fault state, and the hardware requirement carries a level floor: it holds for |leg| ≥ 0.34 V and |pair| ≥ 0.68 V, and below the floor the firmware tiers act, with their deadlines stated for the swept history set. The re-arm latch is unchanged and is described by its implemented condition: a trip that pulls node H below HREF clears it. A calibration rule binds the content boundaries to the calibrated level; a board without a valid calibration record runs at the −4.5 dB default. The boot self-test runs all implemented (pairwise) tests every boot, 3.68 s, and uses the last free MCU pin, PC15 = N6_ORTEST. The power budget carries the final state currents; Q623–Q627 move to onsemi MMBT3904LT1G; the evidence classes now follow from the recorded inputs, and DAC_HPA_Calculation_Package_v1.1.zip re-runs every release calculation with one release-verification command. The schematic-capture review fixes the connector data: the J701 and J702 contact maps from the maker drawings (J701 as the owner approved it, J702 corrected, with pins 5/6 as break contacts without a net), the J101 lands and pad IDs, and the soldering of the J101 shell stakes and the J702 slot terminals, which JLCPCB must confirm before the order (Sections 3.1, 3.7, 9.6).</w:t>
      </w:r>
    </w:p>
    <w:p w:rsidR="1C65E6A2" w:rsidRDefault="1C65E6A2" w14:paraId="680DBD5C" w14:textId="5F22C55C" w14:noSpellErr="1">
      <w:r w:rsidR="7B5F372D">
        <w:rPr/>
        <w:t>Budget: on 25 Sep 2026 the owner decided that the budget is no longer a constraint; the goal is a board that works flawlessly. The least-cost rules stay: no spare-parts stock (exact 5-board quantity plus JLCPCB attrition), JLCPCB Standard PCBA (Economic PCBA would give US$ 934.50 and is not used because of its fine-pitch and reflow limits, 9.7), and the owner hand-solders the special parts himself: the photorelays K601–K604, the 4.4 mm jack J701, the input TVS D102 and the current-limit resistor R509. Cost is reported for information only and is an estimate until the supplier orders and the JLCPCB quote exist (Section 8): fitted parts US$ 94.04 per board (JLCPCB-placed US$ 71.29 + owner-fitted US$ 22.75); the 5-board order is US$ 949.43 = NTD 30,125 (JLCPCB order US$ 787.83 + owner purchase US$ 161.60), i.e. US$ 189.89 = NTD 6,025 per assembled board, +US$ 93.29 against the v1.0 set (US$ 856.14), mainly for the new protection stages, the TLV1704 line at the 30+ tier of US$ 1.5567 and the onsemi transistors.</w:t>
      </w:r>
    </w:p>
    <w:p w:rsidR="1C65E6A2" w:rsidRDefault="1C65E6A2" w14:paraId="314D4B0D" w14:textId="3B06DAE3" w14:noSpellErr="1">
      <w:r w:rsidR="7B5F372D">
        <w:rPr/>
        <w:t>Design status: the merged design passes the netlist/BOM check with 0 issues: 474 parts, 247 nets and 1393 component pins, with the value-from-part-number decode on 118 lines; with the 52 one-pin layout test pads the merged netlist has 1445 pin rows. The BOM has 179 lines with 462 fitted parts (7 of them owner-fitted: K601–K604, J701, D102, R509), 9 DNF parts and 115 fitted part numbers; per board 1339 SMT and 18 THT joints (J101 4, J701 12, J702 2) and 10 leadless parts that are X-rayed. The owner decisions of the eighth and ninth rounds stay in force (OD-1 stricter stream check, OD-2 DAC lock-status check, the suspend power cut, the Default acceptance criterion), and each owner decision of the tenth round has an adopted default that is presented to the owner (Section 7.1). On 27 Sep 2026 the owner kept the jack contact-resistance assumption (50 mΩ per contact and per 0 Ω link; the maker drawings give no maximum), an engineering estimate until the bring-up output-impedance measurement, and left the slot-pad copper ring of J701/J702 as an open point to decide before the G-3 overlay, with the pads as the maker drawings give them until then (Section 7.1). The consequences are stated plainly: the content boundaries are guaranteed only at or below the calibrated level; sustained one-sided content mutes (full-scale sines below 6.5 Hz, squares up to about 7 Hz, and steady offsets on every unit at or above 0.162 FS, never below 0.116 FS); full-scale squares mute for certain at or below 21.4 Hz and may mute up to 25.6 Hz; the 32 Ω balanced frozen full scale in High mode holds 15 mJ only with the typical output-swing credit, an engineering estimate with a bring-up test; the boot self-test coverage is pairwise. These notes do not state that the design is layout-ready; the readiness per stage (verdicts unchanged, conditions from the schematic-capture review) is:</w:t>
      </w:r>
    </w:p>
    <w:tbl>
      <w:tblPr>
        <w:tblStyle w:val="LightList-Accent1"/>
        <w:tblW w:w="0" w:type="auto"/>
        <w:tblLook w:val="04A0" w:firstRow="1" w:lastRow="0" w:firstColumn="1" w:lastColumn="0" w:noHBand="0" w:noVBand="1"/>
      </w:tblPr>
      <w:tblGrid>
        <w:gridCol w:w="2000"/>
        <w:gridCol w:w="1500"/>
        <w:gridCol w:w="6246"/>
      </w:tblGrid>
      <w:tr w:rsidR="1C65E6A2" w:rsidTr="3DF6303D" w14:paraId="19FCBC2B">
        <w:trPr>
          <w:trHeight w:val="300"/>
        </w:trPr>
        <w:tc>
          <w:tcPr>
            <w:tcW w:w="2000" w:type="dxa"/>
            <w:tcMar/>
          </w:tcPr>
          <w:p w:rsidR="1C65E6A2" w:rsidRDefault="1C65E6A2" w14:noSpellErr="1" w14:paraId="2C6E16D6" w14:textId="34E713EE">
            <w:r w:rsidR="1C65E6A2">
              <w:rPr/>
              <w:t>Stage</w:t>
            </w:r>
          </w:p>
        </w:tc>
        <w:tc>
          <w:tcPr>
            <w:tcW w:w="1500" w:type="dxa"/>
            <w:tcMar/>
          </w:tcPr>
          <w:p w:rsidR="1C65E6A2" w:rsidRDefault="1C65E6A2" w14:noSpellErr="1" w14:paraId="738AF2FD" w14:textId="2DC4FAB2">
            <w:r w:rsidR="1C65E6A2">
              <w:rPr/>
              <w:t>Status</w:t>
            </w:r>
          </w:p>
        </w:tc>
        <w:tc>
          <w:tcPr>
            <w:tcW w:w="6246" w:type="dxa"/>
            <w:tcMar/>
          </w:tcPr>
          <w:p w:rsidR="1C65E6A2" w:rsidRDefault="1C65E6A2" w14:noSpellErr="1" w14:paraId="5AE818F0" w14:textId="26A2E176">
            <w:r w:rsidR="1C65E6A2">
              <w:rPr/>
              <w:t>Gate or condition</w:t>
            </w:r>
          </w:p>
        </w:tc>
      </w:tr>
      <w:tr w:rsidR="1C65E6A2" w:rsidTr="3DF6303D" w14:paraId="49296AE2">
        <w:tc>
          <w:tcPr>
            <w:tcW w:w="2000" w:type="dxa"/>
            <w:tcMar/>
          </w:tcPr>
          <w:p w:rsidR="1C65E6A2" w:rsidRDefault="1C65E6A2" w14:noSpellErr="1" w14:paraId="5BF8A35D" w14:textId="3DB841EB">
            <w:r w:rsidR="1C65E6A2">
              <w:rPr/>
              <w:t>Schematic capture</w:t>
            </w:r>
          </w:p>
        </w:tc>
        <w:tc>
          <w:tcPr>
            <w:tcW w:w="1500" w:type="dxa"/>
            <w:tcMar/>
          </w:tcPr>
          <w:p w:rsidR="1C65E6A2" w:rsidRDefault="1C65E6A2" w14:noSpellErr="1" w14:paraId="27E5D28E" w14:textId="369628AF">
            <w:r w:rsidR="1C65E6A2">
              <w:rPr/>
              <w:t>GO</w:t>
            </w:r>
          </w:p>
        </w:tc>
        <w:tc>
          <w:tcPr>
            <w:tcW w:w="6246" w:type="dxa"/>
            <w:tcMar/>
          </w:tcPr>
          <w:p w:rsidR="1C65E6A2" w:rsidRDefault="1C65E6A2" w14:paraId="5BD962C8" w14:textId="2F740F73" w14:noSpellErr="1">
            <w:r w:rsidR="7B5F372D">
              <w:rPr/>
              <w:t>netlist, BOM and values consistent (design check 0 issues, value decode clean); the capture v1.0 follows Parts List v0.8: recapture sheet 7 to the J702 map from the maker drawing (Section 3.7) and sheet 6, the protection sheet, to Parts List v0.9</w:t>
            </w:r>
          </w:p>
        </w:tc>
      </w:tr>
      <w:tr w:rsidR="1C65E6A2" w:rsidTr="3DF6303D" w14:paraId="61AF375A">
        <w:tc>
          <w:tcPr>
            <w:tcW w:w="2000" w:type="dxa"/>
            <w:tcMar/>
          </w:tcPr>
          <w:p w:rsidR="1C65E6A2" w:rsidRDefault="1C65E6A2" w14:paraId="32D288DA" w14:textId="46896FE8" w14:noSpellErr="1">
            <w:r w:rsidR="7B5F372D">
              <w:rPr/>
              <w:t>Provisional placement</w:t>
            </w:r>
          </w:p>
        </w:tc>
        <w:tc>
          <w:tcPr>
            <w:tcW w:w="1500" w:type="dxa"/>
            <w:tcMar/>
          </w:tcPr>
          <w:p w:rsidR="1C65E6A2" w:rsidRDefault="1C65E6A2" w14:paraId="102AE40C" w14:textId="3F6756AC" w14:noSpellErr="1">
            <w:r w:rsidR="7B5F372D">
              <w:rPr/>
              <w:t>GO</w:t>
            </w:r>
          </w:p>
        </w:tc>
        <w:tc>
          <w:tcPr>
            <w:tcW w:w="6246" w:type="dxa"/>
            <w:tcMar/>
          </w:tcPr>
          <w:p w:rsidR="1C65E6A2" w:rsidRDefault="1C65E6A2" w14:paraId="65A4E256" w14:textId="38453D70" w14:noSpellErr="1">
            <w:r w:rsidR="7B5F372D">
              <w:rPr/>
              <w:t>100 × 80 mm, top side only: 59.6 % fill, Z4 52 % and Z7 59.0 % against the 60 % zone rule (estimate, nominal courtyards); 100 × 70 mm would reach 68 % and is not recommended</w:t>
            </w:r>
          </w:p>
        </w:tc>
      </w:tr>
      <w:tr w:rsidR="1C65E6A2" w:rsidTr="3DF6303D" w14:paraId="7F27CC4B">
        <w:tc>
          <w:tcPr>
            <w:tcW w:w="2000" w:type="dxa"/>
            <w:tcMar/>
          </w:tcPr>
          <w:p w:rsidR="1C65E6A2" w:rsidRDefault="1C65E6A2" w14:paraId="15AD20AA" w14:textId="4F5A9DE5" w14:noSpellErr="1">
            <w:r w:rsidR="7B5F372D">
              <w:rPr/>
              <w:t>Schematic freeze</w:t>
            </w:r>
          </w:p>
        </w:tc>
        <w:tc>
          <w:tcPr>
            <w:tcW w:w="1500" w:type="dxa"/>
            <w:tcMar/>
          </w:tcPr>
          <w:p w:rsidR="1C65E6A2" w:rsidRDefault="1C65E6A2" w14:paraId="20B7A3C2" w14:textId="483884A9" w14:noSpellErr="1">
            <w:r w:rsidR="7B5F372D">
              <w:rPr/>
              <w:t>HOLD</w:t>
            </w:r>
          </w:p>
        </w:tc>
        <w:tc>
          <w:tcPr>
            <w:tcW w:w="6246" w:type="dxa"/>
            <w:tcMar/>
          </w:tcPr>
          <w:p w:rsidR="1C65E6A2" w:rsidRDefault="1C65E6A2" w14:paraId="711EF8D8" w14:textId="41166B6D" w14:noSpellErr="1">
            <w:r w:rsidR="7B5F372D">
              <w:rPr/>
              <w:t>for G-1…G-4. J701 and J702 contact maps are documented from the maker drawings and confirmed on two samples at G-2 (including J701 pads 11/12 and the J702 break contacts); J101 at G-1; 1:1 overlays (G-3) and polarity (G-4)</w:t>
            </w:r>
          </w:p>
        </w:tc>
      </w:tr>
      <w:tr w:rsidR="1C65E6A2" w:rsidTr="3DF6303D" w14:paraId="35408242">
        <w:tc>
          <w:tcPr>
            <w:tcW w:w="2000" w:type="dxa"/>
            <w:tcMar/>
          </w:tcPr>
          <w:p w:rsidR="1C65E6A2" w:rsidRDefault="1C65E6A2" w14:noSpellErr="1" w14:paraId="63C32BC4" w14:textId="582BCBE2">
            <w:r w:rsidR="1C65E6A2">
              <w:rPr/>
              <w:t>Routing</w:t>
            </w:r>
          </w:p>
        </w:tc>
        <w:tc>
          <w:tcPr>
            <w:tcW w:w="1500" w:type="dxa"/>
            <w:tcMar/>
          </w:tcPr>
          <w:p w:rsidR="1C65E6A2" w:rsidRDefault="1C65E6A2" w14:noSpellErr="1" w14:paraId="5BFECCBC" w14:textId="5109B2A6">
            <w:r w:rsidR="1C65E6A2">
              <w:rPr/>
              <w:t>HOLD</w:t>
            </w:r>
          </w:p>
        </w:tc>
        <w:tc>
          <w:tcPr>
            <w:tcW w:w="6246" w:type="dxa"/>
            <w:tcMar/>
          </w:tcPr>
          <w:p w:rsidR="1C65E6A2" w:rsidRDefault="1C65E6A2" w14:paraId="70683BF0" w14:textId="49E7996A" w14:noSpellErr="1">
            <w:r w:rsidR="7B5F372D">
              <w:rPr/>
              <w:t>after G-1…G-4 pass; no manufacturing data from the provisional connector assignments</w:t>
            </w:r>
          </w:p>
        </w:tc>
      </w:tr>
      <w:tr w:rsidR="1C65E6A2" w:rsidTr="3DF6303D" w14:paraId="3AC70D54">
        <w:tc>
          <w:tcPr>
            <w:tcW w:w="2000" w:type="dxa"/>
            <w:tcMar/>
          </w:tcPr>
          <w:p w:rsidR="1C65E6A2" w:rsidRDefault="1C65E6A2" w14:paraId="6F09411B" w14:textId="60FCF9DF" w14:noSpellErr="1">
            <w:r w:rsidR="7B5F372D">
              <w:rPr/>
              <w:t>Fabrication/assembly order</w:t>
            </w:r>
          </w:p>
        </w:tc>
        <w:tc>
          <w:tcPr>
            <w:tcW w:w="1500" w:type="dxa"/>
            <w:tcMar/>
          </w:tcPr>
          <w:p w:rsidR="1C65E6A2" w:rsidRDefault="1C65E6A2" w14:noSpellErr="1" w14:paraId="12DAB422" w14:textId="59DAE0A3">
            <w:r w:rsidR="1C65E6A2">
              <w:rPr/>
              <w:t>HOLD</w:t>
            </w:r>
          </w:p>
        </w:tc>
        <w:tc>
          <w:tcPr>
            <w:tcW w:w="6246" w:type="dxa"/>
            <w:tcMar/>
          </w:tcPr>
          <w:p w:rsidR="1C65E6A2" w:rsidRDefault="1C65E6A2" w14:paraId="391454F8" w14:textId="52B8C767" w14:noSpellErr="1">
            <w:r w:rsidR="7B5F372D">
              <w:rPr/>
              <w:t>for the layout review and G-5/G-6, including JLCPCB’s written confirmation of how the J101 shell stakes S1–S4 and the J702 pads 1/2 are soldered (or the owner fallback), and the 2416 film-capacitor reflow</w:t>
            </w:r>
          </w:p>
        </w:tc>
      </w:tr>
    </w:tbl>
    <w:p w:rsidR="1C65E6A2" w:rsidRDefault="1C65E6A2" w14:noSpellErr="1" w14:paraId="37144676" w14:textId="6169083D">
      <w:r w:rsidR="1C65E6A2">
        <w:rPr/>
        <w:t>The thin margins are: the Default need against the U503 IOS minimum (+1.09 mA, E); the Default USB total (+6.54 mA, +2.04 mA with the NDK X201 second source; E, plus the production test); the 20 Hz sine at the calibrated ceiling (4.3 %, 0.9 % if the reset VCE(sat) were 0.30 V; E); the 300 Ω output power at the calibrated level (0.17 dB, Q); the 32 Ω balanced frozen full scale in High mode with the R501 fallback and the typical swing credit (14.87 mJ, 0.8 %, E); the rail-stuck energy (12 %, E); the brown-out margin at VBUS 4.40 V (+67 mV, E); the ANA_SENSE Default no-false-fault margin (+71 mV, E); the X201 duty against the DAC limit (zero margin, Q); the X201 load (14.2 pF against 15 pF, E); and the Z7 placement fill (59.0 % against 60 %, E). The TLV1704 is bought from LCSC stock only if at least 31 pieces are in stock at order time.</w:t>
      </w:r>
    </w:p>
    <w:p w:rsidR="1C65E6A2" w:rsidRDefault="1C65E6A2" w14:paraId="3ABC69F2" w14:textId="36006086" w14:noSpellErr="1">
      <w:r w:rsidR="7B5F372D">
        <w:rPr/>
        <w:t>The designer owns and verifies every value. Circuit values are the v1.1 release values. Evidence is labelled in plain words: “datasheet limit” or “(datasheet)” for a datasheet minimum or maximum, “typical only” where the datasheet publishes no limit, “worst-case calculation” for a value computed at the worst corner of every tolerance, “assumption” or “engineering estimate” for a value that rests on an assumption, a typical value or a reconstructed model (the capping input is named), and “measured at bring-up” for a value confirmed on the first boards, always with its designed-in fallback (Chapter 10). Every requirement and limit of Spec v1.1 carries an evidence class that follows from its recorded inputs: G (guaranteed: datasheet limits and construction facts with a worst-case calculation; a result is G only if every input is G), E (engineering estimate, with the capping assumption named) or Q (qualification obligation, open until its measurement record exists). No board exists yet, so no Q item has passed. The register has 120 rows (G 13, E 80, Q 22, and 5 retired or process rows, one of them R-70, the open JLCPCB process item of 9.7) and is Spec v1.1 Appendix D; DAC_HPA_Calculation_Package_v1.1.zip re-runs every release calculation from a clean copy with one release-verification command (39 release checks) and keeps the historical generators apart. All costs use 31.73 NTD per US$, the v1.0 rate.</w:t>
      </w:r>
    </w:p>
    <w:tbl>
      <w:tblPr>
        <w:tblStyle w:val="LightList-Accent1"/>
        <w:tblW w:w="0" w:type="auto"/>
        <w:tblLook w:val="04A0" w:firstRow="1" w:lastRow="0" w:firstColumn="1" w:lastColumn="0" w:noHBand="0" w:noVBand="1"/>
      </w:tblPr>
      <w:tblGrid>
        <w:gridCol w:w="700"/>
        <w:gridCol w:w="3300"/>
        <w:gridCol w:w="1300"/>
        <w:gridCol w:w="4446"/>
      </w:tblGrid>
      <w:tr w:rsidR="1C65E6A2" w:rsidTr="1C65E6A2" w14:paraId="344D6207">
        <w:trPr>
          <w:trHeight w:val="300"/>
        </w:trPr>
        <w:tc>
          <w:tcPr>
            <w:tcW w:w="700" w:type="dxa"/>
            <w:tcMar/>
          </w:tcPr>
          <w:p w:rsidR="1C65E6A2" w:rsidRDefault="1C65E6A2" w14:noSpellErr="1" w14:paraId="602AD8A5" w14:textId="5B89F564">
            <w:r w:rsidR="1C65E6A2">
              <w:rPr/>
              <w:t>Ref</w:t>
            </w:r>
          </w:p>
        </w:tc>
        <w:tc>
          <w:tcPr>
            <w:tcW w:w="3300" w:type="dxa"/>
            <w:tcMar/>
          </w:tcPr>
          <w:p w:rsidR="1C65E6A2" w:rsidRDefault="1C65E6A2" w14:noSpellErr="1" w14:paraId="34854C8D" w14:textId="5467DC28">
            <w:r w:rsidR="1C65E6A2">
              <w:rPr/>
              <w:t>Document</w:t>
            </w:r>
          </w:p>
        </w:tc>
        <w:tc>
          <w:tcPr>
            <w:tcW w:w="1300" w:type="dxa"/>
            <w:tcMar/>
          </w:tcPr>
          <w:p w:rsidR="1C65E6A2" w:rsidRDefault="1C65E6A2" w14:noSpellErr="1" w14:paraId="6E3F44BA" w14:textId="4D45C2EC">
            <w:r w:rsidR="1C65E6A2">
              <w:rPr/>
              <w:t>Publisher</w:t>
            </w:r>
          </w:p>
        </w:tc>
        <w:tc>
          <w:tcPr>
            <w:tcW w:w="4446" w:type="dxa"/>
            <w:tcMar/>
          </w:tcPr>
          <w:p w:rsidR="1C65E6A2" w:rsidRDefault="1C65E6A2" w14:noSpellErr="1" w14:paraId="14F161AE" w14:textId="4623A9B0">
            <w:r w:rsidR="1C65E6A2">
              <w:rPr/>
              <w:t>Document no. / note</w:t>
            </w:r>
          </w:p>
        </w:tc>
      </w:tr>
      <w:tr w:rsidR="1C65E6A2" w:rsidTr="1C65E6A2" w14:paraId="5B816E7A">
        <w:tc>
          <w:tcPr>
            <w:tcW w:w="700" w:type="dxa"/>
            <w:tcMar/>
          </w:tcPr>
          <w:p w:rsidR="1C65E6A2" w:rsidRDefault="1C65E6A2" w14:noSpellErr="1" w14:paraId="5E9FC435" w14:textId="5D390A25">
            <w:r w:rsidR="1C65E6A2">
              <w:rPr/>
              <w:t>R1</w:t>
            </w:r>
          </w:p>
        </w:tc>
        <w:tc>
          <w:tcPr>
            <w:tcW w:w="3300" w:type="dxa"/>
            <w:tcMar/>
          </w:tcPr>
          <w:p w:rsidR="1C65E6A2" w:rsidRDefault="1C65E6A2" w14:noSpellErr="1" w14:paraId="1BEF2CBE" w14:textId="5616F0E9">
            <w:r w:rsidR="1C65E6A2">
              <w:rPr/>
              <w:t>CH32V307 datasheet and reference manual</w:t>
            </w:r>
          </w:p>
        </w:tc>
        <w:tc>
          <w:tcPr>
            <w:tcW w:w="1300" w:type="dxa"/>
            <w:tcMar/>
          </w:tcPr>
          <w:p w:rsidR="1C65E6A2" w:rsidRDefault="1C65E6A2" w14:noSpellErr="1" w14:paraId="77AACA6F" w14:textId="4EF4D7AD">
            <w:r w:rsidR="1C65E6A2">
              <w:rPr/>
              <w:t>WCH</w:t>
            </w:r>
          </w:p>
        </w:tc>
        <w:tc>
          <w:tcPr>
            <w:tcW w:w="4446" w:type="dxa"/>
            <w:tcMar/>
          </w:tcPr>
          <w:p w:rsidR="1C65E6A2" w:rsidRDefault="1C65E6A2" w14:noSpellErr="1" w14:paraId="4E7574A4" w14:textId="47D2BE71">
            <w:r w:rsidR="1C65E6A2">
              <w:rPr/>
              <w:t>LQFP-64 pin table (MCU pin map, 3.2); injected current IINJ(PIN) ±5 mA and ΣIINJ ±25 mA (Table 4-1) behind R242–R246; the reference-manual text on the reset state of PA15, PB3 and PB4 was not retrieved (bring-up check, Chapter 10)</w:t>
            </w:r>
          </w:p>
        </w:tc>
      </w:tr>
      <w:tr w:rsidR="1C65E6A2" w:rsidTr="1C65E6A2" w14:paraId="156990B9">
        <w:tc>
          <w:tcPr>
            <w:tcW w:w="700" w:type="dxa"/>
            <w:tcMar/>
          </w:tcPr>
          <w:p w:rsidR="1C65E6A2" w:rsidRDefault="1C65E6A2" w14:noSpellErr="1" w14:paraId="2E959A21" w14:textId="5EE81EE6">
            <w:r w:rsidR="1C65E6A2">
              <w:rPr/>
              <w:t>R2</w:t>
            </w:r>
          </w:p>
        </w:tc>
        <w:tc>
          <w:tcPr>
            <w:tcW w:w="3300" w:type="dxa"/>
            <w:tcMar/>
          </w:tcPr>
          <w:p w:rsidR="1C65E6A2" w:rsidRDefault="1C65E6A2" w14:noSpellErr="1" w14:paraId="107FA967" w14:textId="57C605AA">
            <w:r w:rsidR="1C65E6A2">
              <w:rPr/>
              <w:t>AGRV2K datasheet and guide</w:t>
            </w:r>
          </w:p>
        </w:tc>
        <w:tc>
          <w:tcPr>
            <w:tcW w:w="1300" w:type="dxa"/>
            <w:tcMar/>
          </w:tcPr>
          <w:p w:rsidR="1C65E6A2" w:rsidRDefault="1C65E6A2" w14:noSpellErr="1" w14:paraId="66B9CFE4" w14:textId="50A3EC6E">
            <w:r w:rsidR="1C65E6A2">
              <w:rPr/>
              <w:t>AGM</w:t>
            </w:r>
          </w:p>
        </w:tc>
        <w:tc>
          <w:tcPr>
            <w:tcW w:w="4446" w:type="dxa"/>
            <w:tcMar/>
          </w:tcPr>
          <w:p w:rsidR="1C65E6A2" w:rsidRDefault="1C65E6A2" w14:noSpellErr="1" w14:paraId="114765F1" w14:textId="4981D332">
            <w:r w:rsidR="1C65E6A2">
              <w:rPr/>
              <w:t>Pin 1 (IO_GB) is the only global clock pin; 2-wire Compact-JTAG on pins 24/25; configuration time and I/O state during configuration unpublished (ID-poll rule, 5.2); exposed-pad size checked at gate G-3</w:t>
            </w:r>
          </w:p>
        </w:tc>
      </w:tr>
      <w:tr w:rsidR="1C65E6A2" w:rsidTr="1C65E6A2" w14:paraId="5A2D65E1">
        <w:tc>
          <w:tcPr>
            <w:tcW w:w="700" w:type="dxa"/>
            <w:tcMar/>
          </w:tcPr>
          <w:p w:rsidR="1C65E6A2" w:rsidRDefault="1C65E6A2" w14:noSpellErr="1" w14:paraId="47FDAED3" w14:textId="609733A7">
            <w:r w:rsidR="1C65E6A2">
              <w:rPr/>
              <w:t>R3</w:t>
            </w:r>
          </w:p>
        </w:tc>
        <w:tc>
          <w:tcPr>
            <w:tcW w:w="3300" w:type="dxa"/>
            <w:tcMar/>
          </w:tcPr>
          <w:p w:rsidR="1C65E6A2" w:rsidRDefault="1C65E6A2" w14:noSpellErr="1" w14:paraId="48B2BE5C" w14:textId="59751A6B">
            <w:r w:rsidR="1C65E6A2">
              <w:rPr/>
              <w:t>ES9018K2M datasheet</w:t>
            </w:r>
          </w:p>
        </w:tc>
        <w:tc>
          <w:tcPr>
            <w:tcW w:w="1300" w:type="dxa"/>
            <w:tcMar/>
          </w:tcPr>
          <w:p w:rsidR="1C65E6A2" w:rsidRDefault="1C65E6A2" w14:noSpellErr="1" w14:paraId="23E418D6" w14:textId="5253012F">
            <w:r w:rsidR="1C65E6A2">
              <w:rPr/>
              <w:t>ESS</w:t>
            </w:r>
          </w:p>
        </w:tc>
        <w:tc>
          <w:tcPr>
            <w:tcW w:w="4446" w:type="dxa"/>
            <w:tcMar/>
          </w:tcPr>
          <w:p w:rsidR="1C65E6A2" w:rsidRDefault="1C65E6A2" w14:noSpellErr="1" w14:paraId="6FCC08B6" w14:textId="4B30E7F3">
            <w:r w:rsidR="1C65E6A2">
              <w:rPr/>
              <w:t>v3.7 (22 Apr 2021): p. 7 external DVDD required for MCLK &gt; 50 MHz and FSR &gt; 192 kHz; p. 27 power-up order and RESETB; p. 28 supply limits (4.7 V absolute, DVDD 1.8 V absolute, digital inputs −0.3 V…DVCC + 0.3 V, DAC outputs GND…AVCC, TA −20…+70 °C); XI duty 45:55 to 55:45; land-pattern notes 2/4/6 (exposed pad)</w:t>
            </w:r>
          </w:p>
        </w:tc>
      </w:tr>
      <w:tr w:rsidR="1C65E6A2" w:rsidTr="1C65E6A2" w14:paraId="42F99C94">
        <w:tc>
          <w:tcPr>
            <w:tcW w:w="700" w:type="dxa"/>
            <w:tcMar/>
          </w:tcPr>
          <w:p w:rsidR="1C65E6A2" w:rsidRDefault="1C65E6A2" w14:noSpellErr="1" w14:paraId="33D74BC3" w14:textId="62464868">
            <w:r w:rsidR="1C65E6A2">
              <w:rPr/>
              <w:t>R4</w:t>
            </w:r>
          </w:p>
        </w:tc>
        <w:tc>
          <w:tcPr>
            <w:tcW w:w="3300" w:type="dxa"/>
            <w:tcMar/>
          </w:tcPr>
          <w:p w:rsidR="1C65E6A2" w:rsidRDefault="1C65E6A2" w14:noSpellErr="1" w14:paraId="21220837" w14:textId="5B242F2C">
            <w:r w:rsidR="1C65E6A2">
              <w:rPr/>
              <w:t>OPA1622 datasheet</w:t>
            </w:r>
          </w:p>
        </w:tc>
        <w:tc>
          <w:tcPr>
            <w:tcW w:w="1300" w:type="dxa"/>
            <w:tcMar/>
          </w:tcPr>
          <w:p w:rsidR="1C65E6A2" w:rsidRDefault="1C65E6A2" w14:noSpellErr="1" w14:paraId="70A118D4" w14:textId="540215F0">
            <w:r w:rsidR="1C65E6A2">
              <w:rPr/>
              <w:t>TI</w:t>
            </w:r>
          </w:p>
        </w:tc>
        <w:tc>
          <w:tcPr>
            <w:tcW w:w="4446" w:type="dxa"/>
            <w:tcMar/>
          </w:tcPr>
          <w:p w:rsidR="1C65E6A2" w:rsidRDefault="1C65E6A2" w14:noSpellErr="1" w14:paraId="767F27FB" w14:textId="4CDFFCB4">
            <w:r w:rsidR="1C65E6A2">
              <w:rPr/>
              <w:t>SBOS727B: output swing, EN pin, thermal pad = V−, one-amplifier continuous-short rating (limitation L-9)</w:t>
            </w:r>
          </w:p>
        </w:tc>
      </w:tr>
      <w:tr w:rsidR="1C65E6A2" w:rsidTr="1C65E6A2" w14:paraId="31C7018D">
        <w:tc>
          <w:tcPr>
            <w:tcW w:w="700" w:type="dxa"/>
            <w:tcMar/>
          </w:tcPr>
          <w:p w:rsidR="1C65E6A2" w:rsidRDefault="1C65E6A2" w14:noSpellErr="1" w14:paraId="6BC4C6EC" w14:textId="63F55D29">
            <w:r w:rsidR="1C65E6A2">
              <w:rPr/>
              <w:t>R5</w:t>
            </w:r>
          </w:p>
        </w:tc>
        <w:tc>
          <w:tcPr>
            <w:tcW w:w="3300" w:type="dxa"/>
            <w:tcMar/>
          </w:tcPr>
          <w:p w:rsidR="1C65E6A2" w:rsidRDefault="1C65E6A2" w14:noSpellErr="1" w14:paraId="34E3178C" w14:textId="5CD343ED">
            <w:r w:rsidR="1C65E6A2">
              <w:rPr/>
              <w:t>OPA210 datasheet (OPA2210)</w:t>
            </w:r>
          </w:p>
        </w:tc>
        <w:tc>
          <w:tcPr>
            <w:tcW w:w="1300" w:type="dxa"/>
            <w:tcMar/>
          </w:tcPr>
          <w:p w:rsidR="1C65E6A2" w:rsidRDefault="1C65E6A2" w14:noSpellErr="1" w14:paraId="310AB28F" w14:textId="55B12AB1">
            <w:r w:rsidR="1C65E6A2">
              <w:rPr/>
              <w:t>TI</w:t>
            </w:r>
          </w:p>
        </w:tc>
        <w:tc>
          <w:tcPr>
            <w:tcW w:w="4446" w:type="dxa"/>
            <w:tcMar/>
          </w:tcPr>
          <w:p w:rsidR="1C65E6A2" w:rsidRDefault="1C65E6A2" w14:noSpellErr="1" w14:paraId="56D39871" w14:textId="4E8F1175">
            <w:r w:rsidR="1C65E6A2">
              <w:rPr/>
              <w:t>SBOS924H: common-mode range (V−) + 1.5 V to (V+) − 1.5 V; output swing row (V+) − 0.6 V at 600 Ω, 25 °C, used for the I/V headroom</w:t>
            </w:r>
          </w:p>
        </w:tc>
      </w:tr>
      <w:tr w:rsidR="1C65E6A2" w:rsidTr="1C65E6A2" w14:paraId="290E1BEA">
        <w:tc>
          <w:tcPr>
            <w:tcW w:w="700" w:type="dxa"/>
            <w:tcMar/>
          </w:tcPr>
          <w:p w:rsidR="1C65E6A2" w:rsidRDefault="1C65E6A2" w14:noSpellErr="1" w14:paraId="25EEF0EF" w14:textId="65A471EA">
            <w:r w:rsidR="1C65E6A2">
              <w:rPr/>
              <w:t>R6</w:t>
            </w:r>
          </w:p>
        </w:tc>
        <w:tc>
          <w:tcPr>
            <w:tcW w:w="3300" w:type="dxa"/>
            <w:tcMar/>
          </w:tcPr>
          <w:p w:rsidR="1C65E6A2" w:rsidRDefault="1C65E6A2" w14:noSpellErr="1" w14:paraId="29F5624A" w14:textId="5E8258AE">
            <w:r w:rsidR="1C65E6A2">
              <w:rPr/>
              <w:t>LM27762 datasheet</w:t>
            </w:r>
          </w:p>
        </w:tc>
        <w:tc>
          <w:tcPr>
            <w:tcW w:w="1300" w:type="dxa"/>
            <w:tcMar/>
          </w:tcPr>
          <w:p w:rsidR="1C65E6A2" w:rsidRDefault="1C65E6A2" w14:noSpellErr="1" w14:paraId="716ACF77" w14:textId="57603F72">
            <w:r w:rsidR="1C65E6A2">
              <w:rPr/>
              <w:t>TI</w:t>
            </w:r>
          </w:p>
        </w:tc>
        <w:tc>
          <w:tcPr>
            <w:tcW w:w="4446" w:type="dxa"/>
            <w:tcMar/>
          </w:tcPr>
          <w:p w:rsidR="1C65E6A2" w:rsidRDefault="1C65E6A2" w14:noSpellErr="1" w14:paraId="7682E390" w14:textId="503E2636">
            <w:r w:rsidR="1C65E6A2">
              <w:rPr/>
              <w:t>SNVSAF7C: VFB+ 1.182–1.218 V, VFB− 1.202–1.238 V, PGOOD, UVLO, internal 50 kΩ output discharge; negative-LDO resistance typical only (limitation L-3)</w:t>
            </w:r>
          </w:p>
        </w:tc>
      </w:tr>
      <w:tr w:rsidR="1C65E6A2" w:rsidTr="1C65E6A2" w14:paraId="3851EC1B">
        <w:tc>
          <w:tcPr>
            <w:tcW w:w="700" w:type="dxa"/>
            <w:tcMar/>
          </w:tcPr>
          <w:p w:rsidR="1C65E6A2" w:rsidRDefault="1C65E6A2" w14:noSpellErr="1" w14:paraId="703FB2D6" w14:textId="675386AB">
            <w:r w:rsidR="1C65E6A2">
              <w:rPr/>
              <w:t>R7</w:t>
            </w:r>
          </w:p>
        </w:tc>
        <w:tc>
          <w:tcPr>
            <w:tcW w:w="3300" w:type="dxa"/>
            <w:tcMar/>
          </w:tcPr>
          <w:p w:rsidR="1C65E6A2" w:rsidRDefault="1C65E6A2" w14:noSpellErr="1" w14:paraId="5CAACBD2" w14:textId="60316D6F">
            <w:r w:rsidR="1C65E6A2">
              <w:rPr/>
              <w:t>TPS25200 datasheet</w:t>
            </w:r>
          </w:p>
        </w:tc>
        <w:tc>
          <w:tcPr>
            <w:tcW w:w="1300" w:type="dxa"/>
            <w:tcMar/>
          </w:tcPr>
          <w:p w:rsidR="1C65E6A2" w:rsidRDefault="1C65E6A2" w14:noSpellErr="1" w14:paraId="7B6E35CD" w14:textId="590F5433">
            <w:r w:rsidR="1C65E6A2">
              <w:rPr/>
              <w:t>TI</w:t>
            </w:r>
          </w:p>
        </w:tc>
        <w:tc>
          <w:tcPr>
            <w:tcW w:w="4446" w:type="dxa"/>
            <w:tcMar/>
          </w:tcPr>
          <w:p w:rsidR="1C65E6A2" w:rsidRDefault="1C65E6A2" w14:noSpellErr="1" w14:paraId="3FC42D84" w14:textId="51ED3AF7">
            <w:r w:rsidR="1C65E6A2">
              <w:rPr/>
              <w:t>SLVSCJ0F: OVP clamp 5.25–5.55 V, OVLO 6.8–8.45 V, IN absolute maximum 20 V, EN clamp with ≥ 300 kΩ, current-limit equation (Eq. 1)</w:t>
            </w:r>
          </w:p>
        </w:tc>
      </w:tr>
      <w:tr w:rsidR="1C65E6A2" w:rsidTr="1C65E6A2" w14:paraId="56D519C5">
        <w:tc>
          <w:tcPr>
            <w:tcW w:w="700" w:type="dxa"/>
            <w:tcMar/>
          </w:tcPr>
          <w:p w:rsidR="1C65E6A2" w:rsidRDefault="1C65E6A2" w14:noSpellErr="1" w14:paraId="69AEFFED" w14:textId="69029B6C">
            <w:r w:rsidR="1C65E6A2">
              <w:rPr/>
              <w:t>R8</w:t>
            </w:r>
          </w:p>
        </w:tc>
        <w:tc>
          <w:tcPr>
            <w:tcW w:w="3300" w:type="dxa"/>
            <w:tcMar/>
          </w:tcPr>
          <w:p w:rsidR="1C65E6A2" w:rsidRDefault="1C65E6A2" w14:noSpellErr="1" w14:paraId="2635FAE4" w14:textId="61E08230">
            <w:r w:rsidR="1C65E6A2">
              <w:rPr/>
              <w:t>TPS2596 eFuse datasheet (TPS259621)</w:t>
            </w:r>
          </w:p>
        </w:tc>
        <w:tc>
          <w:tcPr>
            <w:tcW w:w="1300" w:type="dxa"/>
            <w:tcMar/>
          </w:tcPr>
          <w:p w:rsidR="1C65E6A2" w:rsidRDefault="1C65E6A2" w14:noSpellErr="1" w14:paraId="721B2BCB" w14:textId="5ABE68F4">
            <w:r w:rsidR="1C65E6A2">
              <w:rPr/>
              <w:t>TI</w:t>
            </w:r>
          </w:p>
        </w:tc>
        <w:tc>
          <w:tcPr>
            <w:tcW w:w="4446" w:type="dxa"/>
            <w:tcMar/>
          </w:tcPr>
          <w:p w:rsidR="1C65E6A2" w:rsidRDefault="1C65E6A2" w14:noSpellErr="1" w14:paraId="6BA32807" w14:textId="539C4FB8">
            <w:r w:rsidR="1C65E6A2">
              <w:rPr/>
              <w:t>ILIM = 903/R_ILM + 11.2 mA with ±10.4 % (Eq. 5); FLT semantics; dVdt start-up; thermal shutdown and auto-retry</w:t>
            </w:r>
          </w:p>
        </w:tc>
      </w:tr>
      <w:tr w:rsidR="1C65E6A2" w:rsidTr="1C65E6A2" w14:paraId="20160B52">
        <w:tc>
          <w:tcPr>
            <w:tcW w:w="700" w:type="dxa"/>
            <w:tcMar/>
          </w:tcPr>
          <w:p w:rsidR="1C65E6A2" w:rsidRDefault="1C65E6A2" w14:noSpellErr="1" w14:paraId="1FBC959A" w14:textId="6AB1B02D">
            <w:r w:rsidR="1C65E6A2">
              <w:rPr/>
              <w:t>R9</w:t>
            </w:r>
          </w:p>
        </w:tc>
        <w:tc>
          <w:tcPr>
            <w:tcW w:w="3300" w:type="dxa"/>
            <w:tcMar/>
          </w:tcPr>
          <w:p w:rsidR="1C65E6A2" w:rsidRDefault="1C65E6A2" w14:noSpellErr="1" w14:paraId="7A9DEFDE" w14:textId="638F96F1">
            <w:r w:rsidR="1C65E6A2">
              <w:rPr/>
              <w:t>TLV1704 and TLV3402 comparator datasheets</w:t>
            </w:r>
          </w:p>
        </w:tc>
        <w:tc>
          <w:tcPr>
            <w:tcW w:w="1300" w:type="dxa"/>
            <w:tcMar/>
          </w:tcPr>
          <w:p w:rsidR="1C65E6A2" w:rsidRDefault="1C65E6A2" w14:noSpellErr="1" w14:paraId="676FFC8C" w14:textId="5C6D7DB5">
            <w:r w:rsidR="1C65E6A2">
              <w:rPr/>
              <w:t>TI</w:t>
            </w:r>
          </w:p>
        </w:tc>
        <w:tc>
          <w:tcPr>
            <w:tcW w:w="4446" w:type="dxa"/>
            <w:tcMar/>
          </w:tcPr>
          <w:p w:rsidR="1C65E6A2" w:rsidRDefault="1C65E6A2" w14:noSpellErr="1" w14:paraId="69014586" w14:textId="554B6479">
            <w:r w:rsidR="1C65E6A2">
              <w:rPr/>
              <w:t>TLV1704 SBOS589D: VOS ±5.5 mV, IB ≤ 20 nA, rail-to-rail inputs, ≤ 100 µA per channel over temperature, LM339 pinout (PW pin table re-read 26 Sep 2026); TLV3402: VIO ≤ 4.4 mV, IIB ≤ 1.5 nA, one pin figure for the D (U605) and DGK (U613–U620) packages; propagation delay typical only (×3 bound used)</w:t>
            </w:r>
          </w:p>
        </w:tc>
      </w:tr>
      <w:tr w:rsidR="1C65E6A2" w:rsidTr="1C65E6A2" w14:paraId="69ABF1D8">
        <w:tc>
          <w:tcPr>
            <w:tcW w:w="700" w:type="dxa"/>
            <w:tcMar/>
          </w:tcPr>
          <w:p w:rsidR="1C65E6A2" w:rsidRDefault="1C65E6A2" w14:noSpellErr="1" w14:paraId="36AD56D6" w14:textId="6C60C4EE">
            <w:r w:rsidR="1C65E6A2">
              <w:rPr/>
              <w:t>R10</w:t>
            </w:r>
          </w:p>
        </w:tc>
        <w:tc>
          <w:tcPr>
            <w:tcW w:w="3300" w:type="dxa"/>
            <w:tcMar/>
          </w:tcPr>
          <w:p w:rsidR="1C65E6A2" w:rsidRDefault="1C65E6A2" w14:noSpellErr="1" w14:paraId="2F6BF731" w14:textId="653EABB2">
            <w:r w:rsidR="1C65E6A2">
              <w:rPr/>
              <w:t>Regulator, switch and logic datasheets: TPS70933, TLV767, TLV758P, LP5907, TMUX1101, TPD2E2U06, OPA2333, SN74LVC3G34</w:t>
            </w:r>
          </w:p>
        </w:tc>
        <w:tc>
          <w:tcPr>
            <w:tcW w:w="1300" w:type="dxa"/>
            <w:tcMar/>
          </w:tcPr>
          <w:p w:rsidR="1C65E6A2" w:rsidRDefault="1C65E6A2" w14:noSpellErr="1" w14:paraId="648FFB6B" w14:textId="5E1C9276">
            <w:r w:rsidR="1C65E6A2">
              <w:rPr/>
              <w:t>TI</w:t>
            </w:r>
          </w:p>
        </w:tc>
        <w:tc>
          <w:tcPr>
            <w:tcW w:w="4446" w:type="dxa"/>
            <w:tcMar/>
          </w:tcPr>
          <w:p w:rsidR="1C65E6A2" w:rsidRDefault="1C65E6A2" w14:noSpellErr="1" w14:paraId="4AC9EA69" w14:textId="56FA793A">
            <w:r w:rsidR="1C65E6A2">
              <w:rPr/>
              <w:t>SN74LVC3G34 (U208): same pinout as the 74LVC3G34, Ioff inputs, tpd 1.4–4.1 ns; TPS70933 (U502): input 2.7–30 V, 3V3M 3.207–3.343 V, dropout ≤ 650 mV at 50 mA (limitation L-12); TLV767 dropout ≤ 0.31 V at 221 mA; TLV758P full datasheet limits (its 95 Ω pull-down is typical only); LP5907 6.5 µVrms, effective output capacitance 0.7–10 µF; TMUX1101 off-leakage ≤ 0.2 nA; TPD2E2U06 CL ≤ 1.9 pF</w:t>
            </w:r>
          </w:p>
        </w:tc>
      </w:tr>
      <w:tr w:rsidR="1C65E6A2" w:rsidTr="1C65E6A2" w14:paraId="4E44ED5C">
        <w:tc>
          <w:tcPr>
            <w:tcW w:w="700" w:type="dxa"/>
            <w:tcMar/>
          </w:tcPr>
          <w:p w:rsidR="1C65E6A2" w:rsidRDefault="1C65E6A2" w14:noSpellErr="1" w14:paraId="436178E1" w14:textId="6E0FD9AF">
            <w:r w:rsidR="1C65E6A2">
              <w:rPr/>
              <w:t>R11</w:t>
            </w:r>
          </w:p>
        </w:tc>
        <w:tc>
          <w:tcPr>
            <w:tcW w:w="3300" w:type="dxa"/>
            <w:tcMar/>
          </w:tcPr>
          <w:p w:rsidR="1C65E6A2" w:rsidRDefault="1C65E6A2" w14:noSpellErr="1" w14:paraId="5B31E757" w14:textId="66EDC073">
            <w:r w:rsidR="1C65E6A2">
              <w:rPr/>
              <w:t>TLP3545A photorelay datasheet</w:t>
            </w:r>
          </w:p>
        </w:tc>
        <w:tc>
          <w:tcPr>
            <w:tcW w:w="1300" w:type="dxa"/>
            <w:tcMar/>
          </w:tcPr>
          <w:p w:rsidR="1C65E6A2" w:rsidRDefault="1C65E6A2" w14:noSpellErr="1" w14:paraId="616953C9" w14:textId="5FCBA737">
            <w:r w:rsidR="1C65E6A2">
              <w:rPr/>
              <w:t>Toshiba</w:t>
            </w:r>
          </w:p>
        </w:tc>
        <w:tc>
          <w:tcPr>
            <w:tcW w:w="4446" w:type="dxa"/>
            <w:tcMar/>
          </w:tcPr>
          <w:p w:rsidR="1C65E6A2" w:rsidRDefault="1C65E6A2" w14:noSpellErr="1" w14:paraId="3C979430" w14:textId="58A98DFB">
            <w:r w:rsidR="1C65E6A2">
              <w:rPr/>
              <w:t>Edition 2023-05-24: VOFF 60 V, ION 4 A, RON ≤ 60 mΩ at IF 5 mA and 25 °C, IFT ≤ 3 mA, IFC ≥ 10 µA, tON ≤ 5 ms and tOFF ≤ 0.5 ms at 25 °C, LED VF ≤ 1.80 V at 10 mA, reflow 260 °C/10 s twice, MSL 1</w:t>
            </w:r>
          </w:p>
        </w:tc>
      </w:tr>
      <w:tr w:rsidR="1C65E6A2" w:rsidTr="1C65E6A2" w14:paraId="5382C728">
        <w:tc>
          <w:tcPr>
            <w:tcW w:w="700" w:type="dxa"/>
            <w:tcMar/>
          </w:tcPr>
          <w:p w:rsidR="1C65E6A2" w:rsidRDefault="1C65E6A2" w14:noSpellErr="1" w14:paraId="1CE7090A" w14:textId="6FBEEE70">
            <w:r w:rsidR="1C65E6A2">
              <w:rPr/>
              <w:t>R12</w:t>
            </w:r>
          </w:p>
        </w:tc>
        <w:tc>
          <w:tcPr>
            <w:tcW w:w="3300" w:type="dxa"/>
            <w:tcMar/>
          </w:tcPr>
          <w:p w:rsidR="1C65E6A2" w:rsidRDefault="1C65E6A2" w14:noSpellErr="1" w14:paraId="45E229F8" w14:textId="689CD534">
            <w:r w:rsidR="1C65E6A2">
              <w:rPr/>
              <w:t>KC2520K oscillator (KC2520K80.0000C1GE00)</w:t>
            </w:r>
          </w:p>
        </w:tc>
        <w:tc>
          <w:tcPr>
            <w:tcW w:w="1300" w:type="dxa"/>
            <w:tcMar/>
          </w:tcPr>
          <w:p w:rsidR="1C65E6A2" w:rsidRDefault="1C65E6A2" w14:noSpellErr="1" w14:paraId="75D5903E" w14:textId="617ABBF8">
            <w:r w:rsidR="1C65E6A2">
              <w:rPr/>
              <w:t>Kyocera</w:t>
            </w:r>
          </w:p>
        </w:tc>
        <w:tc>
          <w:tcPr>
            <w:tcW w:w="4446" w:type="dxa"/>
            <w:tcMar/>
          </w:tcPr>
          <w:p w:rsidR="1C65E6A2" w:rsidRDefault="1C65E6A2" w14:noSpellErr="1" w14:paraId="1B8F925C" w14:textId="5A58A2BC">
            <w:r w:rsidR="1C65E6A2">
              <w:rPr/>
              <w:t>INH stand-by = oscillation stop (≤ 5 µA, disable ≤ 200 ns), ICC ≤ 8.0 mA at 15 pF over temperature, symmetry 45–55 %, tr/tf ≤ 4.5 ns, ±50 ppm; recommended 2520 land pattern</w:t>
            </w:r>
          </w:p>
        </w:tc>
      </w:tr>
      <w:tr w:rsidR="1C65E6A2" w:rsidTr="1C65E6A2" w14:paraId="7085FFDD">
        <w:tc>
          <w:tcPr>
            <w:tcW w:w="700" w:type="dxa"/>
            <w:tcMar/>
          </w:tcPr>
          <w:p w:rsidR="1C65E6A2" w:rsidRDefault="1C65E6A2" w14:noSpellErr="1" w14:paraId="49FFD3CB" w14:textId="716E0331">
            <w:r w:rsidR="1C65E6A2">
              <w:rPr/>
              <w:t>R13</w:t>
            </w:r>
          </w:p>
        </w:tc>
        <w:tc>
          <w:tcPr>
            <w:tcW w:w="3300" w:type="dxa"/>
            <w:tcMar/>
          </w:tcPr>
          <w:p w:rsidR="1C65E6A2" w:rsidRDefault="1C65E6A2" w14:noSpellErr="1" w14:paraId="21FD84B8" w14:textId="6A4BE9F5">
            <w:r w:rsidR="1C65E6A2">
              <w:rPr/>
              <w:t>NZ2520SDA oscillator (NSC5083D)</w:t>
            </w:r>
          </w:p>
        </w:tc>
        <w:tc>
          <w:tcPr>
            <w:tcW w:w="1300" w:type="dxa"/>
            <w:tcMar/>
          </w:tcPr>
          <w:p w:rsidR="1C65E6A2" w:rsidRDefault="1C65E6A2" w14:noSpellErr="1" w14:paraId="25019641" w14:textId="6329D0B9">
            <w:r w:rsidR="1C65E6A2">
              <w:rPr/>
              <w:t>NDK</w:t>
            </w:r>
          </w:p>
        </w:tc>
        <w:tc>
          <w:tcPr>
            <w:tcW w:w="4446" w:type="dxa"/>
            <w:tcMar/>
          </w:tcPr>
          <w:p w:rsidR="1C65E6A2" w:rsidRDefault="1C65E6A2" w14:noSpellErr="1" w14:paraId="12C32315" w14:textId="5C07B77D">
            <w:r w:rsidR="1C65E6A2">
              <w:rPr/>
              <w:t>≤ 15 mA running, ≤ 35 µA stand-by with the output Hi-Z, start-up ≤ 4 ms, ±50 ppm; recommended 2520 land</w:t>
            </w:r>
          </w:p>
        </w:tc>
      </w:tr>
      <w:tr w:rsidR="1C65E6A2" w:rsidTr="1C65E6A2" w14:paraId="13BABB76">
        <w:tc>
          <w:tcPr>
            <w:tcW w:w="700" w:type="dxa"/>
            <w:tcMar/>
          </w:tcPr>
          <w:p w:rsidR="1C65E6A2" w:rsidRDefault="1C65E6A2" w14:noSpellErr="1" w14:paraId="2C9B0E5B" w14:textId="731D17F2">
            <w:r w:rsidR="1C65E6A2">
              <w:rPr/>
              <w:t>R14</w:t>
            </w:r>
          </w:p>
        </w:tc>
        <w:tc>
          <w:tcPr>
            <w:tcW w:w="3300" w:type="dxa"/>
            <w:tcMar/>
          </w:tcPr>
          <w:p w:rsidR="1C65E6A2" w:rsidRDefault="1C65E6A2" w14:noSpellErr="1" w14:paraId="67E57F85" w14:textId="6BFAFEB6">
            <w:r w:rsidR="1C65E6A2">
              <w:rPr/>
              <w:t>Logic and discrete datasheets: 74LVC1G11, 74LVC1G157, 74LVC1G74, 74AUP1G17, BAT54, BAT54S, BAS70-04, PMEG2010AEH</w:t>
            </w:r>
          </w:p>
        </w:tc>
        <w:tc>
          <w:tcPr>
            <w:tcW w:w="1300" w:type="dxa"/>
            <w:tcMar/>
          </w:tcPr>
          <w:p w:rsidR="1C65E6A2" w:rsidRDefault="1C65E6A2" w14:noSpellErr="1" w14:paraId="47791651" w14:textId="64D8E57A">
            <w:r w:rsidR="1C65E6A2">
              <w:rPr/>
              <w:t>Nexperia</w:t>
            </w:r>
          </w:p>
        </w:tc>
        <w:tc>
          <w:tcPr>
            <w:tcW w:w="4446" w:type="dxa"/>
            <w:tcMar/>
          </w:tcPr>
          <w:p w:rsidR="1C65E6A2" w:rsidRDefault="1C65E6A2" w14:noSpellErr="1" w14:paraId="6ABD5F68" w14:textId="5DB6CC3E">
            <w:r w:rsidR="1C65E6A2">
              <w:rPr/>
              <w:t>74LVC1G11 SOT363 pinning (Rev 13.1, 6.1); Ioff inputs; SOT23 / SOT353 / SOD123F reflow footprints</w:t>
            </w:r>
          </w:p>
        </w:tc>
      </w:tr>
      <w:tr w:rsidR="1C65E6A2" w:rsidTr="1C65E6A2" w14:paraId="5D5BA7E1">
        <w:tc>
          <w:tcPr>
            <w:tcW w:w="700" w:type="dxa"/>
            <w:tcMar/>
          </w:tcPr>
          <w:p w:rsidR="1C65E6A2" w:rsidRDefault="1C65E6A2" w14:noSpellErr="1" w14:paraId="629EFD5D" w14:textId="74CC2CB3">
            <w:r w:rsidR="1C65E6A2">
              <w:rPr/>
              <w:t>R15</w:t>
            </w:r>
          </w:p>
        </w:tc>
        <w:tc>
          <w:tcPr>
            <w:tcW w:w="3300" w:type="dxa"/>
            <w:tcMar/>
          </w:tcPr>
          <w:p w:rsidR="1C65E6A2" w:rsidRDefault="1C65E6A2" w14:noSpellErr="1" w14:paraId="35F1EA65" w14:textId="6DAA1377">
            <w:r w:rsidR="1C65E6A2">
              <w:rPr/>
              <w:t>SMDJ12A TVS datasheet</w:t>
            </w:r>
          </w:p>
        </w:tc>
        <w:tc>
          <w:tcPr>
            <w:tcW w:w="1300" w:type="dxa"/>
            <w:tcMar/>
          </w:tcPr>
          <w:p w:rsidR="1C65E6A2" w:rsidRDefault="1C65E6A2" w14:noSpellErr="1" w14:paraId="64C786E1" w14:textId="6687FA3B">
            <w:r w:rsidR="1C65E6A2">
              <w:rPr/>
              <w:t>Littelfuse</w:t>
            </w:r>
          </w:p>
        </w:tc>
        <w:tc>
          <w:tcPr>
            <w:tcW w:w="4446" w:type="dxa"/>
            <w:tcMar/>
          </w:tcPr>
          <w:p w:rsidR="1C65E6A2" w:rsidRDefault="1C65E6A2" w14:noSpellErr="1" w14:paraId="481A5FF7" w14:textId="5F65E0FF">
            <w:r w:rsidR="1C65E6A2">
              <w:rPr/>
              <w:t>VRWM 12 V, 3000 W, SMC recommended pad layout</w:t>
            </w:r>
          </w:p>
        </w:tc>
      </w:tr>
      <w:tr w:rsidR="1C65E6A2" w:rsidTr="1C65E6A2" w14:paraId="1144640C">
        <w:tc>
          <w:tcPr>
            <w:tcW w:w="700" w:type="dxa"/>
            <w:tcMar/>
          </w:tcPr>
          <w:p w:rsidR="1C65E6A2" w:rsidRDefault="1C65E6A2" w14:noSpellErr="1" w14:paraId="6E01C15A" w14:textId="767B4174">
            <w:r w:rsidR="1C65E6A2">
              <w:rPr/>
              <w:t>R16</w:t>
            </w:r>
          </w:p>
        </w:tc>
        <w:tc>
          <w:tcPr>
            <w:tcW w:w="3300" w:type="dxa"/>
            <w:tcMar/>
          </w:tcPr>
          <w:p w:rsidR="1C65E6A2" w:rsidRDefault="1C65E6A2" w14:noSpellErr="1" w14:paraId="6CDC0FC1" w14:textId="6F592838">
            <w:r w:rsidR="1C65E6A2">
              <w:rPr/>
              <w:t>TAJ tantalum capacitors (TAJD227K010RNJ)</w:t>
            </w:r>
          </w:p>
        </w:tc>
        <w:tc>
          <w:tcPr>
            <w:tcW w:w="1300" w:type="dxa"/>
            <w:tcMar/>
          </w:tcPr>
          <w:p w:rsidR="1C65E6A2" w:rsidRDefault="1C65E6A2" w14:noSpellErr="1" w14:paraId="7D573F82" w14:textId="68370EFC">
            <w:r w:rsidR="1C65E6A2">
              <w:rPr/>
              <w:t>Kyocera AVX</w:t>
            </w:r>
          </w:p>
        </w:tc>
        <w:tc>
          <w:tcPr>
            <w:tcW w:w="4446" w:type="dxa"/>
            <w:tcMar/>
          </w:tcPr>
          <w:p w:rsidR="1C65E6A2" w:rsidRDefault="1C65E6A2" w14:noSpellErr="1" w14:paraId="5121439E" w14:textId="6114F5C0">
            <w:r w:rsidR="1C65E6A2">
              <w:rPr/>
              <w:t>220 µF 10 V MnO2, EIA 7343-31 (D) case, on the same D-case land as the KEMET T495D of the first release; hold-up re-checked with 176 µF effective</w:t>
            </w:r>
          </w:p>
        </w:tc>
      </w:tr>
      <w:tr w:rsidR="1C65E6A2" w:rsidTr="1C65E6A2" w14:paraId="7CFD5ECE">
        <w:tc>
          <w:tcPr>
            <w:tcW w:w="700" w:type="dxa"/>
            <w:tcMar/>
          </w:tcPr>
          <w:p w:rsidR="1C65E6A2" w:rsidRDefault="1C65E6A2" w14:noSpellErr="1" w14:paraId="4C294B8F" w14:textId="782A5635">
            <w:r w:rsidR="1C65E6A2">
              <w:rPr/>
              <w:t>R17</w:t>
            </w:r>
          </w:p>
        </w:tc>
        <w:tc>
          <w:tcPr>
            <w:tcW w:w="3300" w:type="dxa"/>
            <w:tcMar/>
          </w:tcPr>
          <w:p w:rsidR="1C65E6A2" w:rsidRDefault="1C65E6A2" w14:noSpellErr="1" w14:paraId="55F62FF0" w14:textId="71083CF9">
            <w:r w:rsidR="1C65E6A2">
              <w:rPr/>
              <w:t>USB4105-GF-A receptacle drawing</w:t>
            </w:r>
          </w:p>
        </w:tc>
        <w:tc>
          <w:tcPr>
            <w:tcW w:w="1300" w:type="dxa"/>
            <w:tcMar/>
          </w:tcPr>
          <w:p w:rsidR="1C65E6A2" w:rsidRDefault="1C65E6A2" w14:noSpellErr="1" w14:paraId="6D3DF1F3" w14:textId="69E623BD">
            <w:r w:rsidR="1C65E6A2">
              <w:rPr/>
              <w:t>GCT</w:t>
            </w:r>
          </w:p>
        </w:tc>
        <w:tc>
          <w:tcPr>
            <w:tcW w:w="4446" w:type="dxa"/>
            <w:tcMar/>
          </w:tcPr>
          <w:p w:rsidR="1C65E6A2" w:rsidRDefault="1C65E6A2" w14:noSpellErr="1" w14:paraId="527A24DE" w14:textId="62C40A81">
            <w:r w:rsidR="1C65E6A2">
              <w:rPr/>
              <w:t>48 V / VBUS 5 A, 40 mΩ maximum initial resistance per contact, reflow 255 °C for 5 s; drawing pad labels used as netlist pin names</w:t>
            </w:r>
          </w:p>
        </w:tc>
      </w:tr>
      <w:tr w:rsidR="1C65E6A2" w:rsidTr="1C65E6A2" w14:paraId="2D111BF4">
        <w:tc>
          <w:tcPr>
            <w:tcW w:w="700" w:type="dxa"/>
            <w:tcMar/>
          </w:tcPr>
          <w:p w:rsidR="1C65E6A2" w:rsidRDefault="1C65E6A2" w14:noSpellErr="1" w14:paraId="1CD185F3" w14:textId="79D96AF6">
            <w:r w:rsidR="1C65E6A2">
              <w:rPr/>
              <w:t>R18</w:t>
            </w:r>
          </w:p>
        </w:tc>
        <w:tc>
          <w:tcPr>
            <w:tcW w:w="3300" w:type="dxa"/>
            <w:tcMar/>
          </w:tcPr>
          <w:p w:rsidR="1C65E6A2" w:rsidRDefault="1C65E6A2" w14:noSpellErr="1" w14:paraId="43FBD20A" w14:textId="72B751BA">
            <w:r w:rsidR="1C65E6A2">
              <w:rPr/>
              <w:t>USB Type-C Cable and Connector Specification Release 2.0</w:t>
            </w:r>
          </w:p>
        </w:tc>
        <w:tc>
          <w:tcPr>
            <w:tcW w:w="1300" w:type="dxa"/>
            <w:tcMar/>
          </w:tcPr>
          <w:p w:rsidR="1C65E6A2" w:rsidRDefault="1C65E6A2" w14:noSpellErr="1" w14:paraId="23900D71" w14:textId="6B95387E">
            <w:r w:rsidR="1C65E6A2">
              <w:rPr/>
              <w:t>USB-IF</w:t>
            </w:r>
          </w:p>
        </w:tc>
        <w:tc>
          <w:tcPr>
            <w:tcW w:w="4446" w:type="dxa"/>
            <w:tcMar/>
          </w:tcPr>
          <w:p w:rsidR="1C65E6A2" w:rsidRDefault="1C65E6A2" w14:noSpellErr="1" w14:paraId="43C359D5" w14:textId="64731F42">
            <w:r w:rsidR="1C65E6A2">
              <w:rPr/>
              <w:t>vRa / vRd thresholds (0.20, 0.66, 1.23 V) for the current advertisement; tSinkAdj for the live Default↔High downgrade</w:t>
            </w:r>
          </w:p>
        </w:tc>
      </w:tr>
      <w:tr w:rsidR="1C65E6A2" w:rsidTr="1C65E6A2" w14:paraId="31046CE2">
        <w:tc>
          <w:tcPr>
            <w:tcW w:w="700" w:type="dxa"/>
            <w:tcMar/>
          </w:tcPr>
          <w:p w:rsidR="1C65E6A2" w:rsidRDefault="1C65E6A2" w14:noSpellErr="1" w14:paraId="70630F3C" w14:textId="7B887FB7">
            <w:r w:rsidR="1C65E6A2">
              <w:rPr/>
              <w:t>R19</w:t>
            </w:r>
          </w:p>
        </w:tc>
        <w:tc>
          <w:tcPr>
            <w:tcW w:w="3300" w:type="dxa"/>
            <w:tcMar/>
          </w:tcPr>
          <w:p w:rsidR="1C65E6A2" w:rsidRDefault="1C65E6A2" w14:noSpellErr="1" w14:paraId="43C6DA52" w14:textId="7466667B">
            <w:r w:rsidR="1C65E6A2">
              <w:rPr/>
              <w:t>USB-IF Compliance Update #45</w:t>
            </w:r>
          </w:p>
        </w:tc>
        <w:tc>
          <w:tcPr>
            <w:tcW w:w="1300" w:type="dxa"/>
            <w:tcMar/>
          </w:tcPr>
          <w:p w:rsidR="1C65E6A2" w:rsidRDefault="1C65E6A2" w14:noSpellErr="1" w14:paraId="45636C65" w14:textId="6D444D3F">
            <w:r w:rsidR="1C65E6A2">
              <w:rPr/>
              <w:t>USB-IF</w:t>
            </w:r>
          </w:p>
        </w:tc>
        <w:tc>
          <w:tcPr>
            <w:tcW w:w="4446" w:type="dxa"/>
            <w:tcMar/>
          </w:tcPr>
          <w:p w:rsidR="1C65E6A2" w:rsidRDefault="1C65E6A2" w14:noSpellErr="1" w14:paraId="6191496D" w14:textId="66223403">
            <w:r w:rsidR="1C65E6A2">
              <w:rPr/>
              <w:t>Attach-inrush region method, 50 µC (2.4)</w:t>
            </w:r>
          </w:p>
        </w:tc>
      </w:tr>
      <w:tr w:rsidR="1C65E6A2" w:rsidTr="1C65E6A2" w14:paraId="4A055E47">
        <w:tc>
          <w:tcPr>
            <w:tcW w:w="700" w:type="dxa"/>
            <w:tcMar/>
          </w:tcPr>
          <w:p w:rsidR="1C65E6A2" w:rsidRDefault="1C65E6A2" w14:noSpellErr="1" w14:paraId="69D63F7C" w14:textId="7D379478">
            <w:r w:rsidR="1C65E6A2">
              <w:rPr/>
              <w:t>R20</w:t>
            </w:r>
          </w:p>
        </w:tc>
        <w:tc>
          <w:tcPr>
            <w:tcW w:w="3300" w:type="dxa"/>
            <w:tcMar/>
          </w:tcPr>
          <w:p w:rsidR="1C65E6A2" w:rsidRDefault="1C65E6A2" w14:noSpellErr="1" w14:paraId="53CAB731" w14:textId="76157B3C">
            <w:r w:rsidR="1C65E6A2">
              <w:rPr/>
              <w:t>JLCPCB PCB and PCBA capabilities, impedance stack-up JLC04161H-7628</w:t>
            </w:r>
          </w:p>
        </w:tc>
        <w:tc>
          <w:tcPr>
            <w:tcW w:w="1300" w:type="dxa"/>
            <w:tcMar/>
          </w:tcPr>
          <w:p w:rsidR="1C65E6A2" w:rsidRDefault="1C65E6A2" w14:noSpellErr="1" w14:paraId="6453393E" w14:textId="6EF36200">
            <w:r w:rsidR="1C65E6A2">
              <w:rPr/>
              <w:t>JLCPCB</w:t>
            </w:r>
          </w:p>
        </w:tc>
        <w:tc>
          <w:tcPr>
            <w:tcW w:w="4446" w:type="dxa"/>
            <w:tcMar/>
          </w:tcPr>
          <w:p w:rsidR="1C65E6A2" w:rsidRDefault="1C65E6A2" w14:noSpellErr="1" w14:paraId="71855F6A" w14:textId="67D148C4">
            <w:r w:rsidR="1C65E6A2">
              <w:rPr/>
              <w:t>Standard and Economic PCBA rules (Standard kept), reflow 240 ± 5 °C, X-ray, V-cut rails; re-read 25 Sep 2026 (Chapter 9)</w:t>
            </w:r>
          </w:p>
        </w:tc>
      </w:tr>
      <w:tr w:rsidR="1C65E6A2" w:rsidTr="1C65E6A2" w14:paraId="69EDDB50">
        <w:tc>
          <w:tcPr>
            <w:tcW w:w="700" w:type="dxa"/>
            <w:tcMar/>
          </w:tcPr>
          <w:p w:rsidR="1C65E6A2" w:rsidRDefault="1C65E6A2" w14:noSpellErr="1" w14:paraId="161FE805" w14:textId="7EE6A939">
            <w:r w:rsidR="1C65E6A2">
              <w:rPr/>
              <w:t>R21</w:t>
            </w:r>
          </w:p>
        </w:tc>
        <w:tc>
          <w:tcPr>
            <w:tcW w:w="3300" w:type="dxa"/>
            <w:tcMar/>
          </w:tcPr>
          <w:p w:rsidR="1C65E6A2" w:rsidRDefault="1C65E6A2" w14:noSpellErr="1" w14:paraId="19AE7C16" w14:textId="77C48FFD">
            <w:r w:rsidR="1C65E6A2">
              <w:rPr/>
              <w:t>LCSC and JLCPCB part pages</w:t>
            </w:r>
          </w:p>
        </w:tc>
        <w:tc>
          <w:tcPr>
            <w:tcW w:w="1300" w:type="dxa"/>
            <w:tcMar/>
          </w:tcPr>
          <w:p w:rsidR="1C65E6A2" w:rsidRDefault="1C65E6A2" w14:noSpellErr="1" w14:paraId="2107671B" w14:textId="70A276C1">
            <w:r w:rsidR="1C65E6A2">
              <w:rPr/>
              <w:t>LCSC / JLCPCB</w:t>
            </w:r>
          </w:p>
        </w:tc>
        <w:tc>
          <w:tcPr>
            <w:tcW w:w="4446" w:type="dxa"/>
            <w:tcMar/>
          </w:tcPr>
          <w:p w:rsidR="1C65E6A2" w:rsidRDefault="1C65E6A2" w14:noSpellErr="1" w14:paraId="7DB92340" w14:textId="69805D85">
            <w:r w:rsidR="1C65E6A2">
              <w:rPr/>
              <w:t>Classes, prices and stock from web-page copies read on 26 Sep 2026 (Section 8); re-checked in the JLCPCB BOM tool at order</w:t>
            </w:r>
          </w:p>
        </w:tc>
      </w:tr>
      <w:tr w:rsidR="1C65E6A2" w:rsidTr="1C65E6A2" w14:paraId="42B7BA3C">
        <w:tc>
          <w:tcPr>
            <w:tcW w:w="700" w:type="dxa"/>
            <w:tcMar/>
          </w:tcPr>
          <w:p w:rsidR="1C65E6A2" w:rsidRDefault="1C65E6A2" w14:noSpellErr="1" w14:paraId="16246AFA" w14:textId="0095BDFA">
            <w:r w:rsidR="1C65E6A2">
              <w:rPr/>
              <w:t>R22</w:t>
            </w:r>
          </w:p>
        </w:tc>
        <w:tc>
          <w:tcPr>
            <w:tcW w:w="3300" w:type="dxa"/>
            <w:tcMar/>
          </w:tcPr>
          <w:p w:rsidR="1C65E6A2" w:rsidRDefault="1C65E6A2" w14:noSpellErr="1" w14:paraId="2624FD8B" w14:textId="7973A4BE">
            <w:r w:rsidR="1C65E6A2">
              <w:rPr/>
              <w:t>ECH-U film chip capacitor (ECH-U1H224GX9)</w:t>
            </w:r>
          </w:p>
        </w:tc>
        <w:tc>
          <w:tcPr>
            <w:tcW w:w="1300" w:type="dxa"/>
            <w:tcMar/>
          </w:tcPr>
          <w:p w:rsidR="1C65E6A2" w:rsidRDefault="1C65E6A2" w14:noSpellErr="1" w14:paraId="55DC3544" w14:textId="72518B82">
            <w:r w:rsidR="1C65E6A2">
              <w:rPr/>
              <w:t>Panasonic</w:t>
            </w:r>
          </w:p>
        </w:tc>
        <w:tc>
          <w:tcPr>
            <w:tcW w:w="4446" w:type="dxa"/>
            <w:tcMar/>
          </w:tcPr>
          <w:p w:rsidR="1C65E6A2" w:rsidRDefault="1C65E6A2" w14:noSpellErr="1" w14:paraId="7E713FAB" w14:textId="6B2F7246">
            <w:r w:rsidR="1C65E6A2">
              <w:rPr/>
              <w:t>220 nF ±2 % 50 V PPS film, 2416 (6.0 × 4.1 × 2.8 mm); reflow 260 °C peak and ≤ 95 s above 220 °C (reflow-time confirmation, limitation L-13); land checked at gate G-3</w:t>
            </w:r>
          </w:p>
        </w:tc>
      </w:tr>
      <w:tr w:rsidR="1C65E6A2" w:rsidTr="1C65E6A2" w14:paraId="59CFB7D6">
        <w:tc>
          <w:tcPr>
            <w:tcW w:w="700" w:type="dxa"/>
            <w:tcMar/>
          </w:tcPr>
          <w:p w:rsidR="1C65E6A2" w:rsidRDefault="1C65E6A2" w14:noSpellErr="1" w14:paraId="2E7B9A9E" w14:textId="0244D2BB">
            <w:r w:rsidR="1C65E6A2">
              <w:rPr/>
              <w:t>R23</w:t>
            </w:r>
          </w:p>
        </w:tc>
        <w:tc>
          <w:tcPr>
            <w:tcW w:w="3300" w:type="dxa"/>
            <w:tcMar/>
          </w:tcPr>
          <w:p w:rsidR="1C65E6A2" w:rsidRDefault="1C65E6A2" w14:noSpellErr="1" w14:paraId="4546B8A5" w14:textId="7B22B97F">
            <w:r w:rsidR="1C65E6A2">
              <w:rPr/>
              <w:t>RG1608N thin-film chip resistor (RG1608N-202-W-T1)</w:t>
            </w:r>
          </w:p>
        </w:tc>
        <w:tc>
          <w:tcPr>
            <w:tcW w:w="1300" w:type="dxa"/>
            <w:tcMar/>
          </w:tcPr>
          <w:p w:rsidR="1C65E6A2" w:rsidRDefault="1C65E6A2" w14:noSpellErr="1" w14:paraId="767AF28F" w14:textId="7400A043">
            <w:r w:rsidR="1C65E6A2">
              <w:rPr/>
              <w:t>Susumu</w:t>
            </w:r>
          </w:p>
        </w:tc>
        <w:tc>
          <w:tcPr>
            <w:tcW w:w="4446" w:type="dxa"/>
            <w:tcMar/>
          </w:tcPr>
          <w:p w:rsidR="1C65E6A2" w:rsidRDefault="1C65E6A2" w14:noSpellErr="1" w14:paraId="55786173" w14:textId="6CDE8707">
            <w:r w:rsidR="1C65E6A2">
              <w:rPr/>
              <w:t>2.00 k 0.05 % / 10 ppm, 0603: the eight 2.00 k leg resistors</w:t>
            </w:r>
          </w:p>
        </w:tc>
      </w:tr>
      <w:tr w:rsidR="1C65E6A2" w:rsidTr="1C65E6A2" w14:paraId="53906129">
        <w:tc>
          <w:tcPr>
            <w:tcW w:w="700" w:type="dxa"/>
            <w:tcMar/>
          </w:tcPr>
          <w:p w:rsidR="1C65E6A2" w:rsidRDefault="1C65E6A2" w14:noSpellErr="1" w14:paraId="3172BAA0" w14:textId="03F3E77C">
            <w:r w:rsidR="1C65E6A2">
              <w:rPr/>
              <w:t>R24</w:t>
            </w:r>
          </w:p>
        </w:tc>
        <w:tc>
          <w:tcPr>
            <w:tcW w:w="3300" w:type="dxa"/>
            <w:tcMar/>
          </w:tcPr>
          <w:p w:rsidR="1C65E6A2" w:rsidRDefault="1C65E6A2" w14:noSpellErr="1" w14:paraId="4831F242" w14:textId="7CD1CE40">
            <w:r w:rsidR="1C65E6A2">
              <w:rPr/>
              <w:t>DAC_HPA_Calculation_Package_v1.1.zip</w:t>
            </w:r>
          </w:p>
        </w:tc>
        <w:tc>
          <w:tcPr>
            <w:tcW w:w="1300" w:type="dxa"/>
            <w:tcMar/>
          </w:tcPr>
          <w:p w:rsidR="1C65E6A2" w:rsidRDefault="1C65E6A2" w14:noSpellErr="1" w14:paraId="74200C1D" w14:textId="75AFB504">
            <w:r w:rsidR="1C65E6A2">
              <w:rPr/>
              <w:t>Diego Yang</w:t>
            </w:r>
          </w:p>
        </w:tc>
        <w:tc>
          <w:tcPr>
            <w:tcW w:w="4446" w:type="dxa"/>
            <w:tcMar/>
          </w:tcPr>
          <w:p w:rsidR="1C65E6A2" w:rsidRDefault="1C65E6A2" w14:noSpellErr="1" w14:paraId="3F90C1AD" w14:textId="6E8D9BC8">
            <w:r w:rsidR="1C65E6A2">
              <w:rPr/>
              <w:t>every release calculation behind the evidence register (Spec v1.1 Appendix D), re-run with the shipped inputs by one release-verification command (39 release checks); the historical generators are listed separately</w:t>
            </w:r>
          </w:p>
        </w:tc>
      </w:tr>
      <w:tr w:rsidR="1C65E6A2" w:rsidTr="1C65E6A2" w14:paraId="5C699F52">
        <w:tc>
          <w:tcPr>
            <w:tcW w:w="700" w:type="dxa"/>
            <w:tcMar/>
          </w:tcPr>
          <w:p w:rsidR="1C65E6A2" w:rsidRDefault="1C65E6A2" w14:noSpellErr="1" w14:paraId="13DBFEEF" w14:textId="05A2FC3D">
            <w:r w:rsidR="1C65E6A2">
              <w:rPr/>
              <w:t>R25</w:t>
            </w:r>
          </w:p>
        </w:tc>
        <w:tc>
          <w:tcPr>
            <w:tcW w:w="3300" w:type="dxa"/>
            <w:tcMar/>
          </w:tcPr>
          <w:p w:rsidR="1C65E6A2" w:rsidRDefault="1C65E6A2" w14:noSpellErr="1" w14:paraId="789C22D2" w14:textId="7E80E301">
            <w:r w:rsidR="1C65E6A2">
              <w:rPr/>
              <w:t>MMBT3904LT1G datasheet (MMBT3904LT1/D)</w:t>
            </w:r>
          </w:p>
        </w:tc>
        <w:tc>
          <w:tcPr>
            <w:tcW w:w="1300" w:type="dxa"/>
            <w:tcMar/>
          </w:tcPr>
          <w:p w:rsidR="1C65E6A2" w:rsidRDefault="1C65E6A2" w14:noSpellErr="1" w14:paraId="7B5A9C2A" w14:textId="775EC9C5">
            <w:r w:rsidR="1C65E6A2">
              <w:rPr/>
              <w:t>onsemi</w:t>
            </w:r>
          </w:p>
        </w:tc>
        <w:tc>
          <w:tcPr>
            <w:tcW w:w="4446" w:type="dxa"/>
            <w:tcMar/>
          </w:tcPr>
          <w:p w:rsidR="1C65E6A2" w:rsidRDefault="1C65E6A2" w14:noSpellErr="1" w14:paraId="505411B4" w14:textId="703CB089">
            <w:r w:rsidR="1C65E6A2">
              <w:rPr/>
              <w:t>VCE(sat) ≤ 0.2 V at 10 mA / 1 mA, SOT-23 CASE 318 STYLE 6: the timer-reset and self-test transistors Q623–Q627; the use at about 35 µA is an engineering estimate (A-46)</w:t>
            </w:r>
          </w:p>
        </w:tc>
      </w:tr>
      <w:tr w:rsidR="1C65E6A2" w:rsidTr="1C65E6A2" w14:paraId="498BB452">
        <w:tc>
          <w:tcPr>
            <w:tcW w:w="700" w:type="dxa"/>
            <w:tcMar/>
          </w:tcPr>
          <w:p w:rsidR="1C65E6A2" w:rsidRDefault="1C65E6A2" w14:noSpellErr="1" w14:paraId="7B4DDC9F" w14:textId="075210FE">
            <w:r w:rsidR="1C65E6A2">
              <w:rPr/>
              <w:t>R26</w:t>
            </w:r>
          </w:p>
        </w:tc>
        <w:tc>
          <w:tcPr>
            <w:tcW w:w="3300" w:type="dxa"/>
            <w:tcMar/>
          </w:tcPr>
          <w:p w:rsidR="1C65E6A2" w:rsidRDefault="1C65E6A2" w14:noSpellErr="1" w14:paraId="571AE3F0" w14:textId="002FF7C2">
            <w:r w:rsidR="1C65E6A2">
              <w:rPr/>
              <w:t>C0G chip capacitors 0603CG332J500NT and 1206CG104J500NT</w:t>
            </w:r>
          </w:p>
        </w:tc>
        <w:tc>
          <w:tcPr>
            <w:tcW w:w="1300" w:type="dxa"/>
            <w:tcMar/>
          </w:tcPr>
          <w:p w:rsidR="1C65E6A2" w:rsidRDefault="1C65E6A2" w14:noSpellErr="1" w14:paraId="42B5900E" w14:textId="790DDE86">
            <w:r w:rsidR="1C65E6A2">
              <w:rPr/>
              <w:t>FH</w:t>
            </w:r>
          </w:p>
        </w:tc>
        <w:tc>
          <w:tcPr>
            <w:tcW w:w="4446" w:type="dxa"/>
            <w:tcMar/>
          </w:tcPr>
          <w:p w:rsidR="1C65E6A2" w:rsidRDefault="1C65E6A2" w14:noSpellErr="1" w14:paraId="345AABA8" w14:textId="71EBC54A">
            <w:r w:rsidR="1C65E6A2">
              <w:rPr/>
              <w:t>3.3 nF and 100 nF C0G ±5 % 50 V, no DC-bias or ageing loss: the low-persistence tap and timer capacitors C643–C654</w:t>
            </w:r>
          </w:p>
        </w:tc>
      </w:tr>
    </w:tbl>
    <w:p w:rsidR="1C65E6A2" w:rsidP="1C65E6A2" w:rsidRDefault="1C65E6A2" w14:noSpellErr="1" w14:paraId="373B72D0" w14:textId="4F25EE59">
      <w:pPr>
        <w:pStyle w:val="Heading1"/>
      </w:pPr>
      <w:r w:rsidRPr="1C65E6A2" w:rsidR="1C65E6A2">
        <w:rPr>
          <w:color w:val="173A5A" w:themeColor="accent6" w:themeTint="FF" w:themeShade="BF"/>
        </w:rPr>
        <w:t>1. Key design decisions</w:t>
      </w:r>
    </w:p>
    <w:p w:rsidR="1C65E6A2" w:rsidRDefault="1C65E6A2" w14:noSpellErr="1" w14:paraId="6D1C8467" w14:textId="33897489">
      <w:r w:rsidR="1C65E6A2">
        <w:rPr/>
        <w:t>The decisions below fix the v1.1 schematic. The Basis column records why each choice was made and where the detail is. Decisions changed or added by the tenth review round are marked “new in v1.1”; the dispositions of the review findings are in Spec v1.1 Appendix C.</w:t>
      </w:r>
    </w:p>
    <w:tbl>
      <w:tblPr>
        <w:tblStyle w:val="LightList-Accent1"/>
        <w:tblW w:w="0" w:type="auto"/>
        <w:tblLook w:val="04A0" w:firstRow="1" w:lastRow="0" w:firstColumn="1" w:lastColumn="0" w:noHBand="0" w:noVBand="1"/>
      </w:tblPr>
      <w:tblGrid>
        <w:gridCol w:w="1700"/>
        <w:gridCol w:w="4700"/>
        <w:gridCol w:w="3346"/>
      </w:tblGrid>
      <w:tr w:rsidR="1C65E6A2" w:rsidTr="3DF6303D" w14:paraId="4DFA7D76">
        <w:trPr>
          <w:trHeight w:val="300"/>
        </w:trPr>
        <w:tc>
          <w:tcPr>
            <w:tcW w:w="1700" w:type="dxa"/>
            <w:tcMar/>
          </w:tcPr>
          <w:p w:rsidR="1C65E6A2" w:rsidRDefault="1C65E6A2" w14:noSpellErr="1" w14:paraId="78E61E22" w14:textId="18F46CF8">
            <w:r w:rsidR="1C65E6A2">
              <w:rPr/>
              <w:t>Decision</w:t>
            </w:r>
          </w:p>
        </w:tc>
        <w:tc>
          <w:tcPr>
            <w:tcW w:w="4700" w:type="dxa"/>
            <w:tcMar/>
          </w:tcPr>
          <w:p w:rsidR="1C65E6A2" w:rsidRDefault="1C65E6A2" w14:noSpellErr="1" w14:paraId="2085C438" w14:textId="11D253BC">
            <w:r w:rsidR="1C65E6A2">
              <w:rPr/>
              <w:t>Choice</w:t>
            </w:r>
          </w:p>
        </w:tc>
        <w:tc>
          <w:tcPr>
            <w:tcW w:w="3346" w:type="dxa"/>
            <w:tcMar/>
          </w:tcPr>
          <w:p w:rsidR="1C65E6A2" w:rsidRDefault="1C65E6A2" w14:noSpellErr="1" w14:paraId="6B9FB2CF" w14:textId="0AB03A80">
            <w:r w:rsidR="1C65E6A2">
              <w:rPr/>
              <w:t>Basis</w:t>
            </w:r>
          </w:p>
        </w:tc>
      </w:tr>
      <w:tr w:rsidR="1C65E6A2" w:rsidTr="3DF6303D" w14:paraId="465FBB0A">
        <w:tc>
          <w:tcPr>
            <w:tcW w:w="1700" w:type="dxa"/>
            <w:tcMar/>
          </w:tcPr>
          <w:p w:rsidR="1C65E6A2" w:rsidRDefault="1C65E6A2" w14:noSpellErr="1" w14:paraId="5AEA0F21" w14:textId="21C59AF5">
            <w:r w:rsidR="1C65E6A2">
              <w:rPr/>
              <w:t>Budget</w:t>
            </w:r>
          </w:p>
        </w:tc>
        <w:tc>
          <w:tcPr>
            <w:tcW w:w="4700" w:type="dxa"/>
            <w:tcMar/>
          </w:tcPr>
          <w:p w:rsidR="1C65E6A2" w:rsidRDefault="1C65E6A2" w14:paraId="5E840EA8" w14:textId="1AA381B9" w14:noSpellErr="1">
            <w:r w:rsidR="7B5F372D">
              <w:rPr/>
              <w:t>Not a constraint (owner decision, 25 Sep 2026); the least-cost rules stay: no spare-parts stock, seven owner-fitted parts, JLCPCB Standard PCBA; cost for information only and an estimate until the supplier orders and the JLCPCB quote exist: fitted parts US$ 94.04 per board, 5-board order US$ 949.43 = NTD 30,125 (v1.0 set US$ 856.14)</w:t>
            </w:r>
          </w:p>
        </w:tc>
        <w:tc>
          <w:tcPr>
            <w:tcW w:w="3346" w:type="dxa"/>
            <w:tcMar/>
          </w:tcPr>
          <w:p w:rsidR="1C65E6A2" w:rsidRDefault="1C65E6A2" w14:noSpellErr="1" w14:paraId="17B63E46" w14:textId="1381687D">
            <w:r w:rsidR="1C65E6A2">
              <w:rPr/>
              <w:t>The goal is a board that works flawlessly; the increase pays mainly for the new protection stages and the TLV1704 line at the 30+ tier (Section 8)</w:t>
            </w:r>
          </w:p>
        </w:tc>
      </w:tr>
      <w:tr w:rsidR="1C65E6A2" w:rsidTr="3DF6303D" w14:paraId="214929B1">
        <w:tc>
          <w:tcPr>
            <w:tcW w:w="1700" w:type="dxa"/>
            <w:tcMar/>
          </w:tcPr>
          <w:p w:rsidR="1C65E6A2" w:rsidRDefault="1C65E6A2" w14:noSpellErr="1" w14:paraId="33D7F59B" w14:textId="2A96C8F2">
            <w:r w:rsidR="1C65E6A2">
              <w:rPr/>
              <w:t>Assembly and board</w:t>
            </w:r>
          </w:p>
        </w:tc>
        <w:tc>
          <w:tcPr>
            <w:tcW w:w="4700" w:type="dxa"/>
            <w:tcMar/>
          </w:tcPr>
          <w:p w:rsidR="1C65E6A2" w:rsidRDefault="1C65E6A2" w14:paraId="7AF8EDF2" w14:textId="2374AFB6" w14:noSpellErr="1">
            <w:r w:rsidR="7B5F372D">
              <w:rPr/>
              <w:t>JLCPCB Standard PCBA, top side only, 5 boards, exact quantity plus attrition; owner-fitted after delivery (not placed by JLCPCB): K601–K604, J701 (the only through-hole-only part, 12 THT joints), D102 and R509; 4-layer 1.6 mm FR-4, ENIG, exposed-pad vias unfilled and tented everywhere; 100 × 80 mm board (was 80 × 60 mm) in a 100 × 90 mm panel with two 5 mm V-cut rails, 100 × 70 mm as the named alternative; designators in the assembly drawing, not on the silkscreen; 0603 thin-film parts for every 0.1 % value above 240 k; the J101 shell stakes S1–S4 and the J702 slot pads 1/2 are soldered as JLCPCB confirms at G-6, otherwise by the owner from the bottom side</w:t>
            </w:r>
          </w:p>
        </w:tc>
        <w:tc>
          <w:tcPr>
            <w:tcW w:w="3346" w:type="dxa"/>
            <w:tcMar/>
          </w:tcPr>
          <w:p w:rsidR="1C65E6A2" w:rsidRDefault="1C65E6A2" w14:paraId="56D54216" w14:textId="1C52967A" w14:noSpellErr="1">
            <w:r w:rsidR="7B5F372D">
              <w:rPr/>
              <w:t>80 × 60 mm reached 84 % courtyard fill and cannot be routed on one side; 100 × 80 mm gives 59.6 % (Z4 52 %, Z7 59.0 % against the 60 % zone rule) in the same price tier; Economic PCBA would save only US$ 14.93 per order but puts the 0.4 mm-pitch CPLD at its minimum pitch without solder-paste inspection, and its fixed reflow does not fit J101 (255 °C for 5 s) or J702, whose maker drawing gives no reflow rating (Chapter 9)</w:t>
            </w:r>
          </w:p>
        </w:tc>
      </w:tr>
      <w:tr w:rsidR="1C65E6A2" w:rsidTr="3DF6303D" w14:paraId="7A625B30">
        <w:tc>
          <w:tcPr>
            <w:tcW w:w="1700" w:type="dxa"/>
            <w:tcMar/>
          </w:tcPr>
          <w:p w:rsidR="1C65E6A2" w:rsidRDefault="1C65E6A2" w14:noSpellErr="1" w14:paraId="62EE4E11" w14:textId="3367F6EF">
            <w:r w:rsidR="1C65E6A2">
              <w:rPr/>
              <w:t>USB audio bridge</w:t>
            </w:r>
          </w:p>
        </w:tc>
        <w:tc>
          <w:tcPr>
            <w:tcW w:w="4700" w:type="dxa"/>
            <w:tcMar/>
          </w:tcPr>
          <w:p w:rsidR="1C65E6A2" w:rsidRDefault="1C65E6A2" w14:noSpellErr="1" w14:paraId="4D1C7778" w14:textId="2C45DDB3">
            <w:r w:rsidR="1C65E6A2">
              <w:rPr/>
              <w:t>WCH CH32V307RCT6 (built-in high-speed PHY, our own UAC2 firmware) + AGM AGRV2KQ32 CPLD (1024 × 32 FIFO, I²S master); SPI link at 36 MHz for writes, register reads at 9 MHz; no MISO data at 36 MHz (FIFO level from TIM3 LRCLK counts)</w:t>
            </w:r>
          </w:p>
        </w:tc>
        <w:tc>
          <w:tcPr>
            <w:tcW w:w="3346" w:type="dxa"/>
            <w:tcMar/>
          </w:tcPr>
          <w:p w:rsidR="1C65E6A2" w:rsidRDefault="1C65E6A2" w14:noSpellErr="1" w14:paraId="2AB101E3" w14:textId="2523C477">
            <w:r w:rsidR="1C65E6A2">
              <w:rPr/>
              <w:t>Section 3.2; worst-case link utilisation 70.0 % at 384 kHz</w:t>
            </w:r>
          </w:p>
        </w:tc>
      </w:tr>
      <w:tr w:rsidR="1C65E6A2" w:rsidTr="3DF6303D" w14:paraId="47023A0B">
        <w:tc>
          <w:tcPr>
            <w:tcW w:w="1700" w:type="dxa"/>
            <w:tcMar/>
          </w:tcPr>
          <w:p w:rsidR="1C65E6A2" w:rsidRDefault="1C65E6A2" w14:noSpellErr="1" w14:paraId="7BC7AACD" w14:textId="3C3924EC">
            <w:r w:rsidR="1C65E6A2">
              <w:rPr/>
              <w:t>Clocks</w:t>
            </w:r>
          </w:p>
        </w:tc>
        <w:tc>
          <w:tcPr>
            <w:tcW w:w="4700" w:type="dxa"/>
            <w:tcMar/>
          </w:tcPr>
          <w:p w:rsidR="1C65E6A2" w:rsidRDefault="1C65E6A2" w14:noSpellErr="1" w14:paraId="5B4F7EB4" w14:textId="35170BB0">
            <w:r w:rsidR="1C65E6A2">
              <w:rPr/>
              <w:t>DAC MCLK 80.000 MHz from Kyocera KC2520K80 (X201), DAC in asynchronous mode; family clocks 49.152 / 45.1584 MHz from NDK NZ2520SDA (X202/X203, true stand-by) through the U205 74LVC1G157 2:1 mux to CPLD pin 1; BCLK = 64·fs by binary division ÷2/4/8/16, no CPLD PLL</w:t>
            </w:r>
          </w:p>
        </w:tc>
        <w:tc>
          <w:tcPr>
            <w:tcW w:w="3346" w:type="dxa"/>
            <w:tcMar/>
          </w:tcPr>
          <w:p w:rsidR="1C65E6A2" w:rsidRDefault="1C65E6A2" w14:noSpellErr="1" w14:paraId="391541B6" w14:textId="2DF4F274">
            <w:r w:rsidR="1C65E6A2">
              <w:rPr/>
              <w:t>All eight rates are exact integer ratios with a 50.0 % BCLK by construction (worst-case calculation); Section 3.2</w:t>
            </w:r>
          </w:p>
        </w:tc>
      </w:tr>
      <w:tr w:rsidR="1C65E6A2" w:rsidTr="3DF6303D" w14:paraId="685AF421">
        <w:tc>
          <w:tcPr>
            <w:tcW w:w="1700" w:type="dxa"/>
            <w:tcMar/>
          </w:tcPr>
          <w:p w:rsidR="1C65E6A2" w:rsidRDefault="1C65E6A2" w14:noSpellErr="1" w14:paraId="5476222E" w14:textId="450A52E9">
            <w:r w:rsidR="1C65E6A2">
              <w:rPr/>
              <w:t>MCLK gate and switch permit</w:t>
            </w:r>
          </w:p>
        </w:tc>
        <w:tc>
          <w:tcPr>
            <w:tcW w:w="4700" w:type="dxa"/>
            <w:tcMar/>
          </w:tcPr>
          <w:p w:rsidR="1C65E6A2" w:rsidRDefault="1C65E6A2" w14:noSpellErr="1" w14:paraId="4998F850" w14:textId="3DE839AD">
            <w:r w:rsidR="1C65E6A2">
              <w:rPr/>
              <w:t>U206 74LVC1G11: N2_MCLK_OE = MCLK_EN ∧ N2_AVCC_EN_G ∧ MCLK_PERMIT drives X201 INH and, through R645 1 k, the output-switch permit Q616</w:t>
            </w:r>
          </w:p>
        </w:tc>
        <w:tc>
          <w:tcPr>
            <w:tcW w:w="3346" w:type="dxa"/>
            <w:tcMar/>
          </w:tcPr>
          <w:p w:rsidR="1C65E6A2" w:rsidRDefault="1C65E6A2" w14:noSpellErr="1" w14:paraId="6D90904F" w14:textId="36C62071">
            <w:r w:rsidR="1C65E6A2">
              <w:rPr/>
              <w:t>Every MCLK stop opens the output switch within 1.002 ms; an MCU reset stops X201 within 0.39 µs (worst-case calculation; Sections 3.2, 3.6)</w:t>
            </w:r>
          </w:p>
        </w:tc>
      </w:tr>
      <w:tr w:rsidR="1C65E6A2" w:rsidTr="3DF6303D" w14:paraId="2C0B2FE7">
        <w:tc>
          <w:tcPr>
            <w:tcW w:w="1700" w:type="dxa"/>
            <w:tcMar/>
          </w:tcPr>
          <w:p w:rsidR="1C65E6A2" w:rsidRDefault="1C65E6A2" w14:noSpellErr="1" w14:paraId="59EDFE6C" w14:textId="4DDB80E6">
            <w:r w:rsidR="1C65E6A2">
              <w:rPr/>
              <w:t>DAC</w:t>
            </w:r>
          </w:p>
        </w:tc>
        <w:tc>
          <w:tcPr>
            <w:tcW w:w="4700" w:type="dxa"/>
            <w:tcMar/>
          </w:tcPr>
          <w:p w:rsidR="1C65E6A2" w:rsidRDefault="1C65E6A2" w14:noSpellErr="1" w14:paraId="3F2F6897" w14:textId="46B967AA">
            <w:r w:rsidR="1C65E6A2">
              <w:rPr/>
              <w:t>ESS ES9018K2M, I²C control (7-bit address 0x48, ADDR to GND), differential current outputs, external DVDD 1.3 V; GPIO2 = lock status only, the minimum-volume flag on GPIO1 read as register 65 bit 0 (register 8 = 0x12)</w:t>
            </w:r>
          </w:p>
        </w:tc>
        <w:tc>
          <w:tcPr>
            <w:tcW w:w="3346" w:type="dxa"/>
            <w:tcMar/>
          </w:tcPr>
          <w:p w:rsidR="1C65E6A2" w:rsidRDefault="1C65E6A2" w14:noSpellErr="1" w14:paraId="7A71A754" w14:textId="3F974E6E">
            <w:r w:rsidR="1C65E6A2">
              <w:rPr/>
              <w:t>External DVDD is required for MCLK 80 MHz &gt; 50 MHz and FSR &gt; 192 kHz (datasheet p. 7); the lock interrupt of the lock-status check is never masked for a GPIO reconfiguration (Sections 3.3, 5.4)</w:t>
            </w:r>
          </w:p>
        </w:tc>
      </w:tr>
      <w:tr w:rsidR="1C65E6A2" w:rsidTr="3DF6303D" w14:paraId="77C126AB">
        <w:tc>
          <w:tcPr>
            <w:tcW w:w="1700" w:type="dxa"/>
            <w:tcMar/>
          </w:tcPr>
          <w:p w:rsidR="1C65E6A2" w:rsidRDefault="1C65E6A2" w14:noSpellErr="1" w14:paraId="5FE5E2FD" w14:textId="56ACAEE3">
            <w:r w:rsidR="1C65E6A2">
              <w:rPr/>
              <w:t>I/V converters</w:t>
            </w:r>
          </w:p>
        </w:tc>
        <w:tc>
          <w:tcPr>
            <w:tcW w:w="4700" w:type="dxa"/>
            <w:tcMar/>
          </w:tcPr>
          <w:p w:rsidR="1C65E6A2" w:rsidRDefault="1C65E6A2" w14:noSpellErr="1" w14:paraId="40CA0EBF" w14:textId="4F8A95A7">
            <w:r w:rsidR="1C65E6A2">
              <w:rPr/>
              <w:t>2 × TI OPA2210, Rf R423–R426 698 Ω 0.1 % ∥ Cf C417–C420 820 pF C0G (single parts), VREF = 0.50607 × 3V3A (1.634–1.706 V)</w:t>
            </w:r>
          </w:p>
        </w:tc>
        <w:tc>
          <w:tcPr>
            <w:tcW w:w="3346" w:type="dxa"/>
            <w:tcMar/>
          </w:tcPr>
          <w:p w:rsidR="1C65E6A2" w:rsidRDefault="1C65E6A2" w14:noSpellErr="1" w14:paraId="18A06E28" w14:textId="48687C6B">
            <w:r w:rsidR="1C65E6A2">
              <w:rPr/>
              <w:t>Midpoint of the ESS null range 1.65–1.702 V; Section 3.4</w:t>
            </w:r>
          </w:p>
        </w:tc>
      </w:tr>
      <w:tr w:rsidR="1C65E6A2" w:rsidTr="3DF6303D" w14:paraId="6D9C45A0">
        <w:tc>
          <w:tcPr>
            <w:tcW w:w="1700" w:type="dxa"/>
            <w:tcMar/>
          </w:tcPr>
          <w:p w:rsidR="1C65E6A2" w:rsidRDefault="1C65E6A2" w14:noSpellErr="1" w14:paraId="2897B575" w14:textId="5F7DDCE0">
            <w:r w:rsidR="1C65E6A2">
              <w:rPr/>
              <w:t>I/V hold-up supplies</w:t>
            </w:r>
          </w:p>
        </w:tc>
        <w:tc>
          <w:tcPr>
            <w:tcW w:w="4700" w:type="dxa"/>
            <w:tcMar/>
          </w:tcPr>
          <w:p w:rsidR="1C65E6A2" w:rsidRDefault="1C65E6A2" w14:noSpellErr="1" w14:paraId="525E2D44" w14:textId="585BC3A4">
            <w:r w:rsidR="1C65E6A2">
              <w:rPr/>
              <w:t>U403/U404 on their own supplies N4_VPOS_IV / N4_VNEG_IV: D411/D412 PMEG2010AEH from VPOS/VNEG, C442/C443 AVX TAJD227K010RNJ 220 µF, D413/D414 BAT54 reverse clamps (C442/C443 reverse bias ≤ 0.469 V at 0 °C, limit 1.00 V)</w:t>
            </w:r>
          </w:p>
        </w:tc>
        <w:tc>
          <w:tcPr>
            <w:tcW w:w="3346" w:type="dxa"/>
            <w:tcMar/>
          </w:tcPr>
          <w:p w:rsidR="1C65E6A2" w:rsidRDefault="1C65E6A2" w14:noSpellErr="1" w14:paraId="4C382B80" w14:textId="5139AA68">
            <w:r w:rsidR="1C65E6A2">
              <w:rPr/>
              <w:t>The OPA2210 stays powered and inside its common-mode range until 3V3A &lt; 0.3 V at every hard unplug (all 1,944 corners, re-checked with 176 µF effective): the DAC pins never leave GND…AVCC; cost: calibrated I/V swing margin +0.087 V (Section 3.4)</w:t>
            </w:r>
          </w:p>
        </w:tc>
      </w:tr>
      <w:tr w:rsidR="1C65E6A2" w:rsidTr="3DF6303D" w14:paraId="23D814E9">
        <w:tc>
          <w:tcPr>
            <w:tcW w:w="1700" w:type="dxa"/>
            <w:tcMar/>
          </w:tcPr>
          <w:p w:rsidR="1C65E6A2" w:rsidRDefault="1C65E6A2" w14:noSpellErr="1" w14:paraId="58B24F19" w14:textId="684F0ADD">
            <w:r w:rsidR="1C65E6A2">
              <w:rPr/>
              <w:t>I/V-output clamps</w:t>
            </w:r>
          </w:p>
        </w:tc>
        <w:tc>
          <w:tcPr>
            <w:tcW w:w="4700" w:type="dxa"/>
            <w:tcMar/>
          </w:tcPr>
          <w:p w:rsidR="1C65E6A2" w:rsidRDefault="1C65E6A2" w14:noSpellErr="1" w14:paraId="6C79E68A" w14:textId="612CF1A1">
            <w:r w:rsidR="1C65E6A2">
              <w:rPr/>
              <w:t>D405–D408 Nexperia BAT54S,215 on the OPA2210 outputs (not on the DAC pins)</w:t>
            </w:r>
          </w:p>
        </w:tc>
        <w:tc>
          <w:tcPr>
            <w:tcW w:w="3346" w:type="dxa"/>
            <w:tcMar/>
          </w:tcPr>
          <w:p w:rsidR="1C65E6A2" w:rsidRDefault="1C65E6A2" w14:noSpellErr="1" w14:paraId="23CAE4B9" w14:textId="5A0AD865">
            <w:r w:rsidR="1C65E6A2">
              <w:rPr/>
              <w:t>Nothing sits on the virtual ground; in faults the DAC pins stay within −0.42 V … AVCC + 0.42 V with ≤ 0.61 mA available (worst-case calculation)</w:t>
            </w:r>
          </w:p>
        </w:tc>
      </w:tr>
      <w:tr w:rsidR="1C65E6A2" w:rsidTr="3DF6303D" w14:paraId="58CEB3BB">
        <w:tc>
          <w:tcPr>
            <w:tcW w:w="1700" w:type="dxa"/>
            <w:tcMar/>
          </w:tcPr>
          <w:p w:rsidR="1C65E6A2" w:rsidRDefault="1C65E6A2" w14:noSpellErr="1" w14:paraId="3728433B" w14:textId="712038DA">
            <w:r w:rsidR="1C65E6A2">
              <w:rPr/>
              <w:t>Output legs</w:t>
            </w:r>
          </w:p>
        </w:tc>
        <w:tc>
          <w:tcPr>
            <w:tcW w:w="4700" w:type="dxa"/>
            <w:tcMar/>
          </w:tcPr>
          <w:p w:rsidR="1C65E6A2" w:rsidRDefault="1C65E6A2" w14:noSpellErr="1" w14:paraId="6CF23582" w14:textId="69FE1F9E">
            <w:r w:rsidR="1C65E6A2">
              <w:rPr/>
              <w:t>2 × TI OPA1622 as four difference amplifiers (U401 = L+/L−, U402 = R+/R−) with a T input network (1.30 k + 680 Ω, C431–C438 1.8 nF C0G at the midpoint) and a 10 pF lead capacitor across the 2.00 k feedback resistor; gain 1.0101; mixed leg network: the eight 2.00 k resistors Susumu RG1608N 0.05 %/10 ppm, the 1.30 k and 680 Ω YAGEO 0.1 %/25 ppm; EN tied to VPOS</w:t>
            </w:r>
          </w:p>
        </w:tc>
        <w:tc>
          <w:tcPr>
            <w:tcW w:w="3346" w:type="dxa"/>
            <w:tcMar/>
          </w:tcPr>
          <w:p w:rsidR="1C65E6A2" w:rsidRDefault="1C65E6A2" w14:noSpellErr="1" w14:paraId="2C839673" w14:textId="62DC0662">
            <w:r w:rsidR="1C65E6A2">
              <w:rPr/>
              <w:t>Offset guaranteed 5.61 / 11.21 mV from published terms (Section 3.4.4); the v0.8 legs were unstable with 1 nF + cable, v0.9 worst phase margin 51.3°, gain margin ≥ 7.7 dB with the switch closed (worst-case calculation, 37 load cases × 4 models)</w:t>
            </w:r>
          </w:p>
        </w:tc>
      </w:tr>
      <w:tr w:rsidR="1C65E6A2" w:rsidTr="3DF6303D" w14:paraId="47DE8BAF">
        <w:tc>
          <w:tcPr>
            <w:tcW w:w="1700" w:type="dxa"/>
            <w:tcMar/>
          </w:tcPr>
          <w:p w:rsidR="1C65E6A2" w:rsidRDefault="1C65E6A2" w14:noSpellErr="1" w14:paraId="219FC96B" w14:textId="79F166D7">
            <w:r w:rsidR="1C65E6A2">
              <w:rPr/>
              <w:t>Output switch</w:t>
            </w:r>
          </w:p>
        </w:tc>
        <w:tc>
          <w:tcPr>
            <w:tcW w:w="4700" w:type="dxa"/>
            <w:tcMar/>
          </w:tcPr>
          <w:p w:rsidR="1C65E6A2" w:rsidRDefault="1C65E6A2" w14:noSpellErr="1" w14:paraId="178322BB" w14:textId="72CF4D9B">
            <w:r w:rsidR="1C65E6A2">
              <w:rPr/>
              <w:t>Four Toshiba TLP3545A(TP1,F) photorelays, one per leg (LEG_xx → JACK_xx), owner-fitted (until they are fitted the outputs are open); two LED strings from 5V_SYS with OPA2333 current sinks, IF ≈ 5.26–6.60 mA per string (margin 5 % to the 5.0 mA need, RELAY_EN ≥ 2.81 V); the LED return runs through Q616 (MCLK permit), Q617 (node H) and the re-arm switch Q622 in series</w:t>
            </w:r>
          </w:p>
        </w:tc>
        <w:tc>
          <w:tcPr>
            <w:tcW w:w="3346" w:type="dxa"/>
            <w:tcMar/>
          </w:tcPr>
          <w:p w:rsidR="1C65E6A2" w:rsidRDefault="1C65E6A2" w14:noSpellErr="1" w14:paraId="1A718EAE" w14:textId="6BAD345F">
            <w:r w:rsidR="1C65E6A2">
              <w:rPr/>
              <w:t>Switching all four legs isolates 24/24 plug and adapter cases (switching L+/R+ only fails 12/24); the switch is open in every power transition and fault</w:t>
            </w:r>
          </w:p>
        </w:tc>
      </w:tr>
      <w:tr w:rsidR="1C65E6A2" w:rsidTr="3DF6303D" w14:paraId="7A523EE7">
        <w:tc>
          <w:tcPr>
            <w:tcW w:w="1700" w:type="dxa"/>
            <w:tcMar/>
          </w:tcPr>
          <w:p w:rsidR="1C65E6A2" w:rsidRDefault="1C65E6A2" w14:noSpellErr="1" w14:paraId="73AAE6BB" w14:textId="02C294D4">
            <w:r w:rsidR="1C65E6A2">
              <w:rPr/>
              <w:t>Hardware protection (new in v1.1)</w:t>
            </w:r>
          </w:p>
        </w:tc>
        <w:tc>
          <w:tcPr>
            <w:tcW w:w="4700" w:type="dxa"/>
            <w:tcMar/>
          </w:tcPr>
          <w:p w:rsidR="1C65E6A2" w:rsidRDefault="1C65E6A2" w14:noSpellErr="1" w14:paraId="4E355374" w14:textId="7BA07B98">
            <w:r w:rsidR="1C65E6A2">
              <w:rPr/>
              <w:t>Per channel the pair-difference persistence detector (U609/U610, unchanged) and, per leg, an over-range (OR) stage (U611/U612 TLV1704, 330 kΩ / 1 nF C0G taps) and two low-level persistence (LPW) stages (U613–U620 TLV3402IDGKR, 1.00 MΩ / 3.3 nF C0G taps, 910 kΩ / 100 nF C0G timers); the OR and LPW stages act through the persistence timers onto the non-latching permit node H, together with the I/V common-mode window (U603) and the supervisor (U606); the per-leg RC window stage of v1.0 is removed; LED current only when RELAY_EN ∧ N2_MCLK_OE ∧ H ∧ ARM</w:t>
            </w:r>
          </w:p>
        </w:tc>
        <w:tc>
          <w:tcPr>
            <w:tcW w:w="3346" w:type="dxa"/>
            <w:tcMar/>
          </w:tcPr>
          <w:p w:rsidR="1C65E6A2" w:rsidRDefault="1C65E6A2" w14:paraId="2D3F0490" w14:textId="747E625C" w14:noSpellErr="1">
            <w:r w:rsidR="7B5F372D">
              <w:rPr/>
              <w:t>Works without firmware from every reachable pre-fault state for |leg| ≥ 0.34 V and |pair| ≥ 0.68 V: ≥ 2 V removed ≤ 27.2 ms, ≥ 1 V ≤ 102.7 ms (rail-bounded, no calibration input), within 30 / 15 mJ at 16 / 32 Ω (engineering estimates; the 32 Ω High-mode frozen full scale only with the typical swing credit, A-45; Sections 3.6.5, 3.6.8)</w:t>
            </w:r>
          </w:p>
        </w:tc>
      </w:tr>
      <w:tr w:rsidR="1C65E6A2" w:rsidTr="3DF6303D" w14:paraId="35E8C7CE">
        <w:tc>
          <w:tcPr>
            <w:tcW w:w="1700" w:type="dxa"/>
            <w:tcMar/>
          </w:tcPr>
          <w:p w:rsidR="1C65E6A2" w:rsidRDefault="1C65E6A2" w14:noSpellErr="1" w14:paraId="2FD8635E" w14:textId="0B93C2D1">
            <w:r w:rsidR="1C65E6A2">
              <w:rPr/>
              <w:t>Trip re-arm latch</w:t>
            </w:r>
          </w:p>
        </w:tc>
        <w:tc>
          <w:tcPr>
            <w:tcW w:w="4700" w:type="dxa"/>
            <w:tcMar/>
          </w:tcPr>
          <w:p w:rsidR="1C65E6A2" w:rsidRDefault="1C65E6A2" w14:noSpellErr="1" w14:paraId="7106090B" w14:textId="0471A995">
            <w:r w:rsidR="1C65E6A2">
              <w:rPr/>
              <w:t>U608 74LVC1G74 on 3V3D: clock = RELAY_EN, data and asynchronous clear = N6_CLR_N, Q = N6_ARM → R692 1 k → Q622 AO3400A in series with Q617 in the LED return, with R696 100 k gate-to-source so that an open R692 or an unpowered U608 turns Q622 off; U606 channel 4 compares H with N6_HREF (R693/R694) and, through Q621 2N7002, clears ARM when a trip pulls H below HREF (2.883–3.029 V, up to 3.133 V with the R501 fallback) within ≤ 0.346 ms after the comparator switches (0.383 ms with the fallback; timing estimate); PB0 reads ARM through R695 (new in v1.1: stated by the implemented condition)</w:t>
            </w:r>
          </w:p>
        </w:tc>
        <w:tc>
          <w:tcPr>
            <w:tcW w:w="3346" w:type="dxa"/>
            <w:tcMar/>
          </w:tcPr>
          <w:p w:rsidR="1C65E6A2" w:rsidRDefault="1C65E6A2" w14:noSpellErr="1" w14:paraId="510EFBD3" w14:textId="7D4F9059">
            <w:r w:rsidR="1C65E6A2">
              <w:rPr/>
              <w:t>A disturbance that never reaches HREF neither clears the latch nor opens the switch; after any trip the switch re-closes only on a fresh RELAY_EN edge with H recovered (DC_PERMIT_N low ≥ 150 ms); a hung MCU holding RELAY_EN high can never re-close it (logic); power-up default open; the latch tests are open qualification obligations (A-39, Section 3.6.6)</w:t>
            </w:r>
          </w:p>
        </w:tc>
      </w:tr>
      <w:tr w:rsidR="1C65E6A2" w:rsidTr="3DF6303D" w14:paraId="59171D03">
        <w:tc>
          <w:tcPr>
            <w:tcW w:w="1700" w:type="dxa"/>
            <w:tcMar/>
          </w:tcPr>
          <w:p w:rsidR="1C65E6A2" w:rsidRDefault="1C65E6A2" w14:noSpellErr="1" w14:paraId="79EA4D1C" w14:textId="1464F0CE">
            <w:r w:rsidR="1C65E6A2">
              <w:rPr/>
              <w:t>Large-DC persistence detector</w:t>
            </w:r>
          </w:p>
        </w:tc>
        <w:tc>
          <w:tcPr>
            <w:tcW w:w="4700" w:type="dxa"/>
            <w:tcMar/>
          </w:tcPr>
          <w:p w:rsidR="1C65E6A2" w:rsidRDefault="1C65E6A2" w14:noSpellErr="1" w14:paraId="7E3500C0" w14:textId="0D42D792">
            <w:r w:rsidR="1C65E6A2">
              <w:rPr/>
              <w:t>U609 (L) / U610 (R) TLV1704 on VPOS/VNEG: matched 487 k / 1.00 M 0.1 % dividers from LEG_xP and LEG_xN compare the pair difference with V_L 1.802–2.016 V; while the DC condition holds, the reset NPN of its timer is released and C631–C634 220 nF ±2 % PPS film (ECH-U1H224GX9, 2416) charge through R_T 110 k from VPOS toward V_T = 0.589 × VPOS (R924/R925); otherwise Q623–Q626 (onsemi MMBT3904LT1G, new in v1.1; R916–R919 330 k base pull-ups) hold each timer low; the OR and LPW outputs release the same NPNs; the timer outputs pull N6_H low after T_P 19.50–23.37 ms</w:t>
            </w:r>
          </w:p>
        </w:tc>
        <w:tc>
          <w:tcPr>
            <w:tcW w:w="3346" w:type="dxa"/>
            <w:tcMar/>
          </w:tcPr>
          <w:p w:rsidR="1C65E6A2" w:rsidRDefault="1C65E6A2" w14:paraId="7823E211" w14:textId="0620BE56" w14:noSpellErr="1">
            <w:r w:rsidR="7B5F372D">
              <w:rPr/>
              <w:t>Frozen codes with |pair| &gt; 2.016 V (|leg| &gt; 1.008 V) are removed ≤ 25.4 ms; codes with 0.34 V ≤ |leg| ≤ 1.008 V are removed by the LPW stages ≤ 118.8 ms, the bound at the floor; at or below the calibrated level full-scale sines ≥ 20 Hz never trip (margins 6.4 / 5.7 / 4.3 % at 2.192 / 2.230 / 2.325 V per leg); full-scale squares mute for certain at or below 21.4 Hz and may mute up to 25.6 Hz (engineering estimates; Sections 3.6.7, 3.6.8)</w:t>
            </w:r>
          </w:p>
        </w:tc>
      </w:tr>
      <w:tr w:rsidR="1C65E6A2" w:rsidTr="3DF6303D" w14:paraId="795C97E4">
        <w:tc>
          <w:tcPr>
            <w:tcW w:w="1700" w:type="dxa"/>
            <w:tcMar/>
          </w:tcPr>
          <w:p w:rsidR="1C65E6A2" w:rsidRDefault="1C65E6A2" w14:noSpellErr="1" w14:paraId="25DF4999" w14:textId="1D361ECB">
            <w:r w:rsidR="1C65E6A2">
              <w:rPr/>
              <w:t>DAC-supply and MCLK supervisor</w:t>
            </w:r>
          </w:p>
        </w:tc>
        <w:tc>
          <w:tcPr>
            <w:tcW w:w="4700" w:type="dxa"/>
            <w:tcMar/>
          </w:tcPr>
          <w:p w:rsidR="1C65E6A2" w:rsidRDefault="1C65E6A2" w14:noSpellErr="1" w14:paraId="695B6E92" w14:textId="1614058F">
            <w:r w:rsidR="1C65E6A2">
              <w:rPr/>
              <w:t>U605 TLV3402 on 3V3M (two 3V3A-good channels gating N2_AVCC_EN_G via Q619 and AUD_EN via Q620); U606 TLV1704 on VPOS/VNEG into node H (1V3 good, MCLK alive via the U607/D609 detector with the R668 1.00 MΩ / R669 100 k 1 % threshold, 3V3A repeater); R665 330 Ω MCLK-alive tap at the XI pin, X201 → R203 → XI ≤ 10 mm</w:t>
            </w:r>
          </w:p>
        </w:tc>
        <w:tc>
          <w:tcPr>
            <w:tcW w:w="3346" w:type="dxa"/>
            <w:tcMar/>
          </w:tcPr>
          <w:p w:rsidR="1C65E6A2" w:rsidRDefault="1C65E6A2" w14:noSpellErr="1" w14:paraId="6DF54B14" w14:textId="0EF1EC53">
            <w:r w:rsidR="1C65E6A2">
              <w:rPr/>
              <w:t>The ESS order (VCCA/AVCC before DVCC) and “MCLK only with VCCA good” are hardware-backed; frozen-DAC-code faults with a failing X201 are removed within 2.43 ms, ≤ 1.39 / 1.24 mJ at 16 / 32 Ω; U607 toggles at the slowest Kyocera edge (+141 mV) and the X201 load stays ≤ 14.2 pF against 15 pF (engineering estimates: comparator delay, tap capacitance and trace length before routing)</w:t>
            </w:r>
          </w:p>
        </w:tc>
      </w:tr>
      <w:tr w:rsidR="1C65E6A2" w:rsidTr="3DF6303D" w14:paraId="33AD4E64">
        <w:tc>
          <w:tcPr>
            <w:tcW w:w="1700" w:type="dxa"/>
            <w:tcMar/>
          </w:tcPr>
          <w:p w:rsidR="1C65E6A2" w:rsidRDefault="1C65E6A2" w14:noSpellErr="1" w14:paraId="7D9A3538" w14:textId="26074CC8">
            <w:r w:rsidR="1C65E6A2">
              <w:rPr/>
              <w:t>Firmware protection</w:t>
            </w:r>
          </w:p>
        </w:tc>
        <w:tc>
          <w:tcPr>
            <w:tcW w:w="4700" w:type="dxa"/>
            <w:tcMar/>
          </w:tcPr>
          <w:p w:rsidR="1C65E6A2" w:rsidRDefault="1C65E6A2" w14:paraId="4BBADAC0" w14:textId="1EE5338C" w14:noSpellErr="1">
            <w:r w:rsidR="7B5F372D">
              <w:rPr/>
              <w:t>Three DC tiers per leg and per balanced pair (T3 pair threshold 0.120 V), stated for the swept history set (new in v1.1); pre-close checks (|leg| ≤ 0.070 V, |pair| ≤ 0.090 V); the stricter stream check on the USB samples and on the post-CPLD I²S words (OD-1); a DAC lock-status check (OD-2); one overload rule; a supply-fault rule (4.00 V in Default, 3.90 V in High mode); the calibration rule (new in v1.1); boot self-test at every attach (all implemented (pairwise) tests every boot, 3.68 s; new in v1.1); IWDG; one canonical power-down order for every exit and a CPLD engine reset across every clock-family switch; after any trip the re-arm sequence (RELAY_EN low ≥ 1 ms, DC_PERMIT_N low ≥ 150 ms, pre-close checks, a fresh RELAY_EN edge, PB0 high within 1 ms)</w:t>
            </w:r>
          </w:p>
        </w:tc>
        <w:tc>
          <w:tcPr>
            <w:tcW w:w="3346" w:type="dxa"/>
            <w:tcMar/>
          </w:tcPr>
          <w:p w:rsidR="1C65E6A2" w:rsidRDefault="1C65E6A2" w14:noSpellErr="1" w14:paraId="2BD2036C" w14:textId="17C31A50">
            <w:r w:rsidR="1C65E6A2">
              <w:rPr/>
              <w:t>Chapter 5</w:t>
            </w:r>
          </w:p>
        </w:tc>
      </w:tr>
      <w:tr w:rsidR="1C65E6A2" w:rsidTr="3DF6303D" w14:paraId="314A6E58">
        <w:tc>
          <w:tcPr>
            <w:tcW w:w="1700" w:type="dxa"/>
            <w:tcMar/>
          </w:tcPr>
          <w:p w:rsidR="1C65E6A2" w:rsidRDefault="1C65E6A2" w14:noSpellErr="1" w14:paraId="688CDBDC" w14:textId="2ED87AC5">
            <w:r w:rsidR="1C65E6A2">
              <w:rPr/>
              <w:t>Input protection</w:t>
            </w:r>
          </w:p>
        </w:tc>
        <w:tc>
          <w:tcPr>
            <w:tcW w:w="4700" w:type="dxa"/>
            <w:tcMar/>
          </w:tcPr>
          <w:p w:rsidR="1C65E6A2" w:rsidRDefault="1C65E6A2" w14:noSpellErr="1" w14:paraId="1D40AC40" w14:textId="27B66189">
            <w:r w:rsidR="1C65E6A2">
              <w:rPr/>
              <w:t>U102 TPS25200 OVP clamp (5V_SYS 5.25–5.55 V) with R108 100 k current limit and R109 470 k + C104 100 nF on its enable; D102 Littelfuse SMDJ12A at J101 (owner-fitted); U101 USBLC6-2SC6 on D+/D− (VBUS pin on 3V3M); U103 TPD2E2U06 on CC1/CC2</w:t>
            </w:r>
          </w:p>
        </w:tc>
        <w:tc>
          <w:tcPr>
            <w:tcW w:w="3346" w:type="dxa"/>
            <w:tcMar/>
          </w:tcPr>
          <w:p w:rsidR="1C65E6A2" w:rsidRDefault="1C65E6A2" w14:noSpellErr="1" w14:paraId="21C9C6CC" w14:textId="2094484D">
            <w:r w:rsidR="1C65E6A2">
              <w:rPr/>
              <w:t>U102 IN ≤ 17.08 V at a hard short (absolute 20 V); U102 switches on 3.31–55.3 ms after plug-in, which keeps the inrush regions separated by ≥ 2 ms (A 29.6 µC including the 3V3M charge, B 20.1 µC vs 50 µC); USB connect (TSIGATT) ≤ 23.9 ms because 3V3M starts at contact (Section 3.1)</w:t>
            </w:r>
          </w:p>
        </w:tc>
      </w:tr>
      <w:tr w:rsidR="1C65E6A2" w:rsidTr="3DF6303D" w14:paraId="6C6ED553">
        <w:tc>
          <w:tcPr>
            <w:tcW w:w="1700" w:type="dxa"/>
            <w:tcMar/>
          </w:tcPr>
          <w:p w:rsidR="1C65E6A2" w:rsidRDefault="1C65E6A2" w14:noSpellErr="1" w14:paraId="24762E12" w14:textId="37A9A8C2">
            <w:r w:rsidR="1C65E6A2">
              <w:rPr/>
              <w:t>Suspend power cut</w:t>
            </w:r>
          </w:p>
        </w:tc>
        <w:tc>
          <w:tcPr>
            <w:tcW w:w="4700" w:type="dxa"/>
            <w:tcMar/>
          </w:tcPr>
          <w:p w:rsidR="1C65E6A2" w:rsidRDefault="1C65E6A2" w14:noSpellErr="1" w14:paraId="331BBD6D" w14:textId="30878F86">
            <w:r w:rsidR="1C65E6A2">
              <w:rPr/>
              <w:t>U502 TI TPS70933DBVR (input 2.7–30 V) makes 3V3M directly from VBUS (EN open; C102 2.2 µF is its input capacitor, C502 2.2 µF its output); in USB suspend the MCU switches U102 off through PC14 (N5_U102_OFF) → R537 100 k → Q507 MMBT3904 on the U102 EN node, with R538 100 k base-emitter keeping it off at reset; U101 pin 5 on 3V3M; D103 deleted (the TPS70933 blocks reverse current)</w:t>
            </w:r>
          </w:p>
        </w:tc>
        <w:tc>
          <w:tcPr>
            <w:tcW w:w="3346" w:type="dxa"/>
            <w:tcMar/>
          </w:tcPr>
          <w:p w:rsidR="1C65E6A2" w:rsidRDefault="1C65E6A2" w14:noSpellErr="1" w14:paraId="5B62751B" w14:textId="2965764A">
            <w:r w:rsidR="1C65E6A2">
              <w:rPr/>
              <w:t>Owner decision: S6 2.2755 mA against 2.5 mA (+0.224 mA on planning values) with 5V_SYS, the VBUS_SENSE divider and the D104/D105 bias off in Stop; the ratiometric brown-out trip holds only while the 3V3M load ≤ 50 mA, backed by the MCU voltage monitor (L-12) (Sections 2.2, 3.1, 3.5)</w:t>
            </w:r>
          </w:p>
        </w:tc>
      </w:tr>
      <w:tr w:rsidR="1C65E6A2" w:rsidTr="3DF6303D" w14:paraId="7FFFEA15">
        <w:tc>
          <w:tcPr>
            <w:tcW w:w="1700" w:type="dxa"/>
            <w:tcMar/>
          </w:tcPr>
          <w:p w:rsidR="1C65E6A2" w:rsidRDefault="1C65E6A2" w14:noSpellErr="1" w14:paraId="4A1A18CA" w14:textId="407AD6BF">
            <w:r w:rsidR="1C65E6A2">
              <w:rPr/>
              <w:t>Power tree</w:t>
            </w:r>
          </w:p>
        </w:tc>
        <w:tc>
          <w:tcPr>
            <w:tcW w:w="4700" w:type="dxa"/>
            <w:tcMar/>
          </w:tcPr>
          <w:p w:rsidR="1C65E6A2" w:rsidRDefault="1C65E6A2" w14:noSpellErr="1" w14:paraId="324BC415" w14:textId="3958BD83">
            <w:r w:rsidR="1C65E6A2">
              <w:rPr/>
              <w:t>TPS70933 3V3M from VBUS (always on), TLV76733 3V3D, TLV75801P 1V3 from 3V3D, LP5907 3V3A, TPS259621 eFuse → 5V_ANA → FB501 → LM27762 VPOS +3.852 V / VNEG −3.721 V nominal</w:t>
            </w:r>
          </w:p>
        </w:tc>
        <w:tc>
          <w:tcPr>
            <w:tcW w:w="3346" w:type="dxa"/>
            <w:tcMar/>
          </w:tcPr>
          <w:p w:rsidR="1C65E6A2" w:rsidRDefault="1C65E6A2" w14:noSpellErr="1" w14:paraId="536CB2A7" w14:textId="3236A447">
            <w:r w:rsidR="1C65E6A2">
              <w:rPr/>
              <w:t>Chapter 2, Section 3.5</w:t>
            </w:r>
          </w:p>
        </w:tc>
      </w:tr>
      <w:tr w:rsidR="1C65E6A2" w:rsidTr="3DF6303D" w14:paraId="6C251D53">
        <w:tc>
          <w:tcPr>
            <w:tcW w:w="1700" w:type="dxa"/>
            <w:tcMar/>
          </w:tcPr>
          <w:p w:rsidR="1C65E6A2" w:rsidRDefault="1C65E6A2" w14:noSpellErr="1" w14:paraId="536DEE0D" w14:textId="494C04BC">
            <w:r w:rsidR="1C65E6A2">
              <w:rPr/>
              <w:t>Analog current limit</w:t>
            </w:r>
          </w:p>
        </w:tc>
        <w:tc>
          <w:tcPr>
            <w:tcW w:w="4700" w:type="dxa"/>
            <w:tcMar/>
          </w:tcPr>
          <w:p w:rsidR="1C65E6A2" w:rsidRDefault="1C65E6A2" w14:noSpellErr="1" w14:paraId="1F499DE9" w14:textId="4229EB80">
            <w:r w:rsidR="1C65E6A2">
              <w:rPr/>
              <w:t>U503 Default R509 4.75 kΩ 0.1 % (owner-fitted) → IOS 180.05 / 201.3 / 222.6 mA; High R509 ∥ (R510 3.74 kΩ + U505 TMUX1101) → 395.4 / 442.7 / 489.7 mA against a High peak need of 320.1 mA; ILIM_HI floats at reset → R511 → Default</w:t>
            </w:r>
          </w:p>
        </w:tc>
        <w:tc>
          <w:tcPr>
            <w:tcW w:w="3346" w:type="dxa"/>
            <w:tcMar/>
          </w:tcPr>
          <w:p w:rsidR="1C65E6A2" w:rsidRDefault="1C65E6A2" w14:noSpellErr="1" w14:paraId="546720A4" w14:textId="3B07D244">
            <w:r w:rsidR="1C65E6A2">
              <w:rPr/>
              <w:t>Default acceptance criterion (owner decision): the Default need is 178.961 mA against the 180.05 mA minimum, +1.090 mA, an engineering estimate (the LM27762 quiescent current has no published maximum and the charge-pump factor 1.03 is estimated; new in v1.1); the Default USB total 493.46 mA ≤ 500 mA rests on planning values; the production test on every board (S3 ≤ 480 mA, S1 ≤ 90 mA) is the acceptance evidence; a failing board gets a firmware Default-mode volume ceiling</w:t>
            </w:r>
          </w:p>
        </w:tc>
      </w:tr>
      <w:tr w:rsidR="1C65E6A2" w:rsidTr="3DF6303D" w14:paraId="1BD57A5F">
        <w:tc>
          <w:tcPr>
            <w:tcW w:w="1700" w:type="dxa"/>
            <w:tcMar/>
          </w:tcPr>
          <w:p w:rsidR="1C65E6A2" w:rsidRDefault="1C65E6A2" w14:noSpellErr="1" w14:paraId="365E20F7" w14:textId="521D32B9">
            <w:r w:rsidR="1C65E6A2">
              <w:rPr/>
              <w:t>Rail enable</w:t>
            </w:r>
          </w:p>
        </w:tc>
        <w:tc>
          <w:tcPr>
            <w:tcW w:w="4700" w:type="dxa"/>
            <w:tcMar/>
          </w:tcPr>
          <w:p w:rsidR="1C65E6A2" w:rsidRDefault="1C65E6A2" w14:noSpellErr="1" w14:paraId="2714E5A8" w14:textId="4AFB197D">
            <w:r w:rsidR="1C65E6A2">
              <w:rPr/>
              <w:t>LM27762 EN+ and EN− tied to its input 5V_ANA_F; RAIL_EN, R506 and R507 deleted; the rails start with the eFuse dVdt ramp (C514 10 nF)</w:t>
            </w:r>
          </w:p>
        </w:tc>
        <w:tc>
          <w:tcPr>
            <w:tcW w:w="3346" w:type="dxa"/>
            <w:tcMar/>
          </w:tcPr>
          <w:p w:rsidR="1C65E6A2" w:rsidRDefault="1C65E6A2" w14:noSpellErr="1" w14:paraId="37166D65" w14:textId="43D90041">
            <w:r w:rsidR="1C65E6A2">
              <w:rPr/>
              <w:t>No enable can exceed VIN; rails good ≤ 18.8 ms after ANA_EN, firmware waits T_START = 40 ms (Section 2.5)</w:t>
            </w:r>
          </w:p>
        </w:tc>
      </w:tr>
      <w:tr w:rsidR="1C65E6A2" w:rsidTr="3DF6303D" w14:paraId="4994B7EA">
        <w:tc>
          <w:tcPr>
            <w:tcW w:w="1700" w:type="dxa"/>
            <w:tcMar/>
          </w:tcPr>
          <w:p w:rsidR="1C65E6A2" w:rsidRDefault="1C65E6A2" w14:noSpellErr="1" w14:paraId="29974373" w14:textId="5AEE60B6">
            <w:r w:rsidR="1C65E6A2">
              <w:rPr/>
              <w:t>Reverse clamps</w:t>
            </w:r>
          </w:p>
        </w:tc>
        <w:tc>
          <w:tcPr>
            <w:tcW w:w="4700" w:type="dxa"/>
            <w:tcMar/>
          </w:tcPr>
          <w:p w:rsidR="1C65E6A2" w:rsidRDefault="1C65E6A2" w14:noSpellErr="1" w14:paraId="244368EC" w14:textId="53CC477A">
            <w:r w:rsidR="1C65E6A2">
              <w:rPr/>
              <w:t>D104/D105 BAT54 from OUT to IN across U302 and U503; D103 deleted (the TPS70933 blocks reverse current); U303 EN tied to 3V3D</w:t>
            </w:r>
          </w:p>
        </w:tc>
        <w:tc>
          <w:tcPr>
            <w:tcW w:w="3346" w:type="dxa"/>
            <w:tcMar/>
          </w:tcPr>
          <w:p w:rsidR="1C65E6A2" w:rsidRDefault="1C65E6A2" w14:noSpellErr="1" w14:paraId="420BE380" w14:textId="4CAA2E3E">
            <w:r w:rsidR="1C65E6A2">
              <w:rPr/>
              <w:t>At a hard unplug OUT − IN stays at 0.40–0.46 V for tens of µs (limitation L-8); DVDD − DVCC ≤ +5 mV (Section 3.5)</w:t>
            </w:r>
          </w:p>
        </w:tc>
      </w:tr>
      <w:tr w:rsidR="1C65E6A2" w:rsidTr="3DF6303D" w14:paraId="63FCCD67">
        <w:tc>
          <w:tcPr>
            <w:tcW w:w="1700" w:type="dxa"/>
            <w:tcMar/>
          </w:tcPr>
          <w:p w:rsidR="1C65E6A2" w:rsidRDefault="1C65E6A2" w14:noSpellErr="1" w14:paraId="156F6230" w14:textId="63BF8EB3">
            <w:r w:rsidR="1C65E6A2">
              <w:rPr/>
              <w:t>Supply-fault sense</w:t>
            </w:r>
          </w:p>
        </w:tc>
        <w:tc>
          <w:tcPr>
            <w:tcW w:w="4700" w:type="dxa"/>
            <w:tcMar/>
          </w:tcPr>
          <w:p w:rsidR="1C65E6A2" w:rsidRDefault="1C65E6A2" w14:noSpellErr="1" w14:paraId="1529B678" w14:textId="5C9D7577">
            <w:r w:rsidR="1C65E6A2">
              <w:rPr/>
              <w:t>ANA_SENSE = 5V_ANA_F × 0.3197 (R535 100 k / R536 47 k, the VBUS_SENSE divider values, C516 100 pF) at PA0</w:t>
            </w:r>
          </w:p>
        </w:tc>
        <w:tc>
          <w:tcPr>
            <w:tcW w:w="3346" w:type="dxa"/>
            <w:tcMar/>
          </w:tcPr>
          <w:p w:rsidR="1C65E6A2" w:rsidRDefault="1C65E6A2" w14:noSpellErr="1" w14:paraId="4C821A0F" w14:textId="557B5C3B">
            <w:r w:rsidR="1C65E6A2">
              <w:rPr/>
              <w:t>Supply fault below 4.00 V (1587 counts) in Default and 3.90 V (1548 counts) in High mode, detected in every state including programming mode; the threshold changes only with the switch open or inside the downgrade sequence (new in v1.1; Chapter 5)</w:t>
            </w:r>
          </w:p>
        </w:tc>
      </w:tr>
      <w:tr w:rsidR="1C65E6A2" w:rsidTr="3DF6303D" w14:paraId="3CF1BCEA">
        <w:tc>
          <w:tcPr>
            <w:tcW w:w="1700" w:type="dxa"/>
            <w:tcMar/>
          </w:tcPr>
          <w:p w:rsidR="1C65E6A2" w:rsidRDefault="1C65E6A2" w14:noSpellErr="1" w14:paraId="2CB93720" w14:textId="6C90BCB0">
            <w:r w:rsidR="1C65E6A2">
              <w:rPr/>
              <w:t>Domain crossing</w:t>
            </w:r>
          </w:p>
        </w:tc>
        <w:tc>
          <w:tcPr>
            <w:tcW w:w="4700" w:type="dxa"/>
            <w:tcMar/>
          </w:tcPr>
          <w:p w:rsidR="1C65E6A2" w:rsidRDefault="1C65E6A2" w14:noSpellErr="1" w14:paraId="633CA057" w14:textId="656EA374">
            <w:r w:rsidR="1C65E6A2">
              <w:rPr/>
              <w:t>U208 TI SN74LVC3G34DCUR (Ioff) link buffer on 3V3D at the CPLD; Q207 AO3400A open-drain DAC_RESETB with R305 10 k to DVCC and R240 100 k to 3V3M on the gate</w:t>
            </w:r>
          </w:p>
        </w:tc>
        <w:tc>
          <w:tcPr>
            <w:tcW w:w="3346" w:type="dxa"/>
            <w:tcMar/>
          </w:tcPr>
          <w:p w:rsidR="1C65E6A2" w:rsidRDefault="1C65E6A2" w14:noSpellErr="1" w14:paraId="6B39FF11" w14:textId="5E4C8A38">
            <w:r w:rsidR="1C65E6A2">
              <w:rPr/>
              <w:t>The MCU can never drive the 3V3D/DVCC domain while it is off; the DAC is held in reset whenever the MCU is in reset (Section 3.2)</w:t>
            </w:r>
          </w:p>
        </w:tc>
      </w:tr>
      <w:tr w:rsidR="1C65E6A2" w:rsidTr="3DF6303D" w14:paraId="7F8865B4">
        <w:tc>
          <w:tcPr>
            <w:tcW w:w="1700" w:type="dxa"/>
            <w:tcMar/>
          </w:tcPr>
          <w:p w:rsidR="1C65E6A2" w:rsidRDefault="1C65E6A2" w14:noSpellErr="1" w14:paraId="31B93AC5" w14:textId="7561EAAD">
            <w:r w:rsidR="1C65E6A2">
              <w:rPr/>
              <w:t>ADC-pin series resistors</w:t>
            </w:r>
          </w:p>
        </w:tc>
        <w:tc>
          <w:tcPr>
            <w:tcW w:w="4700" w:type="dxa"/>
            <w:tcMar/>
          </w:tcPr>
          <w:p w:rsidR="1C65E6A2" w:rsidRDefault="1C65E6A2" w14:noSpellErr="1" w14:paraId="21018691" w14:textId="6E3FD171">
            <w:r w:rsidR="1C65E6A2">
              <w:rPr/>
              <w:t>R242–R246 330 Ω 1 % between DC_SENSE_LP/LN/RP/RN, V3A_MON and PC0–PC4</w:t>
            </w:r>
          </w:p>
        </w:tc>
        <w:tc>
          <w:tcPr>
            <w:tcW w:w="3346" w:type="dxa"/>
            <w:tcMar/>
          </w:tcPr>
          <w:p w:rsidR="1C65E6A2" w:rsidRDefault="1C65E6A2" w14:noSpellErr="1" w14:paraId="258C71E3" w14:textId="671DB835">
            <w:r w:rsidR="1C65E6A2">
              <w:rPr/>
              <w:t>Injection into an unpowered MCU ≤ 3.0 mA per pin and ≤ 15 mA total (datasheet: ±5 mA per pin, ±25 mA total); the ADC still settles at 41.5 cycles</w:t>
            </w:r>
          </w:p>
        </w:tc>
      </w:tr>
      <w:tr w:rsidR="1C65E6A2" w:rsidTr="3DF6303D" w14:paraId="431B3787">
        <w:tc>
          <w:tcPr>
            <w:tcW w:w="1700" w:type="dxa"/>
            <w:tcMar/>
          </w:tcPr>
          <w:p w:rsidR="1C65E6A2" w:rsidRDefault="1C65E6A2" w14:noSpellErr="1" w14:paraId="7A0E66B1" w14:textId="7E3318AA">
            <w:r w:rsidR="1C65E6A2">
              <w:rPr/>
              <w:t>I²C pull-ups</w:t>
            </w:r>
          </w:p>
        </w:tc>
        <w:tc>
          <w:tcPr>
            <w:tcW w:w="4700" w:type="dxa"/>
            <w:tcMar/>
          </w:tcPr>
          <w:p w:rsidR="1C65E6A2" w:rsidRDefault="1C65E6A2" w14:noSpellErr="1" w14:paraId="1BF5AF04" w14:textId="7710FF6E">
            <w:r w:rsidR="1C65E6A2">
              <w:rPr/>
              <w:t>R207/R208 10 k to 3V3D, 100 kHz</w:t>
            </w:r>
          </w:p>
        </w:tc>
        <w:tc>
          <w:tcPr>
            <w:tcW w:w="3346" w:type="dxa"/>
            <w:tcMar/>
          </w:tcPr>
          <w:p w:rsidR="1C65E6A2" w:rsidRDefault="1C65E6A2" w14:noSpellErr="1" w14:paraId="62233300" w14:textId="6FEEE632">
            <w:r w:rsidR="1C65E6A2">
              <w:rPr/>
              <w:t>ES9018K2M VOL is specified only at 100 µA: sink ≤ 0.34 mA, rise time ≤ 0.85 µs at 100 pF</w:t>
            </w:r>
          </w:p>
        </w:tc>
      </w:tr>
      <w:tr w:rsidR="1C65E6A2" w:rsidTr="3DF6303D" w14:paraId="68D7F74A">
        <w:tc>
          <w:tcPr>
            <w:tcW w:w="1700" w:type="dxa"/>
            <w:tcMar/>
          </w:tcPr>
          <w:p w:rsidR="1C65E6A2" w:rsidRDefault="1C65E6A2" w14:noSpellErr="1" w14:paraId="31155128" w14:textId="070446A7">
            <w:r w:rsidR="1C65E6A2">
              <w:rPr/>
              <w:t>Discharge</w:t>
            </w:r>
          </w:p>
        </w:tc>
        <w:tc>
          <w:tcPr>
            <w:tcW w:w="4700" w:type="dxa"/>
            <w:tcMar/>
          </w:tcPr>
          <w:p w:rsidR="1C65E6A2" w:rsidRDefault="1C65E6A2" w14:noSpellErr="1" w14:paraId="15B43A4A" w14:textId="7FE22D6B">
            <w:r w:rsidR="1C65E6A2">
              <w:rPr/>
              <w:t>Guaranteed discharge FETs Q502–Q506 derived from the enables (bleeders deleted)</w:t>
            </w:r>
          </w:p>
        </w:tc>
        <w:tc>
          <w:tcPr>
            <w:tcW w:w="3346" w:type="dxa"/>
            <w:tcMar/>
          </w:tcPr>
          <w:p w:rsidR="1C65E6A2" w:rsidRDefault="1C65E6A2" w14:noSpellErr="1" w14:paraId="5C6197D3" w14:textId="78C0142F">
            <w:r w:rsidR="1C65E6A2">
              <w:rPr/>
              <w:t>3V3A &lt; 0.1 V ≤ 0.385 ms, 3V3D ≤ 0.63 ms; 1V3: U303 keeps regulating into R530 for ≈ 90 µs until 3V3D &lt; ≈ 1.7 V, then Q506/R530 finish (≈ 0.76 ms), DVDD ≤ DVCC throughout (worst-case calculation)</w:t>
            </w:r>
          </w:p>
        </w:tc>
      </w:tr>
      <w:tr w:rsidR="1C65E6A2" w:rsidTr="3DF6303D" w14:paraId="62BCD036">
        <w:tc>
          <w:tcPr>
            <w:tcW w:w="1700" w:type="dxa"/>
            <w:tcMar/>
          </w:tcPr>
          <w:p w:rsidR="1C65E6A2" w:rsidRDefault="1C65E6A2" w14:noSpellErr="1" w14:paraId="3D0451BE" w14:textId="0FD574A4">
            <w:r w:rsidR="1C65E6A2">
              <w:rPr/>
              <w:t>Oscillator lands</w:t>
            </w:r>
          </w:p>
        </w:tc>
        <w:tc>
          <w:tcPr>
            <w:tcW w:w="4700" w:type="dxa"/>
            <w:tcMar/>
          </w:tcPr>
          <w:p w:rsidR="1C65E6A2" w:rsidRDefault="1C65E6A2" w14:noSpellErr="1" w14:paraId="4107CCA7" w14:textId="08B35B68">
            <w:r w:rsidR="1C65E6A2">
              <w:rPr/>
              <w:t>X201, X202 and X203 on plain 2520 lands only; the combined 2520/3225 land and every 3225 fallback are removed</w:t>
            </w:r>
          </w:p>
        </w:tc>
        <w:tc>
          <w:tcPr>
            <w:tcW w:w="3346" w:type="dxa"/>
            <w:tcMar/>
          </w:tcPr>
          <w:p w:rsidR="1C65E6A2" w:rsidRDefault="1C65E6A2" w14:noSpellErr="1" w14:paraId="1781CADC" w14:textId="0191422C">
            <w:r w:rsidR="1C65E6A2">
              <w:rPr/>
              <w:t>Section 9.4</w:t>
            </w:r>
          </w:p>
        </w:tc>
      </w:tr>
      <w:tr w:rsidR="1C65E6A2" w:rsidTr="3DF6303D" w14:paraId="56DCCB5B">
        <w:tc>
          <w:tcPr>
            <w:tcW w:w="1700" w:type="dxa"/>
            <w:tcMar/>
          </w:tcPr>
          <w:p w:rsidR="1C65E6A2" w:rsidRDefault="1C65E6A2" w14:noSpellErr="1" w14:paraId="3C8F9D47" w14:textId="18A6A2A1">
            <w:r w:rsidR="1C65E6A2">
              <w:rPr/>
              <w:t>Level and calibration (new in v1.1)</w:t>
            </w:r>
          </w:p>
        </w:tc>
        <w:tc>
          <w:tcPr>
            <w:tcW w:w="4700" w:type="dxa"/>
            <w:tcMar/>
          </w:tcPr>
          <w:p w:rsidR="1C65E6A2" w:rsidRDefault="1C65E6A2" w14:noSpellErr="1" w14:paraId="1DCB8751" w14:textId="11848965">
            <w:r w:rsidR="1C65E6A2">
              <w:rPr/>
              <w:t>Every unit calibrated to 1.55 Vrms per leg (3.5 mm 1.55 Vrms, 4.4 mm 3.1 Vrms), per-channel trim to ±0.05 dB; the calibration record (48 bytes, CRC-32 and a verified word, bound to the MCU unique ID) is checked at every boot; without a valid record the board runs at the −4.5 dB default (master trim 0x4C3EA838) with a red double-flash; the firmware never sets a gain above the calibrated level</w:t>
            </w:r>
          </w:p>
        </w:tc>
        <w:tc>
          <w:tcPr>
            <w:tcW w:w="3346" w:type="dxa"/>
            <w:tcMar/>
          </w:tcPr>
          <w:p w:rsidR="1C65E6A2" w:rsidRDefault="1C65E6A2" w14:noSpellErr="1" w14:paraId="1EC54098" w14:textId="0A627029">
            <w:r w:rsidR="1C65E6A2">
              <w:rPr/>
              <w:t>The detectors’ content boundaries are guaranteed only at or below the calibrated level (ceiling 1.55 Vrms +0.15 dB per leg); uncalibrated level 0.983–1.293 Vrms per leg (Sections 3.4.3, 5.5)</w:t>
            </w:r>
          </w:p>
        </w:tc>
      </w:tr>
      <w:tr w:rsidR="1C65E6A2" w:rsidTr="3DF6303D" w14:paraId="1444E72F">
        <w:tc>
          <w:tcPr>
            <w:tcW w:w="1700" w:type="dxa"/>
            <w:tcMar/>
          </w:tcPr>
          <w:p w:rsidR="1C65E6A2" w:rsidRDefault="1C65E6A2" w14:noSpellErr="1" w14:paraId="6AB6C8D2" w14:textId="2177D09E">
            <w:r w:rsidR="1C65E6A2">
              <w:rPr/>
              <w:t>DC offset</w:t>
            </w:r>
          </w:p>
        </w:tc>
        <w:tc>
          <w:tcPr>
            <w:tcW w:w="4700" w:type="dxa"/>
            <w:tcMar/>
          </w:tcPr>
          <w:p w:rsidR="1C65E6A2" w:rsidRDefault="1C65E6A2" w14:noSpellErr="1" w14:paraId="21B1606D" w14:textId="1A55B762">
            <w:r w:rsidR="1C65E6A2">
              <w:rPr/>
              <w:t>Split guarantee: 5.61 / 11.21 mV unbalanced / balanced from published terms with the mixed leg network (guaranteed); 7.73 / 15.47 mV with the assumed DAC terms (estimate); the DAC terms are qualified on every board at 0–5, 25 and 50 °C; the DNF VREF trims R446/R447 stay the designed-in remedy</w:t>
            </w:r>
          </w:p>
        </w:tc>
        <w:tc>
          <w:tcPr>
            <w:tcW w:w="3346" w:type="dxa"/>
            <w:tcMar/>
          </w:tcPr>
          <w:p w:rsidR="1C65E6A2" w:rsidRDefault="1C65E6A2" w14:noSpellErr="1" w14:paraId="59D41204" w14:textId="13339E26">
            <w:r w:rsidR="1C65E6A2">
              <w:rPr/>
              <w:t>Requirement 10 / 20 mV: margins 2.27 / 4.53 mV with the DAC terms (Section 3.4.4)</w:t>
            </w:r>
          </w:p>
        </w:tc>
      </w:tr>
      <w:tr w:rsidR="1C65E6A2" w:rsidTr="3DF6303D" w14:paraId="39611F82">
        <w:tc>
          <w:tcPr>
            <w:tcW w:w="1700" w:type="dxa"/>
            <w:tcMar/>
          </w:tcPr>
          <w:p w:rsidR="1C65E6A2" w:rsidRDefault="1C65E6A2" w14:noSpellErr="1" w14:paraId="4D29045B" w14:textId="2A48FE9B">
            <w:r w:rsidR="1C65E6A2">
              <w:rPr/>
              <w:t>Jacks</w:t>
            </w:r>
          </w:p>
        </w:tc>
        <w:tc>
          <w:tcPr>
            <w:tcW w:w="4700" w:type="dxa"/>
            <w:tcMar/>
          </w:tcPr>
          <w:p w:rsidR="1C65E6A2" w:rsidRDefault="1C65E6A2" w14:paraId="5755CE3C" w14:textId="2326E55F" w14:noSpellErr="1">
            <w:r w:rsidR="7B5F372D">
              <w:rPr/>
              <w:t>J701 4.4 mm balanced (G-Switch GT-3321667P-01, THT, owner-fitted, 12 joints) on the owner-approved 12-pad map, confirmed by the maker drawing; J702 3.5 mm (HRO PJ-332A-6A, C2848643, SMD with two plated slot terminals) on the maker-drawing map, pins 5/6 break contacts without a net; both live, one headphone at a time; D701–D704 LESD5D5.0CT1G bidirectional on the jack nets</w:t>
            </w:r>
          </w:p>
        </w:tc>
        <w:tc>
          <w:tcPr>
            <w:tcW w:w="3346" w:type="dxa"/>
            <w:tcMar/>
          </w:tcPr>
          <w:p w:rsidR="1C65E6A2" w:rsidRDefault="1C65E6A2" w14:paraId="42664753" w14:textId="1C04CC23" w14:noSpellErr="1">
            <w:r w:rsidR="7B5F372D">
              <w:rPr/>
              <w:t>J701 and J702 maps documented from the maker drawings (J701 pads 11/12 are mounting tabs) and confirmed on two samples at G-2; no manufacturing data from provisional connector assignments (Sections 3.7, 9.6)</w:t>
            </w:r>
          </w:p>
        </w:tc>
      </w:tr>
      <w:tr w:rsidR="1C65E6A2" w:rsidTr="3DF6303D" w14:paraId="15F14D7E">
        <w:tc>
          <w:tcPr>
            <w:tcW w:w="1700" w:type="dxa"/>
            <w:tcMar/>
          </w:tcPr>
          <w:p w:rsidR="1C65E6A2" w:rsidRDefault="1C65E6A2" w14:noSpellErr="1" w14:paraId="508D08AB" w14:textId="331A2C98">
            <w:r w:rsidR="1C65E6A2">
              <w:rPr/>
              <w:t>Owner decisions of the eighth round (decided 25 Sep 2026)</w:t>
            </w:r>
          </w:p>
        </w:tc>
        <w:tc>
          <w:tcPr>
            <w:tcW w:w="4700" w:type="dxa"/>
            <w:tcMar/>
          </w:tcPr>
          <w:p w:rsidR="1C65E6A2" w:rsidRDefault="1C65E6A2" w14:noSpellErr="1" w14:paraId="6B05DFB4" w14:textId="2BF8135C">
            <w:r w:rsidR="1C65E6A2">
              <w:rPr/>
              <w:t>OD-1, stricter stream check: four rules on both stream guards remove full-scale digital DC within 23.6 ms, 13.8 mJ at 32 Ω and 25.3 mJ at 16 Ω balanced (limits 15 / 30 mJ); accepted cost: full-scale squares at or below 22.7 Hz and steady offsets ≥ 0.15 FS mute, full-scale sines ≥ 20 Hz never mute. OD-2, DAC lock-status check: DAC_LOCK interrupt ≤ 1.04 ms, 10 ms status and register poll ≤ 16.45 ms, stuck I²C bus ≤ 17.45 ms, every detected case ≤ 10.1 mJ; the DAC-core hang that no check detects (former L-11) is now removed in hardware by the persistence detector</w:t>
            </w:r>
          </w:p>
        </w:tc>
        <w:tc>
          <w:tcPr>
            <w:tcW w:w="3346" w:type="dxa"/>
            <w:tcMar/>
          </w:tcPr>
          <w:p w:rsidR="1C65E6A2" w:rsidRDefault="1C65E6A2" w14:noSpellErr="1" w14:paraId="1AC90BDE" w14:textId="24D5FA20">
            <w:r w:rsidR="1C65E6A2">
              <w:rPr/>
              <w:t>Firmware only, no hardware or parts change (Sections 5.4 and 7.1)</w:t>
            </w:r>
          </w:p>
        </w:tc>
      </w:tr>
      <w:tr w:rsidR="1C65E6A2" w:rsidTr="3DF6303D" w14:paraId="38E70F73">
        <w:tc>
          <w:tcPr>
            <w:tcW w:w="1700" w:type="dxa"/>
            <w:tcMar/>
          </w:tcPr>
          <w:p w:rsidR="1C65E6A2" w:rsidRDefault="1C65E6A2" w14:noSpellErr="1" w14:paraId="1DA96EF9" w14:textId="3BEB5A95">
            <w:r w:rsidR="1C65E6A2">
              <w:rPr/>
              <w:t>Owner decisions of the ninth round</w:t>
            </w:r>
          </w:p>
        </w:tc>
        <w:tc>
          <w:tcPr>
            <w:tcW w:w="4700" w:type="dxa"/>
            <w:tcMar/>
          </w:tcPr>
          <w:p w:rsidR="1C65E6A2" w:rsidRDefault="1C65E6A2" w14:noSpellErr="1" w14:paraId="303B5B2C" w14:textId="34C94159">
            <w:r w:rsidR="1C65E6A2">
              <w:rPr/>
              <w:t>the suspend power cut; the Default acceptance criterion above; the 100 × 80 mm board as the default outline</w:t>
            </w:r>
          </w:p>
        </w:tc>
        <w:tc>
          <w:tcPr>
            <w:tcW w:w="3346" w:type="dxa"/>
            <w:tcMar/>
          </w:tcPr>
          <w:p w:rsidR="1C65E6A2" w:rsidRDefault="1C65E6A2" w14:noSpellErr="1" w14:paraId="7A51E9D3" w14:textId="2DA7281D">
            <w:r w:rsidR="1C65E6A2">
              <w:rPr/>
              <w:t>In force (Section 7.1)</w:t>
            </w:r>
          </w:p>
        </w:tc>
      </w:tr>
      <w:tr w:rsidR="1C65E6A2" w:rsidTr="3DF6303D" w14:paraId="65DF1881">
        <w:tc>
          <w:tcPr>
            <w:tcW w:w="1700" w:type="dxa"/>
            <w:tcMar/>
          </w:tcPr>
          <w:p w:rsidR="1C65E6A2" w:rsidRDefault="1C65E6A2" w14:noSpellErr="1" w14:paraId="3D1D14EB" w14:textId="44BC8892">
            <w:r w:rsidR="1C65E6A2">
              <w:rPr/>
              <w:t>Owner decisions of the tenth round (new in v1.1)</w:t>
            </w:r>
          </w:p>
        </w:tc>
        <w:tc>
          <w:tcPr>
            <w:tcW w:w="4700" w:type="dxa"/>
            <w:tcMar/>
          </w:tcPr>
          <w:p w:rsidR="1C65E6A2" w:rsidRDefault="1C65E6A2" w14:paraId="4E055CD7" w14:textId="3D9A6F56" w14:noSpellErr="1">
            <w:r w:rsidR="7B5F372D">
              <w:rPr/>
              <w:t>adopted defaults: the 32 Ω balanced frozen full scale in High mode as an engineering estimate with a bring-up energy test (alternative: calibrated level −0.6 dB); the Spec DC-energy definition kept with the total terminal energies published; self-test with all implemented (pairwise) tests every boot, 3.68 s (alternative 2.96 s, rotating the over-range direction); pairwise self-test coverage stated as a limitation (per-channel options at 4.65 s or 5.92 s); the low-level persistence content boundary; 100 × 80 mm kept; decided 27 Sep 2026: the jack contact resistance stays an assumption, 50 mΩ per contact and per 0 Ω link (the maker drawings give no maximum), an engineering estimate until the bring-up output-impedance measurement; open for the owner before the G-3 overlay: the slot-pad copper ring of J701/J702 (9.1), pads as the maker drawings give them until then</w:t>
            </w:r>
          </w:p>
        </w:tc>
        <w:tc>
          <w:tcPr>
            <w:tcW w:w="3346" w:type="dxa"/>
            <w:tcMar/>
          </w:tcPr>
          <w:p w:rsidR="1C65E6A2" w:rsidRDefault="1C65E6A2" w14:noSpellErr="1" w14:paraId="3C77205A" w14:textId="3678561A">
            <w:r w:rsidR="1C65E6A2">
              <w:rPr/>
              <w:t>Presented to the owner with the costs of the alternatives (Section 7.1)</w:t>
            </w:r>
          </w:p>
        </w:tc>
      </w:tr>
      <w:tr w:rsidR="1C65E6A2" w:rsidTr="3DF6303D" w14:paraId="77DD303D">
        <w:tc>
          <w:tcPr>
            <w:tcW w:w="1700" w:type="dxa"/>
            <w:tcMar/>
          </w:tcPr>
          <w:p w:rsidR="1C65E6A2" w:rsidRDefault="1C65E6A2" w14:noSpellErr="1" w14:paraId="15DB5D13" w14:textId="4D8DB68F">
            <w:r w:rsidR="1C65E6A2">
              <w:rPr/>
              <w:t>Evidence (new in v1.1)</w:t>
            </w:r>
          </w:p>
        </w:tc>
        <w:tc>
          <w:tcPr>
            <w:tcW w:w="4700" w:type="dxa"/>
            <w:tcMar/>
          </w:tcPr>
          <w:p w:rsidR="1C65E6A2" w:rsidRDefault="1C65E6A2" w14:paraId="3D507F31" w14:textId="466B9D53" w14:noSpellErr="1">
            <w:r w:rsidR="7B5F372D">
              <w:rPr/>
              <w:t>Every requirement and limit classed G (guaranteed), E (engineering estimate, capping input named) or Q (qualification obligation) from its recorded inputs: 120 rows, G 13, E 80, Q 22 and 5 retired or process rows, one of them the open JLCPCB process item R-70 (Spec v1.1 Appendix D); no board exists yet, so no Q item has passed; DAC_HPA_Calculation_Package_v1.1.zip re-runs every release calculation with one release-verification command</w:t>
            </w:r>
          </w:p>
        </w:tc>
        <w:tc>
          <w:tcPr>
            <w:tcW w:w="3346" w:type="dxa"/>
            <w:tcMar/>
          </w:tcPr>
          <w:p w:rsidR="1C65E6A2" w:rsidRDefault="1C65E6A2" w14:noSpellErr="1" w14:paraId="52AF0053" w14:textId="3F498417">
            <w:r w:rsidR="1C65E6A2">
              <w:rPr/>
              <w:t>The reviewers asked for classes no stronger than their inputs and for worst-case bounds that can be re-run</w:t>
            </w:r>
          </w:p>
        </w:tc>
      </w:tr>
      <w:tr w:rsidR="1C65E6A2" w:rsidTr="3DF6303D" w14:paraId="32059E53">
        <w:tc>
          <w:tcPr>
            <w:tcW w:w="1700" w:type="dxa"/>
            <w:tcMar/>
          </w:tcPr>
          <w:p w:rsidR="1C65E6A2" w:rsidRDefault="1C65E6A2" w14:noSpellErr="1" w14:paraId="271B33FB" w14:textId="565EE48C">
            <w:r w:rsidR="1C65E6A2">
              <w:rPr/>
              <w:t>Readiness</w:t>
            </w:r>
          </w:p>
        </w:tc>
        <w:tc>
          <w:tcPr>
            <w:tcW w:w="4700" w:type="dxa"/>
            <w:tcMar/>
          </w:tcPr>
          <w:p w:rsidR="1C65E6A2" w:rsidRDefault="1C65E6A2" w14:paraId="6294B58C" w14:textId="4F3CCB50" w14:noSpellErr="1">
            <w:r w:rsidR="7B5F372D">
              <w:rPr/>
              <w:t>Schematic capture GO (capture v1.0 to be recaptured to the J702 maker-drawing map and to Parts List v0.9); provisional placement GO (100 × 80 mm); schematic freeze HOLD for G-1…G-4 (J701 and J702 maps confirmed on two samples at G-2, including J701 pads 11/12 and the J702 break contacts; J101 at G-1); routing HOLD, with no manufacturing data from the provisional connector assignments; order HOLD for the layout review and G-5/G-6 (JLCPCB’s confirmation of the J101 S1–S4 and J702 pads 1/2 soldering, or the owner fallback, and the 2416 film-capacitor reflow)</w:t>
            </w:r>
          </w:p>
        </w:tc>
        <w:tc>
          <w:tcPr>
            <w:tcW w:w="3346" w:type="dxa"/>
            <w:tcMar/>
          </w:tcPr>
          <w:p w:rsidR="1C65E6A2" w:rsidRDefault="1C65E6A2" w14:noSpellErr="1" w14:paraId="7EF123B3" w14:textId="481AB214">
            <w:r w:rsidR="1C65E6A2">
              <w:rPr/>
              <w:t>Stage table in Chapter 0; gates in Section 9.6</w:t>
            </w:r>
          </w:p>
        </w:tc>
      </w:tr>
    </w:tbl>
    <w:p w:rsidR="1C65E6A2" w:rsidP="1C65E6A2" w:rsidRDefault="1C65E6A2" w14:noSpellErr="1" w14:paraId="29B6206A" w14:textId="2150A2A9">
      <w:pPr>
        <w:pStyle w:val="Heading1"/>
      </w:pPr>
      <w:r w:rsidRPr="1C65E6A2" w:rsidR="1C65E6A2">
        <w:rPr>
          <w:color w:val="173A5A" w:themeColor="accent6" w:themeTint="FF" w:themeShade="BF"/>
        </w:rPr>
        <w:t>2. Power tree and current budget</w:t>
      </w:r>
    </w:p>
    <w:p w:rsidR="1C65E6A2" w:rsidRDefault="1C65E6A2" w14:noSpellErr="1" w14:paraId="2CE73279" w14:textId="6D729F24">
      <w:r w:rsidR="1C65E6A2">
        <w:rPr/>
        <w:t>One USB-C port supplies the board. VBUS feeds the always-on TPS70933 3V3M for the MCU directly (input rated to 30 V), so the MCU keeps running when it switches the input clamp off in USB suspend; VBUS also passes the D102 TVS (owner-fitted) and the U102 TPS25200 OVP clamp, which holds 5V_SYS at 5.25–5.55 V for any VBUS below its 6.8–8.45 V OVLO and disconnects above it (datasheet). 5V_SYS feeds three branches: the TLV76733 3V3D for the CPLD, the oscillators, the DAC DVCC and the I²C pull-ups, which also feeds the TLV75801P 1V3 for the DAC DVDD; the LP5907 3V3A for the DAC analog supplies, VREF and the protection networks; and the TPS259621 eFuse that makes 5V_ANA with a Default or High current limit. 5V_ANA feeds, through FB501, the LM27762, which makes VPOS and VNEG for the OPA1622 legs, the six TLV1704 and eight TLV3402 protection comparators and, through their hold-up diodes, the OPA2210 I/V converters. Every switched domain has a guaranteed discharge FET derived from its enable, and before USB configuration only the MCU domain runs.</w:t>
      </w:r>
    </w:p>
    <w:p w:rsidR="1C65E6A2" w:rsidRDefault="1C65E6A2" w14:noSpellErr="1" w14:paraId="7A9C1152" w14:textId="40065E49">
      <w:r w:rsidR="1C65E6A2">
        <w:drawing>
          <wp:inline wp14:editId="57B9EC2E" wp14:anchorId="66797424">
            <wp:extent cx="5669280" cy="2395728"/>
            <wp:effectExtent l="0" t="0" r="0" b="0"/>
            <wp:docPr id="2099586707" name="drawing" descr="Power tree: USB-C 5 V bus power with CC1, CC2 and VBUS sensed by the MCU; the TPS70933 3.3 V LDO makes the always-on 3V3M for the CH32V307 MCU directly from VBUS; the TPS25200 input clamp and TVS give 5V_SYS (at most 5.55 V, off above 6.8 V) and are switched off in suspend; TLV767 3.3 V 3V3D enabled by AUD_EN for the CPLD, oscillators, DAC DVCC and I2C pull-ups; TLV758P 1.3 V from 3V3D for the DAC DVDD; LP5907 3.3 V 3V3A enabled by AVCC_EN for the DAC VCCA, AVCC_L/R, VREF and DC-sense networks; TPS259621 limit (Default 180 to 223 mA, High 395 to 490 mA) feeding the LM27762 +3.85 / -3.72 V rails for two OPA1622, two OPA2210 through the hold-up supplies, six TLV1704 and eight TLV340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586707" name="Picture 2099586707"/>
                    <pic:cNvPicPr/>
                  </pic:nvPicPr>
                  <pic:blipFill>
                    <a:blip xmlns:r="http://schemas.openxmlformats.org/officeDocument/2006/relationships" r:embed="rId2032189740"/>
                    <a:stretch>
                      <a:fillRect/>
                    </a:stretch>
                  </pic:blipFill>
                  <pic:spPr>
                    <a:xfrm>
                      <a:off x="0" y="0"/>
                      <a:ext cx="5669280" cy="2395728"/>
                    </a:xfrm>
                    <a:prstGeom prst="rect">
                      <a:avLst/>
                    </a:prstGeom>
                  </pic:spPr>
                </pic:pic>
              </a:graphicData>
            </a:graphic>
          </wp:inline>
        </w:drawing>
      </w:r>
    </w:p>
    <w:p w:rsidR="1C65E6A2" w:rsidRDefault="1C65E6A2" w14:noSpellErr="1" w14:paraId="401CDA5A" w14:textId="5420B639">
      <w:r w:rsidRPr="1C65E6A2" w:rsidR="1C65E6A2">
        <w:rPr>
          <w:i w:val="1"/>
          <w:iCs w:val="1"/>
          <w:color w:val="595959"/>
          <w:sz w:val="18"/>
          <w:szCs w:val="18"/>
        </w:rPr>
        <w:t>Figure 1. Power tree: TPS70933 3V3M from VBUS (always on, MCU); TPS25200 input clamp and TVS (5V_SYS ≤ 5.55 V, off above 6.8 V, switched off in suspend) → TLV767 3V3D (CPLD, oscillators, DAC DVCC, I²C pull-ups) with the TLV758P 1V3 (DAC DVDD), LP5907 3V3A (DAC VCCA and AVCC_L/R, VREF, DC-sense networks) and the TPS259621 limit (Default 180–223 mA, High 395–490 mA) → LM27762 +3.85 / −3.72 V for two OPA1622, two OPA2210 through the hold-up supplies, six TLV1704 and eight TLV3402.</w:t>
      </w:r>
    </w:p>
    <w:p w:rsidR="1C65E6A2" w:rsidP="1C65E6A2" w:rsidRDefault="1C65E6A2" w14:noSpellErr="1" w14:paraId="61FBF820" w14:textId="36840943">
      <w:pPr>
        <w:pStyle w:val="Heading2"/>
      </w:pPr>
      <w:r w:rsidRPr="1C65E6A2" w:rsidR="1C65E6A2">
        <w:rPr>
          <w:color w:val="1F4E79" w:themeColor="accent6" w:themeTint="FF" w:themeShade="FF"/>
        </w:rPr>
        <w:t>2.1 Power domains</w:t>
      </w:r>
    </w:p>
    <w:tbl>
      <w:tblPr>
        <w:tblStyle w:val="LightList-Accent1"/>
        <w:tblW w:w="0" w:type="auto"/>
        <w:tblLook w:val="04A0" w:firstRow="1" w:lastRow="0" w:firstColumn="1" w:lastColumn="0" w:noHBand="0" w:noVBand="1"/>
      </w:tblPr>
      <w:tblGrid>
        <w:gridCol w:w="1150"/>
        <w:gridCol w:w="2350"/>
        <w:gridCol w:w="2000"/>
        <w:gridCol w:w="1900"/>
        <w:gridCol w:w="1100"/>
        <w:gridCol w:w="1246"/>
      </w:tblGrid>
      <w:tr w:rsidR="1C65E6A2" w:rsidTr="1C65E6A2" w14:paraId="7508E376">
        <w:trPr>
          <w:trHeight w:val="300"/>
        </w:trPr>
        <w:tc>
          <w:tcPr>
            <w:tcW w:w="1150" w:type="dxa"/>
            <w:tcMar/>
          </w:tcPr>
          <w:p w:rsidR="1C65E6A2" w:rsidRDefault="1C65E6A2" w14:noSpellErr="1" w14:paraId="25F74116" w14:textId="59BD0E0E">
            <w:r w:rsidR="1C65E6A2">
              <w:rPr/>
              <w:t>Domain</w:t>
            </w:r>
          </w:p>
        </w:tc>
        <w:tc>
          <w:tcPr>
            <w:tcW w:w="2350" w:type="dxa"/>
            <w:tcMar/>
          </w:tcPr>
          <w:p w:rsidR="1C65E6A2" w:rsidRDefault="1C65E6A2" w14:noSpellErr="1" w14:paraId="4BD6CF50" w14:textId="529AF4D2">
            <w:r w:rsidR="1C65E6A2">
              <w:rPr/>
              <w:t>Regulator (pins)</w:t>
            </w:r>
          </w:p>
        </w:tc>
        <w:tc>
          <w:tcPr>
            <w:tcW w:w="2000" w:type="dxa"/>
            <w:tcMar/>
          </w:tcPr>
          <w:p w:rsidR="1C65E6A2" w:rsidRDefault="1C65E6A2" w14:noSpellErr="1" w14:paraId="646AB7B2" w14:textId="4B78DB96">
            <w:r w:rsidR="1C65E6A2">
              <w:rPr/>
              <w:t>Input / enable</w:t>
            </w:r>
          </w:p>
        </w:tc>
        <w:tc>
          <w:tcPr>
            <w:tcW w:w="1900" w:type="dxa"/>
            <w:tcMar/>
          </w:tcPr>
          <w:p w:rsidR="1C65E6A2" w:rsidRDefault="1C65E6A2" w14:noSpellErr="1" w14:paraId="3897733F" w14:textId="4456C25A">
            <w:r w:rsidR="1C65E6A2">
              <w:rPr/>
              <w:t>Output capacitors</w:t>
            </w:r>
          </w:p>
        </w:tc>
        <w:tc>
          <w:tcPr>
            <w:tcW w:w="1100" w:type="dxa"/>
            <w:tcMar/>
          </w:tcPr>
          <w:p w:rsidR="1C65E6A2" w:rsidRDefault="1C65E6A2" w14:noSpellErr="1" w14:paraId="2D60C3D8" w14:textId="3D34A91E">
            <w:r w:rsidR="1C65E6A2">
              <w:rPr/>
              <w:t>Discharge</w:t>
            </w:r>
          </w:p>
        </w:tc>
        <w:tc>
          <w:tcPr>
            <w:tcW w:w="1246" w:type="dxa"/>
            <w:tcMar/>
          </w:tcPr>
          <w:p w:rsidR="1C65E6A2" w:rsidRDefault="1C65E6A2" w14:noSpellErr="1" w14:paraId="179372D7" w14:textId="36128FE2">
            <w:r w:rsidR="1C65E6A2">
              <w:rPr/>
              <w:t>Loads</w:t>
            </w:r>
          </w:p>
        </w:tc>
      </w:tr>
      <w:tr w:rsidR="1C65E6A2" w:rsidTr="1C65E6A2" w14:paraId="219E78BC">
        <w:tc>
          <w:tcPr>
            <w:tcW w:w="1150" w:type="dxa"/>
            <w:tcMar/>
          </w:tcPr>
          <w:p w:rsidR="1C65E6A2" w:rsidRDefault="1C65E6A2" w14:noSpellErr="1" w14:paraId="4073E70E" w14:textId="4D27F057">
            <w:r w:rsidR="1C65E6A2">
              <w:rPr/>
              <w:t>5V_SYS</w:t>
            </w:r>
          </w:p>
        </w:tc>
        <w:tc>
          <w:tcPr>
            <w:tcW w:w="2350" w:type="dxa"/>
            <w:tcMar/>
          </w:tcPr>
          <w:p w:rsidR="1C65E6A2" w:rsidRDefault="1C65E6A2" w14:noSpellErr="1" w14:paraId="2444DC71" w14:textId="4605D71B">
            <w:r w:rsidR="1C65E6A2">
              <w:rPr/>
              <w:t>U102 TPS25200DRVR (IN 6 = VBUS, OUT 1, EN 4, ILIM 2 with R108 100 k: IOS 870 / 970 / 1077 mA, FAULT 3 not connected, pad GND)</w:t>
            </w:r>
          </w:p>
        </w:tc>
        <w:tc>
          <w:tcPr>
            <w:tcW w:w="2000" w:type="dxa"/>
            <w:tcMar/>
          </w:tcPr>
          <w:p w:rsidR="1C65E6A2" w:rsidRDefault="1C65E6A2" w14:noSpellErr="1" w14:paraId="14BF01C7" w14:textId="3EE3BDDF">
            <w:r w:rsidR="1C65E6A2">
              <w:rPr/>
              <w:t>VBUS through D102 (owner-fitted) and C102 2.2 µF 25 V; EN from VBUS through R109 470 k with C104 100 nF, pulled low in USB suspend by Q507 (PC14 = N5_U102_OFF through R537 100 k, R538 100 k base-emitter)</w:t>
            </w:r>
          </w:p>
        </w:tc>
        <w:tc>
          <w:tcPr>
            <w:tcW w:w="1900" w:type="dxa"/>
            <w:tcMar/>
          </w:tcPr>
          <w:p w:rsidR="1C65E6A2" w:rsidRDefault="1C65E6A2" w14:noSpellErr="1" w14:paraId="30D545A4" w14:textId="37C1A4A3">
            <w:r w:rsidR="1C65E6A2">
              <w:rPr/>
              <w:t>C501 1 µF, C301, C505: ≤ 3.3 µF nominal in total (attach-charge rule)</w:t>
            </w:r>
          </w:p>
        </w:tc>
        <w:tc>
          <w:tcPr>
            <w:tcW w:w="1100" w:type="dxa"/>
            <w:tcMar/>
          </w:tcPr>
          <w:p w:rsidR="1C65E6A2" w:rsidRDefault="1C65E6A2" w14:noSpellErr="1" w14:paraId="411C9E5C" w14:textId="309F8B67">
            <w:r w:rsidR="1C65E6A2">
              <w:rPr/>
              <w:t>—</w:t>
            </w:r>
          </w:p>
        </w:tc>
        <w:tc>
          <w:tcPr>
            <w:tcW w:w="1246" w:type="dxa"/>
            <w:tcMar/>
          </w:tcPr>
          <w:p w:rsidR="1C65E6A2" w:rsidRDefault="1C65E6A2" w14:noSpellErr="1" w14:paraId="7E2718A2" w14:textId="297D722B">
            <w:r w:rsidR="1C65E6A2">
              <w:rPr/>
              <w:t>every regulator except U502; photorelay LED strings</w:t>
            </w:r>
          </w:p>
        </w:tc>
      </w:tr>
      <w:tr w:rsidR="1C65E6A2" w:rsidTr="1C65E6A2" w14:paraId="45540EA6">
        <w:tc>
          <w:tcPr>
            <w:tcW w:w="1150" w:type="dxa"/>
            <w:tcMar/>
          </w:tcPr>
          <w:p w:rsidR="1C65E6A2" w:rsidRDefault="1C65E6A2" w14:noSpellErr="1" w14:paraId="7D38F04B" w14:textId="4092D2A0">
            <w:r w:rsidR="1C65E6A2">
              <w:rPr/>
              <w:t>3V3M</w:t>
            </w:r>
          </w:p>
        </w:tc>
        <w:tc>
          <w:tcPr>
            <w:tcW w:w="2350" w:type="dxa"/>
            <w:tcMar/>
          </w:tcPr>
          <w:p w:rsidR="1C65E6A2" w:rsidRDefault="1C65E6A2" w14:noSpellErr="1" w14:paraId="4B00B4B3" w14:textId="3970B964">
            <w:r w:rsidR="1C65E6A2">
              <w:rPr/>
              <w:t>U502 TPS70933DBVR (1 IN, 2 GND, 3 EN open, 4 NC, 5 OUT)</w:t>
            </w:r>
          </w:p>
        </w:tc>
        <w:tc>
          <w:tcPr>
            <w:tcW w:w="2000" w:type="dxa"/>
            <w:tcMar/>
          </w:tcPr>
          <w:p w:rsidR="1C65E6A2" w:rsidRDefault="1C65E6A2" w14:noSpellErr="1" w14:paraId="396DDA0E" w14:textId="324EA028">
            <w:r w:rsidR="1C65E6A2">
              <w:rPr/>
              <w:t>VBUS, always on (C102 2.2 µF is its input capacitor); input 2.7–30 V, 3V3M 3.207–3.343 V, dropout ≤ 650 mV at 50 mA</w:t>
            </w:r>
          </w:p>
        </w:tc>
        <w:tc>
          <w:tcPr>
            <w:tcW w:w="1900" w:type="dxa"/>
            <w:tcMar/>
          </w:tcPr>
          <w:p w:rsidR="1C65E6A2" w:rsidRDefault="1C65E6A2" w14:noSpellErr="1" w14:paraId="10FF9B3C" w14:textId="2B2C86EC">
            <w:r w:rsidR="1C65E6A2">
              <w:rPr/>
              <w:t>C502 2.2 µF + MCU capacitors (≤ 5.1 µF)</w:t>
            </w:r>
          </w:p>
        </w:tc>
        <w:tc>
          <w:tcPr>
            <w:tcW w:w="1100" w:type="dxa"/>
            <w:tcMar/>
          </w:tcPr>
          <w:p w:rsidR="1C65E6A2" w:rsidRDefault="1C65E6A2" w14:noSpellErr="1" w14:paraId="658DB5D6" w14:textId="240A6DB0">
            <w:r w:rsidR="1C65E6A2">
              <w:rPr/>
              <w:t>none (always on)</w:t>
            </w:r>
          </w:p>
        </w:tc>
        <w:tc>
          <w:tcPr>
            <w:tcW w:w="1246" w:type="dxa"/>
            <w:tcMar/>
          </w:tcPr>
          <w:p w:rsidR="1C65E6A2" w:rsidRDefault="1C65E6A2" w14:noSpellErr="1" w14:paraId="21A5FED6" w14:textId="1CE85474">
            <w:r w:rsidR="1C65E6A2">
              <w:rPr/>
              <w:t>MCU, U605, U505 VDD, U101 VBUS pin, pull-ups to 3V3M</w:t>
            </w:r>
          </w:p>
        </w:tc>
      </w:tr>
      <w:tr w:rsidR="1C65E6A2" w:rsidTr="1C65E6A2" w14:paraId="41685BD9">
        <w:tc>
          <w:tcPr>
            <w:tcW w:w="1150" w:type="dxa"/>
            <w:tcMar/>
          </w:tcPr>
          <w:p w:rsidR="1C65E6A2" w:rsidRDefault="1C65E6A2" w14:noSpellErr="1" w14:paraId="388C996D" w14:textId="33FDB4E9">
            <w:r w:rsidR="1C65E6A2">
              <w:rPr/>
              <w:t>3V3D</w:t>
            </w:r>
          </w:p>
        </w:tc>
        <w:tc>
          <w:tcPr>
            <w:tcW w:w="2350" w:type="dxa"/>
            <w:tcMar/>
          </w:tcPr>
          <w:p w:rsidR="1C65E6A2" w:rsidRDefault="1C65E6A2" w14:noSpellErr="1" w14:paraId="2FADDA0C" w14:textId="2CDB9BAD">
            <w:r w:rsidR="1C65E6A2">
              <w:rPr/>
              <w:t>U504 TLV76733DRVR (WSON-6: 1 OUT, 2 SNS, 3/5 GND, 4 EN, 6 IN, pad)</w:t>
            </w:r>
          </w:p>
        </w:tc>
        <w:tc>
          <w:tcPr>
            <w:tcW w:w="2000" w:type="dxa"/>
            <w:tcMar/>
          </w:tcPr>
          <w:p w:rsidR="1C65E6A2" w:rsidRDefault="1C65E6A2" w14:noSpellErr="1" w14:paraId="7D6E7A4D" w14:textId="25B98271">
            <w:r w:rsidR="1C65E6A2">
              <w:rPr/>
              <w:t>5V_SYS (C501); EN = AUD_EN with R508 10 k pull-down</w:t>
            </w:r>
          </w:p>
        </w:tc>
        <w:tc>
          <w:tcPr>
            <w:tcW w:w="1900" w:type="dxa"/>
            <w:tcMar/>
          </w:tcPr>
          <w:p w:rsidR="1C65E6A2" w:rsidRDefault="1C65E6A2" w14:noSpellErr="1" w14:paraId="27F7335E" w14:textId="1E976935">
            <w:r w:rsidR="1C65E6A2">
              <w:rPr/>
              <w:t>C512 10 µF</w:t>
            </w:r>
          </w:p>
        </w:tc>
        <w:tc>
          <w:tcPr>
            <w:tcW w:w="1100" w:type="dxa"/>
            <w:tcMar/>
          </w:tcPr>
          <w:p w:rsidR="1C65E6A2" w:rsidRDefault="1C65E6A2" w14:noSpellErr="1" w14:paraId="2BD0E42B" w14:textId="17754FF9">
            <w:r w:rsidR="1C65E6A2">
              <w:rPr/>
              <w:t>Q505 + R529 10 Ω, gate N5_DIS_D</w:t>
            </w:r>
          </w:p>
        </w:tc>
        <w:tc>
          <w:tcPr>
            <w:tcW w:w="1246" w:type="dxa"/>
            <w:tcMar/>
          </w:tcPr>
          <w:p w:rsidR="1C65E6A2" w:rsidRDefault="1C65E6A2" w14:noSpellErr="1" w14:paraId="3EA73D40" w14:textId="105336BD">
            <w:r w:rsidR="1C65E6A2">
              <w:rPr/>
              <w:t>CPLD (FB202), X201–X203, U205, U206, U208, U604, U607, DVCC (FB301), I²C pull-ups, 1V3</w:t>
            </w:r>
          </w:p>
        </w:tc>
      </w:tr>
      <w:tr w:rsidR="1C65E6A2" w:rsidTr="1C65E6A2" w14:paraId="74E513E7">
        <w:tc>
          <w:tcPr>
            <w:tcW w:w="1150" w:type="dxa"/>
            <w:tcMar/>
          </w:tcPr>
          <w:p w:rsidR="1C65E6A2" w:rsidRDefault="1C65E6A2" w14:noSpellErr="1" w14:paraId="3E18B7C9" w14:textId="27689732">
            <w:r w:rsidR="1C65E6A2">
              <w:rPr/>
              <w:t>1V3</w:t>
            </w:r>
          </w:p>
        </w:tc>
        <w:tc>
          <w:tcPr>
            <w:tcW w:w="2350" w:type="dxa"/>
            <w:tcMar/>
          </w:tcPr>
          <w:p w:rsidR="1C65E6A2" w:rsidRDefault="1C65E6A2" w14:noSpellErr="1" w14:paraId="1C091B83" w14:textId="20467DF6">
            <w:r w:rsidR="1C65E6A2">
              <w:rPr/>
              <w:t>U303 TLV75801PDBVR with R533 15.0 k / R534 11.0 k 0.1 %</w:t>
            </w:r>
          </w:p>
        </w:tc>
        <w:tc>
          <w:tcPr>
            <w:tcW w:w="2000" w:type="dxa"/>
            <w:tcMar/>
          </w:tcPr>
          <w:p w:rsidR="1C65E6A2" w:rsidRDefault="1C65E6A2" w14:noSpellErr="1" w14:paraId="5AF4742A" w14:textId="192464BA">
            <w:r w:rsidR="1C65E6A2">
              <w:rPr/>
              <w:t>3V3D (C311 1 µF); EN = 3V3D</w:t>
            </w:r>
          </w:p>
        </w:tc>
        <w:tc>
          <w:tcPr>
            <w:tcW w:w="1900" w:type="dxa"/>
            <w:tcMar/>
          </w:tcPr>
          <w:p w:rsidR="1C65E6A2" w:rsidRDefault="1C65E6A2" w14:noSpellErr="1" w14:paraId="55BE4C32" w14:textId="12024B7E">
            <w:r w:rsidR="1C65E6A2">
              <w:rPr/>
              <w:t>C312 1 µF + C310 2.2 µF / C309 100 nF at DAC pin 21</w:t>
            </w:r>
          </w:p>
        </w:tc>
        <w:tc>
          <w:tcPr>
            <w:tcW w:w="1100" w:type="dxa"/>
            <w:tcMar/>
          </w:tcPr>
          <w:p w:rsidR="1C65E6A2" w:rsidRDefault="1C65E6A2" w14:noSpellErr="1" w14:paraId="38CD0CA9" w14:textId="0AE03242">
            <w:r w:rsidR="1C65E6A2">
              <w:rPr/>
              <w:t>Q506 + R530 4.7 Ω, gate N5_DIS_D; at AUD_EN low U303 keeps regulating into R530 for ≈ 90 µs, then Q506/R530 finish (≈ 0.76 ms)</w:t>
            </w:r>
          </w:p>
        </w:tc>
        <w:tc>
          <w:tcPr>
            <w:tcW w:w="1246" w:type="dxa"/>
            <w:tcMar/>
          </w:tcPr>
          <w:p w:rsidR="1C65E6A2" w:rsidRDefault="1C65E6A2" w14:noSpellErr="1" w14:paraId="3E9B9499" w14:textId="03BE1906">
            <w:r w:rsidR="1C65E6A2">
              <w:rPr/>
              <w:t>DAC DVDD</w:t>
            </w:r>
          </w:p>
        </w:tc>
      </w:tr>
      <w:tr w:rsidR="1C65E6A2" w:rsidTr="1C65E6A2" w14:paraId="590D5640">
        <w:tc>
          <w:tcPr>
            <w:tcW w:w="1150" w:type="dxa"/>
            <w:tcMar/>
          </w:tcPr>
          <w:p w:rsidR="1C65E6A2" w:rsidRDefault="1C65E6A2" w14:noSpellErr="1" w14:paraId="19A3BDDA" w14:textId="1AD3797B">
            <w:r w:rsidR="1C65E6A2">
              <w:rPr/>
              <w:t>3V3A</w:t>
            </w:r>
          </w:p>
        </w:tc>
        <w:tc>
          <w:tcPr>
            <w:tcW w:w="2350" w:type="dxa"/>
            <w:tcMar/>
          </w:tcPr>
          <w:p w:rsidR="1C65E6A2" w:rsidRDefault="1C65E6A2" w14:noSpellErr="1" w14:paraId="1F7F4E24" w14:textId="13B1603F">
            <w:r w:rsidR="1C65E6A2">
              <w:rPr/>
              <w:t>U302 LP5907MFX-3.3</w:t>
            </w:r>
          </w:p>
        </w:tc>
        <w:tc>
          <w:tcPr>
            <w:tcW w:w="2000" w:type="dxa"/>
            <w:tcMar/>
          </w:tcPr>
          <w:p w:rsidR="1C65E6A2" w:rsidRDefault="1C65E6A2" w14:noSpellErr="1" w14:paraId="114A6550" w14:textId="0C8F4703">
            <w:r w:rsidR="1C65E6A2">
              <w:rPr/>
              <w:t>5V_SYS (C301 2.2 µF 16 V); EN = AVCC_EN with R303 100 k</w:t>
            </w:r>
          </w:p>
        </w:tc>
        <w:tc>
          <w:tcPr>
            <w:tcW w:w="1900" w:type="dxa"/>
            <w:tcMar/>
          </w:tcPr>
          <w:p w:rsidR="1C65E6A2" w:rsidRDefault="1C65E6A2" w14:noSpellErr="1" w14:paraId="5D351057" w14:textId="056D2DC7">
            <w:r w:rsidR="1C65E6A2">
              <w:rPr/>
              <w:t>C302 2.2 µF + C303–C307 (≤ 7.6 µF in total)</w:t>
            </w:r>
          </w:p>
        </w:tc>
        <w:tc>
          <w:tcPr>
            <w:tcW w:w="1100" w:type="dxa"/>
            <w:tcMar/>
          </w:tcPr>
          <w:p w:rsidR="1C65E6A2" w:rsidRDefault="1C65E6A2" w14:noSpellErr="1" w14:paraId="6369ED34" w14:textId="7E4B148B">
            <w:r w:rsidR="1C65E6A2">
              <w:rPr/>
              <w:t>Q503 + R527 10 Ω, gate N5_DIS_A</w:t>
            </w:r>
          </w:p>
        </w:tc>
        <w:tc>
          <w:tcPr>
            <w:tcW w:w="1246" w:type="dxa"/>
            <w:tcMar/>
          </w:tcPr>
          <w:p w:rsidR="1C65E6A2" w:rsidRDefault="1C65E6A2" w14:noSpellErr="1" w14:paraId="359F4546" w14:textId="7728FB4F">
            <w:r w:rsidR="1C65E6A2">
              <w:rPr/>
              <w:t>DAC AVCC_L/R and VCCA, VREF, DC-sense and reference networks, CM thresholds, U605 sense dividers, the OR and LPW reference dividers</w:t>
            </w:r>
          </w:p>
        </w:tc>
      </w:tr>
      <w:tr w:rsidR="1C65E6A2" w:rsidTr="1C65E6A2" w14:paraId="75568128">
        <w:tc>
          <w:tcPr>
            <w:tcW w:w="1150" w:type="dxa"/>
            <w:tcMar/>
          </w:tcPr>
          <w:p w:rsidR="1C65E6A2" w:rsidRDefault="1C65E6A2" w14:noSpellErr="1" w14:paraId="10A6C0E7" w14:textId="0E3E5BC4">
            <w:r w:rsidR="1C65E6A2">
              <w:rPr/>
              <w:t>5V_ANA</w:t>
            </w:r>
          </w:p>
        </w:tc>
        <w:tc>
          <w:tcPr>
            <w:tcW w:w="2350" w:type="dxa"/>
            <w:tcMar/>
          </w:tcPr>
          <w:p w:rsidR="1C65E6A2" w:rsidRDefault="1C65E6A2" w14:noSpellErr="1" w14:paraId="605514F3" w14:textId="071C4288">
            <w:r w:rsidR="1C65E6A2">
              <w:rPr/>
              <w:t>U503 TPS259621DDAR (1 GND, 2 dVdt, 3 EN/UVLO, 4 IN, 5 OUT, 6 FLT, 7 ILM, 8 OVCSEL open = the datasheet 13.8 V clamp option, EP GND)</w:t>
            </w:r>
          </w:p>
        </w:tc>
        <w:tc>
          <w:tcPr>
            <w:tcW w:w="2000" w:type="dxa"/>
            <w:tcMar/>
          </w:tcPr>
          <w:p w:rsidR="1C65E6A2" w:rsidRDefault="1C65E6A2" w14:noSpellErr="1" w14:paraId="2FF80B69" w14:textId="7FFA294C">
            <w:r w:rsidR="1C65E6A2">
              <w:rPr/>
              <w:t>5V_SYS (C505 100 nF); EN = ANA_EN with R513 100 k</w:t>
            </w:r>
          </w:p>
        </w:tc>
        <w:tc>
          <w:tcPr>
            <w:tcW w:w="1900" w:type="dxa"/>
            <w:tcMar/>
          </w:tcPr>
          <w:p w:rsidR="1C65E6A2" w:rsidRDefault="1C65E6A2" w14:noSpellErr="1" w14:paraId="4597B822" w14:textId="78D81010">
            <w:r w:rsidR="1C65E6A2">
              <w:rPr/>
              <w:t>C506 1 µF; dVdt C514 10 nF</w:t>
            </w:r>
          </w:p>
        </w:tc>
        <w:tc>
          <w:tcPr>
            <w:tcW w:w="1100" w:type="dxa"/>
            <w:tcMar/>
          </w:tcPr>
          <w:p w:rsidR="1C65E6A2" w:rsidRDefault="1C65E6A2" w14:noSpellErr="1" w14:paraId="1631AD47" w14:textId="71B5F6D4">
            <w:r w:rsidR="1C65E6A2">
              <w:rPr/>
              <w:t>—</w:t>
            </w:r>
          </w:p>
        </w:tc>
        <w:tc>
          <w:tcPr>
            <w:tcW w:w="1246" w:type="dxa"/>
            <w:tcMar/>
          </w:tcPr>
          <w:p w:rsidR="1C65E6A2" w:rsidRDefault="1C65E6A2" w14:noSpellErr="1" w14:paraId="45E2B046" w14:textId="6A93DD98">
            <w:r w:rsidR="1C65E6A2">
              <w:rPr/>
              <w:t>LM27762 through FB501 (5V_ANA_F); ANA_SENSE divider</w:t>
            </w:r>
          </w:p>
        </w:tc>
      </w:tr>
      <w:tr w:rsidR="1C65E6A2" w:rsidTr="1C65E6A2" w14:paraId="1F7D0A28">
        <w:tc>
          <w:tcPr>
            <w:tcW w:w="1150" w:type="dxa"/>
            <w:tcMar/>
          </w:tcPr>
          <w:p w:rsidR="1C65E6A2" w:rsidRDefault="1C65E6A2" w14:noSpellErr="1" w14:paraId="21C87925" w14:textId="01A93E0D">
            <w:r w:rsidR="1C65E6A2">
              <w:rPr/>
              <w:t>VPOS / VNEG</w:t>
            </w:r>
          </w:p>
        </w:tc>
        <w:tc>
          <w:tcPr>
            <w:tcW w:w="2350" w:type="dxa"/>
            <w:tcMar/>
          </w:tcPr>
          <w:p w:rsidR="1C65E6A2" w:rsidRDefault="1C65E6A2" w14:noSpellErr="1" w14:paraId="52D2F19C" w14:textId="7A8724D1">
            <w:r w:rsidR="1C65E6A2">
              <w:rPr/>
              <w:t>U501 LM27762DSSR (1 PGOOD, 2 FB+, 3 VIN, 4 GND, 5 CP, 6 OUT−, 7 FB−, 8 EN−, 9 C1−, 10 C1+, 11 OUT+, 12 EN+)</w:t>
            </w:r>
          </w:p>
        </w:tc>
        <w:tc>
          <w:tcPr>
            <w:tcW w:w="2000" w:type="dxa"/>
            <w:tcMar/>
          </w:tcPr>
          <w:p w:rsidR="1C65E6A2" w:rsidRDefault="1C65E6A2" w14:noSpellErr="1" w14:paraId="5087FD5A" w14:textId="73650B95">
            <w:r w:rsidR="1C65E6A2">
              <w:rPr/>
              <w:t>5V_ANA_F through FB501 (C507 10 µF; R531 1 Ω + C513 10 µF DNF damping); EN+ and EN− tied to VIN</w:t>
            </w:r>
          </w:p>
        </w:tc>
        <w:tc>
          <w:tcPr>
            <w:tcW w:w="1900" w:type="dxa"/>
            <w:tcMar/>
          </w:tcPr>
          <w:p w:rsidR="1C65E6A2" w:rsidRDefault="1C65E6A2" w14:noSpellErr="1" w14:paraId="70DC95B6" w14:textId="6C42F259">
            <w:r w:rsidR="1C65E6A2">
              <w:rPr/>
              <w:t>C508 1 µF flying, C509 10 µF CP, C510/C511 10 µF outputs</w:t>
            </w:r>
          </w:p>
        </w:tc>
        <w:tc>
          <w:tcPr>
            <w:tcW w:w="1100" w:type="dxa"/>
            <w:tcMar/>
          </w:tcPr>
          <w:p w:rsidR="1C65E6A2" w:rsidRDefault="1C65E6A2" w14:noSpellErr="1" w14:paraId="4833366C" w14:textId="6520D91D">
            <w:r w:rsidR="1C65E6A2">
              <w:rPr/>
              <w:t>internal 50 kΩ (datasheet)</w:t>
            </w:r>
          </w:p>
        </w:tc>
        <w:tc>
          <w:tcPr>
            <w:tcW w:w="1246" w:type="dxa"/>
            <w:tcMar/>
          </w:tcPr>
          <w:p w:rsidR="1C65E6A2" w:rsidRDefault="1C65E6A2" w14:noSpellErr="1" w14:paraId="42AD5F1C" w14:textId="5DFEBFE1">
            <w:r w:rsidR="1C65E6A2">
              <w:rPr/>
              <w:t>U401/U402, U603, U606, U609–U620, node H, D411/D412</w:t>
            </w:r>
          </w:p>
        </w:tc>
      </w:tr>
      <w:tr w:rsidR="1C65E6A2" w:rsidTr="1C65E6A2" w14:paraId="64AD29F7">
        <w:tc>
          <w:tcPr>
            <w:tcW w:w="1150" w:type="dxa"/>
            <w:tcMar/>
          </w:tcPr>
          <w:p w:rsidR="1C65E6A2" w:rsidRDefault="1C65E6A2" w14:noSpellErr="1" w14:paraId="5A6EA042" w14:textId="75142056">
            <w:r w:rsidR="1C65E6A2">
              <w:rPr/>
              <w:t>N4_VPOS_IV / N4_VNEG_IV</w:t>
            </w:r>
          </w:p>
        </w:tc>
        <w:tc>
          <w:tcPr>
            <w:tcW w:w="2350" w:type="dxa"/>
            <w:tcMar/>
          </w:tcPr>
          <w:p w:rsidR="1C65E6A2" w:rsidRDefault="1C65E6A2" w14:noSpellErr="1" w14:paraId="57E4C2FD" w14:textId="6DF2071A">
            <w:r w:rsidR="1C65E6A2">
              <w:rPr/>
              <w:t>D411/D412 Nexperia PMEG2010AEH from VPOS/VNEG</w:t>
            </w:r>
          </w:p>
        </w:tc>
        <w:tc>
          <w:tcPr>
            <w:tcW w:w="2000" w:type="dxa"/>
            <w:tcMar/>
          </w:tcPr>
          <w:p w:rsidR="1C65E6A2" w:rsidRDefault="1C65E6A2" w14:noSpellErr="1" w14:paraId="64E306EB" w14:textId="66CFEDDE">
            <w:r w:rsidR="1C65E6A2">
              <w:rPr/>
              <w:t>VPOS / VNEG</w:t>
            </w:r>
          </w:p>
        </w:tc>
        <w:tc>
          <w:tcPr>
            <w:tcW w:w="1900" w:type="dxa"/>
            <w:tcMar/>
          </w:tcPr>
          <w:p w:rsidR="1C65E6A2" w:rsidRDefault="1C65E6A2" w14:noSpellErr="1" w14:paraId="549BB1DC" w14:textId="5FADD4A2">
            <w:r w:rsidR="1C65E6A2">
              <w:rPr/>
              <w:t>C442/C443 220 µF AVX TAJD227K010RNJ + C423–C426 100 nF; D413/D414 BAT54 reverse clamps</w:t>
            </w:r>
          </w:p>
        </w:tc>
        <w:tc>
          <w:tcPr>
            <w:tcW w:w="1100" w:type="dxa"/>
            <w:tcMar/>
          </w:tcPr>
          <w:p w:rsidR="1C65E6A2" w:rsidRDefault="1C65E6A2" w14:noSpellErr="1" w14:paraId="1E0EA90D" w14:textId="588BBB66">
            <w:r w:rsidR="1C65E6A2">
              <w:rPr/>
              <w:t>—</w:t>
            </w:r>
          </w:p>
        </w:tc>
        <w:tc>
          <w:tcPr>
            <w:tcW w:w="1246" w:type="dxa"/>
            <w:tcMar/>
          </w:tcPr>
          <w:p w:rsidR="1C65E6A2" w:rsidRDefault="1C65E6A2" w14:noSpellErr="1" w14:paraId="545AC634" w14:textId="5169A22A">
            <w:r w:rsidR="1C65E6A2">
              <w:rPr/>
              <w:t>U403/U404 OPA2210 only</w:t>
            </w:r>
          </w:p>
        </w:tc>
      </w:tr>
    </w:tbl>
    <w:p w:rsidR="1C65E6A2" w:rsidP="1C65E6A2" w:rsidRDefault="1C65E6A2" w14:noSpellErr="1" w14:paraId="3E858CB0" w14:textId="20DAC312">
      <w:pPr>
        <w:pStyle w:val="Heading2"/>
      </w:pPr>
      <w:r w:rsidRPr="1C65E6A2" w:rsidR="1C65E6A2">
        <w:rPr>
          <w:color w:val="1F4E79" w:themeColor="accent6" w:themeTint="FF" w:themeShade="FF"/>
        </w:rPr>
        <w:t>2.2 Rail budget by USB state</w:t>
      </w:r>
    </w:p>
    <w:p w:rsidR="1C65E6A2" w:rsidRDefault="1C65E6A2" w14:noSpellErr="1" w14:paraId="3126F684" w14:textId="572555F6">
      <w:r w:rsidR="1C65E6A2">
        <w:rPr/>
        <w:t>The budget is taken at 5 V at the receptacle with every load at its maximum. The MCU (80 mA), CPLD (40 mA) and DVDD currents and the MCU Stop current are planning values (the vendors publish no maximum, limitation L-1), so the state currents are engineering estimates; the USB limit of every board is closed by the production test (Chapter 10). The values below are the final budget after the tenth round, with the new protection stages (VPOS +0.054 mA, VNEG +0.062 mA, 3V3A +0.007 mA; R951 draws nothing in normal operation).</w:t>
      </w:r>
    </w:p>
    <w:tbl>
      <w:tblPr>
        <w:tblStyle w:val="LightList-Accent1"/>
        <w:tblW w:w="0" w:type="auto"/>
        <w:tblLook w:val="04A0" w:firstRow="1" w:lastRow="0" w:firstColumn="1" w:lastColumn="0" w:noHBand="0" w:noVBand="1"/>
      </w:tblPr>
      <w:tblGrid>
        <w:gridCol w:w="700"/>
        <w:gridCol w:w="4046"/>
        <w:gridCol w:w="1250"/>
        <w:gridCol w:w="850"/>
        <w:gridCol w:w="1500"/>
        <w:gridCol w:w="1400"/>
      </w:tblGrid>
      <w:tr w:rsidR="1C65E6A2" w:rsidTr="1C65E6A2" w14:paraId="640A85F9">
        <w:trPr>
          <w:trHeight w:val="300"/>
        </w:trPr>
        <w:tc>
          <w:tcPr>
            <w:tcW w:w="700" w:type="dxa"/>
            <w:tcMar/>
          </w:tcPr>
          <w:p w:rsidR="1C65E6A2" w:rsidRDefault="1C65E6A2" w14:noSpellErr="1" w14:paraId="73812956" w14:textId="787249D8">
            <w:r w:rsidR="1C65E6A2">
              <w:rPr/>
              <w:t>State</w:t>
            </w:r>
          </w:p>
        </w:tc>
        <w:tc>
          <w:tcPr>
            <w:tcW w:w="4046" w:type="dxa"/>
            <w:tcMar/>
          </w:tcPr>
          <w:p w:rsidR="1C65E6A2" w:rsidRDefault="1C65E6A2" w14:noSpellErr="1" w14:paraId="6DF4BB25" w14:textId="7150309C">
            <w:r w:rsidR="1C65E6A2">
              <w:rPr/>
              <w:t>Content</w:t>
            </w:r>
          </w:p>
        </w:tc>
        <w:tc>
          <w:tcPr>
            <w:tcW w:w="1250" w:type="dxa"/>
            <w:tcMar/>
          </w:tcPr>
          <w:p w:rsidR="1C65E6A2" w:rsidRDefault="1C65E6A2" w14:noSpellErr="1" w14:paraId="6552ADAD" w14:textId="6A2E1760">
            <w:r w:rsidR="1C65E6A2">
              <w:rPr/>
              <w:t>Max (mA)</w:t>
            </w:r>
          </w:p>
        </w:tc>
        <w:tc>
          <w:tcPr>
            <w:tcW w:w="850" w:type="dxa"/>
            <w:tcMar/>
          </w:tcPr>
          <w:p w:rsidR="1C65E6A2" w:rsidRDefault="1C65E6A2" w14:noSpellErr="1" w14:paraId="317CA3CC" w14:textId="630BFE24">
            <w:r w:rsidR="1C65E6A2">
              <w:rPr/>
              <w:t>Limit (mA)</w:t>
            </w:r>
          </w:p>
        </w:tc>
        <w:tc>
          <w:tcPr>
            <w:tcW w:w="1500" w:type="dxa"/>
            <w:tcMar/>
          </w:tcPr>
          <w:p w:rsidR="1C65E6A2" w:rsidRDefault="1C65E6A2" w14:noSpellErr="1" w14:paraId="755819CB" w14:textId="5BE9E4E8">
            <w:r w:rsidR="1C65E6A2">
              <w:rPr/>
              <w:t>Margin</w:t>
            </w:r>
          </w:p>
        </w:tc>
        <w:tc>
          <w:tcPr>
            <w:tcW w:w="1400" w:type="dxa"/>
            <w:tcMar/>
          </w:tcPr>
          <w:p w:rsidR="1C65E6A2" w:rsidRDefault="1C65E6A2" w14:noSpellErr="1" w14:paraId="56A819A9" w14:textId="54C7CBAC">
            <w:r w:rsidR="1C65E6A2">
              <w:rPr/>
              <w:t>Basis</w:t>
            </w:r>
          </w:p>
        </w:tc>
      </w:tr>
      <w:tr w:rsidR="1C65E6A2" w:rsidTr="1C65E6A2" w14:paraId="7D395043">
        <w:tc>
          <w:tcPr>
            <w:tcW w:w="700" w:type="dxa"/>
            <w:tcMar/>
          </w:tcPr>
          <w:p w:rsidR="1C65E6A2" w:rsidRDefault="1C65E6A2" w14:noSpellErr="1" w14:paraId="66863C08" w14:textId="6BDD2C21">
            <w:r w:rsidR="1C65E6A2">
              <w:rPr/>
              <w:t>S1</w:t>
            </w:r>
          </w:p>
        </w:tc>
        <w:tc>
          <w:tcPr>
            <w:tcW w:w="4046" w:type="dxa"/>
            <w:tcMar/>
          </w:tcPr>
          <w:p w:rsidR="1C65E6A2" w:rsidRDefault="1C65E6A2" w14:noSpellErr="1" w14:paraId="7D38A343" w14:textId="64BB12E5">
            <w:r w:rsidR="1C65E6A2">
              <w:rPr/>
              <w:t>Attached, unconfigured: 3V3M only, MCU at maximum, LEDs on, ≥ 5.2 ms on HSI after reset</w:t>
            </w:r>
          </w:p>
        </w:tc>
        <w:tc>
          <w:tcPr>
            <w:tcW w:w="1250" w:type="dxa"/>
            <w:tcMar/>
          </w:tcPr>
          <w:p w:rsidR="1C65E6A2" w:rsidRDefault="1C65E6A2" w14:noSpellErr="1" w14:paraId="3E3F1004" w14:textId="5D98F9A9">
            <w:r w:rsidR="1C65E6A2">
              <w:rPr/>
              <w:t>82.40</w:t>
            </w:r>
          </w:p>
        </w:tc>
        <w:tc>
          <w:tcPr>
            <w:tcW w:w="850" w:type="dxa"/>
            <w:tcMar/>
          </w:tcPr>
          <w:p w:rsidR="1C65E6A2" w:rsidRDefault="1C65E6A2" w14:noSpellErr="1" w14:paraId="445D60CA" w14:textId="5676E06D">
            <w:r w:rsidR="1C65E6A2">
              <w:rPr/>
              <w:t>100</w:t>
            </w:r>
          </w:p>
        </w:tc>
        <w:tc>
          <w:tcPr>
            <w:tcW w:w="1500" w:type="dxa"/>
            <w:tcMar/>
          </w:tcPr>
          <w:p w:rsidR="1C65E6A2" w:rsidRDefault="1C65E6A2" w14:noSpellErr="1" w14:paraId="151FAEF2" w14:textId="4F54C731">
            <w:r w:rsidR="1C65E6A2">
              <w:rPr/>
              <w:t>+17.60 mA</w:t>
            </w:r>
          </w:p>
        </w:tc>
        <w:tc>
          <w:tcPr>
            <w:tcW w:w="1400" w:type="dxa"/>
            <w:tcMar/>
          </w:tcPr>
          <w:p w:rsidR="1C65E6A2" w:rsidRDefault="1C65E6A2" w14:noSpellErr="1" w14:paraId="45083C64" w14:textId="4832ADF5">
            <w:r w:rsidR="1C65E6A2">
              <w:rPr/>
              <w:t>estimate on planning values (L-1); production limit S1 ≤ 90 mA</w:t>
            </w:r>
          </w:p>
        </w:tc>
      </w:tr>
      <w:tr w:rsidR="1C65E6A2" w:rsidTr="1C65E6A2" w14:paraId="5AE0B3DC">
        <w:tc>
          <w:tcPr>
            <w:tcW w:w="700" w:type="dxa"/>
            <w:tcMar/>
          </w:tcPr>
          <w:p w:rsidR="1C65E6A2" w:rsidRDefault="1C65E6A2" w14:noSpellErr="1" w14:paraId="16D6B564" w14:textId="5F480E6A">
            <w:r w:rsidR="1C65E6A2">
              <w:rPr/>
              <w:t>S2</w:t>
            </w:r>
          </w:p>
        </w:tc>
        <w:tc>
          <w:tcPr>
            <w:tcW w:w="4046" w:type="dxa"/>
            <w:tcMar/>
          </w:tcPr>
          <w:p w:rsidR="1C65E6A2" w:rsidRDefault="1C65E6A2" w14:noSpellErr="1" w14:paraId="2593118D" w14:textId="5825F52E">
            <w:r w:rsidR="1C65E6A2">
              <w:rPr/>
              <w:t>Configured idle: all domains on, analog quiescent, switch closed</w:t>
            </w:r>
          </w:p>
        </w:tc>
        <w:tc>
          <w:tcPr>
            <w:tcW w:w="1250" w:type="dxa"/>
            <w:tcMar/>
          </w:tcPr>
          <w:p w:rsidR="1C65E6A2" w:rsidRDefault="1C65E6A2" w14:noSpellErr="1" w14:paraId="4290DBA8" w14:textId="5103DBF2">
            <w:r w:rsidR="1C65E6A2">
              <w:rPr/>
              <w:t>344.39</w:t>
            </w:r>
          </w:p>
        </w:tc>
        <w:tc>
          <w:tcPr>
            <w:tcW w:w="850" w:type="dxa"/>
            <w:tcMar/>
          </w:tcPr>
          <w:p w:rsidR="1C65E6A2" w:rsidRDefault="1C65E6A2" w14:noSpellErr="1" w14:paraId="453D2B49" w14:textId="49E1C2B6">
            <w:r w:rsidR="1C65E6A2">
              <w:rPr/>
              <w:t>500</w:t>
            </w:r>
          </w:p>
        </w:tc>
        <w:tc>
          <w:tcPr>
            <w:tcW w:w="1500" w:type="dxa"/>
            <w:tcMar/>
          </w:tcPr>
          <w:p w:rsidR="1C65E6A2" w:rsidRDefault="1C65E6A2" w14:noSpellErr="1" w14:paraId="4CC389CE" w14:textId="42BFA97A">
            <w:r w:rsidR="1C65E6A2">
              <w:rPr/>
              <w:t>+155.61 mA</w:t>
            </w:r>
          </w:p>
        </w:tc>
        <w:tc>
          <w:tcPr>
            <w:tcW w:w="1400" w:type="dxa"/>
            <w:tcMar/>
          </w:tcPr>
          <w:p w:rsidR="1C65E6A2" w:rsidRDefault="1C65E6A2" w14:noSpellErr="1" w14:paraId="2440709D" w14:textId="3B9D903E">
            <w:r w:rsidR="1C65E6A2">
              <w:rPr/>
              <w:t>estimate (NDK 348.89 mA)</w:t>
            </w:r>
          </w:p>
        </w:tc>
      </w:tr>
      <w:tr w:rsidR="1C65E6A2" w:rsidTr="1C65E6A2" w14:paraId="37E1C3CE">
        <w:tc>
          <w:tcPr>
            <w:tcW w:w="700" w:type="dxa"/>
            <w:tcMar/>
          </w:tcPr>
          <w:p w:rsidR="1C65E6A2" w:rsidRDefault="1C65E6A2" w14:noSpellErr="1" w14:paraId="74D4858C" w14:textId="52B2F0B3">
            <w:r w:rsidR="1C65E6A2">
              <w:rPr/>
              <w:t>S3</w:t>
            </w:r>
          </w:p>
        </w:tc>
        <w:tc>
          <w:tcPr>
            <w:tcW w:w="4046" w:type="dxa"/>
            <w:tcMar/>
          </w:tcPr>
          <w:p w:rsidR="1C65E6A2" w:rsidRDefault="1C65E6A2" w14:noSpellErr="1" w14:paraId="4602BFEC" w14:textId="4B90D777">
            <w:r w:rsidR="1C65E6A2">
              <w:rPr/>
              <w:t>Default mode playing, 5V_ANA at the U503 IOS maximum 222.6 mA</w:t>
            </w:r>
          </w:p>
        </w:tc>
        <w:tc>
          <w:tcPr>
            <w:tcW w:w="1250" w:type="dxa"/>
            <w:tcMar/>
          </w:tcPr>
          <w:p w:rsidR="1C65E6A2" w:rsidRDefault="1C65E6A2" w14:noSpellErr="1" w14:paraId="597A6CB4" w14:textId="446EBE3B">
            <w:r w:rsidR="1C65E6A2">
              <w:rPr/>
              <w:t>493.46</w:t>
            </w:r>
          </w:p>
        </w:tc>
        <w:tc>
          <w:tcPr>
            <w:tcW w:w="850" w:type="dxa"/>
            <w:tcMar/>
          </w:tcPr>
          <w:p w:rsidR="1C65E6A2" w:rsidRDefault="1C65E6A2" w14:noSpellErr="1" w14:paraId="7A4A667C" w14:textId="3D4CA4FF">
            <w:r w:rsidR="1C65E6A2">
              <w:rPr/>
              <w:t>500</w:t>
            </w:r>
          </w:p>
        </w:tc>
        <w:tc>
          <w:tcPr>
            <w:tcW w:w="1500" w:type="dxa"/>
            <w:tcMar/>
          </w:tcPr>
          <w:p w:rsidR="1C65E6A2" w:rsidRDefault="1C65E6A2" w14:noSpellErr="1" w14:paraId="3CF3814A" w14:textId="362A8BC3">
            <w:r w:rsidR="1C65E6A2">
              <w:rPr/>
              <w:t>+6.54 mA</w:t>
            </w:r>
          </w:p>
        </w:tc>
        <w:tc>
          <w:tcPr>
            <w:tcW w:w="1400" w:type="dxa"/>
            <w:tcMar/>
          </w:tcPr>
          <w:p w:rsidR="1C65E6A2" w:rsidRDefault="1C65E6A2" w14:noSpellErr="1" w14:paraId="306C4432" w14:textId="2F087287">
            <w:r w:rsidR="1C65E6A2">
              <w:rPr/>
              <w:t>estimate on planning values (L-1), NDK 497.96 mA (+2.04 mA); the production limit S3 ≤ 480 mA (and S1 ≤ 90 mA) on every board is the acceptance evidence; a failing board gets the firmware Default-mode volume ceiling</w:t>
            </w:r>
          </w:p>
        </w:tc>
      </w:tr>
      <w:tr w:rsidR="1C65E6A2" w:rsidTr="1C65E6A2" w14:paraId="26B7F218">
        <w:tc>
          <w:tcPr>
            <w:tcW w:w="700" w:type="dxa"/>
            <w:tcMar/>
          </w:tcPr>
          <w:p w:rsidR="1C65E6A2" w:rsidRDefault="1C65E6A2" w14:noSpellErr="1" w14:paraId="5E704DA0" w14:textId="461DD2FC">
            <w:r w:rsidR="1C65E6A2">
              <w:rPr/>
              <w:t>S3f</w:t>
            </w:r>
          </w:p>
        </w:tc>
        <w:tc>
          <w:tcPr>
            <w:tcW w:w="4046" w:type="dxa"/>
            <w:tcMar/>
          </w:tcPr>
          <w:p w:rsidR="1C65E6A2" w:rsidRDefault="1C65E6A2" w14:noSpellErr="1" w14:paraId="533B68D4" w14:textId="3EFBB9C0">
            <w:r w:rsidR="1C65E6A2">
              <w:rPr/>
              <w:t>Family change: both NDK oscillators running, muted, switch open</w:t>
            </w:r>
          </w:p>
        </w:tc>
        <w:tc>
          <w:tcPr>
            <w:tcW w:w="1250" w:type="dxa"/>
            <w:tcMar/>
          </w:tcPr>
          <w:p w:rsidR="1C65E6A2" w:rsidRDefault="1C65E6A2" w14:noSpellErr="1" w14:paraId="3DE8E707" w14:textId="37D9A084">
            <w:r w:rsidR="1C65E6A2">
              <w:rPr/>
              <w:t>359.72</w:t>
            </w:r>
          </w:p>
        </w:tc>
        <w:tc>
          <w:tcPr>
            <w:tcW w:w="850" w:type="dxa"/>
            <w:tcMar/>
          </w:tcPr>
          <w:p w:rsidR="1C65E6A2" w:rsidRDefault="1C65E6A2" w14:noSpellErr="1" w14:paraId="323959DE" w14:textId="30B78748">
            <w:r w:rsidR="1C65E6A2">
              <w:rPr/>
              <w:t>500</w:t>
            </w:r>
          </w:p>
        </w:tc>
        <w:tc>
          <w:tcPr>
            <w:tcW w:w="1500" w:type="dxa"/>
            <w:tcMar/>
          </w:tcPr>
          <w:p w:rsidR="1C65E6A2" w:rsidRDefault="1C65E6A2" w14:noSpellErr="1" w14:paraId="4DFAF52C" w14:textId="29956E0C">
            <w:r w:rsidR="1C65E6A2">
              <w:rPr/>
              <w:t>+140.28 mA</w:t>
            </w:r>
          </w:p>
        </w:tc>
        <w:tc>
          <w:tcPr>
            <w:tcW w:w="1400" w:type="dxa"/>
            <w:tcMar/>
          </w:tcPr>
          <w:p w:rsidR="1C65E6A2" w:rsidRDefault="1C65E6A2" w14:noSpellErr="1" w14:paraId="5A380396" w14:textId="227354D0">
            <w:r w:rsidR="1C65E6A2">
              <w:rPr/>
              <w:t>estimate (NDK 364.22 mA)</w:t>
            </w:r>
          </w:p>
        </w:tc>
      </w:tr>
      <w:tr w:rsidR="1C65E6A2" w:rsidTr="1C65E6A2" w14:paraId="10B907C3">
        <w:tc>
          <w:tcPr>
            <w:tcW w:w="700" w:type="dxa"/>
            <w:tcMar/>
          </w:tcPr>
          <w:p w:rsidR="1C65E6A2" w:rsidRDefault="1C65E6A2" w14:noSpellErr="1" w14:paraId="3594110C" w14:textId="3988B545">
            <w:r w:rsidR="1C65E6A2">
              <w:rPr/>
              <w:t>S4</w:t>
            </w:r>
          </w:p>
        </w:tc>
        <w:tc>
          <w:tcPr>
            <w:tcW w:w="4046" w:type="dxa"/>
            <w:tcMar/>
          </w:tcPr>
          <w:p w:rsidR="1C65E6A2" w:rsidRDefault="1C65E6A2" w14:noSpellErr="1" w14:paraId="57D78426" w14:textId="32669C09">
            <w:r w:rsidR="1C65E6A2">
              <w:rPr/>
              <w:t>High mode (only with a ≥ 1.5 A Type-C advertisement)</w:t>
            </w:r>
          </w:p>
        </w:tc>
        <w:tc>
          <w:tcPr>
            <w:tcW w:w="1250" w:type="dxa"/>
            <w:tcMar/>
          </w:tcPr>
          <w:p w:rsidR="1C65E6A2" w:rsidRDefault="1C65E6A2" w14:noSpellErr="1" w14:paraId="67073B80" w14:textId="2B4482CD">
            <w:r w:rsidR="1C65E6A2">
              <w:rPr/>
              <w:t>760.77</w:t>
            </w:r>
          </w:p>
        </w:tc>
        <w:tc>
          <w:tcPr>
            <w:tcW w:w="850" w:type="dxa"/>
            <w:tcMar/>
          </w:tcPr>
          <w:p w:rsidR="1C65E6A2" w:rsidRDefault="1C65E6A2" w14:noSpellErr="1" w14:paraId="359CC3B5" w14:textId="24226991">
            <w:r w:rsidR="1C65E6A2">
              <w:rPr/>
              <w:t>1500</w:t>
            </w:r>
          </w:p>
        </w:tc>
        <w:tc>
          <w:tcPr>
            <w:tcW w:w="1500" w:type="dxa"/>
            <w:tcMar/>
          </w:tcPr>
          <w:p w:rsidR="1C65E6A2" w:rsidRDefault="1C65E6A2" w14:noSpellErr="1" w14:paraId="640D36D7" w14:textId="1D005055">
            <w:r w:rsidR="1C65E6A2">
              <w:rPr/>
              <w:t>+739.23 mA</w:t>
            </w:r>
          </w:p>
        </w:tc>
        <w:tc>
          <w:tcPr>
            <w:tcW w:w="1400" w:type="dxa"/>
            <w:tcMar/>
          </w:tcPr>
          <w:p w:rsidR="1C65E6A2" w:rsidRDefault="1C65E6A2" w14:noSpellErr="1" w14:paraId="4EB0E050" w14:textId="15DE3719">
            <w:r w:rsidR="1C65E6A2">
              <w:rPr/>
              <w:t>estimate (NDK 765.27 mA); against the U102 limit IOS minimum 870 mA (R108 100 k) +109 mA, +105 mA with the NDK</w:t>
            </w:r>
          </w:p>
        </w:tc>
      </w:tr>
      <w:tr w:rsidR="1C65E6A2" w:rsidTr="1C65E6A2" w14:paraId="11FEA03C">
        <w:tc>
          <w:tcPr>
            <w:tcW w:w="700" w:type="dxa"/>
            <w:tcMar/>
          </w:tcPr>
          <w:p w:rsidR="1C65E6A2" w:rsidRDefault="1C65E6A2" w14:noSpellErr="1" w14:paraId="35BC2D0D" w14:textId="2CF3978E">
            <w:r w:rsidR="1C65E6A2">
              <w:rPr/>
              <w:t>S5</w:t>
            </w:r>
          </w:p>
        </w:tc>
        <w:tc>
          <w:tcPr>
            <w:tcW w:w="4046" w:type="dxa"/>
            <w:tcMar/>
          </w:tcPr>
          <w:p w:rsidR="1C65E6A2" w:rsidRDefault="1C65E6A2" w14:noSpellErr="1" w14:paraId="75B1FC75" w14:textId="25D17E52">
            <w:r w:rsidR="1C65E6A2">
              <w:rPr/>
              <w:t>Programming mode, only after SET_CONFIGURATION (≤ 500 mA granted): rails + 3V3A + 3V3D, DAC in reset, MCLK off, switch open</w:t>
            </w:r>
          </w:p>
        </w:tc>
        <w:tc>
          <w:tcPr>
            <w:tcW w:w="1250" w:type="dxa"/>
            <w:tcMar/>
          </w:tcPr>
          <w:p w:rsidR="1C65E6A2" w:rsidRDefault="1C65E6A2" w14:noSpellErr="1" w14:paraId="277715DD" w14:textId="1EAF6516">
            <w:r w:rsidR="1C65E6A2">
              <w:rPr/>
              <w:t>352.53</w:t>
            </w:r>
          </w:p>
        </w:tc>
        <w:tc>
          <w:tcPr>
            <w:tcW w:w="850" w:type="dxa"/>
            <w:tcMar/>
          </w:tcPr>
          <w:p w:rsidR="1C65E6A2" w:rsidRDefault="1C65E6A2" w14:noSpellErr="1" w14:paraId="7F2C5E9F" w14:textId="178D4BDA">
            <w:r w:rsidR="1C65E6A2">
              <w:rPr/>
              <w:t>500</w:t>
            </w:r>
          </w:p>
        </w:tc>
        <w:tc>
          <w:tcPr>
            <w:tcW w:w="1500" w:type="dxa"/>
            <w:tcMar/>
          </w:tcPr>
          <w:p w:rsidR="1C65E6A2" w:rsidRDefault="1C65E6A2" w14:noSpellErr="1" w14:paraId="200791A3" w14:textId="106B329E">
            <w:r w:rsidR="1C65E6A2">
              <w:rPr/>
              <w:t>+147.47 mA</w:t>
            </w:r>
          </w:p>
        </w:tc>
        <w:tc>
          <w:tcPr>
            <w:tcW w:w="1400" w:type="dxa"/>
            <w:tcMar/>
          </w:tcPr>
          <w:p w:rsidR="1C65E6A2" w:rsidRDefault="1C65E6A2" w14:noSpellErr="1" w14:paraId="4F8775E4" w14:textId="09491962">
            <w:r w:rsidR="1C65E6A2">
              <w:rPr/>
              <w:t>estimate</w:t>
            </w:r>
          </w:p>
        </w:tc>
      </w:tr>
      <w:tr w:rsidR="1C65E6A2" w:rsidTr="1C65E6A2" w14:paraId="64CCD63C">
        <w:tc>
          <w:tcPr>
            <w:tcW w:w="700" w:type="dxa"/>
            <w:tcMar/>
          </w:tcPr>
          <w:p w:rsidR="1C65E6A2" w:rsidRDefault="1C65E6A2" w14:noSpellErr="1" w14:paraId="65577956" w14:textId="205E79D7">
            <w:r w:rsidR="1C65E6A2">
              <w:rPr/>
              <w:t>S6</w:t>
            </w:r>
          </w:p>
        </w:tc>
        <w:tc>
          <w:tcPr>
            <w:tcW w:w="4046" w:type="dxa"/>
            <w:tcMar/>
          </w:tcPr>
          <w:p w:rsidR="1C65E6A2" w:rsidRDefault="1C65E6A2" w14:noSpellErr="1" w14:paraId="5D7B420D" w14:textId="193C609B">
            <w:r w:rsidR="1C65E6A2">
              <w:rPr/>
              <w:t>Suspend: MCU Stop with U102 off (PC14), IWDG wake every 0.50–1.20 s (≈ 3.4 µA average)</w:t>
            </w:r>
          </w:p>
        </w:tc>
        <w:tc>
          <w:tcPr>
            <w:tcW w:w="1250" w:type="dxa"/>
            <w:tcMar/>
          </w:tcPr>
          <w:p w:rsidR="1C65E6A2" w:rsidRDefault="1C65E6A2" w14:noSpellErr="1" w14:paraId="1FC868A3" w14:textId="121A475F">
            <w:r w:rsidR="1C65E6A2">
              <w:rPr/>
              <w:t>2.2755 (legacy A-to-C Rp) / 2.1815 (C-to-C)</w:t>
            </w:r>
          </w:p>
        </w:tc>
        <w:tc>
          <w:tcPr>
            <w:tcW w:w="850" w:type="dxa"/>
            <w:tcMar/>
          </w:tcPr>
          <w:p w:rsidR="1C65E6A2" w:rsidRDefault="1C65E6A2" w14:noSpellErr="1" w14:paraId="5418F58C" w14:textId="0AF82E23">
            <w:r w:rsidR="1C65E6A2">
              <w:rPr/>
              <w:t>2.5</w:t>
            </w:r>
          </w:p>
        </w:tc>
        <w:tc>
          <w:tcPr>
            <w:tcW w:w="1500" w:type="dxa"/>
            <w:tcMar/>
          </w:tcPr>
          <w:p w:rsidR="1C65E6A2" w:rsidRDefault="1C65E6A2" w14:noSpellErr="1" w14:paraId="497B24DB" w14:textId="03D614E7">
            <w:r w:rsidR="1C65E6A2">
              <w:rPr/>
              <w:t>+0.224 mA (legacy cable) / +318.5 µA</w:t>
            </w:r>
          </w:p>
        </w:tc>
        <w:tc>
          <w:tcPr>
            <w:tcW w:w="1400" w:type="dxa"/>
            <w:tcMar/>
          </w:tcPr>
          <w:p w:rsidR="1C65E6A2" w:rsidRDefault="1C65E6A2" w14:noSpellErr="1" w14:paraId="2E27E385" w14:textId="7CB3FBAB">
            <w:r w:rsidR="1C65E6A2">
              <w:rPr/>
              <w:t>estimate on planning values: the MCU Stop current 1.9 mA is a planning assumption (vendor typical 0.11 mA, maximum unpublished; L-1), measured on the first board; S6 is measured on every board</w:t>
            </w:r>
          </w:p>
        </w:tc>
      </w:tr>
    </w:tbl>
    <w:p w:rsidR="1C65E6A2" w:rsidRDefault="1C65E6A2" w14:noSpellErr="1" w14:paraId="75917688" w14:textId="5443C1A6">
      <w:r w:rsidR="1C65E6A2">
        <w:rPr/>
        <w:t>Analog quiescent current (5V_ANA): 73.65 mA, 88.38 mA with the DAC in reset (engineering estimate), including the hold-up reservoir leakage, the clamp leakage and the block-6 rail load. The budget carries block 6 at a deliberate conservative bound of ≤ 2.738 mA (I+) and ≤ 2.566 mA (I−); the tenth-round design draws 2.714 / 2.542 mA, inside it, and the Default need and its margin are computed on the bound. The rail need rises by 2.03 mA per +1 mA on both rails.</w:t>
      </w:r>
    </w:p>
    <w:tbl>
      <w:tblPr>
        <w:tblStyle w:val="LightList-Accent1"/>
        <w:tblW w:w="0" w:type="auto"/>
        <w:tblLook w:val="04A0" w:firstRow="1" w:lastRow="0" w:firstColumn="1" w:lastColumn="0" w:noHBand="0" w:noVBand="1"/>
      </w:tblPr>
      <w:tblGrid>
        <w:gridCol w:w="1300"/>
        <w:gridCol w:w="2600"/>
        <w:gridCol w:w="2300"/>
        <w:gridCol w:w="3546"/>
      </w:tblGrid>
      <w:tr w:rsidR="1C65E6A2" w:rsidTr="1C65E6A2" w14:paraId="651E2951">
        <w:trPr>
          <w:trHeight w:val="300"/>
        </w:trPr>
        <w:tc>
          <w:tcPr>
            <w:tcW w:w="1300" w:type="dxa"/>
            <w:tcMar/>
          </w:tcPr>
          <w:p w:rsidR="1C65E6A2" w:rsidRDefault="1C65E6A2" w14:noSpellErr="1" w14:paraId="3B2A1FC9" w14:textId="2ADEBC95">
            <w:r w:rsidR="1C65E6A2">
              <w:rPr/>
              <w:t>Mode</w:t>
            </w:r>
          </w:p>
        </w:tc>
        <w:tc>
          <w:tcPr>
            <w:tcW w:w="2600" w:type="dxa"/>
            <w:tcMar/>
          </w:tcPr>
          <w:p w:rsidR="1C65E6A2" w:rsidRDefault="1C65E6A2" w14:noSpellErr="1" w14:paraId="2F5001ED" w14:textId="23BCA359">
            <w:r w:rsidR="1C65E6A2">
              <w:rPr/>
              <w:t>R_ILM</w:t>
            </w:r>
          </w:p>
        </w:tc>
        <w:tc>
          <w:tcPr>
            <w:tcW w:w="2300" w:type="dxa"/>
            <w:tcMar/>
          </w:tcPr>
          <w:p w:rsidR="1C65E6A2" w:rsidRDefault="1C65E6A2" w14:noSpellErr="1" w14:paraId="1EBEF7B2" w14:textId="1C9A8A1D">
            <w:r w:rsidR="1C65E6A2">
              <w:rPr/>
              <w:t>IOS min / nom / max</w:t>
            </w:r>
          </w:p>
        </w:tc>
        <w:tc>
          <w:tcPr>
            <w:tcW w:w="3546" w:type="dxa"/>
            <w:tcMar/>
          </w:tcPr>
          <w:p w:rsidR="1C65E6A2" w:rsidRDefault="1C65E6A2" w14:noSpellErr="1" w14:paraId="3240C9CF" w14:textId="157870E1">
            <w:r w:rsidR="1C65E6A2">
              <w:rPr/>
              <w:t>Use</w:t>
            </w:r>
          </w:p>
        </w:tc>
      </w:tr>
      <w:tr w:rsidR="1C65E6A2" w:rsidTr="1C65E6A2" w14:paraId="2CC6A35A">
        <w:tc>
          <w:tcPr>
            <w:tcW w:w="1300" w:type="dxa"/>
            <w:tcMar/>
          </w:tcPr>
          <w:p w:rsidR="1C65E6A2" w:rsidRDefault="1C65E6A2" w14:noSpellErr="1" w14:paraId="2B154D40" w14:textId="2C8DD156">
            <w:r w:rsidR="1C65E6A2">
              <w:rPr/>
              <w:t>Default</w:t>
            </w:r>
          </w:p>
        </w:tc>
        <w:tc>
          <w:tcPr>
            <w:tcW w:w="2600" w:type="dxa"/>
            <w:tcMar/>
          </w:tcPr>
          <w:p w:rsidR="1C65E6A2" w:rsidRDefault="1C65E6A2" w14:noSpellErr="1" w14:paraId="13F190E2" w14:textId="256BB81A">
            <w:r w:rsidR="1C65E6A2">
              <w:rPr/>
              <w:t>R509 4.75 kΩ 0.1 %, owner-fitted</w:t>
            </w:r>
          </w:p>
        </w:tc>
        <w:tc>
          <w:tcPr>
            <w:tcW w:w="2300" w:type="dxa"/>
            <w:tcMar/>
          </w:tcPr>
          <w:p w:rsidR="1C65E6A2" w:rsidRDefault="1C65E6A2" w14:noSpellErr="1" w14:paraId="3ECB4A79" w14:textId="1E499EDE">
            <w:r w:rsidR="1C65E6A2">
              <w:rPr/>
              <w:t>180.05 / 201.3 / 222.6 mA</w:t>
            </w:r>
          </w:p>
        </w:tc>
        <w:tc>
          <w:tcPr>
            <w:tcW w:w="3546" w:type="dxa"/>
            <w:tcMar/>
          </w:tcPr>
          <w:p w:rsidR="1C65E6A2" w:rsidRDefault="1C65E6A2" w14:noSpellErr="1" w14:paraId="62FD8569" w14:textId="172785A2">
            <w:r w:rsidR="1C65E6A2">
              <w:rPr/>
              <w:t>Default need 178.961 mA at 5V_ANA for the Default output-power targets, including ANA_SENSE and the block-6 bound: +1.090 mA, an engineering estimate capped by the LM27762 quiescent current (390 µA typical, no published maximum), the estimated charge-pump input factor 1.03 and the assumed capacitor and BAT54 leakage rules; the margin is used up if the LM27762 overhead reaches 2.09 mA (5.4 × typical) or the factor reaches 1.038; the first-board LM27762 overhead measurement and the production test confirm it. Default USB total 493.46 mA ≤ 500 mA on planning values. No R509 value is left for further non-analog load: any added load costs Default power</w:t>
            </w:r>
          </w:p>
        </w:tc>
      </w:tr>
      <w:tr w:rsidR="1C65E6A2" w:rsidTr="1C65E6A2" w14:paraId="2A43AF93">
        <w:tc>
          <w:tcPr>
            <w:tcW w:w="1300" w:type="dxa"/>
            <w:tcMar/>
          </w:tcPr>
          <w:p w:rsidR="1C65E6A2" w:rsidRDefault="1C65E6A2" w14:noSpellErr="1" w14:paraId="6949B5BE" w14:textId="2E3CE617">
            <w:r w:rsidR="1C65E6A2">
              <w:rPr/>
              <w:t>High</w:t>
            </w:r>
          </w:p>
        </w:tc>
        <w:tc>
          <w:tcPr>
            <w:tcW w:w="2600" w:type="dxa"/>
            <w:tcMar/>
          </w:tcPr>
          <w:p w:rsidR="1C65E6A2" w:rsidRDefault="1C65E6A2" w14:noSpellErr="1" w14:paraId="5F35DDFC" w14:textId="271ACCDB">
            <w:r w:rsidR="1C65E6A2">
              <w:rPr/>
              <w:t>R509 ∥ (R510 3.74 kΩ + U505 TMUX1101)</w:t>
            </w:r>
          </w:p>
        </w:tc>
        <w:tc>
          <w:tcPr>
            <w:tcW w:w="2300" w:type="dxa"/>
            <w:tcMar/>
          </w:tcPr>
          <w:p w:rsidR="1C65E6A2" w:rsidRDefault="1C65E6A2" w14:noSpellErr="1" w14:paraId="323F268E" w14:textId="1FF8B39F">
            <w:r w:rsidR="1C65E6A2">
              <w:rPr/>
              <w:t>395.4 / 442.7 / 489.7 mA</w:t>
            </w:r>
          </w:p>
        </w:tc>
        <w:tc>
          <w:tcPr>
            <w:tcW w:w="3546" w:type="dxa"/>
            <w:tcMar/>
          </w:tcPr>
          <w:p w:rsidR="1C65E6A2" w:rsidRDefault="1C65E6A2" w14:noSpellErr="1" w14:paraId="59A551AC" w14:textId="18D69A63">
            <w:r w:rsidR="1C65E6A2">
              <w:rPr/>
              <w:t>≥ the High peak need of 320.1 mA for the rated High-mode targets; only with a ≥ 1.5 A Type-C advertisement (gating by construction)</w:t>
            </w:r>
          </w:p>
        </w:tc>
      </w:tr>
    </w:tbl>
    <w:p w:rsidR="1C65E6A2" w:rsidRDefault="1C65E6A2" w14:noSpellErr="1" w14:paraId="563C6D52" w14:textId="70393FA0">
      <w:r w:rsidR="1C65E6A2">
        <w:rPr/>
        <w:t>ILIM = 903 / R_ILM + 11.2 mA with ±10.4 % (datasheet, Eq. 5). U505 off-leakage ≤ 0.2 nA shifts the Default limit by 2 ppm (a MOSFET switch would shift it by up to 5.2 %). ILIM_HI (PA15) floats at reset and R511 100 k selects Default. The limit acts on instantaneous current. In Default mode the limit also caps a frozen-code fault: IOS max 222.6 mA holds the legs at ≤ 1.781 V; in current limit the eFuse has no fault timer and no auto-retry, so no shutdown credit is taken, and the rails-OK signal is firmware-only (3.6.5).</w:t>
      </w:r>
    </w:p>
    <w:p w:rsidR="1C65E6A2" w:rsidP="1C65E6A2" w:rsidRDefault="1C65E6A2" w14:noSpellErr="1" w14:paraId="3D6182F5" w14:textId="77B2B0CD">
      <w:pPr>
        <w:pStyle w:val="Heading2"/>
      </w:pPr>
      <w:r w:rsidRPr="1C65E6A2" w:rsidR="1C65E6A2">
        <w:rPr>
          <w:color w:val="1F4E79" w:themeColor="accent6" w:themeTint="FF" w:themeShade="FF"/>
        </w:rPr>
        <w:t>2.3 Headroom</w:t>
      </w:r>
    </w:p>
    <w:tbl>
      <w:tblPr>
        <w:tblStyle w:val="LightList-Accent1"/>
        <w:tblW w:w="0" w:type="auto"/>
        <w:tblLook w:val="04A0" w:firstRow="1" w:lastRow="0" w:firstColumn="1" w:lastColumn="0" w:noHBand="0" w:noVBand="1"/>
      </w:tblPr>
      <w:tblGrid>
        <w:gridCol w:w="2600"/>
        <w:gridCol w:w="3500"/>
        <w:gridCol w:w="3646"/>
      </w:tblGrid>
      <w:tr w:rsidR="1C65E6A2" w:rsidTr="1C65E6A2" w14:paraId="6FA2487F">
        <w:trPr>
          <w:trHeight w:val="300"/>
        </w:trPr>
        <w:tc>
          <w:tcPr>
            <w:tcW w:w="2600" w:type="dxa"/>
            <w:tcMar/>
          </w:tcPr>
          <w:p w:rsidR="1C65E6A2" w:rsidRDefault="1C65E6A2" w14:noSpellErr="1" w14:paraId="20CC7178" w14:textId="3FDF4211">
            <w:r w:rsidR="1C65E6A2">
              <w:rPr/>
              <w:t>Item</w:t>
            </w:r>
          </w:p>
        </w:tc>
        <w:tc>
          <w:tcPr>
            <w:tcW w:w="3500" w:type="dxa"/>
            <w:tcMar/>
          </w:tcPr>
          <w:p w:rsidR="1C65E6A2" w:rsidRDefault="1C65E6A2" w14:noSpellErr="1" w14:paraId="2870F55F" w14:textId="38BD28D5">
            <w:r w:rsidR="1C65E6A2">
              <w:rPr/>
              <w:t>Value</w:t>
            </w:r>
          </w:p>
        </w:tc>
        <w:tc>
          <w:tcPr>
            <w:tcW w:w="3646" w:type="dxa"/>
            <w:tcMar/>
          </w:tcPr>
          <w:p w:rsidR="1C65E6A2" w:rsidRDefault="1C65E6A2" w14:noSpellErr="1" w14:paraId="396942BF" w14:textId="319B0F99">
            <w:r w:rsidR="1C65E6A2">
              <w:rPr/>
              <w:t>Basis</w:t>
            </w:r>
          </w:p>
        </w:tc>
      </w:tr>
      <w:tr w:rsidR="1C65E6A2" w:rsidTr="1C65E6A2" w14:paraId="12B19934">
        <w:tc>
          <w:tcPr>
            <w:tcW w:w="2600" w:type="dxa"/>
            <w:tcMar/>
          </w:tcPr>
          <w:p w:rsidR="1C65E6A2" w:rsidRDefault="1C65E6A2" w14:noSpellErr="1" w14:paraId="3E7DE32A" w14:textId="48B0700E">
            <w:r w:rsidR="1C65E6A2">
              <w:rPr/>
              <w:t>5V_SYS minimum</w:t>
            </w:r>
          </w:p>
        </w:tc>
        <w:tc>
          <w:tcPr>
            <w:tcW w:w="3500" w:type="dxa"/>
            <w:tcMar/>
          </w:tcPr>
          <w:p w:rsidR="1C65E6A2" w:rsidRDefault="1C65E6A2" w14:noSpellErr="1" w14:paraId="467AB3EF" w14:textId="418E56D2">
            <w:r w:rsidR="1C65E6A2">
              <w:rPr/>
              <w:t>≥ 4.318 V at VBUS 4.40 V (≥ 4.303 V with the J101 contact drop); U502 is fed from VBUS ahead of U102, so the photorelay drive keeps its 4.30 V condition</w:t>
            </w:r>
          </w:p>
        </w:tc>
        <w:tc>
          <w:tcPr>
            <w:tcW w:w="3646" w:type="dxa"/>
            <w:tcMar/>
          </w:tcPr>
          <w:p w:rsidR="1C65E6A2" w:rsidRDefault="1C65E6A2" w14:noSpellErr="1" w14:paraId="2B7CC581" w14:textId="3A6C3D96">
            <w:r w:rsidR="1C65E6A2">
              <w:rPr/>
              <w:t>engineering estimate</w:t>
            </w:r>
          </w:p>
        </w:tc>
      </w:tr>
      <w:tr w:rsidR="1C65E6A2" w:rsidTr="1C65E6A2" w14:paraId="642248E9">
        <w:tc>
          <w:tcPr>
            <w:tcW w:w="2600" w:type="dxa"/>
            <w:tcMar/>
          </w:tcPr>
          <w:p w:rsidR="1C65E6A2" w:rsidRDefault="1C65E6A2" w14:noSpellErr="1" w14:paraId="3D811869" w14:textId="51819E0B">
            <w:r w:rsidR="1C65E6A2">
              <w:rPr/>
              <w:t>TPS70933 (3V3M)</w:t>
            </w:r>
          </w:p>
        </w:tc>
        <w:tc>
          <w:tcPr>
            <w:tcW w:w="3500" w:type="dxa"/>
            <w:tcMar/>
          </w:tcPr>
          <w:p w:rsidR="1C65E6A2" w:rsidRDefault="1C65E6A2" w14:noSpellErr="1" w14:paraId="49DCA27A" w14:textId="4A5F84CF">
            <w:r w:rsidR="1C65E6A2">
              <w:rPr/>
              <w:t>3.207–3.343 V from VBUS; dropout ≤ 650 mV at 50 mA: the ratiometric 4.00 V brown-out trip is guaranteed only while the 3V3M load stays ≤ 50 mA; at the 80 mA planning load 3V3M may leave regulation first, and the MCU voltage monitor on 3V3M (≥ 2.9 V, assumption) triggers the same brown-out ISR (limitation L-12); brown-out margin at the VBUS 4.40 V corner +67…+114 mV, a thin margin</w:t>
            </w:r>
          </w:p>
        </w:tc>
        <w:tc>
          <w:tcPr>
            <w:tcW w:w="3646" w:type="dxa"/>
            <w:tcMar/>
          </w:tcPr>
          <w:p w:rsidR="1C65E6A2" w:rsidRDefault="1C65E6A2" w14:noSpellErr="1" w14:paraId="2DBB5B62" w14:textId="433D6B93">
            <w:r w:rsidR="1C65E6A2">
              <w:rPr/>
              <w:t>datasheet; engineering estimate (PA1 leakage 1 µA assumed)</w:t>
            </w:r>
          </w:p>
        </w:tc>
      </w:tr>
      <w:tr w:rsidR="1C65E6A2" w:rsidTr="1C65E6A2" w14:paraId="16B5C4B3">
        <w:tc>
          <w:tcPr>
            <w:tcW w:w="2600" w:type="dxa"/>
            <w:tcMar/>
          </w:tcPr>
          <w:p w:rsidR="1C65E6A2" w:rsidRDefault="1C65E6A2" w14:noSpellErr="1" w14:paraId="7ABE579B" w14:textId="5A52CC08">
            <w:r w:rsidR="1C65E6A2">
              <w:rPr/>
              <w:t>LP5907 (3V3A) dropout</w:t>
            </w:r>
          </w:p>
        </w:tc>
        <w:tc>
          <w:tcPr>
            <w:tcW w:w="3500" w:type="dxa"/>
            <w:tcMar/>
          </w:tcPr>
          <w:p w:rsidR="1C65E6A2" w:rsidRDefault="1C65E6A2" w14:noSpellErr="1" w14:paraId="23DED4FA" w14:textId="5330B2CC">
            <w:r w:rsidR="1C65E6A2">
              <w:rPr/>
              <w:t>≥ +0.924 V margin (computed at 5V_SYS 4.311 V, below the 4.318 V minimum); the ±2 % accuracy condition VIN ≥ 4.30 V is met</w:t>
            </w:r>
          </w:p>
        </w:tc>
        <w:tc>
          <w:tcPr>
            <w:tcW w:w="3646" w:type="dxa"/>
            <w:tcMar/>
          </w:tcPr>
          <w:p w:rsidR="1C65E6A2" w:rsidRDefault="1C65E6A2" w14:noSpellErr="1" w14:paraId="370C75E4" w14:textId="4C0E9990">
            <w:r w:rsidR="1C65E6A2">
              <w:rPr/>
              <w:t>worst-case calculation; datasheet</w:t>
            </w:r>
          </w:p>
        </w:tc>
      </w:tr>
      <w:tr w:rsidR="1C65E6A2" w:rsidTr="1C65E6A2" w14:paraId="40332463">
        <w:tc>
          <w:tcPr>
            <w:tcW w:w="2600" w:type="dxa"/>
            <w:tcMar/>
          </w:tcPr>
          <w:p w:rsidR="1C65E6A2" w:rsidRDefault="1C65E6A2" w14:noSpellErr="1" w14:paraId="3B6F7D38" w14:textId="6323FA05">
            <w:r w:rsidR="1C65E6A2">
              <w:rPr/>
              <w:t>TLV76733 (3V3D) dropout</w:t>
            </w:r>
          </w:p>
        </w:tc>
        <w:tc>
          <w:tcPr>
            <w:tcW w:w="3500" w:type="dxa"/>
            <w:tcMar/>
          </w:tcPr>
          <w:p w:rsidR="1C65E6A2" w:rsidRDefault="1C65E6A2" w14:noSpellErr="1" w14:paraId="43EACE27" w14:textId="5C01E0C9">
            <w:r w:rsidR="1C65E6A2">
              <w:rPr/>
              <w:t>VDO ≤ 0.31 V at 221 mA → ≥ +0.772 V margin (computed at 5V_SYS 4.311 V)</w:t>
            </w:r>
          </w:p>
        </w:tc>
        <w:tc>
          <w:tcPr>
            <w:tcW w:w="3646" w:type="dxa"/>
            <w:tcMar/>
          </w:tcPr>
          <w:p w:rsidR="1C65E6A2" w:rsidRDefault="1C65E6A2" w14:noSpellErr="1" w14:paraId="4491DBAC" w14:textId="54DFC78D">
            <w:r w:rsidR="1C65E6A2">
              <w:rPr/>
              <w:t>datasheet; worst-case calculation</w:t>
            </w:r>
          </w:p>
        </w:tc>
      </w:tr>
      <w:tr w:rsidR="1C65E6A2" w:rsidTr="1C65E6A2" w14:paraId="765C42E5">
        <w:tc>
          <w:tcPr>
            <w:tcW w:w="2600" w:type="dxa"/>
            <w:tcMar/>
          </w:tcPr>
          <w:p w:rsidR="1C65E6A2" w:rsidRDefault="1C65E6A2" w14:noSpellErr="1" w14:paraId="1EC5A19E" w14:textId="6BF52802">
            <w:r w:rsidR="1C65E6A2">
              <w:rPr/>
              <w:t>1V3 (DVDD)</w:t>
            </w:r>
          </w:p>
        </w:tc>
        <w:tc>
          <w:tcPr>
            <w:tcW w:w="3500" w:type="dxa"/>
            <w:tcMar/>
          </w:tcPr>
          <w:p w:rsidR="1C65E6A2" w:rsidRDefault="1C65E6A2" w14:noSpellErr="1" w14:paraId="301D6930" w14:textId="64D30EC6">
            <w:r w:rsidR="1C65E6A2">
              <w:rPr/>
              <w:t>1.2716–1.3248 V at TJ ≤ 85 °C including line and load (ESS 1.235–1.365 V: margins ≥ 37 / 40 mV)</w:t>
            </w:r>
          </w:p>
        </w:tc>
        <w:tc>
          <w:tcPr>
            <w:tcW w:w="3646" w:type="dxa"/>
            <w:tcMar/>
          </w:tcPr>
          <w:p w:rsidR="1C65E6A2" w:rsidRDefault="1C65E6A2" w14:noSpellErr="1" w14:paraId="4C3BDA6D" w14:textId="5DB0F58A">
            <w:r w:rsidR="1C65E6A2">
              <w:rPr/>
              <w:t>worst-case calculation; R533/R534 0.1 %</w:t>
            </w:r>
          </w:p>
        </w:tc>
      </w:tr>
      <w:tr w:rsidR="1C65E6A2" w:rsidTr="1C65E6A2" w14:paraId="6FC567AD">
        <w:tc>
          <w:tcPr>
            <w:tcW w:w="2600" w:type="dxa"/>
            <w:tcMar/>
          </w:tcPr>
          <w:p w:rsidR="1C65E6A2" w:rsidRDefault="1C65E6A2" w14:noSpellErr="1" w14:paraId="4B56DD36" w14:textId="74C655FF">
            <w:r w:rsidR="1C65E6A2">
              <w:rPr/>
              <w:t>VPOS / |VNEG|</w:t>
            </w:r>
          </w:p>
        </w:tc>
        <w:tc>
          <w:tcPr>
            <w:tcW w:w="3500" w:type="dxa"/>
            <w:tcMar/>
          </w:tcPr>
          <w:p w:rsidR="1C65E6A2" w:rsidRDefault="1C65E6A2" w14:noSpellErr="1" w14:paraId="75FC1F93" w14:textId="6DA43CC3">
            <w:r w:rsidR="1C65E6A2">
              <w:rPr/>
              <w:t>3.789 / 3.852 / 3.915 V and 3.661 / 3.721 / 3.781 V (min / nom / max, 0.1 % thin-film dividers R501 221 k / R502 100 k and R503 205 k / R504 100 k)</w:t>
            </w:r>
          </w:p>
        </w:tc>
        <w:tc>
          <w:tcPr>
            <w:tcW w:w="3646" w:type="dxa"/>
            <w:tcMar/>
          </w:tcPr>
          <w:p w:rsidR="1C65E6A2" w:rsidRDefault="1C65E6A2" w14:noSpellErr="1" w14:paraId="6E5336B4" w14:textId="66822387">
            <w:r w:rsidR="1C65E6A2">
              <w:rPr/>
              <w:t>worst-case calculation; op-amp supply stress 7.70 V</w:t>
            </w:r>
          </w:p>
        </w:tc>
      </w:tr>
      <w:tr w:rsidR="1C65E6A2" w:rsidTr="1C65E6A2" w14:paraId="1AF24AF2">
        <w:tc>
          <w:tcPr>
            <w:tcW w:w="2600" w:type="dxa"/>
            <w:tcMar/>
          </w:tcPr>
          <w:p w:rsidR="1C65E6A2" w:rsidRDefault="1C65E6A2" w14:noSpellErr="1" w14:paraId="11FAADF7" w14:textId="7D9783FC">
            <w:r w:rsidR="1C65E6A2">
              <w:rPr/>
              <w:t>OPA2210 common-mode margin</w:t>
            </w:r>
          </w:p>
        </w:tc>
        <w:tc>
          <w:tcPr>
            <w:tcW w:w="3500" w:type="dxa"/>
            <w:tcMar/>
          </w:tcPr>
          <w:p w:rsidR="1C65E6A2" w:rsidRDefault="1C65E6A2" w14:noSpellErr="1" w14:paraId="4348AAC3" w14:textId="76756AC0">
            <w:r w:rsidR="1C65E6A2">
              <w:rPr/>
              <w:t>0.283 V with the hold-up supplies (was 0.583 V without them)</w:t>
            </w:r>
          </w:p>
        </w:tc>
        <w:tc>
          <w:tcPr>
            <w:tcW w:w="3646" w:type="dxa"/>
            <w:tcMar/>
          </w:tcPr>
          <w:p w:rsidR="1C65E6A2" w:rsidRDefault="1C65E6A2" w14:noSpellErr="1" w14:paraId="5FE9AF86" w14:textId="6F535184">
            <w:r w:rsidR="1C65E6A2">
              <w:rPr/>
              <w:t>worst-case calculation</w:t>
            </w:r>
          </w:p>
        </w:tc>
      </w:tr>
      <w:tr w:rsidR="1C65E6A2" w:rsidTr="1C65E6A2" w14:paraId="400AC24B">
        <w:tc>
          <w:tcPr>
            <w:tcW w:w="2600" w:type="dxa"/>
            <w:tcMar/>
          </w:tcPr>
          <w:p w:rsidR="1C65E6A2" w:rsidRDefault="1C65E6A2" w14:noSpellErr="1" w14:paraId="1336685A" w14:textId="0668B1F9">
            <w:r w:rsidR="1C65E6A2">
              <w:rPr/>
              <w:t>I/V swing at calibrated full scale</w:t>
            </w:r>
          </w:p>
        </w:tc>
        <w:tc>
          <w:tcPr>
            <w:tcW w:w="3500" w:type="dxa"/>
            <w:tcMar/>
          </w:tcPr>
          <w:p w:rsidR="1C65E6A2" w:rsidRDefault="1C65E6A2" w14:noSpellErr="1" w14:paraId="61B0EF60" w14:textId="7F4698BD">
            <w:r w:rsidR="1C65E6A2">
              <w:rPr/>
              <w:t>+0.087 V against the conservative 25 °C 600 Ω swing row (typical +0.441 V); +0.280 V at the −4.5 dB default</w:t>
            </w:r>
          </w:p>
        </w:tc>
        <w:tc>
          <w:tcPr>
            <w:tcW w:w="3646" w:type="dxa"/>
            <w:tcMar/>
          </w:tcPr>
          <w:p w:rsidR="1C65E6A2" w:rsidRDefault="1C65E6A2" w14:noSpellErr="1" w14:paraId="1C2890F8" w14:textId="78247F81">
            <w:r w:rsidR="1C65E6A2">
              <w:rPr/>
              <w:t>worst-case calculation; measured at bring-up (fallback: R501 221 k → 232 k, VPOS 3.919–4.049 V, same footprint; every protection calculation uses the envelope of both)</w:t>
            </w:r>
          </w:p>
        </w:tc>
      </w:tr>
      <w:tr w:rsidR="1C65E6A2" w:rsidTr="1C65E6A2" w14:paraId="308130B4">
        <w:tc>
          <w:tcPr>
            <w:tcW w:w="2600" w:type="dxa"/>
            <w:tcMar/>
          </w:tcPr>
          <w:p w:rsidR="1C65E6A2" w:rsidRDefault="1C65E6A2" w14:noSpellErr="1" w14:paraId="58DFBF2A" w14:textId="0F39DFF6">
            <w:r w:rsidR="1C65E6A2">
              <w:rPr/>
              <w:t>4.4 mm 300 Ω floor</w:t>
            </w:r>
          </w:p>
        </w:tc>
        <w:tc>
          <w:tcPr>
            <w:tcW w:w="3500" w:type="dxa"/>
            <w:tcMar/>
          </w:tcPr>
          <w:p w:rsidR="1C65E6A2" w:rsidRDefault="1C65E6A2" w14:noSpellErr="1" w14:paraId="245DFA24" w14:textId="0817C6BA">
            <w:r w:rsidR="1C65E6A2">
              <w:rPr/>
              <w:t>needs |V−| min ≥ 3.625 V: have 3.661 V (+36 mV)</w:t>
            </w:r>
          </w:p>
        </w:tc>
        <w:tc>
          <w:tcPr>
            <w:tcW w:w="3646" w:type="dxa"/>
            <w:tcMar/>
          </w:tcPr>
          <w:p w:rsidR="1C65E6A2" w:rsidRDefault="1C65E6A2" w14:noSpellErr="1" w14:paraId="1C5AA651" w14:textId="00F5AD7E">
            <w:r w:rsidR="1C65E6A2">
              <w:rPr/>
              <w:t>worst-case calculation</w:t>
            </w:r>
          </w:p>
        </w:tc>
      </w:tr>
      <w:tr w:rsidR="1C65E6A2" w:rsidTr="1C65E6A2" w14:paraId="2FEAA302">
        <w:tc>
          <w:tcPr>
            <w:tcW w:w="2600" w:type="dxa"/>
            <w:tcMar/>
          </w:tcPr>
          <w:p w:rsidR="1C65E6A2" w:rsidRDefault="1C65E6A2" w14:noSpellErr="1" w14:paraId="3B470945" w14:textId="180B0DF3">
            <w:r w:rsidR="1C65E6A2">
              <w:rPr/>
              <w:t>LM27762 negative LDO, VBUS 4.60 V</w:t>
            </w:r>
          </w:p>
        </w:tc>
        <w:tc>
          <w:tcPr>
            <w:tcW w:w="3500" w:type="dxa"/>
            <w:tcMar/>
          </w:tcPr>
          <w:p w:rsidR="1C65E6A2" w:rsidRDefault="1C65E6A2" w14:noSpellErr="1" w14:paraId="2396CBC0" w14:textId="10E8F4B7">
            <w:r w:rsidR="1C65E6A2">
              <w:rPr/>
              <w:t>the power floors need R_NEG ≤ 5.42 / 5.13 / 7.93 / 11.02 Ω (32 Ω SE / 60 / 120 / 300 Ω)</w:t>
            </w:r>
          </w:p>
        </w:tc>
        <w:tc>
          <w:tcPr>
            <w:tcW w:w="3646" w:type="dxa"/>
            <w:tcMar/>
          </w:tcPr>
          <w:p w:rsidR="1C65E6A2" w:rsidRDefault="1C65E6A2" w14:noSpellErr="1" w14:paraId="3E5529B1" w14:textId="09C6DB7B">
            <w:r w:rsidR="1C65E6A2">
              <w:rPr/>
              <w:t>engineering estimate: R_NEG 2.5 Ω is typical only</w:t>
            </w:r>
          </w:p>
        </w:tc>
      </w:tr>
      <w:tr w:rsidR="1C65E6A2" w:rsidTr="1C65E6A2" w14:paraId="131A66A8">
        <w:tc>
          <w:tcPr>
            <w:tcW w:w="2600" w:type="dxa"/>
            <w:tcMar/>
          </w:tcPr>
          <w:p w:rsidR="1C65E6A2" w:rsidRDefault="1C65E6A2" w14:noSpellErr="1" w14:paraId="33DD6D2E" w14:textId="20DC3BF0">
            <w:r w:rsidR="1C65E6A2">
              <w:rPr/>
              <w:t>LM27762 negative LDO, VBUS 4.40 V</w:t>
            </w:r>
          </w:p>
        </w:tc>
        <w:tc>
          <w:tcPr>
            <w:tcW w:w="3500" w:type="dxa"/>
            <w:tcMar/>
          </w:tcPr>
          <w:p w:rsidR="1C65E6A2" w:rsidRDefault="1C65E6A2" w14:noSpellErr="1" w14:paraId="1FC6EB68" w14:textId="19BA22B4">
            <w:r w:rsidR="1C65E6A2">
              <w:rPr/>
              <w:t>strict regulation needs R_NEG ≤ 2.53 / 2.41 Ω (3.5 mm 32 Ω / 4.4 mm 60 Ω) at LM27762 VIN 4.224 V; ≤ 3.26 / 3.10 Ω to stay PGOOD-safe, clipping only above ≥ 6.85 Ω; Default 32 Ω needs ≤ 3.43 Ω</w:t>
            </w:r>
          </w:p>
        </w:tc>
        <w:tc>
          <w:tcPr>
            <w:tcW w:w="3646" w:type="dxa"/>
            <w:tcMar/>
          </w:tcPr>
          <w:p w:rsidR="1C65E6A2" w:rsidRDefault="1C65E6A2" w14:noSpellErr="1" w14:paraId="27ECCF30" w14:textId="12980978">
            <w:r w:rsidR="1C65E6A2">
              <w:rPr/>
              <w:t>R_NEG 2.5 Ω is typical only → limitation L-3: High-mode powers are rated at VBUS ≥ 4.60 V, 4.40 V is a measured corner</w:t>
            </w:r>
          </w:p>
        </w:tc>
      </w:tr>
      <w:tr w:rsidR="1C65E6A2" w:rsidTr="1C65E6A2" w14:paraId="6AC672F2">
        <w:tc>
          <w:tcPr>
            <w:tcW w:w="2600" w:type="dxa"/>
            <w:tcMar/>
          </w:tcPr>
          <w:p w:rsidR="1C65E6A2" w:rsidRDefault="1C65E6A2" w14:noSpellErr="1" w14:paraId="41B410BF" w14:textId="29AD69ED">
            <w:r w:rsidR="1C65E6A2">
              <w:rPr/>
              <w:t>Headroom policy</w:t>
            </w:r>
          </w:p>
        </w:tc>
        <w:tc>
          <w:tcPr>
            <w:tcW w:w="3500" w:type="dxa"/>
            <w:tcMar/>
          </w:tcPr>
          <w:p w:rsidR="1C65E6A2" w:rsidRDefault="1C65E6A2" w14:noSpellErr="1" w14:paraId="28FA5569" w14:textId="228B50B1">
            <w:r w:rsidR="1C65E6A2">
              <w:rPr/>
              <w:t>No VBUS volume ceiling (it would break the 300 Ω target); firmware headroom-dip rule instead (Chapter 5)</w:t>
            </w:r>
          </w:p>
        </w:tc>
        <w:tc>
          <w:tcPr>
            <w:tcW w:w="3646" w:type="dxa"/>
            <w:tcMar/>
          </w:tcPr>
          <w:p w:rsidR="1C65E6A2" w:rsidRDefault="1C65E6A2" w14:noSpellErr="1" w14:paraId="5D88702E" w14:textId="1B693775">
            <w:r w:rsidR="1C65E6A2">
              <w:rPr/>
              <w:t>measured at bring-up: R_NEG at VIN 4.2 V and 150 mA (M2 / O9)</w:t>
            </w:r>
          </w:p>
        </w:tc>
      </w:tr>
    </w:tbl>
    <w:p w:rsidR="1C65E6A2" w:rsidP="1C65E6A2" w:rsidRDefault="1C65E6A2" w14:noSpellErr="1" w14:paraId="19090A2F" w14:textId="2685087A">
      <w:pPr>
        <w:pStyle w:val="Heading2"/>
      </w:pPr>
      <w:r w:rsidRPr="1C65E6A2" w:rsidR="1C65E6A2">
        <w:rPr>
          <w:color w:val="1F4E79" w:themeColor="accent6" w:themeTint="FF" w:themeShade="FF"/>
        </w:rPr>
        <w:t>2.4 Inrush and attach charge</w:t>
      </w:r>
    </w:p>
    <w:tbl>
      <w:tblPr>
        <w:tblStyle w:val="LightList-Accent1"/>
        <w:tblW w:w="0" w:type="auto"/>
        <w:tblLook w:val="04A0" w:firstRow="1" w:lastRow="0" w:firstColumn="1" w:lastColumn="0" w:noHBand="0" w:noVBand="1"/>
      </w:tblPr>
      <w:tblGrid>
        <w:gridCol w:w="2600"/>
        <w:gridCol w:w="3900"/>
        <w:gridCol w:w="3246"/>
      </w:tblGrid>
      <w:tr w:rsidR="1C65E6A2" w:rsidTr="1C65E6A2" w14:paraId="22ECEEBE">
        <w:trPr>
          <w:trHeight w:val="300"/>
        </w:trPr>
        <w:tc>
          <w:tcPr>
            <w:tcW w:w="2600" w:type="dxa"/>
            <w:tcMar/>
          </w:tcPr>
          <w:p w:rsidR="1C65E6A2" w:rsidRDefault="1C65E6A2" w14:noSpellErr="1" w14:paraId="5B18AB2A" w14:textId="67CB7210">
            <w:r w:rsidR="1C65E6A2">
              <w:rPr/>
              <w:t>Item</w:t>
            </w:r>
          </w:p>
        </w:tc>
        <w:tc>
          <w:tcPr>
            <w:tcW w:w="3900" w:type="dxa"/>
            <w:tcMar/>
          </w:tcPr>
          <w:p w:rsidR="1C65E6A2" w:rsidRDefault="1C65E6A2" w14:noSpellErr="1" w14:paraId="65598069" w14:textId="60A958D4">
            <w:r w:rsidR="1C65E6A2">
              <w:rPr/>
              <w:t>Value</w:t>
            </w:r>
          </w:p>
        </w:tc>
        <w:tc>
          <w:tcPr>
            <w:tcW w:w="3246" w:type="dxa"/>
            <w:tcMar/>
          </w:tcPr>
          <w:p w:rsidR="1C65E6A2" w:rsidRDefault="1C65E6A2" w14:noSpellErr="1" w14:paraId="7D784C5C" w14:textId="59873F98">
            <w:r w:rsidR="1C65E6A2">
              <w:rPr/>
              <w:t>Basis</w:t>
            </w:r>
          </w:p>
        </w:tc>
      </w:tr>
      <w:tr w:rsidR="1C65E6A2" w:rsidTr="1C65E6A2" w14:paraId="31537BA5">
        <w:tc>
          <w:tcPr>
            <w:tcW w:w="2600" w:type="dxa"/>
            <w:tcMar/>
          </w:tcPr>
          <w:p w:rsidR="1C65E6A2" w:rsidRDefault="1C65E6A2" w14:noSpellErr="1" w14:paraId="50E5DC3E" w14:textId="709CA00D">
            <w:r w:rsidR="1C65E6A2">
              <w:rPr/>
              <w:t>Method and limit</w:t>
            </w:r>
          </w:p>
        </w:tc>
        <w:tc>
          <w:tcPr>
            <w:tcW w:w="3900" w:type="dxa"/>
            <w:tcMar/>
          </w:tcPr>
          <w:p w:rsidR="1C65E6A2" w:rsidRDefault="1C65E6A2" w14:noSpellErr="1" w14:paraId="16BE7AE6" w14:textId="697A86D1">
            <w:r w:rsidR="1C65E6A2">
              <w:rPr/>
              <w:t>USB-IF Compliance Update #45 region method, 50 µC</w:t>
            </w:r>
          </w:p>
        </w:tc>
        <w:tc>
          <w:tcPr>
            <w:tcW w:w="3246" w:type="dxa"/>
            <w:tcMar/>
          </w:tcPr>
          <w:p w:rsidR="1C65E6A2" w:rsidRDefault="1C65E6A2" w14:noSpellErr="1" w14:paraId="2AF038E0" w14:textId="62586D95">
            <w:r w:rsidR="1C65E6A2">
              <w:rPr/>
              <w:t>R19</w:t>
            </w:r>
          </w:p>
        </w:tc>
      </w:tr>
      <w:tr w:rsidR="1C65E6A2" w:rsidTr="1C65E6A2" w14:paraId="5871E85F">
        <w:tc>
          <w:tcPr>
            <w:tcW w:w="2600" w:type="dxa"/>
            <w:tcMar/>
          </w:tcPr>
          <w:p w:rsidR="1C65E6A2" w:rsidRDefault="1C65E6A2" w14:noSpellErr="1" w14:paraId="75A34E79" w14:textId="796DCE0A">
            <w:r w:rsidR="1C65E6A2">
              <w:rPr/>
              <w:t>Turn-on delay</w:t>
            </w:r>
          </w:p>
        </w:tc>
        <w:tc>
          <w:tcPr>
            <w:tcW w:w="3900" w:type="dxa"/>
            <w:tcMar/>
          </w:tcPr>
          <w:p w:rsidR="1C65E6A2" w:rsidRDefault="1C65E6A2" w14:noSpellErr="1" w14:paraId="35421D22" w14:textId="724BB4CE">
            <w:r w:rsidR="1C65E6A2">
              <w:rPr/>
              <w:t>C104 100 nF with R109 470 k: U102 switches on 3.31–55.3 ms after attach at every corner (EN threshold 0.6 V minimum, leakage, tolerances), so the two regions stay separated by ≥ 2 ms by construction; 3V3M starts at contact (U502 on VBUS), so USB connect (TSIGATT) is ≤ 23.9 ms against the 100 ms USB 2.0 attach limit</w:t>
            </w:r>
          </w:p>
        </w:tc>
        <w:tc>
          <w:tcPr>
            <w:tcW w:w="3246" w:type="dxa"/>
            <w:tcMar/>
          </w:tcPr>
          <w:p w:rsidR="1C65E6A2" w:rsidRDefault="1C65E6A2" w14:noSpellErr="1" w14:paraId="64763E96" w14:textId="6B299B92">
            <w:r w:rsidR="1C65E6A2">
              <w:rPr/>
              <w:t>worst-case calculation</w:t>
            </w:r>
          </w:p>
        </w:tc>
      </w:tr>
      <w:tr w:rsidR="1C65E6A2" w:rsidTr="1C65E6A2" w14:paraId="1FAA0DB4">
        <w:tc>
          <w:tcPr>
            <w:tcW w:w="2600" w:type="dxa"/>
            <w:tcMar/>
          </w:tcPr>
          <w:p w:rsidR="1C65E6A2" w:rsidRDefault="1C65E6A2" w14:noSpellErr="1" w14:paraId="31398BEA" w14:textId="023EFC07">
            <w:r w:rsidR="1C65E6A2">
              <w:rPr/>
              <w:t>Attach charge</w:t>
            </w:r>
          </w:p>
        </w:tc>
        <w:tc>
          <w:tcPr>
            <w:tcW w:w="3900" w:type="dxa"/>
            <w:tcMar/>
          </w:tcPr>
          <w:p w:rsidR="1C65E6A2" w:rsidRDefault="1C65E6A2" w14:noSpellErr="1" w14:paraId="3A7B7252" w14:textId="7B1CE2CB">
            <w:r w:rsidR="1C65E6A2">
              <w:rPr/>
              <w:t>Region A 29.6 µC including the 3V3M charge (41 % margin to 50 µC); region B 20.1 µC (60 % margin); D102 capacitance included</w:t>
            </w:r>
          </w:p>
        </w:tc>
        <w:tc>
          <w:tcPr>
            <w:tcW w:w="3246" w:type="dxa"/>
            <w:tcMar/>
          </w:tcPr>
          <w:p w:rsidR="1C65E6A2" w:rsidRDefault="1C65E6A2" w14:noSpellErr="1" w14:paraId="126440E9" w14:textId="73FAC98F">
            <w:r w:rsidR="1C65E6A2">
              <w:rPr/>
              <w:t>engineering estimate (start-time and load-credit assumptions); measured at bring-up (M1)</w:t>
            </w:r>
          </w:p>
        </w:tc>
      </w:tr>
      <w:tr w:rsidR="1C65E6A2" w:rsidTr="1C65E6A2" w14:paraId="7FE58BD2">
        <w:tc>
          <w:tcPr>
            <w:tcW w:w="2600" w:type="dxa"/>
            <w:tcMar/>
          </w:tcPr>
          <w:p w:rsidR="1C65E6A2" w:rsidRDefault="1C65E6A2" w14:noSpellErr="1" w14:paraId="634834C4" w14:textId="0B102A04">
            <w:r w:rsidR="1C65E6A2">
              <w:rPr/>
              <w:t>Capacitance budget rule</w:t>
            </w:r>
          </w:p>
        </w:tc>
        <w:tc>
          <w:tcPr>
            <w:tcW w:w="3900" w:type="dxa"/>
            <w:tcMar/>
          </w:tcPr>
          <w:p w:rsidR="1C65E6A2" w:rsidRDefault="1C65E6A2" w14:noSpellErr="1" w14:paraId="73757F7D" w14:textId="03EE10C8">
            <w:r w:rsidR="1C65E6A2">
              <w:rPr/>
              <w:t>5V_SYS ≤ 3.3 µF nominal (C501 shared, C301, C505); 3V3M ≤ 5.1 µF</w:t>
            </w:r>
          </w:p>
        </w:tc>
        <w:tc>
          <w:tcPr>
            <w:tcW w:w="3246" w:type="dxa"/>
            <w:tcMar/>
          </w:tcPr>
          <w:p w:rsidR="1C65E6A2" w:rsidRDefault="1C65E6A2" w14:noSpellErr="1" w14:paraId="7CCE13D4" w14:textId="7CCBF78C">
            <w:r w:rsidR="1C65E6A2">
              <w:rPr/>
              <w:t>worst-case calculation</w:t>
            </w:r>
          </w:p>
        </w:tc>
      </w:tr>
      <w:tr w:rsidR="1C65E6A2" w:rsidTr="1C65E6A2" w14:paraId="4B837669">
        <w:tc>
          <w:tcPr>
            <w:tcW w:w="2600" w:type="dxa"/>
            <w:tcMar/>
          </w:tcPr>
          <w:p w:rsidR="1C65E6A2" w:rsidRDefault="1C65E6A2" w14:noSpellErr="1" w14:paraId="3198F80B" w14:textId="13E15801">
            <w:r w:rsidR="1C65E6A2">
              <w:rPr/>
              <w:t>C102 2.2 µF 25 V 0805 at U102 IN (Samsung CL21A225KAFNNNE, LCSC C87994)</w:t>
            </w:r>
          </w:p>
        </w:tc>
        <w:tc>
          <w:tcPr>
            <w:tcW w:w="3900" w:type="dxa"/>
            <w:tcMar/>
          </w:tcPr>
          <w:p w:rsidR="1C65E6A2" w:rsidRDefault="1C65E6A2" w14:noSpellErr="1" w14:paraId="1985E52F" w14:textId="0CBF3EC5">
            <w:r w:rsidR="1C65E6A2">
              <w:rPr/>
              <w:t>also the input capacitor of U502; hard-short kick at U102 IN with D102 ≤ 17.08 V (absolute maximum 20 V)</w:t>
            </w:r>
          </w:p>
        </w:tc>
        <w:tc>
          <w:tcPr>
            <w:tcW w:w="3246" w:type="dxa"/>
            <w:tcMar/>
          </w:tcPr>
          <w:p w:rsidR="1C65E6A2" w:rsidRDefault="1C65E6A2" w14:noSpellErr="1" w14:paraId="697B7221" w14:textId="059D2589">
            <w:r w:rsidR="1C65E6A2">
              <w:rPr/>
              <w:t>worst-case calculation</w:t>
            </w:r>
          </w:p>
        </w:tc>
      </w:tr>
      <w:tr w:rsidR="1C65E6A2" w:rsidTr="1C65E6A2" w14:paraId="727E370E">
        <w:tc>
          <w:tcPr>
            <w:tcW w:w="2600" w:type="dxa"/>
            <w:tcMar/>
          </w:tcPr>
          <w:p w:rsidR="1C65E6A2" w:rsidRDefault="1C65E6A2" w14:noSpellErr="1" w14:paraId="1A61C11C" w14:textId="1CB285FE">
            <w:r w:rsidR="1C65E6A2">
              <w:rPr/>
              <w:t>VBUS transient</w:t>
            </w:r>
          </w:p>
        </w:tc>
        <w:tc>
          <w:tcPr>
            <w:tcW w:w="3900" w:type="dxa"/>
            <w:tcMar/>
          </w:tcPr>
          <w:p w:rsidR="1C65E6A2" w:rsidRDefault="1C65E6A2" w14:noSpellErr="1" w14:paraId="2D07BA3C" w14:textId="15906CC2">
            <w:r w:rsidR="1C65E6A2">
              <w:rPr/>
              <w:t>D102 SMDJ12A at J101 → U102 IN ≤ 17.08 V at a 5V_SYS hard short with C102 2.2 µF (absolute maximum 20 V); SMF, SMAJ, SMBJ and SMCJ12A and SMAJ13A fail (31.1…18.6 V); with R108 100 k the post-interruption current is 1.08 A and the bound still holds</w:t>
            </w:r>
          </w:p>
        </w:tc>
        <w:tc>
          <w:tcPr>
            <w:tcW w:w="3246" w:type="dxa"/>
            <w:tcMar/>
          </w:tcPr>
          <w:p w:rsidR="1C65E6A2" w:rsidRDefault="1C65E6A2" w14:noSpellErr="1" w14:paraId="231A0001" w14:textId="0E6E5386">
            <w:r w:rsidR="1C65E6A2">
              <w:rPr/>
              <w:t>worst-case calculation; measured at bring-up</w:t>
            </w:r>
          </w:p>
        </w:tc>
      </w:tr>
      <w:tr w:rsidR="1C65E6A2" w:rsidTr="1C65E6A2" w14:paraId="42730FCA">
        <w:tc>
          <w:tcPr>
            <w:tcW w:w="2600" w:type="dxa"/>
            <w:tcMar/>
          </w:tcPr>
          <w:p w:rsidR="1C65E6A2" w:rsidRDefault="1C65E6A2" w14:noSpellErr="1" w14:paraId="549C7EAA" w14:textId="2583B3FB">
            <w:r w:rsidR="1C65E6A2">
              <w:rPr/>
              <w:t>Rail start-up</w:t>
            </w:r>
          </w:p>
        </w:tc>
        <w:tc>
          <w:tcPr>
            <w:tcW w:w="3900" w:type="dxa"/>
            <w:tcMar/>
          </w:tcPr>
          <w:p w:rsidR="1C65E6A2" w:rsidRDefault="1C65E6A2" w14:noSpellErr="1" w14:paraId="774D4BC1" w14:textId="1E619ABF">
            <w:r w:rsidR="1C65E6A2">
              <w:rPr/>
              <w:t>ANA_EN starts the U503 dVdt ramp (C514 10 nF: 0 → 5.5 V in 0.9–1.9 ms); the rails may step through LM27762 UVLO cycles into the Default limit; with the I/V reservoirs (+0.69…1.03 mC per rail) rails are good and 5V_ANA_F ≥ 4.12 V ≤ 18.8 ms after ANA_EN → firmware T_START = 40 ms</w:t>
            </w:r>
          </w:p>
        </w:tc>
        <w:tc>
          <w:tcPr>
            <w:tcW w:w="3246" w:type="dxa"/>
            <w:tcMar/>
          </w:tcPr>
          <w:p w:rsidR="1C65E6A2" w:rsidRDefault="1C65E6A2" w14:noSpellErr="1" w14:paraId="47FFC22A" w14:textId="173F8183">
            <w:r w:rsidR="1C65E6A2">
              <w:rPr/>
              <w:t>worst-case calculation (reduced corner set); a slower ramp does not reduce the peak start current or the time at the limit</w:t>
            </w:r>
          </w:p>
        </w:tc>
      </w:tr>
      <w:tr w:rsidR="1C65E6A2" w:rsidTr="1C65E6A2" w14:paraId="2DD93E9E">
        <w:tc>
          <w:tcPr>
            <w:tcW w:w="2600" w:type="dxa"/>
            <w:tcMar/>
          </w:tcPr>
          <w:p w:rsidR="1C65E6A2" w:rsidRDefault="1C65E6A2" w14:noSpellErr="1" w14:paraId="5030B45A" w14:textId="2E54E1F8">
            <w:r w:rsidR="1C65E6A2">
              <w:rPr/>
              <w:t>Rail stop</w:t>
            </w:r>
          </w:p>
        </w:tc>
        <w:tc>
          <w:tcPr>
            <w:tcW w:w="3900" w:type="dxa"/>
            <w:tcMar/>
          </w:tcPr>
          <w:p w:rsidR="1C65E6A2" w:rsidRDefault="1C65E6A2" w14:noSpellErr="1" w14:paraId="4C2E8A99" w14:textId="2732C8BC">
            <w:r w:rsidR="1C65E6A2">
              <w:rPr/>
              <w:t>the rails stop when 5V_ANA_F falls below the LM27762 UVLO (≈ 2.4 V, typical only) after ANA_EN goes low</w:t>
            </w:r>
          </w:p>
        </w:tc>
        <w:tc>
          <w:tcPr>
            <w:tcW w:w="3246" w:type="dxa"/>
            <w:tcMar/>
          </w:tcPr>
          <w:p w:rsidR="1C65E6A2" w:rsidRDefault="1C65E6A2" w14:noSpellErr="1" w14:paraId="4D41BB34" w14:textId="2010AF80">
            <w:r w:rsidR="1C65E6A2">
              <w:rPr/>
              <w:t>datasheet (typical)</w:t>
            </w:r>
          </w:p>
        </w:tc>
      </w:tr>
      <w:tr w:rsidR="1C65E6A2" w:rsidTr="1C65E6A2" w14:paraId="6806164B">
        <w:tc>
          <w:tcPr>
            <w:tcW w:w="2600" w:type="dxa"/>
            <w:tcMar/>
          </w:tcPr>
          <w:p w:rsidR="1C65E6A2" w:rsidRDefault="1C65E6A2" w14:noSpellErr="1" w14:paraId="36949250" w14:textId="37260FF5">
            <w:r w:rsidR="1C65E6A2">
              <w:rPr/>
              <w:t>5V_ANA dead short</w:t>
            </w:r>
          </w:p>
        </w:tc>
        <w:tc>
          <w:tcPr>
            <w:tcW w:w="3900" w:type="dxa"/>
            <w:tcMar/>
          </w:tcPr>
          <w:p w:rsidR="1C65E6A2" w:rsidRDefault="1C65E6A2" w14:noSpellErr="1" w14:paraId="54CA6848" w14:textId="3003F6B9">
            <w:r w:rsidR="1C65E6A2">
              <w:rPr/>
              <w:t>Default: 1.24 W → TJ 125 °C (fault only; firmware removes ANA_EN); High: thermal shutdown with auto-retry (95 ms)</w:t>
            </w:r>
          </w:p>
        </w:tc>
        <w:tc>
          <w:tcPr>
            <w:tcW w:w="3246" w:type="dxa"/>
            <w:tcMar/>
          </w:tcPr>
          <w:p w:rsidR="1C65E6A2" w:rsidRDefault="1C65E6A2" w14:noSpellErr="1" w14:paraId="630ED27C" w14:textId="28E1DD7D">
            <w:r w:rsidR="1C65E6A2">
              <w:rPr/>
              <w:t>worst-case calculation</w:t>
            </w:r>
          </w:p>
        </w:tc>
      </w:tr>
    </w:tbl>
    <w:p w:rsidR="1C65E6A2" w:rsidP="1C65E6A2" w:rsidRDefault="1C65E6A2" w14:noSpellErr="1" w14:paraId="22E5808E" w14:textId="2F9E281B">
      <w:pPr>
        <w:pStyle w:val="Heading2"/>
      </w:pPr>
      <w:r w:rsidRPr="1C65E6A2" w:rsidR="1C65E6A2">
        <w:rPr>
          <w:color w:val="1F4E79" w:themeColor="accent6" w:themeTint="FF" w:themeShade="FF"/>
        </w:rPr>
        <w:t>2.5 Power-up and power-down sequence</w:t>
      </w:r>
    </w:p>
    <w:p w:rsidR="1C65E6A2" w:rsidRDefault="1C65E6A2" w14:noSpellErr="1" w14:paraId="165C6445" w14:textId="34E4C25B">
      <w:r w:rsidR="1C65E6A2">
        <w:rPr/>
        <w:t>Pull-downs define every enable at reset: AUD_EN (R508), AVCC_EN (R303), ANA_EN (R513), RELAY_EN (R646), ILIM_HI (R511), MCLK_PERMIT (R234), MCLK_EN (R218), OSC48_EN / OSC44_EN (R212/R213); DAC_RESETB is held low through R240 and Q207 while PA8 floats. The hardware enforces the ESS order through U605, and any MCLK stop opens the output switch. Power-up after attach and configuration:</w:t>
      </w:r>
    </w:p>
    <w:tbl>
      <w:tblPr>
        <w:tblStyle w:val="LightList-Accent1"/>
        <w:tblW w:w="0" w:type="auto"/>
        <w:tblLook w:val="04A0" w:firstRow="1" w:lastRow="0" w:firstColumn="1" w:lastColumn="0" w:noHBand="0" w:noVBand="1"/>
      </w:tblPr>
      <w:tblGrid>
        <w:gridCol w:w="450"/>
        <w:gridCol w:w="2600"/>
        <w:gridCol w:w="4250"/>
        <w:gridCol w:w="2446"/>
      </w:tblGrid>
      <w:tr w:rsidR="1C65E6A2" w:rsidTr="3DF6303D" w14:paraId="2E137F70">
        <w:trPr>
          <w:trHeight w:val="300"/>
        </w:trPr>
        <w:tc>
          <w:tcPr>
            <w:tcW w:w="450" w:type="dxa"/>
            <w:tcMar/>
          </w:tcPr>
          <w:p w:rsidR="1C65E6A2" w:rsidRDefault="1C65E6A2" w14:noSpellErr="1" w14:paraId="4E21E182" w14:textId="4FEA852B">
            <w:r w:rsidR="1C65E6A2">
              <w:rPr/>
              <w:t>#</w:t>
            </w:r>
          </w:p>
        </w:tc>
        <w:tc>
          <w:tcPr>
            <w:tcW w:w="2600" w:type="dxa"/>
            <w:tcMar/>
          </w:tcPr>
          <w:p w:rsidR="1C65E6A2" w:rsidRDefault="1C65E6A2" w14:noSpellErr="1" w14:paraId="4C2EDF84" w14:textId="48C86BEF">
            <w:r w:rsidR="1C65E6A2">
              <w:rPr/>
              <w:t>Step</w:t>
            </w:r>
          </w:p>
        </w:tc>
        <w:tc>
          <w:tcPr>
            <w:tcW w:w="4250" w:type="dxa"/>
            <w:tcMar/>
          </w:tcPr>
          <w:p w:rsidR="1C65E6A2" w:rsidRDefault="1C65E6A2" w14:noSpellErr="1" w14:paraId="48F74704" w14:textId="41A652B3">
            <w:r w:rsidR="1C65E6A2">
              <w:rPr/>
              <w:t>Hardware and timing</w:t>
            </w:r>
          </w:p>
        </w:tc>
        <w:tc>
          <w:tcPr>
            <w:tcW w:w="2446" w:type="dxa"/>
            <w:tcMar/>
          </w:tcPr>
          <w:p w:rsidR="1C65E6A2" w:rsidRDefault="1C65E6A2" w14:noSpellErr="1" w14:paraId="457A3E42" w14:textId="3A843977">
            <w:r w:rsidR="1C65E6A2">
              <w:rPr/>
              <w:t>Basis</w:t>
            </w:r>
          </w:p>
        </w:tc>
      </w:tr>
      <w:tr w:rsidR="1C65E6A2" w:rsidTr="3DF6303D" w14:paraId="3C15690F">
        <w:tc>
          <w:tcPr>
            <w:tcW w:w="450" w:type="dxa"/>
            <w:tcMar/>
          </w:tcPr>
          <w:p w:rsidR="1C65E6A2" w:rsidRDefault="1C65E6A2" w14:noSpellErr="1" w14:paraId="694DF0D9" w14:textId="519999EC">
            <w:r w:rsidR="1C65E6A2">
              <w:rPr/>
              <w:t>1</w:t>
            </w:r>
          </w:p>
        </w:tc>
        <w:tc>
          <w:tcPr>
            <w:tcW w:w="2600" w:type="dxa"/>
            <w:tcMar/>
          </w:tcPr>
          <w:p w:rsidR="1C65E6A2" w:rsidRDefault="1C65E6A2" w14:noSpellErr="1" w14:paraId="44403333" w14:textId="4A7780B0">
            <w:r w:rsidR="1C65E6A2">
              <w:rPr/>
              <w:t>Attach</w:t>
            </w:r>
          </w:p>
        </w:tc>
        <w:tc>
          <w:tcPr>
            <w:tcW w:w="4250" w:type="dxa"/>
            <w:tcMar/>
          </w:tcPr>
          <w:p w:rsidR="1C65E6A2" w:rsidRDefault="1C65E6A2" w14:noSpellErr="1" w14:paraId="30AA630D" w14:textId="43556774">
            <w:r w:rsidR="1C65E6A2">
              <w:rPr/>
              <w:t>D102 and R509 are fitted before the first plug-in (Chapter 10); 3V3M starts at contact (U502 on VBUS); U102 switches on 3.31–55.3 ms after attach (R109/C104); reset state: all enables, RELAY_EN, ILIM_HI and MCLK_PERMIT at their pull-downs, DAC in reset, switch open, X201 stopped, Default current limit</w:t>
            </w:r>
          </w:p>
        </w:tc>
        <w:tc>
          <w:tcPr>
            <w:tcW w:w="2446" w:type="dxa"/>
            <w:tcMar/>
          </w:tcPr>
          <w:p w:rsidR="1C65E6A2" w:rsidRDefault="1C65E6A2" w14:noSpellErr="1" w14:paraId="7B22F551" w14:textId="3C334E38">
            <w:r w:rsidR="1C65E6A2">
              <w:rPr/>
              <w:t>hardware</w:t>
            </w:r>
          </w:p>
        </w:tc>
      </w:tr>
      <w:tr w:rsidR="1C65E6A2" w:rsidTr="3DF6303D" w14:paraId="20CA9A8B">
        <w:tc>
          <w:tcPr>
            <w:tcW w:w="450" w:type="dxa"/>
            <w:tcMar/>
          </w:tcPr>
          <w:p w:rsidR="1C65E6A2" w:rsidRDefault="1C65E6A2" w14:noSpellErr="1" w14:paraId="2CC9879F" w14:textId="5348AEAD">
            <w:r w:rsidR="1C65E6A2">
              <w:rPr/>
              <w:t>2</w:t>
            </w:r>
          </w:p>
        </w:tc>
        <w:tc>
          <w:tcPr>
            <w:tcW w:w="2600" w:type="dxa"/>
            <w:tcMar/>
          </w:tcPr>
          <w:p w:rsidR="1C65E6A2" w:rsidRDefault="1C65E6A2" w14:noSpellErr="1" w14:paraId="15AC08C3" w14:textId="4C269571">
            <w:r w:rsidR="1C65E6A2">
              <w:rPr/>
              <w:t>MCU start (≤ 100 mA)</w:t>
            </w:r>
          </w:p>
        </w:tc>
        <w:tc>
          <w:tcPr>
            <w:tcW w:w="4250" w:type="dxa"/>
            <w:tcMar/>
          </w:tcPr>
          <w:p w:rsidR="1C65E6A2" w:rsidRDefault="1C65E6A2" w14:noSpellErr="1" w14:paraId="74D6D8DC" w14:textId="45047C35">
            <w:r w:rsidR="1C65E6A2">
              <w:rPr/>
              <w:t>≥ 5.2 ms on HSI at low clock; GPIO setup (PA8 high); ADC calibration, 9-slot scan and the analog watchdog on VBUS_SENSE (4.00 V); Type-C classification from 1 ms averages (0.20 / 0.66 / 1.23 V; above 2.3 V invalid → Default); D+ pull-up enabled with TSIGATT ≤ 23.9 ms (limit 100 ms); VBUS_SENSE reads 0 until U102 is on, so early boot never treats it as an unplug; PROG strap latched</w:t>
            </w:r>
          </w:p>
        </w:tc>
        <w:tc>
          <w:tcPr>
            <w:tcW w:w="2446" w:type="dxa"/>
            <w:tcMar/>
          </w:tcPr>
          <w:p w:rsidR="1C65E6A2" w:rsidRDefault="1C65E6A2" w14:noSpellErr="1" w14:paraId="53DBFF80" w14:textId="3DE262F9">
            <w:r w:rsidR="1C65E6A2">
              <w:rPr/>
              <w:t>firmware (5.2)</w:t>
            </w:r>
          </w:p>
        </w:tc>
      </w:tr>
      <w:tr w:rsidR="1C65E6A2" w:rsidTr="3DF6303D" w14:paraId="3E8B6B32">
        <w:tc>
          <w:tcPr>
            <w:tcW w:w="450" w:type="dxa"/>
            <w:tcMar/>
          </w:tcPr>
          <w:p w:rsidR="1C65E6A2" w:rsidRDefault="1C65E6A2" w14:noSpellErr="1" w14:paraId="55E911C2" w14:textId="54F7C36E">
            <w:r w:rsidR="1C65E6A2">
              <w:rPr/>
              <w:t>3</w:t>
            </w:r>
          </w:p>
        </w:tc>
        <w:tc>
          <w:tcPr>
            <w:tcW w:w="2600" w:type="dxa"/>
            <w:tcMar/>
          </w:tcPr>
          <w:p w:rsidR="1C65E6A2" w:rsidRDefault="1C65E6A2" w14:noSpellErr="1" w14:paraId="6D752E3D" w14:textId="4DD5AA32">
            <w:r w:rsidR="1C65E6A2">
              <w:rPr/>
              <w:t>SET_CONFIGURATION</w:t>
            </w:r>
          </w:p>
        </w:tc>
        <w:tc>
          <w:tcPr>
            <w:tcW w:w="4250" w:type="dxa"/>
            <w:tcMar/>
          </w:tcPr>
          <w:p w:rsidR="1C65E6A2" w:rsidRDefault="1C65E6A2" w14:noSpellErr="1" w14:paraId="1C3E11D3" w14:textId="46B390F6">
            <w:r w:rsidR="1C65E6A2">
              <w:rPr/>
              <w:t>≤ 500 mA granted; ILIM_HI high only if a ≥ 1.5 A class is stable for ≥ 100 ms and the switch is open; the supply-fault threshold follows the mode (4.00 V Default, 3.90 V High) and changes only with the switch open</w:t>
            </w:r>
          </w:p>
        </w:tc>
        <w:tc>
          <w:tcPr>
            <w:tcW w:w="2446" w:type="dxa"/>
            <w:tcMar/>
          </w:tcPr>
          <w:p w:rsidR="1C65E6A2" w:rsidRDefault="1C65E6A2" w14:noSpellErr="1" w14:paraId="2BB1F132" w14:textId="3F9177BA">
            <w:r w:rsidR="1C65E6A2">
              <w:rPr/>
              <w:t>firmware</w:t>
            </w:r>
          </w:p>
        </w:tc>
      </w:tr>
      <w:tr w:rsidR="1C65E6A2" w:rsidTr="3DF6303D" w14:paraId="4C59C22A">
        <w:tc>
          <w:tcPr>
            <w:tcW w:w="450" w:type="dxa"/>
            <w:tcMar/>
          </w:tcPr>
          <w:p w:rsidR="1C65E6A2" w:rsidRDefault="1C65E6A2" w14:noSpellErr="1" w14:paraId="6355414C" w14:textId="56A6D82F">
            <w:r w:rsidR="1C65E6A2">
              <w:rPr/>
              <w:t>4</w:t>
            </w:r>
          </w:p>
        </w:tc>
        <w:tc>
          <w:tcPr>
            <w:tcW w:w="2600" w:type="dxa"/>
            <w:tcMar/>
          </w:tcPr>
          <w:p w:rsidR="1C65E6A2" w:rsidRDefault="1C65E6A2" w14:noSpellErr="1" w14:paraId="49BEB7DE" w14:textId="4F84BEF3">
            <w:r w:rsidR="1C65E6A2">
              <w:rPr/>
              <w:t>ANA_EN</w:t>
            </w:r>
          </w:p>
        </w:tc>
        <w:tc>
          <w:tcPr>
            <w:tcW w:w="4250" w:type="dxa"/>
            <w:tcMar/>
          </w:tcPr>
          <w:p w:rsidR="1C65E6A2" w:rsidRDefault="1C65E6A2" w14:noSpellErr="1" w14:paraId="388E346A" w14:textId="4862A5B7">
            <w:r w:rsidR="1C65E6A2">
              <w:rPr/>
              <w:t>U503 dVdt ramp; rails good ≤ 18.8 ms after ANA_EN; firmware waits T_START = 40 ms, then requires RAILS_OK_N low, ANA_FAULT_N high and ANA_SENSE ≥ 1.279 V (5V_ANA_F ≥ 4.0 V, 1587 counts)</w:t>
            </w:r>
          </w:p>
        </w:tc>
        <w:tc>
          <w:tcPr>
            <w:tcW w:w="2446" w:type="dxa"/>
            <w:tcMar/>
          </w:tcPr>
          <w:p w:rsidR="1C65E6A2" w:rsidRDefault="1C65E6A2" w14:noSpellErr="1" w14:paraId="79C88DEF" w14:textId="41408C7B">
            <w:r w:rsidR="1C65E6A2">
              <w:rPr/>
              <w:t>worst-case calculation; firmware</w:t>
            </w:r>
          </w:p>
        </w:tc>
      </w:tr>
      <w:tr w:rsidR="1C65E6A2" w:rsidTr="3DF6303D" w14:paraId="4C19A867">
        <w:tc>
          <w:tcPr>
            <w:tcW w:w="450" w:type="dxa"/>
            <w:tcMar/>
          </w:tcPr>
          <w:p w:rsidR="1C65E6A2" w:rsidRDefault="1C65E6A2" w14:noSpellErr="1" w14:paraId="4E83B3D6" w14:textId="5855ECF0">
            <w:r w:rsidR="1C65E6A2">
              <w:rPr/>
              <w:t>5</w:t>
            </w:r>
          </w:p>
        </w:tc>
        <w:tc>
          <w:tcPr>
            <w:tcW w:w="2600" w:type="dxa"/>
            <w:tcMar/>
          </w:tcPr>
          <w:p w:rsidR="1C65E6A2" w:rsidRDefault="1C65E6A2" w14:noSpellErr="1" w14:paraId="24F3586E" w14:textId="5133D3B4">
            <w:r w:rsidR="1C65E6A2">
              <w:rPr/>
              <w:t>AVCC_EN</w:t>
            </w:r>
          </w:p>
        </w:tc>
        <w:tc>
          <w:tcPr>
            <w:tcW w:w="4250" w:type="dxa"/>
            <w:tcMar/>
          </w:tcPr>
          <w:p w:rsidR="1C65E6A2" w:rsidRDefault="1C65E6A2" w14:noSpellErr="1" w14:paraId="2B707E63" w14:textId="4A11BA78">
            <w:r w:rsidR="1C65E6A2">
              <w:rPr/>
              <w:t>3V3A rises; U605 releases N2_AVCC_EN_G (Q619) and AUD_EN (Q620) only once 3V3A is above its rising threshold 3.011–3.161 V</w:t>
            </w:r>
          </w:p>
        </w:tc>
        <w:tc>
          <w:tcPr>
            <w:tcW w:w="2446" w:type="dxa"/>
            <w:tcMar/>
          </w:tcPr>
          <w:p w:rsidR="1C65E6A2" w:rsidRDefault="1C65E6A2" w14:noSpellErr="1" w14:paraId="180FEB8D" w14:textId="42EFA13C">
            <w:r w:rsidR="1C65E6A2">
              <w:rPr/>
              <w:t>ESS: VCCA and AVCC first (datasheet p. 27); hardware-backed</w:t>
            </w:r>
          </w:p>
        </w:tc>
      </w:tr>
      <w:tr w:rsidR="1C65E6A2" w:rsidTr="3DF6303D" w14:paraId="7B2BA972">
        <w:tc>
          <w:tcPr>
            <w:tcW w:w="450" w:type="dxa"/>
            <w:tcMar/>
          </w:tcPr>
          <w:p w:rsidR="1C65E6A2" w:rsidRDefault="1C65E6A2" w14:noSpellErr="1" w14:paraId="68773115" w14:textId="5A0501B1">
            <w:r w:rsidR="1C65E6A2">
              <w:rPr/>
              <w:t>6</w:t>
            </w:r>
          </w:p>
        </w:tc>
        <w:tc>
          <w:tcPr>
            <w:tcW w:w="2600" w:type="dxa"/>
            <w:tcMar/>
          </w:tcPr>
          <w:p w:rsidR="1C65E6A2" w:rsidRDefault="1C65E6A2" w14:noSpellErr="1" w14:paraId="7A8C077E" w14:textId="52E2E875">
            <w:r w:rsidR="1C65E6A2">
              <w:rPr/>
              <w:t>≥ 1 ms → AUD_EN (PC10 through R237 4.7 k)</w:t>
            </w:r>
          </w:p>
        </w:tc>
        <w:tc>
          <w:tcPr>
            <w:tcW w:w="4250" w:type="dxa"/>
            <w:tcMar/>
          </w:tcPr>
          <w:p w:rsidR="1C65E6A2" w:rsidRDefault="1C65E6A2" w14:noSpellErr="1" w14:paraId="7FBFAC33" w14:textId="4BC0CF39">
            <w:r w:rsidR="1C65E6A2">
              <w:rPr/>
              <w:t>3V3D, then 1V3 (U303 EN = 3V3D): DVDD ≤ DVCC + 6.4 mV on every ramp-up</w:t>
            </w:r>
          </w:p>
        </w:tc>
        <w:tc>
          <w:tcPr>
            <w:tcW w:w="2446" w:type="dxa"/>
            <w:tcMar/>
          </w:tcPr>
          <w:p w:rsidR="1C65E6A2" w:rsidRDefault="1C65E6A2" w14:noSpellErr="1" w14:paraId="2FCFD3A9" w14:textId="449EB5FD">
            <w:r w:rsidR="1C65E6A2">
              <w:rPr/>
              <w:t>ESS: DVCC with or after VCCA, DVDD with or after DVCC (datasheet p. 27)</w:t>
            </w:r>
          </w:p>
        </w:tc>
      </w:tr>
      <w:tr w:rsidR="1C65E6A2" w:rsidTr="3DF6303D" w14:paraId="12A70F06">
        <w:tc>
          <w:tcPr>
            <w:tcW w:w="450" w:type="dxa"/>
            <w:tcMar/>
          </w:tcPr>
          <w:p w:rsidR="1C65E6A2" w:rsidRDefault="1C65E6A2" w14:noSpellErr="1" w14:paraId="36AC6516" w14:textId="5BB41672">
            <w:r w:rsidR="1C65E6A2">
              <w:rPr/>
              <w:t>7</w:t>
            </w:r>
          </w:p>
        </w:tc>
        <w:tc>
          <w:tcPr>
            <w:tcW w:w="2600" w:type="dxa"/>
            <w:tcMar/>
          </w:tcPr>
          <w:p w:rsidR="1C65E6A2" w:rsidRDefault="1C65E6A2" w14:noSpellErr="1" w14:paraId="674A2177" w14:textId="5491FD36">
            <w:r w:rsidR="1C65E6A2">
              <w:rPr/>
              <w:t>CPLD</w:t>
            </w:r>
          </w:p>
        </w:tc>
        <w:tc>
          <w:tcPr>
            <w:tcW w:w="4250" w:type="dxa"/>
            <w:tcMar/>
          </w:tcPr>
          <w:p w:rsidR="1C65E6A2" w:rsidRDefault="1C65E6A2" w14:noSpellErr="1" w14:paraId="7B7C11B0" w14:textId="4D6FE3FA">
            <w:r w:rsidR="1C65E6A2">
              <w:rPr/>
              <w:t>CPLD_NRST released; ID poll (register 0x00 = 0xA6D2) at 9 MHz every 1 ms, 100 ms timeout, one retry, then fault; family oscillator on (≤ 4 ms start-up)</w:t>
            </w:r>
          </w:p>
        </w:tc>
        <w:tc>
          <w:tcPr>
            <w:tcW w:w="2446" w:type="dxa"/>
            <w:tcMar/>
          </w:tcPr>
          <w:p w:rsidR="1C65E6A2" w:rsidRDefault="1C65E6A2" w14:noSpellErr="1" w14:paraId="2A04F4E2" w14:textId="464DCABE">
            <w:r w:rsidR="1C65E6A2">
              <w:rPr/>
              <w:t>configuration time unpublished (5.2)</w:t>
            </w:r>
          </w:p>
        </w:tc>
      </w:tr>
      <w:tr w:rsidR="1C65E6A2" w:rsidTr="3DF6303D" w14:paraId="3BFF4E12">
        <w:tc>
          <w:tcPr>
            <w:tcW w:w="450" w:type="dxa"/>
            <w:tcMar/>
          </w:tcPr>
          <w:p w:rsidR="1C65E6A2" w:rsidRDefault="1C65E6A2" w14:noSpellErr="1" w14:paraId="5B3BE140" w14:textId="5D632B33">
            <w:r w:rsidR="1C65E6A2">
              <w:rPr/>
              <w:t>8</w:t>
            </w:r>
          </w:p>
        </w:tc>
        <w:tc>
          <w:tcPr>
            <w:tcW w:w="2600" w:type="dxa"/>
            <w:tcMar/>
          </w:tcPr>
          <w:p w:rsidR="1C65E6A2" w:rsidRDefault="1C65E6A2" w14:noSpellErr="1" w14:paraId="7A634A8E" w14:textId="564111F7">
            <w:r w:rsidR="1C65E6A2">
              <w:rPr/>
              <w:t>MCLK</w:t>
            </w:r>
          </w:p>
        </w:tc>
        <w:tc>
          <w:tcPr>
            <w:tcW w:w="4250" w:type="dxa"/>
            <w:tcMar/>
          </w:tcPr>
          <w:p w:rsidR="1C65E6A2" w:rsidRDefault="1C65E6A2" w14:noSpellErr="1" w14:paraId="1D4E9F53" w14:textId="4F1EF8BB">
            <w:r w:rsidR="1C65E6A2">
              <w:rPr/>
              <w:t>MCLK_EN (CPLD) and MCLK_PERMIT (PB14) high → N2_MCLK_OE high → X201 runs; soft start 104.9 ms at 80 MHz (firmware waits 125.8 ms)</w:t>
            </w:r>
          </w:p>
        </w:tc>
        <w:tc>
          <w:tcPr>
            <w:tcW w:w="2446" w:type="dxa"/>
            <w:tcMar/>
          </w:tcPr>
          <w:p w:rsidR="1C65E6A2" w:rsidRDefault="1C65E6A2" w14:noSpellErr="1" w14:paraId="37D95658" w14:textId="47FCDF7F">
            <w:r w:rsidR="1C65E6A2">
              <w:rPr/>
              <w:t>datasheet; worst-case calculation</w:t>
            </w:r>
          </w:p>
        </w:tc>
      </w:tr>
      <w:tr w:rsidR="1C65E6A2" w:rsidTr="3DF6303D" w14:paraId="306B4AC4">
        <w:tc>
          <w:tcPr>
            <w:tcW w:w="450" w:type="dxa"/>
            <w:tcMar/>
          </w:tcPr>
          <w:p w:rsidR="1C65E6A2" w:rsidRDefault="1C65E6A2" w14:noSpellErr="1" w14:paraId="5B478F7C" w14:textId="5F123FF4">
            <w:r w:rsidR="1C65E6A2">
              <w:rPr/>
              <w:t>9</w:t>
            </w:r>
          </w:p>
        </w:tc>
        <w:tc>
          <w:tcPr>
            <w:tcW w:w="2600" w:type="dxa"/>
            <w:tcMar/>
          </w:tcPr>
          <w:p w:rsidR="1C65E6A2" w:rsidRDefault="1C65E6A2" w14:noSpellErr="1" w14:paraId="7E8AAF83" w14:textId="57F026B8">
            <w:r w:rsidR="1C65E6A2">
              <w:rPr/>
              <w:t>DAC release</w:t>
            </w:r>
          </w:p>
        </w:tc>
        <w:tc>
          <w:tcPr>
            <w:tcW w:w="4250" w:type="dxa"/>
            <w:tcMar/>
          </w:tcPr>
          <w:p w:rsidR="1C65E6A2" w:rsidRDefault="1C65E6A2" w14:noSpellErr="1" w14:paraId="2C175700" w14:textId="50CE0D7C">
            <w:r w:rsidR="1C65E6A2">
              <w:rPr/>
              <w:t>PA8 low ≥ 7 ms after the enable → Q207 off → DAC_RESETB high through R305; I²C init with register 6 = 0x48 (vol_rate 0) and the −4.5 dB default master trim 0x4C3EA838 until calibrated</w:t>
            </w:r>
          </w:p>
        </w:tc>
        <w:tc>
          <w:tcPr>
            <w:tcW w:w="2446" w:type="dxa"/>
            <w:tcMar/>
          </w:tcPr>
          <w:p w:rsidR="1C65E6A2" w:rsidRDefault="1C65E6A2" w14:noSpellErr="1" w14:paraId="7F2CD6C2" w14:textId="49ABF440">
            <w:r w:rsidR="1C65E6A2">
              <w:rPr/>
              <w:t>ESS: RESETB low until ≥ 1 ms after supplies and MCLK are stable (datasheet p. 27)</w:t>
            </w:r>
          </w:p>
        </w:tc>
      </w:tr>
      <w:tr w:rsidR="1C65E6A2" w:rsidTr="3DF6303D" w14:paraId="2B55078A">
        <w:tc>
          <w:tcPr>
            <w:tcW w:w="450" w:type="dxa"/>
            <w:tcMar/>
          </w:tcPr>
          <w:p w:rsidR="1C65E6A2" w:rsidRDefault="1C65E6A2" w14:noSpellErr="1" w14:paraId="4C51DFA1" w14:textId="60C154B5">
            <w:r w:rsidR="1C65E6A2">
              <w:rPr/>
              <w:t>10</w:t>
            </w:r>
          </w:p>
        </w:tc>
        <w:tc>
          <w:tcPr>
            <w:tcW w:w="2600" w:type="dxa"/>
            <w:tcMar/>
          </w:tcPr>
          <w:p w:rsidR="1C65E6A2" w:rsidRDefault="1C65E6A2" w14:noSpellErr="1" w14:paraId="597277A1" w14:textId="599F3B79">
            <w:r w:rsidR="1C65E6A2">
              <w:rPr/>
              <w:t>Boot self-test (every attach, before the first closure)</w:t>
            </w:r>
          </w:p>
        </w:tc>
        <w:tc>
          <w:tcPr>
            <w:tcW w:w="4250" w:type="dxa"/>
            <w:tcMar/>
          </w:tcPr>
          <w:p w:rsidR="1C65E6A2" w:rsidRDefault="1C65E6A2" w14:paraId="6A6DC306" w14:textId="527D223D" w14:noSpellErr="1">
            <w:r w:rsidR="7B5F372D">
              <w:rPr/>
              <w:t>PB1; the persistence detector (e) ±0.55 FS on calibrated units (±0.85 FS at the default); the LPW stages (f) ±0.30 FS; the OR stages (g) with PC15 = N6_ORTEST high, ±0.25 FS; MCLK alive, 1V3 good, 3V3A good, DAC_LOCK; PB0 low after every self-test trip (re-arm latch) (5.3); all implemented (pairwise) tests every boot, 3.68 s, first audio about 4.2 s after enumeration; any failure → no RELAY_EN, red LED, error over USB</w:t>
            </w:r>
          </w:p>
        </w:tc>
        <w:tc>
          <w:tcPr>
            <w:tcW w:w="2446" w:type="dxa"/>
            <w:tcMar/>
          </w:tcPr>
          <w:p w:rsidR="1C65E6A2" w:rsidRDefault="1C65E6A2" w14:noSpellErr="1" w14:paraId="7664DB00" w14:textId="4B5B0901">
            <w:r w:rsidR="1C65E6A2">
              <w:rPr/>
              <w:t>firmware with hardware pass windows; timing model (engineering estimate)</w:t>
            </w:r>
          </w:p>
        </w:tc>
      </w:tr>
      <w:tr w:rsidR="1C65E6A2" w:rsidTr="3DF6303D" w14:paraId="62D88343">
        <w:tc>
          <w:tcPr>
            <w:tcW w:w="450" w:type="dxa"/>
            <w:tcMar/>
          </w:tcPr>
          <w:p w:rsidR="1C65E6A2" w:rsidRDefault="1C65E6A2" w14:noSpellErr="1" w14:paraId="5F2D869E" w14:textId="62706976">
            <w:r w:rsidR="1C65E6A2">
              <w:rPr/>
              <w:t>11</w:t>
            </w:r>
          </w:p>
        </w:tc>
        <w:tc>
          <w:tcPr>
            <w:tcW w:w="2600" w:type="dxa"/>
            <w:tcMar/>
          </w:tcPr>
          <w:p w:rsidR="1C65E6A2" w:rsidRDefault="1C65E6A2" w14:noSpellErr="1" w14:paraId="444D4A84" w14:textId="5B4E503A">
            <w:r w:rsidR="1C65E6A2">
              <w:rPr/>
              <w:t>Pre-close checks → RELAY_EN</w:t>
            </w:r>
          </w:p>
        </w:tc>
        <w:tc>
          <w:tcPr>
            <w:tcW w:w="4250" w:type="dxa"/>
            <w:tcMar/>
          </w:tcPr>
          <w:p w:rsidR="1C65E6A2" w:rsidRDefault="1C65E6A2" w14:noSpellErr="1" w14:paraId="566BBDA7" w14:textId="542C36FE">
            <w:r w:rsidR="1C65E6A2">
              <w:rPr/>
              <w:t>DAC lock and DPLL within ±0.1 %, V3A_MON window ≥ 150 ms, |leg| ≤ 0.070 V and |pair| ≤ 0.090 V (50 ms average), DC_PERMIT_N low ≥ 50 ms, rails good, MCLK_PERMIT = 1 and PB1 = 1 → RELAY_EN high as the fresh edge that sets the re-arm latch (PB0 high within 1 ms); first closure ≤ 540.8 ms after power-up (T_START 40 ms, 10 ms CPLD configuration)</w:t>
            </w:r>
          </w:p>
        </w:tc>
        <w:tc>
          <w:tcPr>
            <w:tcW w:w="2446" w:type="dxa"/>
            <w:tcMar/>
          </w:tcPr>
          <w:p w:rsidR="1C65E6A2" w:rsidRDefault="1C65E6A2" w14:noSpellErr="1" w14:paraId="2046B46F" w14:textId="4D0A1DC2">
            <w:r w:rsidR="1C65E6A2">
              <w:rPr/>
              <w:t>worst-case calculation</w:t>
            </w:r>
          </w:p>
        </w:tc>
      </w:tr>
      <w:tr w:rsidR="1C65E6A2" w:rsidTr="3DF6303D" w14:paraId="7B12FC9F">
        <w:tc>
          <w:tcPr>
            <w:tcW w:w="450" w:type="dxa"/>
            <w:tcMar/>
          </w:tcPr>
          <w:p w:rsidR="1C65E6A2" w:rsidRDefault="1C65E6A2" w14:noSpellErr="1" w14:paraId="412292B1" w14:textId="641F7E37">
            <w:r w:rsidR="1C65E6A2">
              <w:rPr/>
              <w:t>12</w:t>
            </w:r>
          </w:p>
        </w:tc>
        <w:tc>
          <w:tcPr>
            <w:tcW w:w="2600" w:type="dxa"/>
            <w:tcMar/>
          </w:tcPr>
          <w:p w:rsidR="1C65E6A2" w:rsidRDefault="1C65E6A2" w14:noSpellErr="1" w14:paraId="475A75E0" w14:textId="5CFD64FB">
            <w:r w:rsidR="1C65E6A2">
              <w:rPr/>
              <w:t>≥ 10 ms → volume ramp</w:t>
            </w:r>
          </w:p>
        </w:tc>
        <w:tc>
          <w:tcPr>
            <w:tcW w:w="4250" w:type="dxa"/>
            <w:tcMar/>
          </w:tcPr>
          <w:p w:rsidR="1C65E6A2" w:rsidRDefault="1C65E6A2" w14:noSpellErr="1" w14:paraId="6B4325AE" w14:textId="55DB4BBF">
            <w:r w:rsidR="1C65E6A2">
              <w:rPr/>
              <w:t>switch closed: tON ≤ 5 ms at 25 °C, 10 ms design value over 0–60 °C</w:t>
            </w:r>
          </w:p>
        </w:tc>
        <w:tc>
          <w:tcPr>
            <w:tcW w:w="2446" w:type="dxa"/>
            <w:tcMar/>
          </w:tcPr>
          <w:p w:rsidR="1C65E6A2" w:rsidRDefault="1C65E6A2" w14:noSpellErr="1" w14:paraId="11584F8C" w14:textId="4EB93283">
            <w:r w:rsidR="1C65E6A2">
              <w:rPr/>
              <w:t>datasheet; assumption ×2 over temperature (L-2)</w:t>
            </w:r>
          </w:p>
        </w:tc>
      </w:tr>
    </w:tbl>
    <w:p w:rsidR="1C65E6A2" w:rsidRDefault="1C65E6A2" w14:noSpellErr="1" w14:paraId="116BFB32" w14:textId="3A423F70">
      <w:r w:rsidR="1C65E6A2">
        <w:rPr/>
        <w:t>Controlled power-down (USB suspend) — the switch never opens on live audio and suspend current is reached ≤ 8.75 ms after the last SOF at every rate and volume (margin 1.25 ms to the 10 ms requirement); the steps follow the canonical power-down order (5.2.1), and the last step switches the input clamp off:</w:t>
      </w:r>
    </w:p>
    <w:tbl>
      <w:tblPr>
        <w:tblStyle w:val="LightList-Accent1"/>
        <w:tblW w:w="0" w:type="auto"/>
        <w:tblLook w:val="04A0" w:firstRow="1" w:lastRow="0" w:firstColumn="1" w:lastColumn="0" w:noHBand="0" w:noVBand="1"/>
      </w:tblPr>
      <w:tblGrid>
        <w:gridCol w:w="450"/>
        <w:gridCol w:w="2600"/>
        <w:gridCol w:w="4250"/>
        <w:gridCol w:w="2446"/>
      </w:tblGrid>
      <w:tr w:rsidR="1C65E6A2" w:rsidTr="1C65E6A2" w14:paraId="581CE022">
        <w:trPr>
          <w:trHeight w:val="300"/>
        </w:trPr>
        <w:tc>
          <w:tcPr>
            <w:tcW w:w="450" w:type="dxa"/>
            <w:tcMar/>
          </w:tcPr>
          <w:p w:rsidR="1C65E6A2" w:rsidRDefault="1C65E6A2" w14:noSpellErr="1" w14:paraId="730CF6F5" w14:textId="7CE3F36D">
            <w:r w:rsidR="1C65E6A2">
              <w:rPr/>
              <w:t>#</w:t>
            </w:r>
          </w:p>
        </w:tc>
        <w:tc>
          <w:tcPr>
            <w:tcW w:w="2600" w:type="dxa"/>
            <w:tcMar/>
          </w:tcPr>
          <w:p w:rsidR="1C65E6A2" w:rsidRDefault="1C65E6A2" w14:noSpellErr="1" w14:paraId="37B38C63" w14:textId="75C1DA31">
            <w:r w:rsidR="1C65E6A2">
              <w:rPr/>
              <w:t>Step</w:t>
            </w:r>
          </w:p>
        </w:tc>
        <w:tc>
          <w:tcPr>
            <w:tcW w:w="4250" w:type="dxa"/>
            <w:tcMar/>
          </w:tcPr>
          <w:p w:rsidR="1C65E6A2" w:rsidRDefault="1C65E6A2" w14:noSpellErr="1" w14:paraId="7715EB41" w14:textId="6E9FC0F5">
            <w:r w:rsidR="1C65E6A2">
              <w:rPr/>
              <w:t>Hardware and timing</w:t>
            </w:r>
          </w:p>
        </w:tc>
        <w:tc>
          <w:tcPr>
            <w:tcW w:w="2446" w:type="dxa"/>
            <w:tcMar/>
          </w:tcPr>
          <w:p w:rsidR="1C65E6A2" w:rsidRDefault="1C65E6A2" w14:noSpellErr="1" w14:paraId="1D6124EE" w14:textId="677DA7B9">
            <w:r w:rsidR="1C65E6A2">
              <w:rPr/>
              <w:t>Basis</w:t>
            </w:r>
          </w:p>
        </w:tc>
      </w:tr>
      <w:tr w:rsidR="1C65E6A2" w:rsidTr="1C65E6A2" w14:paraId="1EF02615">
        <w:tc>
          <w:tcPr>
            <w:tcW w:w="450" w:type="dxa"/>
            <w:tcMar/>
          </w:tcPr>
          <w:p w:rsidR="1C65E6A2" w:rsidRDefault="1C65E6A2" w14:noSpellErr="1" w14:paraId="1B138144" w14:textId="7E93082E">
            <w:r w:rsidR="1C65E6A2">
              <w:rPr/>
              <w:t>1</w:t>
            </w:r>
          </w:p>
        </w:tc>
        <w:tc>
          <w:tcPr>
            <w:tcW w:w="2600" w:type="dxa"/>
            <w:tcMar/>
          </w:tcPr>
          <w:p w:rsidR="1C65E6A2" w:rsidRDefault="1C65E6A2" w14:noSpellErr="1" w14:paraId="3E98E07D" w14:textId="7770EEF2">
            <w:r w:rsidR="1C65E6A2">
              <w:rPr/>
              <w:t>SOF loss 1.0 ms</w:t>
            </w:r>
          </w:p>
        </w:tc>
        <w:tc>
          <w:tcPr>
            <w:tcW w:w="4250" w:type="dxa"/>
            <w:tcMar/>
          </w:tcPr>
          <w:p w:rsidR="1C65E6A2" w:rsidRDefault="1C65E6A2" w14:noSpellErr="1" w14:paraId="1364058E" w14:textId="704ED5B6">
            <w:r w:rsidR="1C65E6A2">
              <w:rPr/>
              <w:t>SPI FADE to the CPLD (1 ms linear fade to digital zero) and, at 1.40 ms, I²C soft mute (register 7 = 0x83); the minimum-volume flag is read as register 65 bit 0</w:t>
            </w:r>
          </w:p>
        </w:tc>
        <w:tc>
          <w:tcPr>
            <w:tcW w:w="2446" w:type="dxa"/>
            <w:tcMar/>
          </w:tcPr>
          <w:p w:rsidR="1C65E6A2" w:rsidRDefault="1C65E6A2" w14:noSpellErr="1" w14:paraId="24D646C6" w14:textId="692CBC7A">
            <w:r w:rsidR="1C65E6A2">
              <w:rPr/>
              <w:t>firmware</w:t>
            </w:r>
          </w:p>
        </w:tc>
      </w:tr>
      <w:tr w:rsidR="1C65E6A2" w:rsidTr="1C65E6A2" w14:paraId="31C5F5C1">
        <w:tc>
          <w:tcPr>
            <w:tcW w:w="450" w:type="dxa"/>
            <w:tcMar/>
          </w:tcPr>
          <w:p w:rsidR="1C65E6A2" w:rsidRDefault="1C65E6A2" w14:noSpellErr="1" w14:paraId="5517C879" w14:textId="00421CEF">
            <w:r w:rsidR="1C65E6A2">
              <w:rPr/>
              <w:t>2</w:t>
            </w:r>
          </w:p>
        </w:tc>
        <w:tc>
          <w:tcPr>
            <w:tcW w:w="2600" w:type="dxa"/>
            <w:tcMar/>
          </w:tcPr>
          <w:p w:rsidR="1C65E6A2" w:rsidRDefault="1C65E6A2" w14:noSpellErr="1" w14:paraId="3E0DFC15" w14:textId="792003B3">
            <w:r w:rsidR="1C65E6A2">
              <w:rPr/>
              <w:t>Wait for the flag</w:t>
            </w:r>
          </w:p>
        </w:tc>
        <w:tc>
          <w:tcPr>
            <w:tcW w:w="4250" w:type="dxa"/>
            <w:tcMar/>
          </w:tcPr>
          <w:p w:rsidR="1C65E6A2" w:rsidRDefault="1C65E6A2" w14:noSpellErr="1" w14:paraId="3EC7948E" w14:textId="71FDEA77">
            <w:r w:rsidR="1C65E6A2">
              <w:rPr/>
              <w:t>deadline 5.31 ms after the last SOF</w:t>
            </w:r>
          </w:p>
        </w:tc>
        <w:tc>
          <w:tcPr>
            <w:tcW w:w="2446" w:type="dxa"/>
            <w:tcMar/>
          </w:tcPr>
          <w:p w:rsidR="1C65E6A2" w:rsidRDefault="1C65E6A2" w14:noSpellErr="1" w14:paraId="6C292656" w14:textId="6ADBD13B">
            <w:r w:rsidR="1C65E6A2">
              <w:rPr/>
              <w:t>firmware</w:t>
            </w:r>
          </w:p>
        </w:tc>
      </w:tr>
      <w:tr w:rsidR="1C65E6A2" w:rsidTr="1C65E6A2" w14:paraId="7F4D082D">
        <w:tc>
          <w:tcPr>
            <w:tcW w:w="450" w:type="dxa"/>
            <w:tcMar/>
          </w:tcPr>
          <w:p w:rsidR="1C65E6A2" w:rsidRDefault="1C65E6A2" w14:noSpellErr="1" w14:paraId="258D557D" w14:textId="01F131B0">
            <w:r w:rsidR="1C65E6A2">
              <w:rPr/>
              <w:t>3</w:t>
            </w:r>
          </w:p>
        </w:tc>
        <w:tc>
          <w:tcPr>
            <w:tcW w:w="2600" w:type="dxa"/>
            <w:tcMar/>
          </w:tcPr>
          <w:p w:rsidR="1C65E6A2" w:rsidRDefault="1C65E6A2" w14:noSpellErr="1" w14:paraId="45B34CAE" w14:textId="7ACF1874">
            <w:r w:rsidR="1C65E6A2">
              <w:rPr/>
              <w:t>RELAY_EN low → 1.1 ms</w:t>
            </w:r>
          </w:p>
        </w:tc>
        <w:tc>
          <w:tcPr>
            <w:tcW w:w="4250" w:type="dxa"/>
            <w:tcMar/>
          </w:tcPr>
          <w:p w:rsidR="1C65E6A2" w:rsidRDefault="1C65E6A2" w14:noSpellErr="1" w14:paraId="5A45A5EE" w14:textId="73ACFF38">
            <w:r w:rsidR="1C65E6A2">
              <w:rPr/>
              <w:t>switch open (tOFF ≤ 0.5 ms at 25 °C, 1.0 ms design value)</w:t>
            </w:r>
          </w:p>
        </w:tc>
        <w:tc>
          <w:tcPr>
            <w:tcW w:w="2446" w:type="dxa"/>
            <w:tcMar/>
          </w:tcPr>
          <w:p w:rsidR="1C65E6A2" w:rsidRDefault="1C65E6A2" w14:noSpellErr="1" w14:paraId="4374CE17" w14:textId="6C8AE5FC">
            <w:r w:rsidR="1C65E6A2">
              <w:rPr/>
              <w:t>datasheet; assumption ×2 (L-2)</w:t>
            </w:r>
          </w:p>
        </w:tc>
      </w:tr>
      <w:tr w:rsidR="1C65E6A2" w:rsidTr="1C65E6A2" w14:paraId="70A61678">
        <w:tc>
          <w:tcPr>
            <w:tcW w:w="450" w:type="dxa"/>
            <w:tcMar/>
          </w:tcPr>
          <w:p w:rsidR="1C65E6A2" w:rsidRDefault="1C65E6A2" w14:noSpellErr="1" w14:paraId="325C1B4B" w14:textId="03A04671">
            <w:r w:rsidR="1C65E6A2">
              <w:rPr/>
              <w:t>4</w:t>
            </w:r>
          </w:p>
        </w:tc>
        <w:tc>
          <w:tcPr>
            <w:tcW w:w="2600" w:type="dxa"/>
            <w:tcMar/>
          </w:tcPr>
          <w:p w:rsidR="1C65E6A2" w:rsidRDefault="1C65E6A2" w14:noSpellErr="1" w14:paraId="46B6D61F" w14:textId="7C7E2D35">
            <w:r w:rsidR="1C65E6A2">
              <w:rPr/>
              <w:t>Ramp to ground</w:t>
            </w:r>
          </w:p>
        </w:tc>
        <w:tc>
          <w:tcPr>
            <w:tcW w:w="4250" w:type="dxa"/>
            <w:tcMar/>
          </w:tcPr>
          <w:p w:rsidR="1C65E6A2" w:rsidRDefault="1C65E6A2" w14:noSpellErr="1" w14:paraId="2145BA41" w14:textId="755C13F9">
            <w:r w:rsidR="1C65E6A2">
              <w:rPr/>
              <w:t>register 14 = 0x03, retry once, + 1.1 ms; if both writes fail the logged I²C-fault path applies (not a controlled transition)</w:t>
            </w:r>
          </w:p>
        </w:tc>
        <w:tc>
          <w:tcPr>
            <w:tcW w:w="2446" w:type="dxa"/>
            <w:tcMar/>
          </w:tcPr>
          <w:p w:rsidR="1C65E6A2" w:rsidRDefault="1C65E6A2" w14:noSpellErr="1" w14:paraId="5D90704D" w14:textId="6E39FABD">
            <w:r w:rsidR="1C65E6A2">
              <w:rPr/>
              <w:t>firmware</w:t>
            </w:r>
          </w:p>
        </w:tc>
      </w:tr>
      <w:tr w:rsidR="1C65E6A2" w:rsidTr="1C65E6A2" w14:paraId="3B67E918">
        <w:tc>
          <w:tcPr>
            <w:tcW w:w="450" w:type="dxa"/>
            <w:tcMar/>
          </w:tcPr>
          <w:p w:rsidR="1C65E6A2" w:rsidRDefault="1C65E6A2" w14:noSpellErr="1" w14:paraId="6AB36D1B" w14:textId="054F5B32">
            <w:r w:rsidR="1C65E6A2">
              <w:rPr/>
              <w:t>5</w:t>
            </w:r>
          </w:p>
        </w:tc>
        <w:tc>
          <w:tcPr>
            <w:tcW w:w="2600" w:type="dxa"/>
            <w:tcMar/>
          </w:tcPr>
          <w:p w:rsidR="1C65E6A2" w:rsidRDefault="1C65E6A2" w14:noSpellErr="1" w14:paraId="76347D2E" w14:textId="7E2D41F6">
            <w:r w:rsidR="1C65E6A2">
              <w:rPr/>
              <w:t>MCLK off</w:t>
            </w:r>
          </w:p>
        </w:tc>
        <w:tc>
          <w:tcPr>
            <w:tcW w:w="4250" w:type="dxa"/>
            <w:tcMar/>
          </w:tcPr>
          <w:p w:rsidR="1C65E6A2" w:rsidRDefault="1C65E6A2" w14:noSpellErr="1" w14:paraId="67A42799" w14:textId="770B28BA">
            <w:r w:rsidR="1C65E6A2">
              <w:rPr/>
              <w:t>MCLK_PERMIT low → X201 stopped; CLOCK_CTRL and I2S_CTRL = 0</w:t>
            </w:r>
          </w:p>
        </w:tc>
        <w:tc>
          <w:tcPr>
            <w:tcW w:w="2446" w:type="dxa"/>
            <w:tcMar/>
          </w:tcPr>
          <w:p w:rsidR="1C65E6A2" w:rsidRDefault="1C65E6A2" w14:noSpellErr="1" w14:paraId="7193F6B7" w14:textId="6FE90F7E">
            <w:r w:rsidR="1C65E6A2">
              <w:rPr/>
              <w:t>hardware gate U206</w:t>
            </w:r>
          </w:p>
        </w:tc>
      </w:tr>
      <w:tr w:rsidR="1C65E6A2" w:rsidTr="1C65E6A2" w14:paraId="4362C65F">
        <w:tc>
          <w:tcPr>
            <w:tcW w:w="450" w:type="dxa"/>
            <w:tcMar/>
          </w:tcPr>
          <w:p w:rsidR="1C65E6A2" w:rsidRDefault="1C65E6A2" w14:noSpellErr="1" w14:paraId="480DBB49" w14:textId="06FE6FF3">
            <w:r w:rsidR="1C65E6A2">
              <w:rPr/>
              <w:t>6</w:t>
            </w:r>
          </w:p>
        </w:tc>
        <w:tc>
          <w:tcPr>
            <w:tcW w:w="2600" w:type="dxa"/>
            <w:tcMar/>
          </w:tcPr>
          <w:p w:rsidR="1C65E6A2" w:rsidRDefault="1C65E6A2" w14:noSpellErr="1" w14:paraId="521B4749" w14:textId="7FDC56B7">
            <w:r w:rsidR="1C65E6A2">
              <w:rPr/>
              <w:t>DAC reset</w:t>
            </w:r>
          </w:p>
        </w:tc>
        <w:tc>
          <w:tcPr>
            <w:tcW w:w="4250" w:type="dxa"/>
            <w:tcMar/>
          </w:tcPr>
          <w:p w:rsidR="1C65E6A2" w:rsidRDefault="1C65E6A2" w14:noSpellErr="1" w14:paraId="714E2659" w14:textId="78BA3D7B">
            <w:r w:rsidR="1C65E6A2">
              <w:rPr/>
              <w:t>PA8 high, link pins low</w:t>
            </w:r>
          </w:p>
        </w:tc>
        <w:tc>
          <w:tcPr>
            <w:tcW w:w="2446" w:type="dxa"/>
            <w:tcMar/>
          </w:tcPr>
          <w:p w:rsidR="1C65E6A2" w:rsidRDefault="1C65E6A2" w14:noSpellErr="1" w14:paraId="49672C46" w14:textId="7198243F">
            <w:r w:rsidR="1C65E6A2">
              <w:rPr/>
              <w:t>Q207 open drain</w:t>
            </w:r>
          </w:p>
        </w:tc>
      </w:tr>
      <w:tr w:rsidR="1C65E6A2" w:rsidTr="1C65E6A2" w14:paraId="78F9F638">
        <w:tc>
          <w:tcPr>
            <w:tcW w:w="450" w:type="dxa"/>
            <w:tcMar/>
          </w:tcPr>
          <w:p w:rsidR="1C65E6A2" w:rsidRDefault="1C65E6A2" w14:noSpellErr="1" w14:paraId="430E3C7E" w14:textId="08AD84B4">
            <w:r w:rsidR="1C65E6A2">
              <w:rPr/>
              <w:t>7</w:t>
            </w:r>
          </w:p>
        </w:tc>
        <w:tc>
          <w:tcPr>
            <w:tcW w:w="2600" w:type="dxa"/>
            <w:tcMar/>
          </w:tcPr>
          <w:p w:rsidR="1C65E6A2" w:rsidRDefault="1C65E6A2" w14:noSpellErr="1" w14:paraId="1C60A0CB" w14:textId="018B6B78">
            <w:r w:rsidR="1C65E6A2">
              <w:rPr/>
              <w:t>AVCC_EN and AUD_EN low in one GPIOC write</w:t>
            </w:r>
          </w:p>
        </w:tc>
        <w:tc>
          <w:tcPr>
            <w:tcW w:w="4250" w:type="dxa"/>
            <w:tcMar/>
          </w:tcPr>
          <w:p w:rsidR="1C65E6A2" w:rsidRDefault="1C65E6A2" w14:noSpellErr="1" w14:paraId="2203FF44" w14:textId="7A69523C">
            <w:r w:rsidR="1C65E6A2">
              <w:rPr/>
              <w:t>3V3A &lt; 0.1 V ≤ 0.385 ms, 3V3D ≤ 0.63 ms, 1V3 by U303 into R530 and then Q506/R530 (≈ 0.76 ms); wait ≥ 0.53 ms (≥ 0.75 ms if C441 is fitted)</w:t>
            </w:r>
          </w:p>
        </w:tc>
        <w:tc>
          <w:tcPr>
            <w:tcW w:w="2446" w:type="dxa"/>
            <w:tcMar/>
          </w:tcPr>
          <w:p w:rsidR="1C65E6A2" w:rsidRDefault="1C65E6A2" w14:noSpellErr="1" w14:paraId="61B38607" w14:textId="73473900">
            <w:r w:rsidR="1C65E6A2">
              <w:rPr/>
              <w:t>worst-case calculation (discharge FETs)</w:t>
            </w:r>
          </w:p>
        </w:tc>
      </w:tr>
      <w:tr w:rsidR="1C65E6A2" w:rsidTr="1C65E6A2" w14:paraId="60E17C3A">
        <w:tc>
          <w:tcPr>
            <w:tcW w:w="450" w:type="dxa"/>
            <w:tcMar/>
          </w:tcPr>
          <w:p w:rsidR="1C65E6A2" w:rsidRDefault="1C65E6A2" w14:noSpellErr="1" w14:paraId="1725AA69" w14:textId="0A5C9975">
            <w:r w:rsidR="1C65E6A2">
              <w:rPr/>
              <w:t>8</w:t>
            </w:r>
          </w:p>
        </w:tc>
        <w:tc>
          <w:tcPr>
            <w:tcW w:w="2600" w:type="dxa"/>
            <w:tcMar/>
          </w:tcPr>
          <w:p w:rsidR="1C65E6A2" w:rsidRDefault="1C65E6A2" w14:noSpellErr="1" w14:paraId="261566C3" w14:textId="033A8039">
            <w:r w:rsidR="1C65E6A2">
              <w:rPr/>
              <w:t>ANA_EN low, then ILIM_HI and the LEDs low</w:t>
            </w:r>
          </w:p>
        </w:tc>
        <w:tc>
          <w:tcPr>
            <w:tcW w:w="4250" w:type="dxa"/>
            <w:tcMar/>
          </w:tcPr>
          <w:p w:rsidR="1C65E6A2" w:rsidRDefault="1C65E6A2" w14:noSpellErr="1" w14:paraId="7B973A4C" w14:textId="7C1866FD">
            <w:r w:rsidR="1C65E6A2">
              <w:rPr/>
              <w:t>the rails stop at the LM27762 UVLO</w:t>
            </w:r>
          </w:p>
        </w:tc>
        <w:tc>
          <w:tcPr>
            <w:tcW w:w="2446" w:type="dxa"/>
            <w:tcMar/>
          </w:tcPr>
          <w:p w:rsidR="1C65E6A2" w:rsidRDefault="1C65E6A2" w14:noSpellErr="1" w14:paraId="5003AB28" w14:textId="74F64DC1">
            <w:r w:rsidR="1C65E6A2">
              <w:rPr/>
              <w:t>firmware</w:t>
            </w:r>
          </w:p>
        </w:tc>
      </w:tr>
      <w:tr w:rsidR="1C65E6A2" w:rsidTr="1C65E6A2" w14:paraId="217536C9">
        <w:tc>
          <w:tcPr>
            <w:tcW w:w="450" w:type="dxa"/>
            <w:tcMar/>
          </w:tcPr>
          <w:p w:rsidR="1C65E6A2" w:rsidRDefault="1C65E6A2" w14:noSpellErr="1" w14:paraId="7C820D55" w14:textId="0C0BAE36">
            <w:r w:rsidR="1C65E6A2">
              <w:rPr/>
              <w:t>9</w:t>
            </w:r>
          </w:p>
        </w:tc>
        <w:tc>
          <w:tcPr>
            <w:tcW w:w="2600" w:type="dxa"/>
            <w:tcMar/>
          </w:tcPr>
          <w:p w:rsidR="1C65E6A2" w:rsidRDefault="1C65E6A2" w14:noSpellErr="1" w14:paraId="738F0A56" w14:textId="04E994FA">
            <w:r w:rsidR="1C65E6A2">
              <w:rPr/>
              <w:t>U102 off → Stop</w:t>
            </w:r>
          </w:p>
        </w:tc>
        <w:tc>
          <w:tcPr>
            <w:tcW w:w="4250" w:type="dxa"/>
            <w:tcMar/>
          </w:tcPr>
          <w:p w:rsidR="1C65E6A2" w:rsidRDefault="1C65E6A2" w14:noSpellErr="1" w14:paraId="318A1BC2" w14:textId="7DC77BBE">
            <w:r w:rsidR="1C65E6A2">
              <w:rPr/>
              <w:t>PC14 high 0.1 ms after ANA_EN low: Q507 pulls the U102 EN low, and 5V_SYS, the VBUS_SENSE divider and the D104/D105 bias go off; MCU Stop with the RTC wake and the suspend IWDG settings (5.1) → S6 ≤ 2.5 mA (2.2755 mA calculated)</w:t>
            </w:r>
          </w:p>
        </w:tc>
        <w:tc>
          <w:tcPr>
            <w:tcW w:w="2446" w:type="dxa"/>
            <w:tcMar/>
          </w:tcPr>
          <w:p w:rsidR="1C65E6A2" w:rsidRDefault="1C65E6A2" w14:noSpellErr="1" w14:paraId="6D2AA257" w14:textId="76A56282">
            <w:r w:rsidR="1C65E6A2">
              <w:rPr/>
              <w:t>worst-case calculation; measured at bring-up</w:t>
            </w:r>
          </w:p>
        </w:tc>
      </w:tr>
    </w:tbl>
    <w:p w:rsidR="1C65E6A2" w:rsidRDefault="1C65E6A2" w14:noSpellErr="1" w14:paraId="43CC9712" w14:textId="7842D31B">
      <w:r w:rsidR="1C65E6A2">
        <w:rPr/>
        <w:t>Other power-down events:</w:t>
      </w:r>
    </w:p>
    <w:tbl>
      <w:tblPr>
        <w:tblStyle w:val="LightList-Accent1"/>
        <w:tblW w:w="0" w:type="auto"/>
        <w:tblLook w:val="04A0" w:firstRow="1" w:lastRow="0" w:firstColumn="1" w:lastColumn="0" w:noHBand="0" w:noVBand="1"/>
      </w:tblPr>
      <w:tblGrid>
        <w:gridCol w:w="1700"/>
        <w:gridCol w:w="5100"/>
        <w:gridCol w:w="2946"/>
      </w:tblGrid>
      <w:tr w:rsidR="1C65E6A2" w:rsidTr="1C65E6A2" w14:paraId="47A10F91">
        <w:trPr>
          <w:trHeight w:val="300"/>
        </w:trPr>
        <w:tc>
          <w:tcPr>
            <w:tcW w:w="1700" w:type="dxa"/>
            <w:tcMar/>
          </w:tcPr>
          <w:p w:rsidR="1C65E6A2" w:rsidRDefault="1C65E6A2" w14:noSpellErr="1" w14:paraId="552421F1" w14:textId="24D0236C">
            <w:r w:rsidR="1C65E6A2">
              <w:rPr/>
              <w:t>Event</w:t>
            </w:r>
          </w:p>
        </w:tc>
        <w:tc>
          <w:tcPr>
            <w:tcW w:w="5100" w:type="dxa"/>
            <w:tcMar/>
          </w:tcPr>
          <w:p w:rsidR="1C65E6A2" w:rsidRDefault="1C65E6A2" w14:noSpellErr="1" w14:paraId="7BE9FDED" w14:textId="1DAE0A30">
            <w:r w:rsidR="1C65E6A2">
              <w:rPr/>
              <w:t>Sequence and timing</w:t>
            </w:r>
          </w:p>
        </w:tc>
        <w:tc>
          <w:tcPr>
            <w:tcW w:w="2946" w:type="dxa"/>
            <w:tcMar/>
          </w:tcPr>
          <w:p w:rsidR="1C65E6A2" w:rsidRDefault="1C65E6A2" w14:noSpellErr="1" w14:paraId="6B1E1B72" w14:textId="168BF0F4">
            <w:r w:rsidR="1C65E6A2">
              <w:rPr/>
              <w:t>Basis</w:t>
            </w:r>
          </w:p>
        </w:tc>
      </w:tr>
      <w:tr w:rsidR="1C65E6A2" w:rsidTr="1C65E6A2" w14:paraId="743D6DE1">
        <w:tc>
          <w:tcPr>
            <w:tcW w:w="1700" w:type="dxa"/>
            <w:tcMar/>
          </w:tcPr>
          <w:p w:rsidR="1C65E6A2" w:rsidRDefault="1C65E6A2" w14:noSpellErr="1" w14:paraId="2CD3096E" w14:textId="2DA15169">
            <w:r w:rsidR="1C65E6A2">
              <w:rPr/>
              <w:t>Brown-out / unplug</w:t>
            </w:r>
          </w:p>
        </w:tc>
        <w:tc>
          <w:tcPr>
            <w:tcW w:w="5100" w:type="dxa"/>
            <w:tcMar/>
          </w:tcPr>
          <w:p w:rsidR="1C65E6A2" w:rsidRDefault="1C65E6A2" w14:noSpellErr="1" w14:paraId="7F43C341" w14:textId="267F382D">
            <w:r w:rsidR="1C65E6A2">
              <w:rPr/>
              <w:t>Analog watchdog on VBUS_SENSE &lt; 4.00 V, 2-sample debounce → ISR: RELAY_EN low, then AVCC_EN and AUD_EN low in one GPIOC write, with no wait; ANA_EN is left high; action 0.046–0.080 ms after source loss, before the MCU reset in 96 of 96 corners; the switch is open ≤ 1.31 ms after the unplug; the MCU voltage monitor on 3V3M (≥ 2.9 V, assumption) is the backup for a slow sag (L-12)</w:t>
            </w:r>
          </w:p>
        </w:tc>
        <w:tc>
          <w:tcPr>
            <w:tcW w:w="2946" w:type="dxa"/>
            <w:tcMar/>
          </w:tcPr>
          <w:p w:rsidR="1C65E6A2" w:rsidRDefault="1C65E6A2" w14:noSpellErr="1" w14:paraId="1C60361A" w14:textId="1F5D1EF1">
            <w:r w:rsidR="1C65E6A2">
              <w:rPr/>
              <w:t>worst-case calculation</w:t>
            </w:r>
          </w:p>
        </w:tc>
      </w:tr>
      <w:tr w:rsidR="1C65E6A2" w:rsidTr="1C65E6A2" w14:paraId="7447F678">
        <w:tc>
          <w:tcPr>
            <w:tcW w:w="1700" w:type="dxa"/>
            <w:tcMar/>
          </w:tcPr>
          <w:p w:rsidR="1C65E6A2" w:rsidRDefault="1C65E6A2" w14:noSpellErr="1" w14:paraId="3FE9E8BA" w14:textId="36727F66">
            <w:r w:rsidR="1C65E6A2">
              <w:rPr/>
              <w:t>Unplug model</w:t>
            </w:r>
          </w:p>
        </w:tc>
        <w:tc>
          <w:tcPr>
            <w:tcW w:w="5100" w:type="dxa"/>
            <w:tcMar/>
          </w:tcPr>
          <w:p w:rsidR="1C65E6A2" w:rsidRDefault="1C65E6A2" w14:noSpellErr="1" w14:paraId="4C8F074D" w14:textId="2F50662A">
            <w:r w:rsidR="1C65E6A2">
              <w:rPr/>
              <w:t>288 corners: the I/V rails stay ≥ 4.5 V for 4 ms while 3V3A falls below 0.3 V within ≤ 0.749 ms, so the DAC pins stay inside GND…AVCC; 3V3D ≤ 3V3A while MCLK can run; DVDD − DVCC ≤ +5 mV; OUT − IN of U302 / U503 ≤ 0.40–0.46 V for tens of µs (U502 blocks reverse current)</w:t>
            </w:r>
          </w:p>
        </w:tc>
        <w:tc>
          <w:tcPr>
            <w:tcW w:w="2946" w:type="dxa"/>
            <w:tcMar/>
          </w:tcPr>
          <w:p w:rsidR="1C65E6A2" w:rsidRDefault="1C65E6A2" w14:noSpellErr="1" w14:paraId="1817786F" w14:textId="282E4CEE">
            <w:r w:rsidR="1C65E6A2">
              <w:rPr/>
              <w:t>worst-case calculation; L-8</w:t>
            </w:r>
          </w:p>
        </w:tc>
      </w:tr>
      <w:tr w:rsidR="1C65E6A2" w:rsidTr="1C65E6A2" w14:paraId="323AEE94">
        <w:tc>
          <w:tcPr>
            <w:tcW w:w="1700" w:type="dxa"/>
            <w:tcMar/>
          </w:tcPr>
          <w:p w:rsidR="1C65E6A2" w:rsidRDefault="1C65E6A2" w14:noSpellErr="1" w14:paraId="120CC2AA" w14:textId="3F43AD63">
            <w:r w:rsidR="1C65E6A2">
              <w:rPr/>
              <w:t>MCU reset / IWDG</w:t>
            </w:r>
          </w:p>
        </w:tc>
        <w:tc>
          <w:tcPr>
            <w:tcW w:w="5100" w:type="dxa"/>
            <w:tcMar/>
          </w:tcPr>
          <w:p w:rsidR="1C65E6A2" w:rsidRDefault="1C65E6A2" w14:noSpellErr="1" w14:paraId="1E8CF40A" w14:textId="38219427">
            <w:r w:rsidR="1C65E6A2">
              <w:rPr/>
              <w:t>RELAY_EN → R646: switch open ≤ 1.01 ms; R234 stops X201 ≤ 0.39 µs; R240 → Q207 → DAC reset within tens of µs; enables to their pull-downs; R511 → Default limit; an MCU power-down reset also resets the DAC through R240 and Q207</w:t>
            </w:r>
          </w:p>
        </w:tc>
        <w:tc>
          <w:tcPr>
            <w:tcW w:w="2946" w:type="dxa"/>
            <w:tcMar/>
          </w:tcPr>
          <w:p w:rsidR="1C65E6A2" w:rsidRDefault="1C65E6A2" w14:noSpellErr="1" w14:paraId="61CC6DAB" w14:textId="30FF7AEB">
            <w:r w:rsidR="1C65E6A2">
              <w:rPr/>
              <w:t>hardware; L-4 (fault transition, a click is possible, energies far below the limits)</w:t>
            </w:r>
          </w:p>
        </w:tc>
      </w:tr>
      <w:tr w:rsidR="1C65E6A2" w:rsidTr="1C65E6A2" w14:paraId="6F45C0D8">
        <w:tc>
          <w:tcPr>
            <w:tcW w:w="1700" w:type="dxa"/>
            <w:tcMar/>
          </w:tcPr>
          <w:p w:rsidR="1C65E6A2" w:rsidRDefault="1C65E6A2" w14:noSpellErr="1" w14:paraId="1C149B99" w14:textId="4814DB60">
            <w:r w:rsidR="1C65E6A2">
              <w:rPr/>
              <w:t>Fault shutdown</w:t>
            </w:r>
          </w:p>
        </w:tc>
        <w:tc>
          <w:tcPr>
            <w:tcW w:w="5100" w:type="dxa"/>
            <w:tcMar/>
          </w:tcPr>
          <w:p w:rsidR="1C65E6A2" w:rsidRDefault="1C65E6A2" w14:noSpellErr="1" w14:paraId="2E63C32E" w14:textId="40F2C224">
            <w:r w:rsidR="1C65E6A2">
              <w:rPr/>
              <w:t>RELAY_EN low first, then the canonical power-down order from its step 2 (5.2); re-closing only through the re-arm sequence (5.4)</w:t>
            </w:r>
          </w:p>
        </w:tc>
        <w:tc>
          <w:tcPr>
            <w:tcW w:w="2946" w:type="dxa"/>
            <w:tcMar/>
          </w:tcPr>
          <w:p w:rsidR="1C65E6A2" w:rsidRDefault="1C65E6A2" w14:noSpellErr="1" w14:paraId="4751CB1A" w14:textId="39D0A8E8">
            <w:r w:rsidR="1C65E6A2">
              <w:rPr/>
              <w:t>firmware (5.2)</w:t>
            </w:r>
          </w:p>
        </w:tc>
      </w:tr>
      <w:tr w:rsidR="1C65E6A2" w:rsidTr="1C65E6A2" w14:paraId="1EFDF406">
        <w:tc>
          <w:tcPr>
            <w:tcW w:w="1700" w:type="dxa"/>
            <w:tcMar/>
          </w:tcPr>
          <w:p w:rsidR="1C65E6A2" w:rsidRDefault="1C65E6A2" w14:noSpellErr="1" w14:paraId="5FBC05C4" w14:textId="50E6095D">
            <w:r w:rsidR="1C65E6A2">
              <w:rPr/>
              <w:t>Programming mode</w:t>
            </w:r>
          </w:p>
        </w:tc>
        <w:tc>
          <w:tcPr>
            <w:tcW w:w="5100" w:type="dxa"/>
            <w:tcMar/>
          </w:tcPr>
          <w:p w:rsidR="1C65E6A2" w:rsidRDefault="1C65E6A2" w14:noSpellErr="1" w14:paraId="7A6B9730" w14:textId="49C3F021">
            <w:r w:rsidR="1C65E6A2">
              <w:rPr/>
              <w:t>only after SET_CONFIGURATION: ANA_EN → rails good (T_START) → AVCC_EN → ≥ 1 ms → PC10 → CPLD_NRST released; MCLK_PERMIT low, PA8 high (DAC in reset), RELAY_EN low; the ANA_SENSE supply-fault rule stays active; S5 352.53 mA</w:t>
            </w:r>
          </w:p>
        </w:tc>
        <w:tc>
          <w:tcPr>
            <w:tcW w:w="2946" w:type="dxa"/>
            <w:tcMar/>
          </w:tcPr>
          <w:p w:rsidR="1C65E6A2" w:rsidRDefault="1C65E6A2" w14:noSpellErr="1" w14:paraId="328260C8" w14:textId="42A1D6E5">
            <w:r w:rsidR="1C65E6A2">
              <w:rPr/>
              <w:t>firmware; engineering estimate</w:t>
            </w:r>
          </w:p>
        </w:tc>
      </w:tr>
    </w:tbl>
    <w:p w:rsidR="1C65E6A2" w:rsidP="1C65E6A2" w:rsidRDefault="1C65E6A2" w14:noSpellErr="1" w14:paraId="3BC15D77" w14:textId="55C65953">
      <w:pPr>
        <w:pStyle w:val="Heading1"/>
      </w:pPr>
      <w:r w:rsidRPr="1C65E6A2" w:rsidR="1C65E6A2">
        <w:rPr>
          <w:color w:val="173A5A" w:themeColor="accent6" w:themeTint="FF" w:themeShade="BF"/>
        </w:rPr>
        <w:t>3. Block notes</w:t>
      </w:r>
    </w:p>
    <w:p w:rsidR="1C65E6A2" w:rsidRDefault="1C65E6A2" w14:paraId="6BC627DE" w14:textId="4E9E514A" w14:noSpellErr="1">
      <w:r w:rsidR="7B5F372D">
        <w:rPr/>
        <w:t>One subsection per circuit block. Designators, values and net names follow the merged netlist and BOM of Parts List v0.9; pin numbers are the package pin numbers of the netlist. Entries marked “(datasheet)” are datasheet requirements; the Basis column names the kind of evidence behind each number. Capture note: the schematic capture v1.0 follows Parts List v0.8 and uses the old J702 map (tip on pin 1, sleeve on pin 4, “Mount” on 5/6): recapture sheet 7 to the J702 map of 3.7 and sheet 6 (protection) to Parts List v0.9; the other sheets change only where Parts List v0.9 lists changes against v0.8.</w:t>
      </w:r>
    </w:p>
    <w:p w:rsidR="1C65E6A2" w:rsidRDefault="1C65E6A2" w14:noSpellErr="1" w14:paraId="61506FD9" w14:textId="2300DA77">
      <w:r w:rsidR="1C65E6A2">
        <w:drawing>
          <wp:inline wp14:editId="2EA30A3E" wp14:anchorId="386E5E19">
            <wp:extent cx="5669280" cy="2560320"/>
            <wp:effectExtent l="0" t="0" r="0" b="0"/>
            <wp:docPr id="1856074213" name="drawing" descr="Signal and control chain: an 8 MHz crystal gives the USB high-speed reference of the WCH CH32V307 (own UAC2 firmware, DC tiers and stream guards). USB-C passes the USBLC6 to the MCU, which sends the audio over the SPI link to the AGM AGRV2K CPLD (FIFO and I2S master, exact clocks, no PLL) fed by one of the 49.152 or 45.1584 MHz family oscillators. The CPLD sends I2S to the ESS ES9018K2M DAC (32-bit, up to 384 kHz, asynchronous mode, volume and mute over I2C) whose 80 MHz MCLK oscillator sits behind a hardware gate. Two TI OPA2210 I/V converters, one per DAC pin pair, and two TI OPA1622 (four difference amplifiers, one per leg, rails +3.85 / -3.72 V) drive four Toshiba TLP3545A photorelays, one per leg, to the 4.4 mm balanced and 3.5 mm unbalanced jacks. DC detectors on six TLV1704 (the common-mode window, the supervisor, the pair-difference persistence detectors and the per-leg over-range stages) and nine TLV3402 (the 3V3A-good supervisor and the eight per-leg low-level persistence stages), the re-arm latch and the MCU DC tiers set the switch permi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074213" name="Picture 1856074213"/>
                    <pic:cNvPicPr/>
                  </pic:nvPicPr>
                  <pic:blipFill>
                    <a:blip xmlns:r="http://schemas.openxmlformats.org/officeDocument/2006/relationships" r:embed="rId1383504263"/>
                    <a:stretch>
                      <a:fillRect/>
                    </a:stretch>
                  </pic:blipFill>
                  <pic:spPr>
                    <a:xfrm>
                      <a:off x="0" y="0"/>
                      <a:ext cx="5669280" cy="2560320"/>
                    </a:xfrm>
                    <a:prstGeom prst="rect">
                      <a:avLst/>
                    </a:prstGeom>
                  </pic:spPr>
                </pic:pic>
              </a:graphicData>
            </a:graphic>
          </wp:inline>
        </w:drawing>
      </w:r>
    </w:p>
    <w:p w:rsidR="1C65E6A2" w:rsidRDefault="1C65E6A2" w14:noSpellErr="1" w14:paraId="2C62A5FC" w14:textId="5A6A78EB">
      <w:r w:rsidRPr="1C65E6A2" w:rsidR="1C65E6A2">
        <w:rPr>
          <w:i w:val="1"/>
          <w:iCs w:val="1"/>
          <w:color w:val="595959"/>
          <w:sz w:val="18"/>
          <w:szCs w:val="18"/>
        </w:rPr>
        <w:t>Figure 2. Signal and control: 8 MHz crystal (USB high-speed reference); USB-C through the USBLC6 to the CH32V307 (own UAC2 firmware, DC tiers, stream guards); SPI link to the AGRV2K CPLD (FIFO and I²S master, exact clocks, no PLL) clocked by one 49.152 / 45.1584 MHz family oscillator; I²S to the ES9018K2M (asynchronous mode, 80 MHz MCLK behind a hardware gate, volume and mute over I²C); two OPA2210 I/V converters, two OPA1622 (four difference amplifiers, one per leg) and four TLP3545A photorelays, one per leg, to the 4.4 mm balanced and 3.5 mm unbalanced jacks; DC detectors and supervisor (six TLV1704, nine TLV3402), the re-arm latch and the MCU DC tiers set the switch permit.</w:t>
      </w:r>
    </w:p>
    <w:p w:rsidR="1C65E6A2" w:rsidP="1C65E6A2" w:rsidRDefault="1C65E6A2" w14:noSpellErr="1" w14:paraId="628A1B26" w14:textId="7CF496C2">
      <w:pPr>
        <w:pStyle w:val="Heading2"/>
      </w:pPr>
      <w:r w:rsidRPr="1C65E6A2" w:rsidR="1C65E6A2">
        <w:rPr>
          <w:color w:val="1F4E79" w:themeColor="accent6" w:themeTint="FF" w:themeShade="FF"/>
        </w:rPr>
        <w:t>3.1 Block 1 — USB-C input, OVP and sensing</w:t>
      </w:r>
    </w:p>
    <w:p w:rsidR="1C65E6A2" w:rsidRDefault="1C65E6A2" w14:noSpellErr="1" w14:paraId="6CF61BD4" w14:textId="2F0A6A21">
      <w:r w:rsidR="1C65E6A2">
        <w:rPr/>
        <w:t>Function: receive VBUS and the USB 2.0 high-speed pair, clamp 5V_SYS below the absolute maximum of every part behind it, absorb VBUS surges, delay the turn-on so that the attach-inrush regions separate, and give the MCU the CC levels and a fast VBUS sense for brown-out.</w:t>
      </w:r>
    </w:p>
    <w:tbl>
      <w:tblPr>
        <w:tblStyle w:val="LightList-Accent1"/>
        <w:tblW w:w="0" w:type="auto"/>
        <w:tblLook w:val="04A0" w:firstRow="1" w:lastRow="0" w:firstColumn="1" w:lastColumn="0" w:noHBand="0" w:noVBand="1"/>
      </w:tblPr>
      <w:tblGrid>
        <w:gridCol w:w="1700"/>
        <w:gridCol w:w="4500"/>
        <w:gridCol w:w="3546"/>
      </w:tblGrid>
      <w:tr w:rsidR="1C65E6A2" w:rsidTr="3DF6303D" w14:paraId="1250D115">
        <w:trPr>
          <w:trHeight w:val="300"/>
        </w:trPr>
        <w:tc>
          <w:tcPr>
            <w:tcW w:w="1700" w:type="dxa"/>
            <w:tcMar/>
          </w:tcPr>
          <w:p w:rsidR="1C65E6A2" w:rsidRDefault="1C65E6A2" w14:noSpellErr="1" w14:paraId="15C3A31E" w14:textId="2EEA9FF2">
            <w:r w:rsidR="1C65E6A2">
              <w:rPr/>
              <w:t>Item</w:t>
            </w:r>
          </w:p>
        </w:tc>
        <w:tc>
          <w:tcPr>
            <w:tcW w:w="4500" w:type="dxa"/>
            <w:tcMar/>
          </w:tcPr>
          <w:p w:rsidR="1C65E6A2" w:rsidRDefault="1C65E6A2" w14:noSpellErr="1" w14:paraId="6C2DCE1F" w14:textId="27C886B6">
            <w:r w:rsidR="1C65E6A2">
              <w:rPr/>
              <w:t>Circuit and values</w:t>
            </w:r>
          </w:p>
        </w:tc>
        <w:tc>
          <w:tcPr>
            <w:tcW w:w="3546" w:type="dxa"/>
            <w:tcMar/>
          </w:tcPr>
          <w:p w:rsidR="1C65E6A2" w:rsidRDefault="1C65E6A2" w14:noSpellErr="1" w14:paraId="7F99FF8D" w14:textId="20A66D7A">
            <w:r w:rsidR="1C65E6A2">
              <w:rPr/>
              <w:t>Calculation, margin and basis</w:t>
            </w:r>
          </w:p>
        </w:tc>
      </w:tr>
      <w:tr w:rsidR="1C65E6A2" w:rsidTr="3DF6303D" w14:paraId="5C586E93">
        <w:tc>
          <w:tcPr>
            <w:tcW w:w="1700" w:type="dxa"/>
            <w:tcMar/>
          </w:tcPr>
          <w:p w:rsidR="1C65E6A2" w:rsidRDefault="1C65E6A2" w14:noSpellErr="1" w14:paraId="558471F4" w14:textId="37BBCDEF">
            <w:r w:rsidR="1C65E6A2">
              <w:rPr/>
              <w:t>J101 receptacle</w:t>
            </w:r>
          </w:p>
        </w:tc>
        <w:tc>
          <w:tcPr>
            <w:tcW w:w="4500" w:type="dxa"/>
            <w:tcMar/>
          </w:tcPr>
          <w:p w:rsidR="1C65E6A2" w:rsidRDefault="1C65E6A2" w14:paraId="1207C6E4" w14:textId="3099B4B3" w14:noSpellErr="1">
            <w:r w:rsidR="7B5F372D">
              <w:rPr/>
              <w:t>GCT USB4105-GF-A (48 V / VBUS 5 A, 40 mΩ maximum initial per contact, datasheet). The GCT drawing gives 12 solder lands, four shared (A1/B12, A4/B9, B4/A9, B1/A12) and eight single (A5–A8, B5–B8), four plated shell-stake slots S1–S4 and two Ø0.65 mm non-plated locating holes. The netlist keeps the 12 composite labels plus S1–S4: A1/B12, B1/A12 GND; A4/B9, B4/A9 VBUS; A5 CC1; B5 CC2; A6/B6 D+ (USB_DP); A7/B7 D− (USB_DN); A8/B8 SBU not connected; S1–S4 → N1_SHIELD → R107 0 Ω → GND, C101 4.7 nF DNF beside it. The provisional footprint uses the 16 JLCPCB pad IDs: each shared land is two touching pads on one net</w:t>
            </w:r>
          </w:p>
        </w:tc>
        <w:tc>
          <w:tcPr>
            <w:tcW w:w="3546" w:type="dxa"/>
            <w:tcMar/>
          </w:tcPr>
          <w:p w:rsidR="1C65E6A2" w:rsidRDefault="1C65E6A2" w14:paraId="15F30BB7" w14:textId="29779B77" w14:noSpellErr="1">
            <w:r w:rsidR="7B5F372D">
              <w:rPr/>
              <w:t>Soldering: the design intent is pin-in-paste on S1–S4, but JLCPCB’s stencil standard opens no paste on through-hole pads unless they are on the paste layer or remarked, so S1–S4 get F.Paste apertures only after JLCPCB confirms the process and gives the aperture geometry. Fallback, no cost: JLCPCB reflows the 12 surface lands and the owner hand-solders S1–S4 from the bottom side (no parts there) before the first plug-in; the stakes carry the shell and the mechanical retention, so the board is never used with them unsoldered. Reflow peak ≤ 245 °C against the 255 °C / 5 s limit. Gates: G-1 continuity on two samples, G-3 1:1 overlay, process confirmation at G-6</w:t>
            </w:r>
          </w:p>
        </w:tc>
      </w:tr>
      <w:tr w:rsidR="1C65E6A2" w:rsidTr="3DF6303D" w14:paraId="727A537B">
        <w:tc>
          <w:tcPr>
            <w:tcW w:w="1700" w:type="dxa"/>
            <w:tcMar/>
          </w:tcPr>
          <w:p w:rsidR="1C65E6A2" w:rsidRDefault="1C65E6A2" w14:noSpellErr="1" w14:paraId="561213C6" w14:textId="408CFBEC">
            <w:r w:rsidR="1C65E6A2">
              <w:rPr/>
              <w:t>Input TVS D102</w:t>
            </w:r>
          </w:p>
        </w:tc>
        <w:tc>
          <w:tcPr>
            <w:tcW w:w="4500" w:type="dxa"/>
            <w:tcMar/>
          </w:tcPr>
          <w:p w:rsidR="1C65E6A2" w:rsidRDefault="1C65E6A2" w14:noSpellErr="1" w14:paraId="2AC36A14" w14:textId="396AE2B0">
            <w:r w:rsidR="1C65E6A2">
              <w:rPr/>
              <w:t>Littelfuse SMDJ12A (VRWM 12 V, 3000 W, SMC) at J101, cathode (band) on VBUS, anode to GND, ahead of U102; owner-fitted on a hand-solder land, before the first USB plug-in</w:t>
            </w:r>
          </w:p>
        </w:tc>
        <w:tc>
          <w:tcPr>
            <w:tcW w:w="3546" w:type="dxa"/>
            <w:tcMar/>
          </w:tcPr>
          <w:p w:rsidR="1C65E6A2" w:rsidRDefault="1C65E6A2" w14:noSpellErr="1" w14:paraId="79B52A55" w14:textId="3248C974">
            <w:r w:rsidR="1C65E6A2">
              <w:rPr/>
              <w:t>U102 IN ≤ 17.08 V at a 5V_SYS hard short with C102 2.2 µF (absolute maximum 20 V); SMF, SMAJ, SMBJ and SMCJ12A and SMAJ13A fail (31.1…18.6 V) (worst-case calculation)</w:t>
            </w:r>
          </w:p>
        </w:tc>
      </w:tr>
      <w:tr w:rsidR="1C65E6A2" w:rsidTr="3DF6303D" w14:paraId="6D4E9DA1">
        <w:tc>
          <w:tcPr>
            <w:tcW w:w="1700" w:type="dxa"/>
            <w:tcMar/>
          </w:tcPr>
          <w:p w:rsidR="1C65E6A2" w:rsidRDefault="1C65E6A2" w14:noSpellErr="1" w14:paraId="16732D19" w14:textId="495E29E9">
            <w:r w:rsidR="1C65E6A2">
              <w:rPr/>
              <w:t>C102</w:t>
            </w:r>
          </w:p>
        </w:tc>
        <w:tc>
          <w:tcPr>
            <w:tcW w:w="4500" w:type="dxa"/>
            <w:tcMar/>
          </w:tcPr>
          <w:p w:rsidR="1C65E6A2" w:rsidRDefault="1C65E6A2" w14:noSpellErr="1" w14:paraId="146963EA" w14:textId="423C10AD">
            <w:r w:rsidR="1C65E6A2">
              <w:rPr/>
              <w:t>2.2 µF 25 V 0805 (Samsung CL21A225KAFNNNE, LCSC C87994) on VBUS at U102 IN; also the input capacitor of U502</w:t>
            </w:r>
          </w:p>
        </w:tc>
        <w:tc>
          <w:tcPr>
            <w:tcW w:w="3546" w:type="dxa"/>
            <w:tcMar/>
          </w:tcPr>
          <w:p w:rsidR="1C65E6A2" w:rsidRDefault="1C65E6A2" w14:noSpellErr="1" w14:paraId="79D4225A" w14:textId="3B19F771">
            <w:r w:rsidR="1C65E6A2">
              <w:rPr/>
              <w:t>hard-short kick at U102 IN with D102 ≤ 17.08 V (absolute maximum 20 V) (worst-case calculation)</w:t>
            </w:r>
          </w:p>
        </w:tc>
      </w:tr>
      <w:tr w:rsidR="1C65E6A2" w:rsidTr="3DF6303D" w14:paraId="5782E523">
        <w:tc>
          <w:tcPr>
            <w:tcW w:w="1700" w:type="dxa"/>
            <w:tcMar/>
          </w:tcPr>
          <w:p w:rsidR="1C65E6A2" w:rsidRDefault="1C65E6A2" w14:noSpellErr="1" w14:paraId="586289C4" w14:textId="522F57E6">
            <w:r w:rsidR="1C65E6A2">
              <w:rPr/>
              <w:t>OVP clamp U102</w:t>
            </w:r>
          </w:p>
        </w:tc>
        <w:tc>
          <w:tcPr>
            <w:tcW w:w="4500" w:type="dxa"/>
            <w:tcMar/>
          </w:tcPr>
          <w:p w:rsidR="1C65E6A2" w:rsidRDefault="1C65E6A2" w14:noSpellErr="1" w14:paraId="6FF13824" w14:textId="4B0D3EAA">
            <w:r w:rsidR="1C65E6A2">
              <w:rPr/>
              <w:t>TPS25200DRVR: IN pin 6 = VBUS, OUT pin 1 = 5V_SYS, EN pin 4 from VBUS through R109 470 k, ILIM pin 2 with R108 100 k → IOS 870 / 970 / 1077 mA (+109 mA above the S4 760.77 mA), FAULT pin 3 not connected, pad GND</w:t>
            </w:r>
          </w:p>
        </w:tc>
        <w:tc>
          <w:tcPr>
            <w:tcW w:w="3546" w:type="dxa"/>
            <w:tcMar/>
          </w:tcPr>
          <w:p w:rsidR="1C65E6A2" w:rsidRDefault="1C65E6A2" w14:noSpellErr="1" w14:paraId="4D78A59A" w14:textId="43EB256E">
            <w:r w:rsidR="1C65E6A2">
              <w:rPr/>
              <w:t>5V_SYS 5.25–5.55 V for any VBUS below OVLO 6.8–8.45 V, disconnect above (IN absolute maximum 20 V; datasheet); vSafe5V (≤ 5.50 V) is never disconnected; 5V_SYS ≤ 5.55 V keeps ≥ 0.25 V below the lowest absolute maximum behind it (LM27762 VIN 5.8 V); R109 ≥ 300 k so the internal EN clamp limits EN at 20 V (datasheet); post-interruption current 1.08 A, so the VBUS kick bound of 17.08 V still holds; in USB suspend Q507 pulls EN low and U102 is off (worst-case calculation)</w:t>
            </w:r>
          </w:p>
        </w:tc>
      </w:tr>
      <w:tr w:rsidR="1C65E6A2" w:rsidTr="3DF6303D" w14:paraId="1131BE84">
        <w:tc>
          <w:tcPr>
            <w:tcW w:w="1700" w:type="dxa"/>
            <w:tcMar/>
          </w:tcPr>
          <w:p w:rsidR="1C65E6A2" w:rsidRDefault="1C65E6A2" w14:noSpellErr="1" w14:paraId="1DBDE206" w14:textId="5B0085E3">
            <w:r w:rsidR="1C65E6A2">
              <w:rPr/>
              <w:t>C104 on the clamp enable</w:t>
            </w:r>
          </w:p>
        </w:tc>
        <w:tc>
          <w:tcPr>
            <w:tcW w:w="4500" w:type="dxa"/>
            <w:tcMar/>
          </w:tcPr>
          <w:p w:rsidR="1C65E6A2" w:rsidRDefault="1C65E6A2" w14:noSpellErr="1" w14:paraId="77F7FD29" w14:textId="53DE6CA7">
            <w:r w:rsidR="1C65E6A2">
              <w:rPr/>
              <w:t>100 nF from U102 EN (pin 4) to GND, GND via at the pad; with R109 470 k</w:t>
            </w:r>
          </w:p>
        </w:tc>
        <w:tc>
          <w:tcPr>
            <w:tcW w:w="3546" w:type="dxa"/>
            <w:tcMar/>
          </w:tcPr>
          <w:p w:rsidR="1C65E6A2" w:rsidRDefault="1C65E6A2" w14:noSpellErr="1" w14:paraId="5F7F5456" w14:textId="4CBC536B">
            <w:r w:rsidR="1C65E6A2">
              <w:rPr/>
              <w:t>U102 switches on 3.31–55.3 ms after attach at every corner, ≥ 2 ms region separation: inrush region A 29.6 µC including the 3V3M charge (41 % margin), region B 20.1 µC (60 %) vs 50 µC; USB connect (TSIGATT) ≤ 23.9 ms because 3V3M starts at contact (worst-case calculation, 2.4)</w:t>
            </w:r>
          </w:p>
        </w:tc>
      </w:tr>
      <w:tr w:rsidR="1C65E6A2" w:rsidTr="3DF6303D" w14:paraId="6B2937FB">
        <w:tc>
          <w:tcPr>
            <w:tcW w:w="1700" w:type="dxa"/>
            <w:tcMar/>
          </w:tcPr>
          <w:p w:rsidR="1C65E6A2" w:rsidRDefault="1C65E6A2" w14:noSpellErr="1" w14:paraId="2FAA9FD9" w14:textId="63D1B3E0">
            <w:r w:rsidR="1C65E6A2">
              <w:rPr/>
              <w:t>U102 off in suspend</w:t>
            </w:r>
          </w:p>
        </w:tc>
        <w:tc>
          <w:tcPr>
            <w:tcW w:w="4500" w:type="dxa"/>
            <w:tcMar/>
          </w:tcPr>
          <w:p w:rsidR="1C65E6A2" w:rsidRDefault="1C65E6A2" w14:noSpellErr="1" w14:paraId="6DF000E1" w14:textId="5CAF9AA4">
            <w:r w:rsidR="1C65E6A2">
              <w:rPr/>
              <w:t>Q507 MMBT3904 (SOT-23: 1 B, 2 E, 3 C; LCSC C20526, Basic) beside C104 at U102 pin 4: collector on N1_U102_EN, emitter GND with its via at the pad; R537 100 k in series from PC14 (N5_U102_OFF) to the base (N5_Q507_B) and R538 100 k base-emitter, both at the transistor; PC14 high in Stop pulls EN low and switches U102 off</w:t>
            </w:r>
          </w:p>
        </w:tc>
        <w:tc>
          <w:tcPr>
            <w:tcW w:w="3546" w:type="dxa"/>
            <w:tcMar/>
          </w:tcPr>
          <w:p w:rsidR="1C65E6A2" w:rsidRDefault="1C65E6A2" w14:noSpellErr="1" w14:paraId="1136C30E" w14:textId="558D8168">
            <w:r w:rsidR="1C65E6A2">
              <w:rPr/>
              <w:t>U102 EN stays ≥ 3.18 V at VBUS 4.40 V and 50 °C when U102 must be on, +1.28 V above the 1.9 V turn-on threshold (the hot leakage is extrapolated from the 25 °C datasheet maximum: engineering estimate); PC14 floats at reset and R538 keeps Q507 off, so U102 is on by default</w:t>
            </w:r>
          </w:p>
        </w:tc>
      </w:tr>
      <w:tr w:rsidR="1C65E6A2" w:rsidTr="3DF6303D" w14:paraId="1BB3EACB">
        <w:tc>
          <w:tcPr>
            <w:tcW w:w="1700" w:type="dxa"/>
            <w:tcMar/>
          </w:tcPr>
          <w:p w:rsidR="1C65E6A2" w:rsidRDefault="1C65E6A2" w14:noSpellErr="1" w14:paraId="6302EF7E" w14:textId="6CA2E1DD">
            <w:r w:rsidR="1C65E6A2">
              <w:rPr/>
              <w:t>U101 USB ESD</w:t>
            </w:r>
          </w:p>
        </w:tc>
        <w:tc>
          <w:tcPr>
            <w:tcW w:w="4500" w:type="dxa"/>
            <w:tcMar/>
          </w:tcPr>
          <w:p w:rsidR="1C65E6A2" w:rsidRDefault="1C65E6A2" w14:noSpellErr="1" w14:paraId="5E6ECC35" w14:textId="6580C8A1">
            <w:r w:rsidR="1C65E6A2">
              <w:rPr/>
              <w:t>USBLC6-2SC6 inline on D+/D− ≤ 5 mm from J101 (pins 1/6 USB_DP, 3/4 USB_DN, 2 GND), pin 5 on 3V3M</w:t>
            </w:r>
          </w:p>
        </w:tc>
        <w:tc>
          <w:tcPr>
            <w:tcW w:w="3546" w:type="dxa"/>
            <w:tcMar/>
          </w:tcPr>
          <w:p w:rsidR="1C65E6A2" w:rsidRDefault="1C65E6A2" w14:noSpellErr="1" w14:paraId="3248E7DD" w14:textId="5E5EAF65">
            <w:r w:rsidR="1C65E6A2">
              <w:rPr/>
              <w:t>on 3V3M its ≥ 6 V Transil never sees an OVP event, and nothing back-feeds the switched-off 5V_SYS in suspend</w:t>
            </w:r>
          </w:p>
        </w:tc>
      </w:tr>
      <w:tr w:rsidR="1C65E6A2" w:rsidTr="3DF6303D" w14:paraId="34D76258">
        <w:tc>
          <w:tcPr>
            <w:tcW w:w="1700" w:type="dxa"/>
            <w:tcMar/>
          </w:tcPr>
          <w:p w:rsidR="1C65E6A2" w:rsidRDefault="1C65E6A2" w14:noSpellErr="1" w14:paraId="3233AF2B" w14:textId="75740FDA">
            <w:r w:rsidR="1C65E6A2">
              <w:rPr/>
              <w:t>CC lines</w:t>
            </w:r>
          </w:p>
        </w:tc>
        <w:tc>
          <w:tcPr>
            <w:tcW w:w="4500" w:type="dxa"/>
            <w:tcMar/>
          </w:tcPr>
          <w:p w:rsidR="1C65E6A2" w:rsidRDefault="1C65E6A2" w14:noSpellErr="1" w14:paraId="6E14E5E8" w14:textId="6E51F69E">
            <w:r w:rsidR="1C65E6A2">
              <w:rPr/>
              <w:t>R101/R102 5.1 k Rd; R103/R104 10 k to CC1_ADC / CC2_ADC (MCU PA2/PA3, source 12.3–15.3 kΩ); U103 TPD2E2U06DRLR (pin 3 IO1 = CC1, 5 IO2 = CC2, 4 GND, 1/2 NC) ≤ 3 mm from the CC pads</w:t>
            </w:r>
          </w:p>
        </w:tc>
        <w:tc>
          <w:tcPr>
            <w:tcW w:w="3546" w:type="dxa"/>
            <w:tcMar/>
          </w:tcPr>
          <w:p w:rsidR="1C65E6A2" w:rsidRDefault="1C65E6A2" w14:noSpellErr="1" w14:paraId="5376DFB5" w14:textId="672FDD62">
            <w:r w:rsidR="1C65E6A2">
              <w:rPr/>
              <w:t>CL ≤ 1.9 pF (datasheet); leakage 10 nA at CC ≤ 2.5 V = 51 µV error; a cable fault CC → VBUS gives 5.55 V (0.05 V above VRWM, 0.95 V below VBR minimum): firmware treats CC &gt; 2.3 V as invalid → Default mode</w:t>
            </w:r>
          </w:p>
        </w:tc>
      </w:tr>
      <w:tr w:rsidR="1C65E6A2" w:rsidTr="3DF6303D" w14:paraId="61791643">
        <w:tc>
          <w:tcPr>
            <w:tcW w:w="1700" w:type="dxa"/>
            <w:tcMar/>
          </w:tcPr>
          <w:p w:rsidR="1C65E6A2" w:rsidRDefault="1C65E6A2" w14:noSpellErr="1" w14:paraId="58D94FBF" w14:textId="7E453DD7">
            <w:r w:rsidR="1C65E6A2">
              <w:rPr/>
              <w:t>VBUS_SENSE</w:t>
            </w:r>
          </w:p>
        </w:tc>
        <w:tc>
          <w:tcPr>
            <w:tcW w:w="4500" w:type="dxa"/>
            <w:tcMar/>
          </w:tcPr>
          <w:p w:rsidR="1C65E6A2" w:rsidRDefault="1C65E6A2" w14:noSpellErr="1" w14:paraId="78D2D0C6" w14:textId="7723249B">
            <w:r w:rsidR="1C65E6A2">
              <w:rPr/>
              <w:t>R105 100 k from 5V_SYS / R106 47 k to GND (k = 0.3197, source 32.0 kΩ, 37.8 µA); C103 100 pF C0G 50 V 0402 at PA1 (Samsung CL05C101JB5NNNC, LCSC C1546)</w:t>
            </w:r>
          </w:p>
        </w:tc>
        <w:tc>
          <w:tcPr>
            <w:tcW w:w="3546" w:type="dxa"/>
            <w:tcMar/>
          </w:tcPr>
          <w:p w:rsidR="1C65E6A2" w:rsidRDefault="1C65E6A2" w14:noSpellErr="1" w14:paraId="7666B0EF" w14:textId="70010B5F">
            <w:r w:rsidR="1C65E6A2">
              <w:rPr/>
              <w:t>τ 3.6 µs; brown-out action 0.046–0.080 ms after source loss, before the MCU reset in 96 of 96 corners; ADC sampling 41.5 cycles covers the 32.0 kΩ source (43.5 kΩ allowed); threshold 4.00 V on 5V_SYS, band 3.704–4.236 V, ratiometric to 3V3M and guaranteed while the 3V3M load ≤ 50 mA (L-12; the MCU voltage monitor is the backup); brown-out margin at the VBUS 4.40 V corner +67…+114 mV, a thin margin (engineering estimate: PA1 leakage 1 µA assumed). VBUS_SENSE reads 0 in Stop and during early boot (U102 off), which the firmware does not treat as an unplug; it is not a protection element</w:t>
            </w:r>
          </w:p>
        </w:tc>
      </w:tr>
    </w:tbl>
    <w:p w:rsidR="1C65E6A2" w:rsidP="1C65E6A2" w:rsidRDefault="1C65E6A2" w14:noSpellErr="1" w14:paraId="36E792F6" w14:textId="330BDDEB">
      <w:pPr>
        <w:pStyle w:val="Heading2"/>
      </w:pPr>
      <w:r w:rsidRPr="1C65E6A2" w:rsidR="1C65E6A2">
        <w:rPr>
          <w:color w:val="1F4E79" w:themeColor="accent6" w:themeTint="FF" w:themeShade="FF"/>
        </w:rPr>
        <w:t>3.2 Block 2 — USB audio bridge and clocks</w:t>
      </w:r>
    </w:p>
    <w:p w:rsidR="1C65E6A2" w:rsidRDefault="1C65E6A2" w14:noSpellErr="1" w14:paraId="2EB4AF5A" w14:textId="4D608667">
      <w:r w:rsidR="1C65E6A2">
        <w:rPr/>
        <w:t>Function: the CH32V307 runs our own USB Audio Class 2.0 firmware on its high-speed port and sends the samples over an SPI link into the AGRV2K CPLD, which buffers them in a 1024 × 32 FIFO and is the I²S master. The CPLD divides the selected family clock by 2, 4, 8 or 16 for the bit clock (no CPLD PLL); the DAC runs asynchronously from its own 80.000 MHz MCLK, which the U206 gate enables only while the CPLD, the MCU and the supervised 3V3A all allow it.</w:t>
      </w:r>
    </w:p>
    <w:tbl>
      <w:tblPr>
        <w:tblStyle w:val="LightList-Accent1"/>
        <w:tblW w:w="0" w:type="auto"/>
        <w:tblLook w:val="04A0" w:firstRow="1" w:lastRow="0" w:firstColumn="1" w:lastColumn="0" w:noHBand="0" w:noVBand="1"/>
      </w:tblPr>
      <w:tblGrid>
        <w:gridCol w:w="1700"/>
        <w:gridCol w:w="4500"/>
        <w:gridCol w:w="3546"/>
      </w:tblGrid>
      <w:tr w:rsidR="1C65E6A2" w:rsidTr="1C65E6A2" w14:paraId="19B285A3">
        <w:trPr>
          <w:trHeight w:val="300"/>
        </w:trPr>
        <w:tc>
          <w:tcPr>
            <w:tcW w:w="1700" w:type="dxa"/>
            <w:tcMar/>
          </w:tcPr>
          <w:p w:rsidR="1C65E6A2" w:rsidRDefault="1C65E6A2" w14:noSpellErr="1" w14:paraId="2859921C" w14:textId="1709B30D">
            <w:r w:rsidR="1C65E6A2">
              <w:rPr/>
              <w:t>Item</w:t>
            </w:r>
          </w:p>
        </w:tc>
        <w:tc>
          <w:tcPr>
            <w:tcW w:w="4500" w:type="dxa"/>
            <w:tcMar/>
          </w:tcPr>
          <w:p w:rsidR="1C65E6A2" w:rsidRDefault="1C65E6A2" w14:noSpellErr="1" w14:paraId="117C6039" w14:textId="0FE799D1">
            <w:r w:rsidR="1C65E6A2">
              <w:rPr/>
              <w:t>Circuit and values</w:t>
            </w:r>
          </w:p>
        </w:tc>
        <w:tc>
          <w:tcPr>
            <w:tcW w:w="3546" w:type="dxa"/>
            <w:tcMar/>
          </w:tcPr>
          <w:p w:rsidR="1C65E6A2" w:rsidRDefault="1C65E6A2" w14:noSpellErr="1" w14:paraId="7AFB1BD8" w14:textId="08C58095">
            <w:r w:rsidR="1C65E6A2">
              <w:rPr/>
              <w:t>Calculation, margin and basis</w:t>
            </w:r>
          </w:p>
        </w:tc>
      </w:tr>
      <w:tr w:rsidR="1C65E6A2" w:rsidTr="1C65E6A2" w14:paraId="5ED32604">
        <w:tc>
          <w:tcPr>
            <w:tcW w:w="1700" w:type="dxa"/>
            <w:tcMar/>
          </w:tcPr>
          <w:p w:rsidR="1C65E6A2" w:rsidRDefault="1C65E6A2" w14:noSpellErr="1" w14:paraId="52451C46" w14:textId="1FDAE10A">
            <w:r w:rsidR="1C65E6A2">
              <w:rPr/>
              <w:t>U201 MCU</w:t>
            </w:r>
          </w:p>
        </w:tc>
        <w:tc>
          <w:tcPr>
            <w:tcW w:w="4500" w:type="dxa"/>
            <w:tcMar/>
          </w:tcPr>
          <w:p w:rsidR="1C65E6A2" w:rsidRDefault="1C65E6A2" w14:noSpellErr="1" w14:paraId="27C163F9" w14:textId="18B8C7CE">
            <w:r w:rsidR="1C65E6A2">
              <w:rPr/>
              <w:t>CH32V307RCT6 (LQFP-64); HSE Y201 8 MHz with C201/C202 33 pF C0G; SYSCLK/HCLK 144 MHz, PCLK1 144 MHz, PCLK2 72 MHz → SPI1 36 MHz and ADCCLK 12 MHz (≤ 14 MHz); VDD/VDDA/VIO/VBAT on 3V3M (C203–C210 100 nF, C221 1 µF, C211 2.2 µF)</w:t>
            </w:r>
          </w:p>
        </w:tc>
        <w:tc>
          <w:tcPr>
            <w:tcW w:w="3546" w:type="dxa"/>
            <w:tcMar/>
          </w:tcPr>
          <w:p w:rsidR="1C65E6A2" w:rsidRDefault="1C65E6A2" w14:noSpellErr="1" w14:paraId="4497C43C" w14:textId="1196AE92">
            <w:r w:rsidR="1C65E6A2">
              <w:rPr/>
              <w:t>49 of 49 GPIO used: PC15 = N6_ORTEST, the OR self-test line, takes the last free pin (new in v1.1); PB0 = N6_ARM_MCU (re-arm latch readback), PC14 = N5_U102_OFF (input clamp off in suspend)</w:t>
            </w:r>
          </w:p>
        </w:tc>
      </w:tr>
      <w:tr w:rsidR="1C65E6A2" w:rsidTr="1C65E6A2" w14:paraId="5BB97BA5">
        <w:tc>
          <w:tcPr>
            <w:tcW w:w="1700" w:type="dxa"/>
            <w:tcMar/>
          </w:tcPr>
          <w:p w:rsidR="1C65E6A2" w:rsidRDefault="1C65E6A2" w14:noSpellErr="1" w14:paraId="146FBC58" w14:textId="28AC0F07">
            <w:r w:rsidR="1C65E6A2">
              <w:rPr/>
              <w:t>Reset, boot, programming</w:t>
            </w:r>
          </w:p>
        </w:tc>
        <w:tc>
          <w:tcPr>
            <w:tcW w:w="4500" w:type="dxa"/>
            <w:tcMar/>
          </w:tcPr>
          <w:p w:rsidR="1C65E6A2" w:rsidRDefault="1C65E6A2" w14:noSpellErr="1" w14:paraId="40AE39DC" w14:textId="2189F5CB">
            <w:r w:rsidR="1C65E6A2">
              <w:rPr/>
              <w:t>NRST: R201 10 k + C212 100 nF; BOOT0 R202 10 k pull-down; BOOT1 (PB2) R232 10 k pull-down; PROG = PC13 (internal pull-up; TP732 to GND at reset → programming mode)</w:t>
            </w:r>
          </w:p>
        </w:tc>
        <w:tc>
          <w:tcPr>
            <w:tcW w:w="3546" w:type="dxa"/>
            <w:tcMar/>
          </w:tcPr>
          <w:p w:rsidR="1C65E6A2" w:rsidRDefault="1C65E6A2" w14:noSpellErr="1" w14:paraId="1AE42979" w14:textId="1A67DC8F">
            <w:r w:rsidR="1C65E6A2">
              <w:rPr/>
              <w:t>Programming mode acts only after SET_CONFIGURATION (Chapter 5)</w:t>
            </w:r>
          </w:p>
        </w:tc>
      </w:tr>
      <w:tr w:rsidR="1C65E6A2" w:rsidTr="1C65E6A2" w14:paraId="69E9F16F">
        <w:tc>
          <w:tcPr>
            <w:tcW w:w="1700" w:type="dxa"/>
            <w:tcMar/>
          </w:tcPr>
          <w:p w:rsidR="1C65E6A2" w:rsidRDefault="1C65E6A2" w14:noSpellErr="1" w14:paraId="10B58987" w14:textId="317D3D04">
            <w:r w:rsidR="1C65E6A2">
              <w:rPr/>
              <w:t>Debug pins</w:t>
            </w:r>
          </w:p>
        </w:tc>
        <w:tc>
          <w:tcPr>
            <w:tcW w:w="4500" w:type="dxa"/>
            <w:tcMar/>
          </w:tcPr>
          <w:p w:rsidR="1C65E6A2" w:rsidRDefault="1C65E6A2" w14:noSpellErr="1" w14:paraId="788AB8DC" w14:textId="2A5B23C8">
            <w:r w:rsidR="1C65E6A2">
              <w:rPr/>
              <w:t>At reset PA13/PA14 are SDI (SWDIO/SWCLK); PA15, PB3 and PB4 are plain floating GPIO (the CH32V307 has no JTAG)</w:t>
            </w:r>
          </w:p>
        </w:tc>
        <w:tc>
          <w:tcPr>
            <w:tcW w:w="3546" w:type="dxa"/>
            <w:tcMar/>
          </w:tcPr>
          <w:p w:rsidR="1C65E6A2" w:rsidRDefault="1C65E6A2" w14:noSpellErr="1" w14:paraId="662F5202" w14:textId="23390A8C">
            <w:r w:rsidR="1C65E6A2">
              <w:rPr/>
              <w:t>datasheet pin table and SDK; reference-manual text not retrieved → bring-up check</w:t>
            </w:r>
          </w:p>
        </w:tc>
      </w:tr>
      <w:tr w:rsidR="1C65E6A2" w:rsidTr="1C65E6A2" w14:paraId="5CE2FC37">
        <w:tc>
          <w:tcPr>
            <w:tcW w:w="1700" w:type="dxa"/>
            <w:tcMar/>
          </w:tcPr>
          <w:p w:rsidR="1C65E6A2" w:rsidRDefault="1C65E6A2" w14:noSpellErr="1" w14:paraId="638E4029" w14:textId="3A4E6B01">
            <w:r w:rsidR="1C65E6A2">
              <w:rPr/>
              <w:t>Pin rules</w:t>
            </w:r>
          </w:p>
        </w:tc>
        <w:tc>
          <w:tcPr>
            <w:tcW w:w="4500" w:type="dxa"/>
            <w:tcMar/>
          </w:tcPr>
          <w:p w:rsidR="1C65E6A2" w:rsidRDefault="1C65E6A2" w14:noSpellErr="1" w14:paraId="55DEAC62" w14:textId="332C51C5">
            <w:r w:rsidR="1C65E6A2">
              <w:rPr/>
              <w:t>Outputs facing 3V3D (link, DAC_RESETB driver, MCLK_PERMIT) are low whenever AUD_EN is low; inputs from the 3V3D domain use internal pull-downs (PB1 floating, R235 defines it); unused pins analog</w:t>
            </w:r>
          </w:p>
        </w:tc>
        <w:tc>
          <w:tcPr>
            <w:tcW w:w="3546" w:type="dxa"/>
            <w:tcMar/>
          </w:tcPr>
          <w:p w:rsidR="1C65E6A2" w:rsidRDefault="1C65E6A2" w14:noSpellErr="1" w14:paraId="15F383DD" w14:textId="2C0A3889">
            <w:r w:rsidR="1C65E6A2">
              <w:rPr/>
              <w:t>firmware (Chapter 5)</w:t>
            </w:r>
          </w:p>
        </w:tc>
      </w:tr>
      <w:tr w:rsidR="1C65E6A2" w:rsidTr="1C65E6A2" w14:paraId="6890A2F6">
        <w:tc>
          <w:tcPr>
            <w:tcW w:w="1700" w:type="dxa"/>
            <w:tcMar/>
          </w:tcPr>
          <w:p w:rsidR="1C65E6A2" w:rsidRDefault="1C65E6A2" w14:noSpellErr="1" w14:paraId="620117F0" w14:textId="431F98FE">
            <w:r w:rsidR="1C65E6A2">
              <w:rPr/>
              <w:t>ADC-pin series resistors R242–R246</w:t>
            </w:r>
          </w:p>
        </w:tc>
        <w:tc>
          <w:tcPr>
            <w:tcW w:w="4500" w:type="dxa"/>
            <w:tcMar/>
          </w:tcPr>
          <w:p w:rsidR="1C65E6A2" w:rsidRDefault="1C65E6A2" w14:noSpellErr="1" w14:paraId="6ED2E2EF" w14:textId="3BFD7FC2">
            <w:r w:rsidR="1C65E6A2">
              <w:rPr/>
              <w:t>330 Ω 1 % between DC_SENSE_LP / LN / RP / RN and V3A_MON (node side) and PC0–PC4 (pin-side nets N2_DCS_LP_PIN, N2_DCS_LN_PIN, N2_DCS_RP_PIN, N2_DCS_RN_PIN, N2_V3A_MON_PIN)</w:t>
            </w:r>
          </w:p>
        </w:tc>
        <w:tc>
          <w:tcPr>
            <w:tcW w:w="3546" w:type="dxa"/>
            <w:tcMar/>
          </w:tcPr>
          <w:p w:rsidR="1C65E6A2" w:rsidRDefault="1C65E6A2" w14:noSpellErr="1" w14:paraId="7A40491C" w14:textId="34DB6686">
            <w:r w:rsidR="1C65E6A2">
              <w:rPr/>
              <w:t>Injection into an unpowered MCU ≤ 3.0 mA per pin and ≤ 15 mA total (datasheet: IINJ(PIN) ±5 mA, ΣIINJ ±25 mA); PA1 ≤ 55 µA, PA2/PA3 ≤ 0.35 mA and PA0 ≤ 66 µA are already limited; the ADC still settles at 41.5 cycles, +0.42 mV per channel (worst-case calculation)</w:t>
            </w:r>
          </w:p>
        </w:tc>
      </w:tr>
      <w:tr w:rsidR="1C65E6A2" w:rsidTr="1C65E6A2" w14:paraId="22F99D75">
        <w:tc>
          <w:tcPr>
            <w:tcW w:w="1700" w:type="dxa"/>
            <w:tcMar/>
          </w:tcPr>
          <w:p w:rsidR="1C65E6A2" w:rsidRDefault="1C65E6A2" w14:noSpellErr="1" w14:paraId="43F5313B" w14:textId="4BF0C6FB">
            <w:r w:rsidR="1C65E6A2">
              <w:rPr/>
              <w:t>I²C</w:t>
            </w:r>
          </w:p>
        </w:tc>
        <w:tc>
          <w:tcPr>
            <w:tcW w:w="4500" w:type="dxa"/>
            <w:tcMar/>
          </w:tcPr>
          <w:p w:rsidR="1C65E6A2" w:rsidRDefault="1C65E6A2" w14:noSpellErr="1" w14:paraId="16CA09DC" w14:textId="44CEADBF">
            <w:r w:rsidR="1C65E6A2">
              <w:rPr/>
              <w:t>PB10/PB11 I2C_SCL / I2C_SDA (open drain), R207/R208 10 k to 3V3D, 100 kHz, pull-ups at the DAC end</w:t>
            </w:r>
          </w:p>
        </w:tc>
        <w:tc>
          <w:tcPr>
            <w:tcW w:w="3546" w:type="dxa"/>
            <w:tcMar/>
          </w:tcPr>
          <w:p w:rsidR="1C65E6A2" w:rsidRDefault="1C65E6A2" w14:noSpellErr="1" w14:paraId="3A858F38" w14:textId="3DAC9483">
            <w:r w:rsidR="1C65E6A2">
              <w:rPr/>
              <w:t>ES9018K2M VOL is specified only at 100 µA: sink ≤ 0.34 mA, rise time ≤ 0.85 µs at 100 pF (standard mode ≤ 1000 ns) (worst-case calculation); measured at bring-up</w:t>
            </w:r>
          </w:p>
        </w:tc>
      </w:tr>
      <w:tr w:rsidR="1C65E6A2" w:rsidTr="1C65E6A2" w14:paraId="3ECE711B">
        <w:tc>
          <w:tcPr>
            <w:tcW w:w="1700" w:type="dxa"/>
            <w:tcMar/>
          </w:tcPr>
          <w:p w:rsidR="1C65E6A2" w:rsidRDefault="1C65E6A2" w14:noSpellErr="1" w14:paraId="5BA8C665" w14:textId="54C1F4F8">
            <w:r w:rsidR="1C65E6A2">
              <w:rPr/>
              <w:t>U202 CPLD</w:t>
            </w:r>
          </w:p>
        </w:tc>
        <w:tc>
          <w:tcPr>
            <w:tcW w:w="4500" w:type="dxa"/>
            <w:tcMar/>
          </w:tcPr>
          <w:p w:rsidR="1C65E6A2" w:rsidRDefault="1C65E6A2" w14:noSpellErr="1" w14:paraId="704CE259" w14:textId="4D9FDBBC">
            <w:r w:rsidR="1C65E6A2">
              <w:rPr/>
              <w:t>AGRV2KQ32 (QFN-32 4 × 4 mm, 0.4 mm pitch, EP 2.7 mm to GND); supplies 6/16/32 from 3V3D through FB202 (C213–C215 100 nF, C220 1 µF; VDDA33 kept powered although the PLL is unused); 13 of 24 I/O used, 11 spare (inputs with weak pull-up)</w:t>
            </w:r>
          </w:p>
        </w:tc>
        <w:tc>
          <w:tcPr>
            <w:tcW w:w="3546" w:type="dxa"/>
            <w:tcMar/>
          </w:tcPr>
          <w:p w:rsidR="1C65E6A2" w:rsidRDefault="1C65E6A2" w14:noSpellErr="1" w14:paraId="21626BA8" w14:textId="467DC280">
            <w:r w:rsidR="1C65E6A2">
              <w:rPr/>
              <w:t>Configuration from internal flash; time and I/O state unpublished → firmware polls the ID register (0x00 = 0xA6D2) at 9 MHz every 1 ms, 100 ms timeout, one CPLD_NRST retry, then fault; programmed only through J202 (J-Link or AGM DAP-Link), powered by the board's programming mode</w:t>
            </w:r>
          </w:p>
        </w:tc>
      </w:tr>
      <w:tr w:rsidR="1C65E6A2" w:rsidTr="1C65E6A2" w14:paraId="26ADDC67">
        <w:tc>
          <w:tcPr>
            <w:tcW w:w="1700" w:type="dxa"/>
            <w:tcMar/>
          </w:tcPr>
          <w:p w:rsidR="1C65E6A2" w:rsidRDefault="1C65E6A2" w14:noSpellErr="1" w14:paraId="7EFD0863" w14:textId="5D9322F5">
            <w:r w:rsidR="1C65E6A2">
              <w:rPr/>
              <w:t>CPLD registers</w:t>
            </w:r>
          </w:p>
        </w:tc>
        <w:tc>
          <w:tcPr>
            <w:tcW w:w="4500" w:type="dxa"/>
            <w:tcMar/>
          </w:tcPr>
          <w:p w:rsidR="1C65E6A2" w:rsidRDefault="1C65E6A2" w14:noSpellErr="1" w14:paraId="250498D2" w14:textId="567109B9">
            <w:r w:rsidR="1C65E6A2">
              <w:rPr/>
              <w:t>0x00 ID, 0x01 VERSION, 0x02 STATUS, 0x03 CLOCK_CTRL (OSC48_EN, OSC44_EN, MCLK_EN; reset 0), 0x04 I2S_CTRL</w:t>
            </w:r>
          </w:p>
        </w:tc>
        <w:tc>
          <w:tcPr>
            <w:tcW w:w="3546" w:type="dxa"/>
            <w:tcMar/>
          </w:tcPr>
          <w:p w:rsidR="1C65E6A2" w:rsidRDefault="1C65E6A2" w14:noSpellErr="1" w14:paraId="13F7EDDA" w14:textId="4F4EF07D">
            <w:r w:rsidR="1C65E6A2">
              <w:rPr/>
              <w:t>our own CPLD logic</w:t>
            </w:r>
          </w:p>
        </w:tc>
      </w:tr>
      <w:tr w:rsidR="1C65E6A2" w:rsidTr="1C65E6A2" w14:paraId="129D5E01">
        <w:tc>
          <w:tcPr>
            <w:tcW w:w="1700" w:type="dxa"/>
            <w:tcMar/>
          </w:tcPr>
          <w:p w:rsidR="1C65E6A2" w:rsidRDefault="1C65E6A2" w14:noSpellErr="1" w14:paraId="303D7F26" w14:textId="666450F2">
            <w:r w:rsidR="1C65E6A2">
              <w:rPr/>
              <w:t>JTAG pulls</w:t>
            </w:r>
          </w:p>
        </w:tc>
        <w:tc>
          <w:tcPr>
            <w:tcW w:w="4500" w:type="dxa"/>
            <w:tcMar/>
          </w:tcPr>
          <w:p w:rsidR="1C65E6A2" w:rsidRDefault="1C65E6A2" w14:noSpellErr="1" w14:paraId="64F616C2" w14:textId="5F4237B6">
            <w:r w:rsidR="1C65E6A2">
              <w:rPr/>
              <w:t>R238 10 k JTMS pull-up to the CPLD 3V3D (N2_V33_CPLD), R239 10 k JTCK pull-down, both ≤ 5 mm from U202 pins 24/25</w:t>
            </w:r>
          </w:p>
        </w:tc>
        <w:tc>
          <w:tcPr>
            <w:tcW w:w="3546" w:type="dxa"/>
            <w:tcMar/>
          </w:tcPr>
          <w:p w:rsidR="1C65E6A2" w:rsidRDefault="1C65E6A2" w14:noSpellErr="1" w14:paraId="286569E6" w14:textId="58201E7A">
            <w:r w:rsidR="1C65E6A2">
              <w:rPr/>
              <w:t>The CPLD JTAG pins no longer float</w:t>
            </w:r>
          </w:p>
        </w:tc>
      </w:tr>
      <w:tr w:rsidR="1C65E6A2" w:rsidTr="1C65E6A2" w14:paraId="324169BA">
        <w:tc>
          <w:tcPr>
            <w:tcW w:w="1700" w:type="dxa"/>
            <w:tcMar/>
          </w:tcPr>
          <w:p w:rsidR="1C65E6A2" w:rsidRDefault="1C65E6A2" w14:noSpellErr="1" w14:paraId="35826CDC" w14:textId="6F357EEF">
            <w:r w:rsidR="1C65E6A2">
              <w:rPr/>
              <w:t>J201 / J202 debug pads</w:t>
            </w:r>
          </w:p>
        </w:tc>
        <w:tc>
          <w:tcPr>
            <w:tcW w:w="4500" w:type="dxa"/>
            <w:tcMar/>
          </w:tcPr>
          <w:p w:rsidR="1C65E6A2" w:rsidRDefault="1C65E6A2" w14:noSpellErr="1" w14:paraId="7B839C35" w14:textId="681365B3">
            <w:r w:rsidR="1C65E6A2">
              <w:rPr/>
              <w:t>J201 (3V3M sense, SWDIO, SWCLK, NRST, GND, BOOT0, USART TX/RX); pin 1 reaches 3V3M only through the J201 DNF link R241 0 Ω (net N2_J201_3V3); J202 (3V3D sense, JTCK, JTMS, CPLD_NRST, GND)</w:t>
            </w:r>
          </w:p>
        </w:tc>
        <w:tc>
          <w:tcPr>
            <w:tcW w:w="3546" w:type="dxa"/>
            <w:tcMar/>
          </w:tcPr>
          <w:p w:rsidR="1C65E6A2" w:rsidRDefault="1C65E6A2" w14:noSpellErr="1" w14:paraId="1EEAD25A" w14:textId="60F14C77">
            <w:r w:rsidR="1C65E6A2">
              <w:rPr/>
              <w:t>Never connect the WCH-LinkE 3V3 lead (it is an output and would back-power 3V3M)</w:t>
            </w:r>
          </w:p>
        </w:tc>
      </w:tr>
      <w:tr w:rsidR="1C65E6A2" w:rsidTr="1C65E6A2" w14:paraId="7142CD04">
        <w:tc>
          <w:tcPr>
            <w:tcW w:w="1700" w:type="dxa"/>
            <w:tcMar/>
          </w:tcPr>
          <w:p w:rsidR="1C65E6A2" w:rsidRDefault="1C65E6A2" w14:noSpellErr="1" w14:paraId="197534AA" w14:textId="7806ACEC">
            <w:r w:rsidR="1C65E6A2">
              <w:rPr/>
              <w:t>SPI link</w:t>
            </w:r>
          </w:p>
        </w:tc>
        <w:tc>
          <w:tcPr>
            <w:tcW w:w="4500" w:type="dxa"/>
            <w:tcMar/>
          </w:tcPr>
          <w:p w:rsidR="1C65E6A2" w:rsidRDefault="1C65E6A2" w14:noSpellErr="1" w14:paraId="497CACA5" w14:textId="70E493B0">
            <w:r w:rsidR="1C65E6A2">
              <w:rPr/>
              <w:t>SPI1 master mode 0, 16-bit frames, DMA; audio bursts at 36 MHz; no MISO data at 36 MHz (FIFO level derived from TIM3 LRCLK counts); register reads at 9 MHz</w:t>
            </w:r>
          </w:p>
        </w:tc>
        <w:tc>
          <w:tcPr>
            <w:tcW w:w="3546" w:type="dxa"/>
            <w:tcMar/>
          </w:tcPr>
          <w:p w:rsidR="1C65E6A2" w:rsidRDefault="1C65E6A2" w14:noSpellErr="1" w14:paraId="5E4D4D25" w14:textId="69C27A74">
            <w:r w:rsidR="1C65E6A2">
              <w:rPr/>
              <w:t>70.0 % worst-case utilisation at 384 kHz (87.6 µs per 125 µs microframe); read margin +36.6 ns with the buffer (assumed tsu(MI) 5 ns); writes at 36 MHz with a 2.7 ns skew bound and a +2.03 ns setup margin through the TI buffer (engineering estimate: skew and leakage assumptions); link bit-error test at bring-up (fallback: RTL falling-edge latch)</w:t>
            </w:r>
          </w:p>
        </w:tc>
      </w:tr>
      <w:tr w:rsidR="1C65E6A2" w:rsidTr="1C65E6A2" w14:paraId="5A7C78B5">
        <w:tc>
          <w:tcPr>
            <w:tcW w:w="1700" w:type="dxa"/>
            <w:tcMar/>
          </w:tcPr>
          <w:p w:rsidR="1C65E6A2" w:rsidRDefault="1C65E6A2" w14:noSpellErr="1" w14:paraId="615CE8DB" w14:textId="00D7DAE9">
            <w:r w:rsidR="1C65E6A2">
              <w:rPr/>
              <w:t>U208 link buffer</w:t>
            </w:r>
          </w:p>
        </w:tc>
        <w:tc>
          <w:tcPr>
            <w:tcW w:w="4500" w:type="dxa"/>
            <w:tcMar/>
          </w:tcPr>
          <w:p w:rsidR="1C65E6A2" w:rsidRDefault="1C65E6A2" w14:noSpellErr="1" w14:paraId="4EEE76CA" w14:textId="79B5C1AD">
            <w:r w:rsidR="1C65E6A2">
              <w:rPr/>
              <w:t>TI SN74LVC3G34DCUR (Ioff; same pinout as the 74LVC3G34, tpd 1.4–4.1 ns) on 3V3D ≤ 5 mm from U202 pins 9/10/11: 1A ← R224 33 Ω ← PA5 (N2_LINK_SCK_BUF), 1Y → LINK_SCK (pin 9); 2A ← R225 33 Ω ← PA7, 2Y → LINK_MOSI (pin 10); 3A ← PA4 (N2_LINK_FRAME_MCU), 3Y → LINK_FRAME (pin 11); C224 100 nF at pin 8; LINK_MISO (U202 pin 12 → PA6) unbuffered</w:t>
            </w:r>
          </w:p>
        </w:tc>
        <w:tc>
          <w:tcPr>
            <w:tcW w:w="3546" w:type="dxa"/>
            <w:tcMar/>
          </w:tcPr>
          <w:p w:rsidR="1C65E6A2" w:rsidRDefault="1C65E6A2" w14:noSpellErr="1" w14:paraId="3C391285" w14:textId="7293A871">
            <w:r w:rsidR="1C65E6A2">
              <w:rPr/>
              <w:t>The 3V3M → 3V3D crossing sits at the CPLD, so an unpowered CPLD only sees the U208 Ioff inputs</w:t>
            </w:r>
          </w:p>
        </w:tc>
      </w:tr>
      <w:tr w:rsidR="1C65E6A2" w:rsidTr="1C65E6A2" w14:paraId="2FB6860D">
        <w:tc>
          <w:tcPr>
            <w:tcW w:w="1700" w:type="dxa"/>
            <w:tcMar/>
          </w:tcPr>
          <w:p w:rsidR="1C65E6A2" w:rsidRDefault="1C65E6A2" w14:noSpellErr="1" w14:paraId="39CB5654" w14:textId="09A908E6">
            <w:r w:rsidR="1C65E6A2">
              <w:rPr/>
              <w:t>I²S</w:t>
            </w:r>
          </w:p>
        </w:tc>
        <w:tc>
          <w:tcPr>
            <w:tcW w:w="4500" w:type="dxa"/>
            <w:tcMar/>
          </w:tcPr>
          <w:p w:rsidR="1C65E6A2" w:rsidRDefault="1C65E6A2" w14:noSpellErr="1" w14:paraId="7D5902C1" w14:textId="0286EFAA">
            <w:r w:rsidR="1C65E6A2">
              <w:rPr/>
              <w:t>32-bit Philips, 64 BCLK per frame; U202 pins 18/19/20 → R204/R205/R206 33 Ω at the CPLD → BCLK, LRCLK, SDATA → U301 pins 27/26/25; capture taps R228/R229/R230 330 Ω → PB13/PB12/PB15 (I2S2 slave input)</w:t>
            </w:r>
          </w:p>
        </w:tc>
        <w:tc>
          <w:tcPr>
            <w:tcW w:w="3546" w:type="dxa"/>
            <w:tcMar/>
          </w:tcPr>
          <w:p w:rsidR="1C65E6A2" w:rsidRDefault="1C65E6A2" w14:noSpellErr="1" w14:paraId="6D5A5F3D" w14:textId="7B64D66E">
            <w:r w:rsidR="1C65E6A2">
              <w:rPr/>
              <w:t>Setup margin 14.0 ns, hold margin 16.1 ns at 384 kHz (engineering estimate: 2.22 ns board skew assumed before routing); the taps feed the on-board bit-perfect test and the post-CPLD stream guard (Chapter 5)</w:t>
            </w:r>
          </w:p>
        </w:tc>
      </w:tr>
      <w:tr w:rsidR="1C65E6A2" w:rsidTr="1C65E6A2" w14:paraId="7B1B7366">
        <w:tc>
          <w:tcPr>
            <w:tcW w:w="1700" w:type="dxa"/>
            <w:tcMar/>
          </w:tcPr>
          <w:p w:rsidR="1C65E6A2" w:rsidRDefault="1C65E6A2" w14:noSpellErr="1" w14:paraId="34D02995" w14:textId="127A36E3">
            <w:r w:rsidR="1C65E6A2">
              <w:rPr/>
              <w:t>Family oscillators X202 / X203</w:t>
            </w:r>
          </w:p>
        </w:tc>
        <w:tc>
          <w:tcPr>
            <w:tcW w:w="4500" w:type="dxa"/>
            <w:tcMar/>
          </w:tcPr>
          <w:p w:rsidR="1C65E6A2" w:rsidRDefault="1C65E6A2" w14:noSpellErr="1" w14:paraId="5188F9BA" w14:textId="0B581DA7">
            <w:r w:rsidR="1C65E6A2">
              <w:rPr/>
              <w:t>NDK NZ2520SDA 49.152 / 45.1584 MHz (NSC5083D): pin 1 stand-by = OSC48_EN / OSC44_EN with R212/R213 10 k pull-downs (stand-by by default); outputs through R210/R211 33 Ω to U205 74LVC1G157 (I0 = X202 default, I1 = X203, S = OSC44_EN; R216/R217 10 k pull-downs on the inputs); R215 33 Ω → FAM_CLK (CPLD pin 1)</w:t>
            </w:r>
          </w:p>
        </w:tc>
        <w:tc>
          <w:tcPr>
            <w:tcW w:w="3546" w:type="dxa"/>
            <w:tcMar/>
          </w:tcPr>
          <w:p w:rsidR="1C65E6A2" w:rsidRDefault="1C65E6A2" w14:noSpellErr="1" w14:paraId="156E3011" w14:textId="0436046B">
            <w:r w:rsidR="1C65E6A2">
              <w:rPr/>
              <w:t>≤ 15 mA running, ≤ 35 µA stand-by (output Hi-Z, oscillator stopped), ≤ 4 ms start-up, ±50 ppm (datasheet, 25 °C); the mux avoids contention in every state, including CPLD configuration; compliant second source SiT8008; the SCTF SX3M parts are a non-compliant fallback (output-disable only, +25 mA) with no land on this board</w:t>
            </w:r>
          </w:p>
        </w:tc>
      </w:tr>
      <w:tr w:rsidR="1C65E6A2" w:rsidTr="1C65E6A2" w14:paraId="6438DAE5">
        <w:tc>
          <w:tcPr>
            <w:tcW w:w="1700" w:type="dxa"/>
            <w:tcMar/>
          </w:tcPr>
          <w:p w:rsidR="1C65E6A2" w:rsidRDefault="1C65E6A2" w14:noSpellErr="1" w14:paraId="7AC0D6E3" w14:textId="1B4B64E0">
            <w:r w:rsidR="1C65E6A2">
              <w:rPr/>
              <w:t>MCLK oscillator X201</w:t>
            </w:r>
          </w:p>
        </w:tc>
        <w:tc>
          <w:tcPr>
            <w:tcW w:w="4500" w:type="dxa"/>
            <w:tcMar/>
          </w:tcPr>
          <w:p w:rsidR="1C65E6A2" w:rsidRDefault="1C65E6A2" w14:noSpellErr="1" w14:paraId="2E4A767B" w14:textId="14294BA4">
            <w:r w:rsidR="1C65E6A2">
              <w:rPr/>
              <w:t>Kyocera KC2520K80.0000C1GE00 80.000 MHz (2520 land only): pin 1 INH = N2_MCLK_OE (high or open = run, low = oscillation stop, ≤ 5 µA, disable ≤ 200 ns, VIH ≥ 0.7 VCC, VIL ≤ 0.3 VCC); pin 3 OUT → R203 33 Ω → MCLK (U301 XI, ≤ 10 mm routed); R227 10 k holds XI low in stand-by; pin 4 VCC 3V3D with C217 10 nF at the pad</w:t>
            </w:r>
          </w:p>
        </w:tc>
        <w:tc>
          <w:tcPr>
            <w:tcW w:w="3546" w:type="dxa"/>
            <w:tcMar/>
          </w:tcPr>
          <w:p w:rsidR="1C65E6A2" w:rsidRDefault="1C65E6A2" w14:noSpellErr="1" w14:paraId="4CB0A5E7" w14:textId="0D073268">
            <w:r w:rsidR="1C65E6A2">
              <w:rPr/>
              <w:t>ICC ≤ 8.0 mA loaded with 15 pF over temperature → X201 + R227 8.17 mA ≤ 8.2 mA budget; symmetry 45–55 % equals the ESS limit (zero margin → measured at bring-up, fallback R203 → 0 Ω); tr/tf ≤ 4.5 ns; phase jitter 1.0 ps maximum (catalogue, measured at bring-up); conditional second source NDK NSC5338D-80M (12.7 mA budget, no R509 change: S3 497.95 mA with it; bring-up checks of disable time and edges)</w:t>
            </w:r>
          </w:p>
        </w:tc>
      </w:tr>
      <w:tr w:rsidR="1C65E6A2" w:rsidTr="1C65E6A2" w14:paraId="34E8011C">
        <w:tc>
          <w:tcPr>
            <w:tcW w:w="1700" w:type="dxa"/>
            <w:tcMar/>
          </w:tcPr>
          <w:p w:rsidR="1C65E6A2" w:rsidRDefault="1C65E6A2" w14:noSpellErr="1" w14:paraId="7CF7DF6B" w14:textId="241C92DD">
            <w:r w:rsidR="1C65E6A2">
              <w:rPr/>
              <w:t>MCLK gate U206</w:t>
            </w:r>
          </w:p>
        </w:tc>
        <w:tc>
          <w:tcPr>
            <w:tcW w:w="4500" w:type="dxa"/>
            <w:tcMar/>
          </w:tcPr>
          <w:p w:rsidR="1C65E6A2" w:rsidRDefault="1C65E6A2" w14:noSpellErr="1" w14:paraId="2FAA1162" w14:textId="1CFA79A1">
            <w:r w:rsidR="1C65E6A2">
              <w:rPr/>
              <w:t>Nexperia 74LVC1G11 (SOT363, 6 pins): A pin 1 = MCLK_EN (CPLD pin 21, R218 10 k pull-down), B pin 3 = N2_AVCC_EN_G (AVCC_EN through R236 10 k; pulled low by U605A/Q619 while 3V3A is not good; Ioff input), C pin 6 = N2_MCLK_PERMIT (PB14, R234 10 k pull-down at U206), Y pin 4 = N2_MCLK_OE, VCC pin 5 = 3V3D with C223</w:t>
            </w:r>
          </w:p>
        </w:tc>
        <w:tc>
          <w:tcPr>
            <w:tcW w:w="3546" w:type="dxa"/>
            <w:tcMar/>
          </w:tcPr>
          <w:p w:rsidR="1C65E6A2" w:rsidRDefault="1C65E6A2" w14:noSpellErr="1" w14:paraId="22EDF9DD" w14:textId="15D86065">
            <w:r w:rsidR="1C65E6A2">
              <w:rPr/>
              <w:t>Y drives X201 INH, R235 100 k pull-down, the PB1 readback (boot self-test of U206/R234) and R645 1 k → Q616 gate: at any MCU reset PB14 floats → R234 → X201 stopped ≤ 0.39 µs (27.6 µs before 3V3A can start to fall); every MCLK stop (MCLK_EN, AVCC_EN, MCLK_PERMIT, 3V3D collapse through R235) opens the output switch ≤ 1.002 ms (1.204 ms with U206 unpowered) (worst-case calculation)</w:t>
            </w:r>
          </w:p>
        </w:tc>
      </w:tr>
      <w:tr w:rsidR="1C65E6A2" w:rsidTr="1C65E6A2" w14:paraId="49DE8BAB">
        <w:tc>
          <w:tcPr>
            <w:tcW w:w="1700" w:type="dxa"/>
            <w:tcMar/>
          </w:tcPr>
          <w:p w:rsidR="1C65E6A2" w:rsidRDefault="1C65E6A2" w14:noSpellErr="1" w14:paraId="331338D3" w14:textId="2CEDC0DA">
            <w:r w:rsidR="1C65E6A2">
              <w:rPr/>
              <w:t>DAC_RESETB driver Q207</w:t>
            </w:r>
          </w:p>
        </w:tc>
        <w:tc>
          <w:tcPr>
            <w:tcW w:w="4500" w:type="dxa"/>
            <w:tcMar/>
          </w:tcPr>
          <w:p w:rsidR="1C65E6A2" w:rsidRDefault="1C65E6A2" w14:noSpellErr="1" w14:paraId="2DCFAC52" w14:textId="25CBA79E">
            <w:r w:rsidR="1C65E6A2">
              <w:rPr/>
              <w:t>PA8 = N2_RESET_DRV → Q207 AO3400A gate (R240 100 k pull-up to 3V3M), drain on DAC_RESETB; R305 10 k pull-up to DVCC at the DAC; R233 retired</w:t>
            </w:r>
          </w:p>
        </w:tc>
        <w:tc>
          <w:tcPr>
            <w:tcW w:w="3546" w:type="dxa"/>
            <w:tcMar/>
          </w:tcPr>
          <w:p w:rsidR="1C65E6A2" w:rsidRDefault="1C65E6A2" w14:noSpellErr="1" w14:paraId="56FF82DF" w14:textId="1EA98E62">
            <w:r w:rsidR="1C65E6A2">
              <w:rPr/>
              <w:t>Open drain: the DAC is held in reset whenever the MCU is in reset (PA8 floats → R240 → Q207 on); polarity: PA8 low = DAC released; released level ≥ 3.15 V, VOL ≤ 3.3 mV, 0.33 mA only in reset, no back-power with 3V3D off</w:t>
            </w:r>
          </w:p>
        </w:tc>
      </w:tr>
      <w:tr w:rsidR="1C65E6A2" w:rsidTr="1C65E6A2" w14:paraId="5E7472AA">
        <w:tc>
          <w:tcPr>
            <w:tcW w:w="1700" w:type="dxa"/>
            <w:tcMar/>
          </w:tcPr>
          <w:p w:rsidR="1C65E6A2" w:rsidRDefault="1C65E6A2" w14:noSpellErr="1" w14:paraId="1AF10DB7" w14:textId="35BEEED7">
            <w:r w:rsidR="1C65E6A2">
              <w:rPr/>
              <w:t>Test</w:t>
            </w:r>
          </w:p>
        </w:tc>
        <w:tc>
          <w:tcPr>
            <w:tcW w:w="4500" w:type="dxa"/>
            <w:tcMar/>
          </w:tcPr>
          <w:p w:rsidR="1C65E6A2" w:rsidRDefault="1C65E6A2" w14:noSpellErr="1" w14:paraId="12E71C5A" w14:textId="2E9CD59B">
            <w:r w:rsidR="1C65E6A2">
              <w:rPr/>
              <w:t>J201/J202 pads, I²S capture taps for the on-board bit-perfect test, TP732 PROG strap</w:t>
            </w:r>
          </w:p>
        </w:tc>
        <w:tc>
          <w:tcPr>
            <w:tcW w:w="3546" w:type="dxa"/>
            <w:tcMar/>
          </w:tcPr>
          <w:p w:rsidR="1C65E6A2" w:rsidRDefault="1C65E6A2" w14:noSpellErr="1" w14:paraId="5EBFE912" w14:textId="277ABC5F">
            <w:r w:rsidR="1C65E6A2">
              <w:rPr/>
              <w:t>Section 9.5</w:t>
            </w:r>
          </w:p>
        </w:tc>
      </w:tr>
    </w:tbl>
    <w:p w:rsidR="1C65E6A2" w:rsidRDefault="1C65E6A2" w14:noSpellErr="1" w14:paraId="160A0D32" w14:textId="75DE9438">
      <w:r w:rsidR="1C65E6A2">
        <w:rPr/>
        <w:t>Bit clock by sample rate (binary division of the family clock, no PLL; SDATA and LRCLK are launched on the family-clock edge that makes BCLK fall):</w:t>
      </w:r>
    </w:p>
    <w:tbl>
      <w:tblPr>
        <w:tblStyle w:val="LightList-Accent1"/>
        <w:tblW w:w="0" w:type="auto"/>
        <w:tblLook w:val="04A0" w:firstRow="1" w:lastRow="0" w:firstColumn="1" w:lastColumn="0" w:noHBand="0" w:noVBand="1"/>
      </w:tblPr>
      <w:tblGrid>
        <w:gridCol w:w="1400"/>
        <w:gridCol w:w="1500"/>
        <w:gridCol w:w="1700"/>
        <w:gridCol w:w="1100"/>
        <w:gridCol w:w="1700"/>
        <w:gridCol w:w="1100"/>
        <w:gridCol w:w="1246"/>
      </w:tblGrid>
      <w:tr w:rsidR="1C65E6A2" w:rsidTr="1C65E6A2" w14:paraId="2B384B4B">
        <w:trPr>
          <w:trHeight w:val="300"/>
        </w:trPr>
        <w:tc>
          <w:tcPr>
            <w:tcW w:w="1400" w:type="dxa"/>
            <w:tcMar/>
          </w:tcPr>
          <w:p w:rsidR="1C65E6A2" w:rsidRDefault="1C65E6A2" w14:noSpellErr="1" w14:paraId="3DC4C1E5" w14:textId="55A57D49">
            <w:r w:rsidR="1C65E6A2">
              <w:rPr/>
              <w:t>Family</w:t>
            </w:r>
          </w:p>
        </w:tc>
        <w:tc>
          <w:tcPr>
            <w:tcW w:w="1500" w:type="dxa"/>
            <w:tcMar/>
          </w:tcPr>
          <w:p w:rsidR="1C65E6A2" w:rsidRDefault="1C65E6A2" w14:noSpellErr="1" w14:paraId="4B156913" w14:textId="4E83640D">
            <w:r w:rsidR="1C65E6A2">
              <w:rPr/>
              <w:t>fs (Hz)</w:t>
            </w:r>
          </w:p>
        </w:tc>
        <w:tc>
          <w:tcPr>
            <w:tcW w:w="1700" w:type="dxa"/>
            <w:tcMar/>
          </w:tcPr>
          <w:p w:rsidR="1C65E6A2" w:rsidRDefault="1C65E6A2" w14:noSpellErr="1" w14:paraId="569970BC" w14:textId="47614AD1">
            <w:r w:rsidR="1C65E6A2">
              <w:rPr/>
              <w:t>FAM_CLK (Hz)</w:t>
            </w:r>
          </w:p>
        </w:tc>
        <w:tc>
          <w:tcPr>
            <w:tcW w:w="1100" w:type="dxa"/>
            <w:tcMar/>
          </w:tcPr>
          <w:p w:rsidR="1C65E6A2" w:rsidRDefault="1C65E6A2" w14:noSpellErr="1" w14:paraId="173A5005" w14:textId="403F3195">
            <w:r w:rsidR="1C65E6A2">
              <w:rPr/>
              <w:t>Divider</w:t>
            </w:r>
          </w:p>
        </w:tc>
        <w:tc>
          <w:tcPr>
            <w:tcW w:w="1700" w:type="dxa"/>
            <w:tcMar/>
          </w:tcPr>
          <w:p w:rsidR="1C65E6A2" w:rsidRDefault="1C65E6A2" w14:noSpellErr="1" w14:paraId="6AE22FBD" w14:textId="391D1859">
            <w:r w:rsidR="1C65E6A2">
              <w:rPr/>
              <w:t>BCLK (Hz)</w:t>
            </w:r>
          </w:p>
        </w:tc>
        <w:tc>
          <w:tcPr>
            <w:tcW w:w="1100" w:type="dxa"/>
            <w:tcMar/>
          </w:tcPr>
          <w:p w:rsidR="1C65E6A2" w:rsidRDefault="1C65E6A2" w14:noSpellErr="1" w14:paraId="45858BAA" w14:textId="31FAFF1D">
            <w:r w:rsidR="1C65E6A2">
              <w:rPr/>
              <w:t>Duty</w:t>
            </w:r>
          </w:p>
        </w:tc>
        <w:tc>
          <w:tcPr>
            <w:tcW w:w="1246" w:type="dxa"/>
            <w:tcMar/>
          </w:tcPr>
          <w:p w:rsidR="1C65E6A2" w:rsidRDefault="1C65E6A2" w14:noSpellErr="1" w14:paraId="4A7ABCDE" w14:textId="2AD8E5E1">
            <w:r w:rsidR="1C65E6A2">
              <w:rPr/>
              <w:t>t_high (ns)</w:t>
            </w:r>
          </w:p>
        </w:tc>
      </w:tr>
      <w:tr w:rsidR="1C65E6A2" w:rsidTr="1C65E6A2" w14:paraId="6C33AD69">
        <w:tc>
          <w:tcPr>
            <w:tcW w:w="1400" w:type="dxa"/>
            <w:tcMar/>
          </w:tcPr>
          <w:p w:rsidR="1C65E6A2" w:rsidRDefault="1C65E6A2" w14:noSpellErr="1" w14:paraId="66307C20" w14:textId="41EE4656">
            <w:r w:rsidR="1C65E6A2">
              <w:rPr/>
              <w:t>48 kHz</w:t>
            </w:r>
          </w:p>
        </w:tc>
        <w:tc>
          <w:tcPr>
            <w:tcW w:w="1500" w:type="dxa"/>
            <w:tcMar/>
          </w:tcPr>
          <w:p w:rsidR="1C65E6A2" w:rsidRDefault="1C65E6A2" w14:noSpellErr="1" w14:paraId="378433E4" w14:textId="3ACC2D1A">
            <w:r w:rsidR="1C65E6A2">
              <w:rPr/>
              <w:t>48000</w:t>
            </w:r>
          </w:p>
        </w:tc>
        <w:tc>
          <w:tcPr>
            <w:tcW w:w="1700" w:type="dxa"/>
            <w:tcMar/>
          </w:tcPr>
          <w:p w:rsidR="1C65E6A2" w:rsidRDefault="1C65E6A2" w14:noSpellErr="1" w14:paraId="7AA4E247" w14:textId="33AA13DE">
            <w:r w:rsidR="1C65E6A2">
              <w:rPr/>
              <w:t>49152000</w:t>
            </w:r>
          </w:p>
        </w:tc>
        <w:tc>
          <w:tcPr>
            <w:tcW w:w="1100" w:type="dxa"/>
            <w:tcMar/>
          </w:tcPr>
          <w:p w:rsidR="1C65E6A2" w:rsidRDefault="1C65E6A2" w14:noSpellErr="1" w14:paraId="4838A673" w14:textId="2C87FAA2">
            <w:r w:rsidR="1C65E6A2">
              <w:rPr/>
              <w:t>16</w:t>
            </w:r>
          </w:p>
        </w:tc>
        <w:tc>
          <w:tcPr>
            <w:tcW w:w="1700" w:type="dxa"/>
            <w:tcMar/>
          </w:tcPr>
          <w:p w:rsidR="1C65E6A2" w:rsidRDefault="1C65E6A2" w14:noSpellErr="1" w14:paraId="6930092B" w14:textId="2565E166">
            <w:r w:rsidR="1C65E6A2">
              <w:rPr/>
              <w:t>3072000</w:t>
            </w:r>
          </w:p>
        </w:tc>
        <w:tc>
          <w:tcPr>
            <w:tcW w:w="1100" w:type="dxa"/>
            <w:tcMar/>
          </w:tcPr>
          <w:p w:rsidR="1C65E6A2" w:rsidRDefault="1C65E6A2" w14:noSpellErr="1" w14:paraId="783C0C13" w14:textId="1E43C82A">
            <w:r w:rsidR="1C65E6A2">
              <w:rPr/>
              <w:t>50.0 %</w:t>
            </w:r>
          </w:p>
        </w:tc>
        <w:tc>
          <w:tcPr>
            <w:tcW w:w="1246" w:type="dxa"/>
            <w:tcMar/>
          </w:tcPr>
          <w:p w:rsidR="1C65E6A2" w:rsidRDefault="1C65E6A2" w14:noSpellErr="1" w14:paraId="2637214F" w14:textId="1721AEEE">
            <w:r w:rsidR="1C65E6A2">
              <w:rPr/>
              <w:t>162.760</w:t>
            </w:r>
          </w:p>
        </w:tc>
      </w:tr>
      <w:tr w:rsidR="1C65E6A2" w:rsidTr="1C65E6A2" w14:paraId="7183874E">
        <w:tc>
          <w:tcPr>
            <w:tcW w:w="1400" w:type="dxa"/>
            <w:tcMar/>
          </w:tcPr>
          <w:p w:rsidR="1C65E6A2" w:rsidRDefault="1C65E6A2" w14:noSpellErr="1" w14:paraId="66F7C2E9" w14:textId="2E370F63">
            <w:r w:rsidR="1C65E6A2">
              <w:rPr/>
              <w:t>48 kHz</w:t>
            </w:r>
          </w:p>
        </w:tc>
        <w:tc>
          <w:tcPr>
            <w:tcW w:w="1500" w:type="dxa"/>
            <w:tcMar/>
          </w:tcPr>
          <w:p w:rsidR="1C65E6A2" w:rsidRDefault="1C65E6A2" w14:noSpellErr="1" w14:paraId="3528BE64" w14:textId="2714F627">
            <w:r w:rsidR="1C65E6A2">
              <w:rPr/>
              <w:t>96000</w:t>
            </w:r>
          </w:p>
        </w:tc>
        <w:tc>
          <w:tcPr>
            <w:tcW w:w="1700" w:type="dxa"/>
            <w:tcMar/>
          </w:tcPr>
          <w:p w:rsidR="1C65E6A2" w:rsidRDefault="1C65E6A2" w14:noSpellErr="1" w14:paraId="51D8FF06" w14:textId="1FF2DCEB">
            <w:r w:rsidR="1C65E6A2">
              <w:rPr/>
              <w:t>49152000</w:t>
            </w:r>
          </w:p>
        </w:tc>
        <w:tc>
          <w:tcPr>
            <w:tcW w:w="1100" w:type="dxa"/>
            <w:tcMar/>
          </w:tcPr>
          <w:p w:rsidR="1C65E6A2" w:rsidRDefault="1C65E6A2" w14:noSpellErr="1" w14:paraId="72BBB303" w14:textId="18D0C3AF">
            <w:r w:rsidR="1C65E6A2">
              <w:rPr/>
              <w:t>8</w:t>
            </w:r>
          </w:p>
        </w:tc>
        <w:tc>
          <w:tcPr>
            <w:tcW w:w="1700" w:type="dxa"/>
            <w:tcMar/>
          </w:tcPr>
          <w:p w:rsidR="1C65E6A2" w:rsidRDefault="1C65E6A2" w14:noSpellErr="1" w14:paraId="14B87A18" w14:textId="11AEAA73">
            <w:r w:rsidR="1C65E6A2">
              <w:rPr/>
              <w:t>6144000</w:t>
            </w:r>
          </w:p>
        </w:tc>
        <w:tc>
          <w:tcPr>
            <w:tcW w:w="1100" w:type="dxa"/>
            <w:tcMar/>
          </w:tcPr>
          <w:p w:rsidR="1C65E6A2" w:rsidRDefault="1C65E6A2" w14:noSpellErr="1" w14:paraId="4FD37F5B" w14:textId="0A8C9137">
            <w:r w:rsidR="1C65E6A2">
              <w:rPr/>
              <w:t>50.0 %</w:t>
            </w:r>
          </w:p>
        </w:tc>
        <w:tc>
          <w:tcPr>
            <w:tcW w:w="1246" w:type="dxa"/>
            <w:tcMar/>
          </w:tcPr>
          <w:p w:rsidR="1C65E6A2" w:rsidRDefault="1C65E6A2" w14:noSpellErr="1" w14:paraId="2A42AFE9" w14:textId="036A77FB">
            <w:r w:rsidR="1C65E6A2">
              <w:rPr/>
              <w:t>81.380</w:t>
            </w:r>
          </w:p>
        </w:tc>
      </w:tr>
      <w:tr w:rsidR="1C65E6A2" w:rsidTr="1C65E6A2" w14:paraId="4C2CFF43">
        <w:tc>
          <w:tcPr>
            <w:tcW w:w="1400" w:type="dxa"/>
            <w:tcMar/>
          </w:tcPr>
          <w:p w:rsidR="1C65E6A2" w:rsidRDefault="1C65E6A2" w14:noSpellErr="1" w14:paraId="32D72DF5" w14:textId="1A7FD870">
            <w:r w:rsidR="1C65E6A2">
              <w:rPr/>
              <w:t>48 kHz</w:t>
            </w:r>
          </w:p>
        </w:tc>
        <w:tc>
          <w:tcPr>
            <w:tcW w:w="1500" w:type="dxa"/>
            <w:tcMar/>
          </w:tcPr>
          <w:p w:rsidR="1C65E6A2" w:rsidRDefault="1C65E6A2" w14:noSpellErr="1" w14:paraId="59EA1D0B" w14:textId="135DBF34">
            <w:r w:rsidR="1C65E6A2">
              <w:rPr/>
              <w:t>192000</w:t>
            </w:r>
          </w:p>
        </w:tc>
        <w:tc>
          <w:tcPr>
            <w:tcW w:w="1700" w:type="dxa"/>
            <w:tcMar/>
          </w:tcPr>
          <w:p w:rsidR="1C65E6A2" w:rsidRDefault="1C65E6A2" w14:noSpellErr="1" w14:paraId="5B78DEAC" w14:textId="0C3BA5F8">
            <w:r w:rsidR="1C65E6A2">
              <w:rPr/>
              <w:t>49152000</w:t>
            </w:r>
          </w:p>
        </w:tc>
        <w:tc>
          <w:tcPr>
            <w:tcW w:w="1100" w:type="dxa"/>
            <w:tcMar/>
          </w:tcPr>
          <w:p w:rsidR="1C65E6A2" w:rsidRDefault="1C65E6A2" w14:noSpellErr="1" w14:paraId="2F1FB025" w14:textId="05198CBC">
            <w:r w:rsidR="1C65E6A2">
              <w:rPr/>
              <w:t>4</w:t>
            </w:r>
          </w:p>
        </w:tc>
        <w:tc>
          <w:tcPr>
            <w:tcW w:w="1700" w:type="dxa"/>
            <w:tcMar/>
          </w:tcPr>
          <w:p w:rsidR="1C65E6A2" w:rsidRDefault="1C65E6A2" w14:noSpellErr="1" w14:paraId="507CD378" w14:textId="7DF77380">
            <w:r w:rsidR="1C65E6A2">
              <w:rPr/>
              <w:t>12288000</w:t>
            </w:r>
          </w:p>
        </w:tc>
        <w:tc>
          <w:tcPr>
            <w:tcW w:w="1100" w:type="dxa"/>
            <w:tcMar/>
          </w:tcPr>
          <w:p w:rsidR="1C65E6A2" w:rsidRDefault="1C65E6A2" w14:noSpellErr="1" w14:paraId="33207593" w14:textId="76D55A44">
            <w:r w:rsidR="1C65E6A2">
              <w:rPr/>
              <w:t>50.0 %</w:t>
            </w:r>
          </w:p>
        </w:tc>
        <w:tc>
          <w:tcPr>
            <w:tcW w:w="1246" w:type="dxa"/>
            <w:tcMar/>
          </w:tcPr>
          <w:p w:rsidR="1C65E6A2" w:rsidRDefault="1C65E6A2" w14:noSpellErr="1" w14:paraId="617584B8" w14:textId="6FB34108">
            <w:r w:rsidR="1C65E6A2">
              <w:rPr/>
              <w:t>40.690</w:t>
            </w:r>
          </w:p>
        </w:tc>
      </w:tr>
      <w:tr w:rsidR="1C65E6A2" w:rsidTr="1C65E6A2" w14:paraId="2D46BB78">
        <w:tc>
          <w:tcPr>
            <w:tcW w:w="1400" w:type="dxa"/>
            <w:tcMar/>
          </w:tcPr>
          <w:p w:rsidR="1C65E6A2" w:rsidRDefault="1C65E6A2" w14:noSpellErr="1" w14:paraId="50329EE7" w14:textId="06C8A17D">
            <w:r w:rsidR="1C65E6A2">
              <w:rPr/>
              <w:t>48 kHz</w:t>
            </w:r>
          </w:p>
        </w:tc>
        <w:tc>
          <w:tcPr>
            <w:tcW w:w="1500" w:type="dxa"/>
            <w:tcMar/>
          </w:tcPr>
          <w:p w:rsidR="1C65E6A2" w:rsidRDefault="1C65E6A2" w14:noSpellErr="1" w14:paraId="735F1F41" w14:textId="7FA68841">
            <w:r w:rsidR="1C65E6A2">
              <w:rPr/>
              <w:t>384000</w:t>
            </w:r>
          </w:p>
        </w:tc>
        <w:tc>
          <w:tcPr>
            <w:tcW w:w="1700" w:type="dxa"/>
            <w:tcMar/>
          </w:tcPr>
          <w:p w:rsidR="1C65E6A2" w:rsidRDefault="1C65E6A2" w14:noSpellErr="1" w14:paraId="5BE25143" w14:textId="78846F05">
            <w:r w:rsidR="1C65E6A2">
              <w:rPr/>
              <w:t>49152000</w:t>
            </w:r>
          </w:p>
        </w:tc>
        <w:tc>
          <w:tcPr>
            <w:tcW w:w="1100" w:type="dxa"/>
            <w:tcMar/>
          </w:tcPr>
          <w:p w:rsidR="1C65E6A2" w:rsidRDefault="1C65E6A2" w14:noSpellErr="1" w14:paraId="598B9D0B" w14:textId="716255C9">
            <w:r w:rsidR="1C65E6A2">
              <w:rPr/>
              <w:t>2</w:t>
            </w:r>
          </w:p>
        </w:tc>
        <w:tc>
          <w:tcPr>
            <w:tcW w:w="1700" w:type="dxa"/>
            <w:tcMar/>
          </w:tcPr>
          <w:p w:rsidR="1C65E6A2" w:rsidRDefault="1C65E6A2" w14:noSpellErr="1" w14:paraId="6AD9DB65" w14:textId="6A403C8D">
            <w:r w:rsidR="1C65E6A2">
              <w:rPr/>
              <w:t>24576000</w:t>
            </w:r>
          </w:p>
        </w:tc>
        <w:tc>
          <w:tcPr>
            <w:tcW w:w="1100" w:type="dxa"/>
            <w:tcMar/>
          </w:tcPr>
          <w:p w:rsidR="1C65E6A2" w:rsidRDefault="1C65E6A2" w14:noSpellErr="1" w14:paraId="10CE455B" w14:textId="631E2351">
            <w:r w:rsidR="1C65E6A2">
              <w:rPr/>
              <w:t>50.0 %</w:t>
            </w:r>
          </w:p>
        </w:tc>
        <w:tc>
          <w:tcPr>
            <w:tcW w:w="1246" w:type="dxa"/>
            <w:tcMar/>
          </w:tcPr>
          <w:p w:rsidR="1C65E6A2" w:rsidRDefault="1C65E6A2" w14:noSpellErr="1" w14:paraId="11A58D14" w14:textId="5BFC0A15">
            <w:r w:rsidR="1C65E6A2">
              <w:rPr/>
              <w:t>20.345</w:t>
            </w:r>
          </w:p>
        </w:tc>
      </w:tr>
      <w:tr w:rsidR="1C65E6A2" w:rsidTr="1C65E6A2" w14:paraId="61DFA146">
        <w:tc>
          <w:tcPr>
            <w:tcW w:w="1400" w:type="dxa"/>
            <w:tcMar/>
          </w:tcPr>
          <w:p w:rsidR="1C65E6A2" w:rsidRDefault="1C65E6A2" w14:noSpellErr="1" w14:paraId="265EB357" w14:textId="73116A8A">
            <w:r w:rsidR="1C65E6A2">
              <w:rPr/>
              <w:t>44.1 kHz</w:t>
            </w:r>
          </w:p>
        </w:tc>
        <w:tc>
          <w:tcPr>
            <w:tcW w:w="1500" w:type="dxa"/>
            <w:tcMar/>
          </w:tcPr>
          <w:p w:rsidR="1C65E6A2" w:rsidRDefault="1C65E6A2" w14:noSpellErr="1" w14:paraId="2AC70B64" w14:textId="6BEF514E">
            <w:r w:rsidR="1C65E6A2">
              <w:rPr/>
              <w:t>44100</w:t>
            </w:r>
          </w:p>
        </w:tc>
        <w:tc>
          <w:tcPr>
            <w:tcW w:w="1700" w:type="dxa"/>
            <w:tcMar/>
          </w:tcPr>
          <w:p w:rsidR="1C65E6A2" w:rsidRDefault="1C65E6A2" w14:noSpellErr="1" w14:paraId="1728A649" w14:textId="64CD3812">
            <w:r w:rsidR="1C65E6A2">
              <w:rPr/>
              <w:t>45158400</w:t>
            </w:r>
          </w:p>
        </w:tc>
        <w:tc>
          <w:tcPr>
            <w:tcW w:w="1100" w:type="dxa"/>
            <w:tcMar/>
          </w:tcPr>
          <w:p w:rsidR="1C65E6A2" w:rsidRDefault="1C65E6A2" w14:noSpellErr="1" w14:paraId="6947786F" w14:textId="5DAB1ED6">
            <w:r w:rsidR="1C65E6A2">
              <w:rPr/>
              <w:t>16</w:t>
            </w:r>
          </w:p>
        </w:tc>
        <w:tc>
          <w:tcPr>
            <w:tcW w:w="1700" w:type="dxa"/>
            <w:tcMar/>
          </w:tcPr>
          <w:p w:rsidR="1C65E6A2" w:rsidRDefault="1C65E6A2" w14:noSpellErr="1" w14:paraId="2775C319" w14:textId="5689059A">
            <w:r w:rsidR="1C65E6A2">
              <w:rPr/>
              <w:t>2822400</w:t>
            </w:r>
          </w:p>
        </w:tc>
        <w:tc>
          <w:tcPr>
            <w:tcW w:w="1100" w:type="dxa"/>
            <w:tcMar/>
          </w:tcPr>
          <w:p w:rsidR="1C65E6A2" w:rsidRDefault="1C65E6A2" w14:noSpellErr="1" w14:paraId="27D72CE0" w14:textId="4F66EC5E">
            <w:r w:rsidR="1C65E6A2">
              <w:rPr/>
              <w:t>50.0 %</w:t>
            </w:r>
          </w:p>
        </w:tc>
        <w:tc>
          <w:tcPr>
            <w:tcW w:w="1246" w:type="dxa"/>
            <w:tcMar/>
          </w:tcPr>
          <w:p w:rsidR="1C65E6A2" w:rsidRDefault="1C65E6A2" w14:noSpellErr="1" w14:paraId="75161381" w14:textId="4844D322">
            <w:r w:rsidR="1C65E6A2">
              <w:rPr/>
              <w:t>177.154</w:t>
            </w:r>
          </w:p>
        </w:tc>
      </w:tr>
      <w:tr w:rsidR="1C65E6A2" w:rsidTr="1C65E6A2" w14:paraId="63FDA22B">
        <w:tc>
          <w:tcPr>
            <w:tcW w:w="1400" w:type="dxa"/>
            <w:tcMar/>
          </w:tcPr>
          <w:p w:rsidR="1C65E6A2" w:rsidRDefault="1C65E6A2" w14:noSpellErr="1" w14:paraId="1E3BC73D" w14:textId="5F5A3397">
            <w:r w:rsidR="1C65E6A2">
              <w:rPr/>
              <w:t>44.1 kHz</w:t>
            </w:r>
          </w:p>
        </w:tc>
        <w:tc>
          <w:tcPr>
            <w:tcW w:w="1500" w:type="dxa"/>
            <w:tcMar/>
          </w:tcPr>
          <w:p w:rsidR="1C65E6A2" w:rsidRDefault="1C65E6A2" w14:noSpellErr="1" w14:paraId="6BF76914" w14:textId="58381A5B">
            <w:r w:rsidR="1C65E6A2">
              <w:rPr/>
              <w:t>88200</w:t>
            </w:r>
          </w:p>
        </w:tc>
        <w:tc>
          <w:tcPr>
            <w:tcW w:w="1700" w:type="dxa"/>
            <w:tcMar/>
          </w:tcPr>
          <w:p w:rsidR="1C65E6A2" w:rsidRDefault="1C65E6A2" w14:noSpellErr="1" w14:paraId="2CAF049C" w14:textId="5116011F">
            <w:r w:rsidR="1C65E6A2">
              <w:rPr/>
              <w:t>45158400</w:t>
            </w:r>
          </w:p>
        </w:tc>
        <w:tc>
          <w:tcPr>
            <w:tcW w:w="1100" w:type="dxa"/>
            <w:tcMar/>
          </w:tcPr>
          <w:p w:rsidR="1C65E6A2" w:rsidRDefault="1C65E6A2" w14:noSpellErr="1" w14:paraId="6E5E7628" w14:textId="49F3E7E3">
            <w:r w:rsidR="1C65E6A2">
              <w:rPr/>
              <w:t>8</w:t>
            </w:r>
          </w:p>
        </w:tc>
        <w:tc>
          <w:tcPr>
            <w:tcW w:w="1700" w:type="dxa"/>
            <w:tcMar/>
          </w:tcPr>
          <w:p w:rsidR="1C65E6A2" w:rsidRDefault="1C65E6A2" w14:noSpellErr="1" w14:paraId="5BAA8A39" w14:textId="42D1CEA7">
            <w:r w:rsidR="1C65E6A2">
              <w:rPr/>
              <w:t>5644800</w:t>
            </w:r>
          </w:p>
        </w:tc>
        <w:tc>
          <w:tcPr>
            <w:tcW w:w="1100" w:type="dxa"/>
            <w:tcMar/>
          </w:tcPr>
          <w:p w:rsidR="1C65E6A2" w:rsidRDefault="1C65E6A2" w14:noSpellErr="1" w14:paraId="36825407" w14:textId="3BAFB56B">
            <w:r w:rsidR="1C65E6A2">
              <w:rPr/>
              <w:t>50.0 %</w:t>
            </w:r>
          </w:p>
        </w:tc>
        <w:tc>
          <w:tcPr>
            <w:tcW w:w="1246" w:type="dxa"/>
            <w:tcMar/>
          </w:tcPr>
          <w:p w:rsidR="1C65E6A2" w:rsidRDefault="1C65E6A2" w14:noSpellErr="1" w14:paraId="62A19221" w14:textId="348D9C2F">
            <w:r w:rsidR="1C65E6A2">
              <w:rPr/>
              <w:t>88.577</w:t>
            </w:r>
          </w:p>
        </w:tc>
      </w:tr>
      <w:tr w:rsidR="1C65E6A2" w:rsidTr="1C65E6A2" w14:paraId="2B7FA022">
        <w:tc>
          <w:tcPr>
            <w:tcW w:w="1400" w:type="dxa"/>
            <w:tcMar/>
          </w:tcPr>
          <w:p w:rsidR="1C65E6A2" w:rsidRDefault="1C65E6A2" w14:noSpellErr="1" w14:paraId="66ABAE8F" w14:textId="4BA2FCA4">
            <w:r w:rsidR="1C65E6A2">
              <w:rPr/>
              <w:t>44.1 kHz</w:t>
            </w:r>
          </w:p>
        </w:tc>
        <w:tc>
          <w:tcPr>
            <w:tcW w:w="1500" w:type="dxa"/>
            <w:tcMar/>
          </w:tcPr>
          <w:p w:rsidR="1C65E6A2" w:rsidRDefault="1C65E6A2" w14:noSpellErr="1" w14:paraId="3F004FFD" w14:textId="4480E368">
            <w:r w:rsidR="1C65E6A2">
              <w:rPr/>
              <w:t>176400</w:t>
            </w:r>
          </w:p>
        </w:tc>
        <w:tc>
          <w:tcPr>
            <w:tcW w:w="1700" w:type="dxa"/>
            <w:tcMar/>
          </w:tcPr>
          <w:p w:rsidR="1C65E6A2" w:rsidRDefault="1C65E6A2" w14:noSpellErr="1" w14:paraId="6FB9A7ED" w14:textId="3D5ECA2C">
            <w:r w:rsidR="1C65E6A2">
              <w:rPr/>
              <w:t>45158400</w:t>
            </w:r>
          </w:p>
        </w:tc>
        <w:tc>
          <w:tcPr>
            <w:tcW w:w="1100" w:type="dxa"/>
            <w:tcMar/>
          </w:tcPr>
          <w:p w:rsidR="1C65E6A2" w:rsidRDefault="1C65E6A2" w14:noSpellErr="1" w14:paraId="3B1FA1B7" w14:textId="363CB0F0">
            <w:r w:rsidR="1C65E6A2">
              <w:rPr/>
              <w:t>4</w:t>
            </w:r>
          </w:p>
        </w:tc>
        <w:tc>
          <w:tcPr>
            <w:tcW w:w="1700" w:type="dxa"/>
            <w:tcMar/>
          </w:tcPr>
          <w:p w:rsidR="1C65E6A2" w:rsidRDefault="1C65E6A2" w14:noSpellErr="1" w14:paraId="251C3E8D" w14:textId="2F1A97B4">
            <w:r w:rsidR="1C65E6A2">
              <w:rPr/>
              <w:t>11289600</w:t>
            </w:r>
          </w:p>
        </w:tc>
        <w:tc>
          <w:tcPr>
            <w:tcW w:w="1100" w:type="dxa"/>
            <w:tcMar/>
          </w:tcPr>
          <w:p w:rsidR="1C65E6A2" w:rsidRDefault="1C65E6A2" w14:noSpellErr="1" w14:paraId="71322B7B" w14:textId="27F87E78">
            <w:r w:rsidR="1C65E6A2">
              <w:rPr/>
              <w:t>50.0 %</w:t>
            </w:r>
          </w:p>
        </w:tc>
        <w:tc>
          <w:tcPr>
            <w:tcW w:w="1246" w:type="dxa"/>
            <w:tcMar/>
          </w:tcPr>
          <w:p w:rsidR="1C65E6A2" w:rsidRDefault="1C65E6A2" w14:noSpellErr="1" w14:paraId="3FF5A811" w14:textId="20D6653C">
            <w:r w:rsidR="1C65E6A2">
              <w:rPr/>
              <w:t>44.289</w:t>
            </w:r>
          </w:p>
        </w:tc>
      </w:tr>
      <w:tr w:rsidR="1C65E6A2" w:rsidTr="1C65E6A2" w14:paraId="2D1E0465">
        <w:tc>
          <w:tcPr>
            <w:tcW w:w="1400" w:type="dxa"/>
            <w:tcMar/>
          </w:tcPr>
          <w:p w:rsidR="1C65E6A2" w:rsidRDefault="1C65E6A2" w14:noSpellErr="1" w14:paraId="2F591192" w14:textId="37EBC5B1">
            <w:r w:rsidR="1C65E6A2">
              <w:rPr/>
              <w:t>44.1 kHz</w:t>
            </w:r>
          </w:p>
        </w:tc>
        <w:tc>
          <w:tcPr>
            <w:tcW w:w="1500" w:type="dxa"/>
            <w:tcMar/>
          </w:tcPr>
          <w:p w:rsidR="1C65E6A2" w:rsidRDefault="1C65E6A2" w14:noSpellErr="1" w14:paraId="1DB49189" w14:textId="30C9AC75">
            <w:r w:rsidR="1C65E6A2">
              <w:rPr/>
              <w:t>352800</w:t>
            </w:r>
          </w:p>
        </w:tc>
        <w:tc>
          <w:tcPr>
            <w:tcW w:w="1700" w:type="dxa"/>
            <w:tcMar/>
          </w:tcPr>
          <w:p w:rsidR="1C65E6A2" w:rsidRDefault="1C65E6A2" w14:noSpellErr="1" w14:paraId="56AB0329" w14:textId="29A79339">
            <w:r w:rsidR="1C65E6A2">
              <w:rPr/>
              <w:t>45158400</w:t>
            </w:r>
          </w:p>
        </w:tc>
        <w:tc>
          <w:tcPr>
            <w:tcW w:w="1100" w:type="dxa"/>
            <w:tcMar/>
          </w:tcPr>
          <w:p w:rsidR="1C65E6A2" w:rsidRDefault="1C65E6A2" w14:noSpellErr="1" w14:paraId="28C63FE6" w14:textId="228579FD">
            <w:r w:rsidR="1C65E6A2">
              <w:rPr/>
              <w:t>2</w:t>
            </w:r>
          </w:p>
        </w:tc>
        <w:tc>
          <w:tcPr>
            <w:tcW w:w="1700" w:type="dxa"/>
            <w:tcMar/>
          </w:tcPr>
          <w:p w:rsidR="1C65E6A2" w:rsidRDefault="1C65E6A2" w14:noSpellErr="1" w14:paraId="7B7A3E8B" w14:textId="1B6360C1">
            <w:r w:rsidR="1C65E6A2">
              <w:rPr/>
              <w:t>22579200</w:t>
            </w:r>
          </w:p>
        </w:tc>
        <w:tc>
          <w:tcPr>
            <w:tcW w:w="1100" w:type="dxa"/>
            <w:tcMar/>
          </w:tcPr>
          <w:p w:rsidR="1C65E6A2" w:rsidRDefault="1C65E6A2" w14:noSpellErr="1" w14:paraId="11D3201A" w14:textId="14414785">
            <w:r w:rsidR="1C65E6A2">
              <w:rPr/>
              <w:t>50.0 %</w:t>
            </w:r>
          </w:p>
        </w:tc>
        <w:tc>
          <w:tcPr>
            <w:tcW w:w="1246" w:type="dxa"/>
            <w:tcMar/>
          </w:tcPr>
          <w:p w:rsidR="1C65E6A2" w:rsidRDefault="1C65E6A2" w14:noSpellErr="1" w14:paraId="23E527D3" w14:textId="0D1F2E49">
            <w:r w:rsidR="1C65E6A2">
              <w:rPr/>
              <w:t>22.144</w:t>
            </w:r>
          </w:p>
        </w:tc>
      </w:tr>
    </w:tbl>
    <w:p w:rsidR="1C65E6A2" w:rsidRDefault="1C65E6A2" w14:noSpellErr="1" w14:paraId="77F0D543" w14:textId="2B1D53F7">
      <w:r w:rsidR="1C65E6A2">
        <w:rPr/>
        <w:t>At 384 kHz the BCLK period is 40.690 ns; the asymmetry budget of 1.72 ns keeps the duty ≥ 47.9 % against the 45 % ESS limit, and the shortest BCLK phase is 19.49 ns against 4.5 ns (worst-case calculation; ES9018K2M DATA_CLK limits, datasheet p. 30).</w:t>
      </w:r>
    </w:p>
    <w:p w:rsidR="1C65E6A2" w:rsidRDefault="1C65E6A2" w14:noSpellErr="1" w14:paraId="2491033F" w14:textId="35685E33">
      <w:r w:rsidR="1C65E6A2">
        <w:rPr/>
        <w:t>MCU pin map (LQFP-64, nets as in the merged netlist; supply pins: VBAT 1, VDDA 13, VDD_4 19, VIO_1 32, VDD_2 48, VIO_3 64 on 3V3M; VSSA 12, VSS 18/31/47/63 on GND):</w:t>
      </w:r>
    </w:p>
    <w:tbl>
      <w:tblPr>
        <w:tblStyle w:val="LightList-Accent1"/>
        <w:tblW w:w="0" w:type="auto"/>
        <w:tblLook w:val="04A0" w:firstRow="1" w:lastRow="0" w:firstColumn="1" w:lastColumn="0" w:noHBand="0" w:noVBand="1"/>
      </w:tblPr>
      <w:tblGrid>
        <w:gridCol w:w="800"/>
        <w:gridCol w:w="1500"/>
        <w:gridCol w:w="2500"/>
        <w:gridCol w:w="4946"/>
      </w:tblGrid>
      <w:tr w:rsidR="1C65E6A2" w:rsidTr="1C65E6A2" w14:paraId="21B879A7">
        <w:trPr>
          <w:trHeight w:val="300"/>
        </w:trPr>
        <w:tc>
          <w:tcPr>
            <w:tcW w:w="800" w:type="dxa"/>
            <w:tcMar/>
          </w:tcPr>
          <w:p w:rsidR="1C65E6A2" w:rsidRDefault="1C65E6A2" w14:noSpellErr="1" w14:paraId="74330DD8" w14:textId="15F05C46">
            <w:r w:rsidR="1C65E6A2">
              <w:rPr/>
              <w:t>Pin</w:t>
            </w:r>
          </w:p>
        </w:tc>
        <w:tc>
          <w:tcPr>
            <w:tcW w:w="1500" w:type="dxa"/>
            <w:tcMar/>
          </w:tcPr>
          <w:p w:rsidR="1C65E6A2" w:rsidRDefault="1C65E6A2" w14:noSpellErr="1" w14:paraId="4592B177" w14:textId="0ECE430A">
            <w:r w:rsidR="1C65E6A2">
              <w:rPr/>
              <w:t>Port</w:t>
            </w:r>
          </w:p>
        </w:tc>
        <w:tc>
          <w:tcPr>
            <w:tcW w:w="2500" w:type="dxa"/>
            <w:tcMar/>
          </w:tcPr>
          <w:p w:rsidR="1C65E6A2" w:rsidRDefault="1C65E6A2" w14:noSpellErr="1" w14:paraId="6903E74D" w14:textId="07AC29CE">
            <w:r w:rsidR="1C65E6A2">
              <w:rPr/>
              <w:t>Net</w:t>
            </w:r>
          </w:p>
        </w:tc>
        <w:tc>
          <w:tcPr>
            <w:tcW w:w="4946" w:type="dxa"/>
            <w:tcMar/>
          </w:tcPr>
          <w:p w:rsidR="1C65E6A2" w:rsidRDefault="1C65E6A2" w14:noSpellErr="1" w14:paraId="7A5C5C19" w14:textId="008A1092">
            <w:r w:rsidR="1C65E6A2">
              <w:rPr/>
              <w:t>Function and notes</w:t>
            </w:r>
          </w:p>
        </w:tc>
      </w:tr>
      <w:tr w:rsidR="1C65E6A2" w:rsidTr="1C65E6A2" w14:paraId="3126BB22">
        <w:tc>
          <w:tcPr>
            <w:tcW w:w="800" w:type="dxa"/>
            <w:tcMar/>
          </w:tcPr>
          <w:p w:rsidR="1C65E6A2" w:rsidRDefault="1C65E6A2" w14:noSpellErr="1" w14:paraId="545514C1" w14:textId="179F7107">
            <w:r w:rsidR="1C65E6A2">
              <w:rPr/>
              <w:t>2</w:t>
            </w:r>
          </w:p>
        </w:tc>
        <w:tc>
          <w:tcPr>
            <w:tcW w:w="1500" w:type="dxa"/>
            <w:tcMar/>
          </w:tcPr>
          <w:p w:rsidR="1C65E6A2" w:rsidRDefault="1C65E6A2" w14:noSpellErr="1" w14:paraId="7031D3A4" w14:textId="107D57CB">
            <w:r w:rsidR="1C65E6A2">
              <w:rPr/>
              <w:t>PC13</w:t>
            </w:r>
          </w:p>
        </w:tc>
        <w:tc>
          <w:tcPr>
            <w:tcW w:w="2500" w:type="dxa"/>
            <w:tcMar/>
          </w:tcPr>
          <w:p w:rsidR="1C65E6A2" w:rsidRDefault="1C65E6A2" w14:noSpellErr="1" w14:paraId="12E177F5" w14:textId="095B3E8F">
            <w:r w:rsidR="1C65E6A2">
              <w:rPr/>
              <w:t>PROG</w:t>
            </w:r>
          </w:p>
        </w:tc>
        <w:tc>
          <w:tcPr>
            <w:tcW w:w="4946" w:type="dxa"/>
            <w:tcMar/>
          </w:tcPr>
          <w:p w:rsidR="1C65E6A2" w:rsidRDefault="1C65E6A2" w14:noSpellErr="1" w14:paraId="79A3211E" w14:textId="02392553">
            <w:r w:rsidR="1C65E6A2">
              <w:rPr/>
              <w:t>input with internal pull-up; TP732 to GND at reset → programming mode</w:t>
            </w:r>
          </w:p>
        </w:tc>
      </w:tr>
      <w:tr w:rsidR="1C65E6A2" w:rsidTr="1C65E6A2" w14:paraId="4DAE3B5A">
        <w:tc>
          <w:tcPr>
            <w:tcW w:w="800" w:type="dxa"/>
            <w:tcMar/>
          </w:tcPr>
          <w:p w:rsidR="1C65E6A2" w:rsidRDefault="1C65E6A2" w14:noSpellErr="1" w14:paraId="6F1C4AF3" w14:textId="194E85C8">
            <w:r w:rsidR="1C65E6A2">
              <w:rPr/>
              <w:t>3</w:t>
            </w:r>
          </w:p>
        </w:tc>
        <w:tc>
          <w:tcPr>
            <w:tcW w:w="1500" w:type="dxa"/>
            <w:tcMar/>
          </w:tcPr>
          <w:p w:rsidR="1C65E6A2" w:rsidRDefault="1C65E6A2" w14:noSpellErr="1" w14:paraId="1C9DA253" w14:textId="122C6C8C">
            <w:r w:rsidR="1C65E6A2">
              <w:rPr/>
              <w:t>PC14</w:t>
            </w:r>
          </w:p>
        </w:tc>
        <w:tc>
          <w:tcPr>
            <w:tcW w:w="2500" w:type="dxa"/>
            <w:tcMar/>
          </w:tcPr>
          <w:p w:rsidR="1C65E6A2" w:rsidRDefault="1C65E6A2" w14:noSpellErr="1" w14:paraId="3250B0B8" w14:textId="0B0A5350">
            <w:r w:rsidR="1C65E6A2">
              <w:rPr/>
              <w:t>N5_U102_OFF</w:t>
            </w:r>
          </w:p>
        </w:tc>
        <w:tc>
          <w:tcPr>
            <w:tcW w:w="4946" w:type="dxa"/>
            <w:tcMar/>
          </w:tcPr>
          <w:p w:rsidR="1C65E6A2" w:rsidRDefault="1C65E6A2" w14:noSpellErr="1" w14:paraId="4F782820" w14:textId="03E83A14">
            <w:r w:rsidR="1C65E6A2">
              <w:rPr/>
              <w:t>output; floats at reset (R538 keeps Q507 off); high in Stop switches U102 off</w:t>
            </w:r>
          </w:p>
        </w:tc>
      </w:tr>
      <w:tr w:rsidR="1C65E6A2" w:rsidTr="1C65E6A2" w14:paraId="645B3EA5">
        <w:tc>
          <w:tcPr>
            <w:tcW w:w="800" w:type="dxa"/>
            <w:tcMar/>
          </w:tcPr>
          <w:p w:rsidR="1C65E6A2" w:rsidRDefault="1C65E6A2" w14:noSpellErr="1" w14:paraId="662ABB4D" w14:textId="1AFD9A89">
            <w:r w:rsidR="1C65E6A2">
              <w:rPr/>
              <w:t>4</w:t>
            </w:r>
          </w:p>
        </w:tc>
        <w:tc>
          <w:tcPr>
            <w:tcW w:w="1500" w:type="dxa"/>
            <w:tcMar/>
          </w:tcPr>
          <w:p w:rsidR="1C65E6A2" w:rsidRDefault="1C65E6A2" w14:noSpellErr="1" w14:paraId="5955D5BD" w14:textId="13DB814D">
            <w:r w:rsidR="1C65E6A2">
              <w:rPr/>
              <w:t>PC15</w:t>
            </w:r>
          </w:p>
        </w:tc>
        <w:tc>
          <w:tcPr>
            <w:tcW w:w="2500" w:type="dxa"/>
            <w:tcMar/>
          </w:tcPr>
          <w:p w:rsidR="1C65E6A2" w:rsidRDefault="1C65E6A2" w14:noSpellErr="1" w14:paraId="5BC6AF7D" w14:textId="0CB96811">
            <w:r w:rsidR="1C65E6A2">
              <w:rPr/>
              <w:t>N6_ORTEST</w:t>
            </w:r>
          </w:p>
        </w:tc>
        <w:tc>
          <w:tcPr>
            <w:tcW w:w="4946" w:type="dxa"/>
            <w:tcMar/>
          </w:tcPr>
          <w:p w:rsidR="1C65E6A2" w:rsidRDefault="1C65E6A2" w14:noSpellErr="1" w14:paraId="2E950B2A" w14:textId="05974ED5">
            <w:r w:rsidR="1C65E6A2">
              <w:rPr/>
              <w:t>output, push-pull: low except in the boot OR self-test (g), ≤ 32 ms; to R950 (Q627 base) and R937 (new in v1.1)</w:t>
            </w:r>
          </w:p>
        </w:tc>
      </w:tr>
      <w:tr w:rsidR="1C65E6A2" w:rsidTr="1C65E6A2" w14:paraId="4ABD54DA">
        <w:tc>
          <w:tcPr>
            <w:tcW w:w="800" w:type="dxa"/>
            <w:tcMar/>
          </w:tcPr>
          <w:p w:rsidR="1C65E6A2" w:rsidRDefault="1C65E6A2" w14:noSpellErr="1" w14:paraId="5BE608A0" w14:textId="1CACAF4A">
            <w:r w:rsidR="1C65E6A2">
              <w:rPr/>
              <w:t>26</w:t>
            </w:r>
          </w:p>
        </w:tc>
        <w:tc>
          <w:tcPr>
            <w:tcW w:w="1500" w:type="dxa"/>
            <w:tcMar/>
          </w:tcPr>
          <w:p w:rsidR="1C65E6A2" w:rsidRDefault="1C65E6A2" w14:noSpellErr="1" w14:paraId="75B0DC23" w14:textId="158A960E">
            <w:r w:rsidR="1C65E6A2">
              <w:rPr/>
              <w:t>PB0</w:t>
            </w:r>
          </w:p>
        </w:tc>
        <w:tc>
          <w:tcPr>
            <w:tcW w:w="2500" w:type="dxa"/>
            <w:tcMar/>
          </w:tcPr>
          <w:p w:rsidR="1C65E6A2" w:rsidRDefault="1C65E6A2" w14:noSpellErr="1" w14:paraId="454D7345" w14:textId="0E687CD2">
            <w:r w:rsidR="1C65E6A2">
              <w:rPr/>
              <w:t>N6_ARM_MCU</w:t>
            </w:r>
          </w:p>
        </w:tc>
        <w:tc>
          <w:tcPr>
            <w:tcW w:w="4946" w:type="dxa"/>
            <w:tcMar/>
          </w:tcPr>
          <w:p w:rsidR="1C65E6A2" w:rsidRDefault="1C65E6A2" w14:noSpellErr="1" w14:paraId="3F89D8CA" w14:textId="07466396">
            <w:r w:rsidR="1C65E6A2">
              <w:rPr/>
              <w:t>input: re-arm latch state through R695 100 k</w:t>
            </w:r>
          </w:p>
        </w:tc>
      </w:tr>
      <w:tr w:rsidR="1C65E6A2" w:rsidTr="1C65E6A2" w14:paraId="128A51FC">
        <w:tc>
          <w:tcPr>
            <w:tcW w:w="800" w:type="dxa"/>
            <w:tcMar/>
          </w:tcPr>
          <w:p w:rsidR="1C65E6A2" w:rsidRDefault="1C65E6A2" w14:noSpellErr="1" w14:paraId="29A3FA19" w14:textId="1E5BC40B">
            <w:r w:rsidR="1C65E6A2">
              <w:rPr/>
              <w:t>5, 6</w:t>
            </w:r>
          </w:p>
        </w:tc>
        <w:tc>
          <w:tcPr>
            <w:tcW w:w="1500" w:type="dxa"/>
            <w:tcMar/>
          </w:tcPr>
          <w:p w:rsidR="1C65E6A2" w:rsidRDefault="1C65E6A2" w14:noSpellErr="1" w14:paraId="20CCCA09" w14:textId="1739AACF">
            <w:r w:rsidR="1C65E6A2">
              <w:rPr/>
              <w:t>OSC_IN / OSC_OUT</w:t>
            </w:r>
          </w:p>
        </w:tc>
        <w:tc>
          <w:tcPr>
            <w:tcW w:w="2500" w:type="dxa"/>
            <w:tcMar/>
          </w:tcPr>
          <w:p w:rsidR="1C65E6A2" w:rsidRDefault="1C65E6A2" w14:noSpellErr="1" w14:paraId="5ADDC0DE" w14:textId="10179193">
            <w:r w:rsidR="1C65E6A2">
              <w:rPr/>
              <w:t>N2_HSE_IN / N2_HSE_OUT</w:t>
            </w:r>
          </w:p>
        </w:tc>
        <w:tc>
          <w:tcPr>
            <w:tcW w:w="4946" w:type="dxa"/>
            <w:tcMar/>
          </w:tcPr>
          <w:p w:rsidR="1C65E6A2" w:rsidRDefault="1C65E6A2" w14:noSpellErr="1" w14:paraId="2C46B4B2" w14:textId="08F57857">
            <w:r w:rsidR="1C65E6A2">
              <w:rPr/>
              <w:t>Y201 8 MHz</w:t>
            </w:r>
          </w:p>
        </w:tc>
      </w:tr>
      <w:tr w:rsidR="1C65E6A2" w:rsidTr="1C65E6A2" w14:paraId="2426541F">
        <w:tc>
          <w:tcPr>
            <w:tcW w:w="800" w:type="dxa"/>
            <w:tcMar/>
          </w:tcPr>
          <w:p w:rsidR="1C65E6A2" w:rsidRDefault="1C65E6A2" w14:noSpellErr="1" w14:paraId="1AC1A50C" w14:textId="200AD8CC">
            <w:r w:rsidR="1C65E6A2">
              <w:rPr/>
              <w:t>7</w:t>
            </w:r>
          </w:p>
        </w:tc>
        <w:tc>
          <w:tcPr>
            <w:tcW w:w="1500" w:type="dxa"/>
            <w:tcMar/>
          </w:tcPr>
          <w:p w:rsidR="1C65E6A2" w:rsidRDefault="1C65E6A2" w14:noSpellErr="1" w14:paraId="65ECFCF6" w14:textId="18E8BF90">
            <w:r w:rsidR="1C65E6A2">
              <w:rPr/>
              <w:t>NRST</w:t>
            </w:r>
          </w:p>
        </w:tc>
        <w:tc>
          <w:tcPr>
            <w:tcW w:w="2500" w:type="dxa"/>
            <w:tcMar/>
          </w:tcPr>
          <w:p w:rsidR="1C65E6A2" w:rsidRDefault="1C65E6A2" w14:noSpellErr="1" w14:paraId="6910A1E5" w14:textId="11C6A654">
            <w:r w:rsidR="1C65E6A2">
              <w:rPr/>
              <w:t>NRST</w:t>
            </w:r>
          </w:p>
        </w:tc>
        <w:tc>
          <w:tcPr>
            <w:tcW w:w="4946" w:type="dxa"/>
            <w:tcMar/>
          </w:tcPr>
          <w:p w:rsidR="1C65E6A2" w:rsidRDefault="1C65E6A2" w14:noSpellErr="1" w14:paraId="3C283342" w14:textId="0AA48D18">
            <w:r w:rsidR="1C65E6A2">
              <w:rPr/>
              <w:t>R201 10 k pull-up, C212 100 nF, J201 pin 4</w:t>
            </w:r>
          </w:p>
        </w:tc>
      </w:tr>
      <w:tr w:rsidR="1C65E6A2" w:rsidTr="1C65E6A2" w14:paraId="44FF38D0">
        <w:tc>
          <w:tcPr>
            <w:tcW w:w="800" w:type="dxa"/>
            <w:tcMar/>
          </w:tcPr>
          <w:p w:rsidR="1C65E6A2" w:rsidRDefault="1C65E6A2" w14:noSpellErr="1" w14:paraId="5B6FE24C" w14:textId="21B9ED8D">
            <w:r w:rsidR="1C65E6A2">
              <w:rPr/>
              <w:t>8–11</w:t>
            </w:r>
          </w:p>
        </w:tc>
        <w:tc>
          <w:tcPr>
            <w:tcW w:w="1500" w:type="dxa"/>
            <w:tcMar/>
          </w:tcPr>
          <w:p w:rsidR="1C65E6A2" w:rsidRDefault="1C65E6A2" w14:noSpellErr="1" w14:paraId="7FD32722" w14:textId="1A97D451">
            <w:r w:rsidR="1C65E6A2">
              <w:rPr/>
              <w:t>PC0–PC3</w:t>
            </w:r>
          </w:p>
        </w:tc>
        <w:tc>
          <w:tcPr>
            <w:tcW w:w="2500" w:type="dxa"/>
            <w:tcMar/>
          </w:tcPr>
          <w:p w:rsidR="1C65E6A2" w:rsidRDefault="1C65E6A2" w14:noSpellErr="1" w14:paraId="64075B5E" w14:textId="1375BB15">
            <w:r w:rsidR="1C65E6A2">
              <w:rPr/>
              <w:t>N2_DCS_LP_PIN, N2_DCS_LN_PIN, N2_DCS_RP_PIN, N2_DCS_RN_PIN</w:t>
            </w:r>
          </w:p>
        </w:tc>
        <w:tc>
          <w:tcPr>
            <w:tcW w:w="4946" w:type="dxa"/>
            <w:tcMar/>
          </w:tcPr>
          <w:p w:rsidR="1C65E6A2" w:rsidRDefault="1C65E6A2" w14:noSpellErr="1" w14:paraId="5CBE0192" w14:textId="0C53A1D9">
            <w:r w:rsidR="1C65E6A2">
              <w:rPr/>
              <w:t>DC-sense ADC inputs through R242–R245 330 Ω</w:t>
            </w:r>
          </w:p>
        </w:tc>
      </w:tr>
      <w:tr w:rsidR="1C65E6A2" w:rsidTr="1C65E6A2" w14:paraId="6C30DB76">
        <w:tc>
          <w:tcPr>
            <w:tcW w:w="800" w:type="dxa"/>
            <w:tcMar/>
          </w:tcPr>
          <w:p w:rsidR="1C65E6A2" w:rsidRDefault="1C65E6A2" w14:noSpellErr="1" w14:paraId="24E28AD8" w14:textId="2369024E">
            <w:r w:rsidR="1C65E6A2">
              <w:rPr/>
              <w:t>14</w:t>
            </w:r>
          </w:p>
        </w:tc>
        <w:tc>
          <w:tcPr>
            <w:tcW w:w="1500" w:type="dxa"/>
            <w:tcMar/>
          </w:tcPr>
          <w:p w:rsidR="1C65E6A2" w:rsidRDefault="1C65E6A2" w14:noSpellErr="1" w14:paraId="24F7D631" w14:textId="1C46E912">
            <w:r w:rsidR="1C65E6A2">
              <w:rPr/>
              <w:t>PA0</w:t>
            </w:r>
          </w:p>
        </w:tc>
        <w:tc>
          <w:tcPr>
            <w:tcW w:w="2500" w:type="dxa"/>
            <w:tcMar/>
          </w:tcPr>
          <w:p w:rsidR="1C65E6A2" w:rsidRDefault="1C65E6A2" w14:noSpellErr="1" w14:paraId="2C062CC1" w14:textId="1524CFD6">
            <w:r w:rsidR="1C65E6A2">
              <w:rPr/>
              <w:t>ANA_SENSE</w:t>
            </w:r>
          </w:p>
        </w:tc>
        <w:tc>
          <w:tcPr>
            <w:tcW w:w="4946" w:type="dxa"/>
            <w:tcMar/>
          </w:tcPr>
          <w:p w:rsidR="1C65E6A2" w:rsidRDefault="1C65E6A2" w14:noSpellErr="1" w14:paraId="2B103677" w14:textId="0E02B69A">
            <w:r w:rsidR="1C65E6A2">
              <w:rPr/>
              <w:t>ADC2 slot 9: 5V_ANA_F × 0.3197 supply-fault sense</w:t>
            </w:r>
          </w:p>
        </w:tc>
      </w:tr>
      <w:tr w:rsidR="1C65E6A2" w:rsidTr="1C65E6A2" w14:paraId="530DE434">
        <w:tc>
          <w:tcPr>
            <w:tcW w:w="800" w:type="dxa"/>
            <w:tcMar/>
          </w:tcPr>
          <w:p w:rsidR="1C65E6A2" w:rsidRDefault="1C65E6A2" w14:noSpellErr="1" w14:paraId="5FA8D920" w14:textId="2518170F">
            <w:r w:rsidR="1C65E6A2">
              <w:rPr/>
              <w:t>15</w:t>
            </w:r>
          </w:p>
        </w:tc>
        <w:tc>
          <w:tcPr>
            <w:tcW w:w="1500" w:type="dxa"/>
            <w:tcMar/>
          </w:tcPr>
          <w:p w:rsidR="1C65E6A2" w:rsidRDefault="1C65E6A2" w14:noSpellErr="1" w14:paraId="571D0E8B" w14:textId="1DF5FDD3">
            <w:r w:rsidR="1C65E6A2">
              <w:rPr/>
              <w:t>PA1</w:t>
            </w:r>
          </w:p>
        </w:tc>
        <w:tc>
          <w:tcPr>
            <w:tcW w:w="2500" w:type="dxa"/>
            <w:tcMar/>
          </w:tcPr>
          <w:p w:rsidR="1C65E6A2" w:rsidRDefault="1C65E6A2" w14:noSpellErr="1" w14:paraId="524052E0" w14:textId="16D3E497">
            <w:r w:rsidR="1C65E6A2">
              <w:rPr/>
              <w:t>VBUS_SENSE</w:t>
            </w:r>
          </w:p>
        </w:tc>
        <w:tc>
          <w:tcPr>
            <w:tcW w:w="4946" w:type="dxa"/>
            <w:tcMar/>
          </w:tcPr>
          <w:p w:rsidR="1C65E6A2" w:rsidRDefault="1C65E6A2" w14:noSpellErr="1" w14:paraId="7A7E79E1" w14:textId="0FB1CB5B">
            <w:r w:rsidR="1C65E6A2">
              <w:rPr/>
              <w:t>ADC1 in all 9 slots, analog watchdog 4.00 V</w:t>
            </w:r>
          </w:p>
        </w:tc>
      </w:tr>
      <w:tr w:rsidR="1C65E6A2" w:rsidTr="1C65E6A2" w14:paraId="13C7CBF0">
        <w:tc>
          <w:tcPr>
            <w:tcW w:w="800" w:type="dxa"/>
            <w:tcMar/>
          </w:tcPr>
          <w:p w:rsidR="1C65E6A2" w:rsidRDefault="1C65E6A2" w14:noSpellErr="1" w14:paraId="11104C80" w14:textId="26C72BD0">
            <w:r w:rsidR="1C65E6A2">
              <w:rPr/>
              <w:t>16, 17</w:t>
            </w:r>
          </w:p>
        </w:tc>
        <w:tc>
          <w:tcPr>
            <w:tcW w:w="1500" w:type="dxa"/>
            <w:tcMar/>
          </w:tcPr>
          <w:p w:rsidR="1C65E6A2" w:rsidRDefault="1C65E6A2" w14:noSpellErr="1" w14:paraId="45CB1A74" w14:textId="1FA51294">
            <w:r w:rsidR="1C65E6A2">
              <w:rPr/>
              <w:t>PA2, PA3</w:t>
            </w:r>
          </w:p>
        </w:tc>
        <w:tc>
          <w:tcPr>
            <w:tcW w:w="2500" w:type="dxa"/>
            <w:tcMar/>
          </w:tcPr>
          <w:p w:rsidR="1C65E6A2" w:rsidRDefault="1C65E6A2" w14:noSpellErr="1" w14:paraId="67700976" w14:textId="1882F958">
            <w:r w:rsidR="1C65E6A2">
              <w:rPr/>
              <w:t>CC1_ADC, CC2_ADC</w:t>
            </w:r>
          </w:p>
        </w:tc>
        <w:tc>
          <w:tcPr>
            <w:tcW w:w="4946" w:type="dxa"/>
            <w:tcMar/>
          </w:tcPr>
          <w:p w:rsidR="1C65E6A2" w:rsidRDefault="1C65E6A2" w14:noSpellErr="1" w14:paraId="7EBE2299" w14:textId="1160E01C">
            <w:r w:rsidR="1C65E6A2">
              <w:rPr/>
              <w:t>ADC2 slots 1 and 2</w:t>
            </w:r>
          </w:p>
        </w:tc>
      </w:tr>
      <w:tr w:rsidR="1C65E6A2" w:rsidTr="1C65E6A2" w14:paraId="669B7688">
        <w:tc>
          <w:tcPr>
            <w:tcW w:w="800" w:type="dxa"/>
            <w:tcMar/>
          </w:tcPr>
          <w:p w:rsidR="1C65E6A2" w:rsidRDefault="1C65E6A2" w14:noSpellErr="1" w14:paraId="75F9E467" w14:textId="28764091">
            <w:r w:rsidR="1C65E6A2">
              <w:rPr/>
              <w:t>20</w:t>
            </w:r>
          </w:p>
        </w:tc>
        <w:tc>
          <w:tcPr>
            <w:tcW w:w="1500" w:type="dxa"/>
            <w:tcMar/>
          </w:tcPr>
          <w:p w:rsidR="1C65E6A2" w:rsidRDefault="1C65E6A2" w14:noSpellErr="1" w14:paraId="121B0152" w14:textId="21542755">
            <w:r w:rsidR="1C65E6A2">
              <w:rPr/>
              <w:t>PA4</w:t>
            </w:r>
          </w:p>
        </w:tc>
        <w:tc>
          <w:tcPr>
            <w:tcW w:w="2500" w:type="dxa"/>
            <w:tcMar/>
          </w:tcPr>
          <w:p w:rsidR="1C65E6A2" w:rsidRDefault="1C65E6A2" w14:noSpellErr="1" w14:paraId="31AD5AB1" w14:textId="1A320E19">
            <w:r w:rsidR="1C65E6A2">
              <w:rPr/>
              <w:t>N2_LINK_FRAME_MCU</w:t>
            </w:r>
          </w:p>
        </w:tc>
        <w:tc>
          <w:tcPr>
            <w:tcW w:w="4946" w:type="dxa"/>
            <w:tcMar/>
          </w:tcPr>
          <w:p w:rsidR="1C65E6A2" w:rsidRDefault="1C65E6A2" w14:noSpellErr="1" w14:paraId="366B0BC5" w14:textId="130FF4DD">
            <w:r w:rsidR="1C65E6A2">
              <w:rPr/>
              <w:t>link frame, push-pull, active high → U208 3A</w:t>
            </w:r>
          </w:p>
        </w:tc>
      </w:tr>
      <w:tr w:rsidR="1C65E6A2" w:rsidTr="1C65E6A2" w14:paraId="39C9DBA4">
        <w:tc>
          <w:tcPr>
            <w:tcW w:w="800" w:type="dxa"/>
            <w:tcMar/>
          </w:tcPr>
          <w:p w:rsidR="1C65E6A2" w:rsidRDefault="1C65E6A2" w14:noSpellErr="1" w14:paraId="5B8DE63E" w14:textId="2A255552">
            <w:r w:rsidR="1C65E6A2">
              <w:rPr/>
              <w:t>21</w:t>
            </w:r>
          </w:p>
        </w:tc>
        <w:tc>
          <w:tcPr>
            <w:tcW w:w="1500" w:type="dxa"/>
            <w:tcMar/>
          </w:tcPr>
          <w:p w:rsidR="1C65E6A2" w:rsidRDefault="1C65E6A2" w14:noSpellErr="1" w14:paraId="3A23001C" w14:textId="23033C16">
            <w:r w:rsidR="1C65E6A2">
              <w:rPr/>
              <w:t>PA5</w:t>
            </w:r>
          </w:p>
        </w:tc>
        <w:tc>
          <w:tcPr>
            <w:tcW w:w="2500" w:type="dxa"/>
            <w:tcMar/>
          </w:tcPr>
          <w:p w:rsidR="1C65E6A2" w:rsidRDefault="1C65E6A2" w14:noSpellErr="1" w14:paraId="49F84AF9" w14:textId="1BE122DA">
            <w:r w:rsidR="1C65E6A2">
              <w:rPr/>
              <w:t>N2_LINK_SCK_MCU</w:t>
            </w:r>
          </w:p>
        </w:tc>
        <w:tc>
          <w:tcPr>
            <w:tcW w:w="4946" w:type="dxa"/>
            <w:tcMar/>
          </w:tcPr>
          <w:p w:rsidR="1C65E6A2" w:rsidRDefault="1C65E6A2" w14:noSpellErr="1" w14:paraId="3F5D12DB" w14:textId="14BF099E">
            <w:r w:rsidR="1C65E6A2">
              <w:rPr/>
              <w:t>SPI1_SCK 36 MHz (writes) / 9 MHz (reads) → R224 33 Ω → U208 1A</w:t>
            </w:r>
          </w:p>
        </w:tc>
      </w:tr>
      <w:tr w:rsidR="1C65E6A2" w:rsidTr="1C65E6A2" w14:paraId="2989AB61">
        <w:tc>
          <w:tcPr>
            <w:tcW w:w="800" w:type="dxa"/>
            <w:tcMar/>
          </w:tcPr>
          <w:p w:rsidR="1C65E6A2" w:rsidRDefault="1C65E6A2" w14:noSpellErr="1" w14:paraId="52A0E1C7" w14:textId="2BD46A13">
            <w:r w:rsidR="1C65E6A2">
              <w:rPr/>
              <w:t>22</w:t>
            </w:r>
          </w:p>
        </w:tc>
        <w:tc>
          <w:tcPr>
            <w:tcW w:w="1500" w:type="dxa"/>
            <w:tcMar/>
          </w:tcPr>
          <w:p w:rsidR="1C65E6A2" w:rsidRDefault="1C65E6A2" w14:noSpellErr="1" w14:paraId="472528BE" w14:textId="24B250D7">
            <w:r w:rsidR="1C65E6A2">
              <w:rPr/>
              <w:t>PA6</w:t>
            </w:r>
          </w:p>
        </w:tc>
        <w:tc>
          <w:tcPr>
            <w:tcW w:w="2500" w:type="dxa"/>
            <w:tcMar/>
          </w:tcPr>
          <w:p w:rsidR="1C65E6A2" w:rsidRDefault="1C65E6A2" w14:noSpellErr="1" w14:paraId="6BB008A9" w14:textId="1D90379B">
            <w:r w:rsidR="1C65E6A2">
              <w:rPr/>
              <w:t>LINK_MISO</w:t>
            </w:r>
          </w:p>
        </w:tc>
        <w:tc>
          <w:tcPr>
            <w:tcW w:w="4946" w:type="dxa"/>
            <w:tcMar/>
          </w:tcPr>
          <w:p w:rsidR="1C65E6A2" w:rsidRDefault="1C65E6A2" w14:noSpellErr="1" w14:paraId="1F7871D2" w14:textId="166E1E5F">
            <w:r w:rsidR="1C65E6A2">
              <w:rPr/>
              <w:t>SPI1_MISO input with internal pull-down</w:t>
            </w:r>
          </w:p>
        </w:tc>
      </w:tr>
      <w:tr w:rsidR="1C65E6A2" w:rsidTr="1C65E6A2" w14:paraId="2A801601">
        <w:tc>
          <w:tcPr>
            <w:tcW w:w="800" w:type="dxa"/>
            <w:tcMar/>
          </w:tcPr>
          <w:p w:rsidR="1C65E6A2" w:rsidRDefault="1C65E6A2" w14:noSpellErr="1" w14:paraId="1B3136E7" w14:textId="2D837ED4">
            <w:r w:rsidR="1C65E6A2">
              <w:rPr/>
              <w:t>23</w:t>
            </w:r>
          </w:p>
        </w:tc>
        <w:tc>
          <w:tcPr>
            <w:tcW w:w="1500" w:type="dxa"/>
            <w:tcMar/>
          </w:tcPr>
          <w:p w:rsidR="1C65E6A2" w:rsidRDefault="1C65E6A2" w14:noSpellErr="1" w14:paraId="4D20FAAC" w14:textId="26616598">
            <w:r w:rsidR="1C65E6A2">
              <w:rPr/>
              <w:t>PA7</w:t>
            </w:r>
          </w:p>
        </w:tc>
        <w:tc>
          <w:tcPr>
            <w:tcW w:w="2500" w:type="dxa"/>
            <w:tcMar/>
          </w:tcPr>
          <w:p w:rsidR="1C65E6A2" w:rsidRDefault="1C65E6A2" w14:noSpellErr="1" w14:paraId="5C92DF99" w14:textId="1F3F4C5C">
            <w:r w:rsidR="1C65E6A2">
              <w:rPr/>
              <w:t>N2_LINK_MOSI_MCU</w:t>
            </w:r>
          </w:p>
        </w:tc>
        <w:tc>
          <w:tcPr>
            <w:tcW w:w="4946" w:type="dxa"/>
            <w:tcMar/>
          </w:tcPr>
          <w:p w:rsidR="1C65E6A2" w:rsidRDefault="1C65E6A2" w14:noSpellErr="1" w14:paraId="2D4E443B" w14:textId="181D3320">
            <w:r w:rsidR="1C65E6A2">
              <w:rPr/>
              <w:t>SPI1_MOSI → R225 33 Ω → U208 2A</w:t>
            </w:r>
          </w:p>
        </w:tc>
      </w:tr>
      <w:tr w:rsidR="1C65E6A2" w:rsidTr="1C65E6A2" w14:paraId="52E8D355">
        <w:tc>
          <w:tcPr>
            <w:tcW w:w="800" w:type="dxa"/>
            <w:tcMar/>
          </w:tcPr>
          <w:p w:rsidR="1C65E6A2" w:rsidRDefault="1C65E6A2" w14:noSpellErr="1" w14:paraId="34375765" w14:textId="2F329395">
            <w:r w:rsidR="1C65E6A2">
              <w:rPr/>
              <w:t>24</w:t>
            </w:r>
          </w:p>
        </w:tc>
        <w:tc>
          <w:tcPr>
            <w:tcW w:w="1500" w:type="dxa"/>
            <w:tcMar/>
          </w:tcPr>
          <w:p w:rsidR="1C65E6A2" w:rsidRDefault="1C65E6A2" w14:noSpellErr="1" w14:paraId="5E690667" w14:textId="28107A59">
            <w:r w:rsidR="1C65E6A2">
              <w:rPr/>
              <w:t>PC4</w:t>
            </w:r>
          </w:p>
        </w:tc>
        <w:tc>
          <w:tcPr>
            <w:tcW w:w="2500" w:type="dxa"/>
            <w:tcMar/>
          </w:tcPr>
          <w:p w:rsidR="1C65E6A2" w:rsidRDefault="1C65E6A2" w14:noSpellErr="1" w14:paraId="4EB144C6" w14:textId="20EE611D">
            <w:r w:rsidR="1C65E6A2">
              <w:rPr/>
              <w:t>N2_V3A_MON_PIN</w:t>
            </w:r>
          </w:p>
        </w:tc>
        <w:tc>
          <w:tcPr>
            <w:tcW w:w="4946" w:type="dxa"/>
            <w:tcMar/>
          </w:tcPr>
          <w:p w:rsidR="1C65E6A2" w:rsidRDefault="1C65E6A2" w14:noSpellErr="1" w14:paraId="18E26776" w14:textId="19CC47E1">
            <w:r w:rsidR="1C65E6A2">
              <w:rPr/>
              <w:t>reference-network ADC input through R246 330 Ω</w:t>
            </w:r>
          </w:p>
        </w:tc>
      </w:tr>
      <w:tr w:rsidR="1C65E6A2" w:rsidTr="1C65E6A2" w14:paraId="654C014A">
        <w:tc>
          <w:tcPr>
            <w:tcW w:w="800" w:type="dxa"/>
            <w:tcMar/>
          </w:tcPr>
          <w:p w:rsidR="1C65E6A2" w:rsidRDefault="1C65E6A2" w14:noSpellErr="1" w14:paraId="7ED2E01A" w14:textId="30E1A856">
            <w:r w:rsidR="1C65E6A2">
              <w:rPr/>
              <w:t>25</w:t>
            </w:r>
          </w:p>
        </w:tc>
        <w:tc>
          <w:tcPr>
            <w:tcW w:w="1500" w:type="dxa"/>
            <w:tcMar/>
          </w:tcPr>
          <w:p w:rsidR="1C65E6A2" w:rsidRDefault="1C65E6A2" w14:noSpellErr="1" w14:paraId="3AF5FAAE" w14:textId="29BF8F1A">
            <w:r w:rsidR="1C65E6A2">
              <w:rPr/>
              <w:t>PC5</w:t>
            </w:r>
          </w:p>
        </w:tc>
        <w:tc>
          <w:tcPr>
            <w:tcW w:w="2500" w:type="dxa"/>
            <w:tcMar/>
          </w:tcPr>
          <w:p w:rsidR="1C65E6A2" w:rsidRDefault="1C65E6A2" w14:noSpellErr="1" w14:paraId="537A754B" w14:textId="229D75DE">
            <w:r w:rsidR="1C65E6A2">
              <w:rPr/>
              <w:t>CPLD_NRST</w:t>
            </w:r>
          </w:p>
        </w:tc>
        <w:tc>
          <w:tcPr>
            <w:tcW w:w="4946" w:type="dxa"/>
            <w:tcMar/>
          </w:tcPr>
          <w:p w:rsidR="1C65E6A2" w:rsidRDefault="1C65E6A2" w14:noSpellErr="1" w14:paraId="7741D2CF" w14:textId="1B7B5CA2">
            <w:r w:rsidR="1C65E6A2">
              <w:rPr/>
              <w:t>open drain only; R231 10 k pull-up on the 3V3D side</w:t>
            </w:r>
          </w:p>
        </w:tc>
      </w:tr>
      <w:tr w:rsidR="1C65E6A2" w:rsidTr="1C65E6A2" w14:paraId="67601DC8">
        <w:tc>
          <w:tcPr>
            <w:tcW w:w="800" w:type="dxa"/>
            <w:tcMar/>
          </w:tcPr>
          <w:p w:rsidR="1C65E6A2" w:rsidRDefault="1C65E6A2" w14:noSpellErr="1" w14:paraId="594AA494" w14:textId="3290BD17">
            <w:r w:rsidR="1C65E6A2">
              <w:rPr/>
              <w:t>27</w:t>
            </w:r>
          </w:p>
        </w:tc>
        <w:tc>
          <w:tcPr>
            <w:tcW w:w="1500" w:type="dxa"/>
            <w:tcMar/>
          </w:tcPr>
          <w:p w:rsidR="1C65E6A2" w:rsidRDefault="1C65E6A2" w14:noSpellErr="1" w14:paraId="26090DDD" w14:textId="2B6EA3DB">
            <w:r w:rsidR="1C65E6A2">
              <w:rPr/>
              <w:t>PB1</w:t>
            </w:r>
          </w:p>
        </w:tc>
        <w:tc>
          <w:tcPr>
            <w:tcW w:w="2500" w:type="dxa"/>
            <w:tcMar/>
          </w:tcPr>
          <w:p w:rsidR="1C65E6A2" w:rsidRDefault="1C65E6A2" w14:noSpellErr="1" w14:paraId="79659C80" w14:textId="244C8A9F">
            <w:r w:rsidR="1C65E6A2">
              <w:rPr/>
              <w:t>N2_MCLK_OE</w:t>
            </w:r>
          </w:p>
        </w:tc>
        <w:tc>
          <w:tcPr>
            <w:tcW w:w="4946" w:type="dxa"/>
            <w:tcMar/>
          </w:tcPr>
          <w:p w:rsidR="1C65E6A2" w:rsidRDefault="1C65E6A2" w14:noSpellErr="1" w14:paraId="6494BA8A" w14:textId="1D2A7163">
            <w:r w:rsidR="1C65E6A2">
              <w:rPr/>
              <w:t>floating input (R235 defines it): MCLK run-signal readback</w:t>
            </w:r>
          </w:p>
        </w:tc>
      </w:tr>
      <w:tr w:rsidR="1C65E6A2" w:rsidTr="1C65E6A2" w14:paraId="35208AC7">
        <w:tc>
          <w:tcPr>
            <w:tcW w:w="800" w:type="dxa"/>
            <w:tcMar/>
          </w:tcPr>
          <w:p w:rsidR="1C65E6A2" w:rsidRDefault="1C65E6A2" w14:noSpellErr="1" w14:paraId="1ED313CF" w14:textId="343FD1D8">
            <w:r w:rsidR="1C65E6A2">
              <w:rPr/>
              <w:t>28</w:t>
            </w:r>
          </w:p>
        </w:tc>
        <w:tc>
          <w:tcPr>
            <w:tcW w:w="1500" w:type="dxa"/>
            <w:tcMar/>
          </w:tcPr>
          <w:p w:rsidR="1C65E6A2" w:rsidRDefault="1C65E6A2" w14:noSpellErr="1" w14:paraId="337AE736" w14:textId="2D1DB89C">
            <w:r w:rsidR="1C65E6A2">
              <w:rPr/>
              <w:t>PB2 / BOOT1</w:t>
            </w:r>
          </w:p>
        </w:tc>
        <w:tc>
          <w:tcPr>
            <w:tcW w:w="2500" w:type="dxa"/>
            <w:tcMar/>
          </w:tcPr>
          <w:p w:rsidR="1C65E6A2" w:rsidRDefault="1C65E6A2" w14:noSpellErr="1" w14:paraId="720E5874" w14:textId="25FB9F60">
            <w:r w:rsidR="1C65E6A2">
              <w:rPr/>
              <w:t>N2_BOOT1</w:t>
            </w:r>
          </w:p>
        </w:tc>
        <w:tc>
          <w:tcPr>
            <w:tcW w:w="4946" w:type="dxa"/>
            <w:tcMar/>
          </w:tcPr>
          <w:p w:rsidR="1C65E6A2" w:rsidRDefault="1C65E6A2" w14:noSpellErr="1" w14:paraId="1F0502E3" w14:textId="1ED98624">
            <w:r w:rsidR="1C65E6A2">
              <w:rPr/>
              <w:t>R232 10 k pull-down</w:t>
            </w:r>
          </w:p>
        </w:tc>
      </w:tr>
      <w:tr w:rsidR="1C65E6A2" w:rsidTr="1C65E6A2" w14:paraId="758FECDD">
        <w:tc>
          <w:tcPr>
            <w:tcW w:w="800" w:type="dxa"/>
            <w:tcMar/>
          </w:tcPr>
          <w:p w:rsidR="1C65E6A2" w:rsidRDefault="1C65E6A2" w14:noSpellErr="1" w14:paraId="6685001E" w14:textId="35EEE699">
            <w:r w:rsidR="1C65E6A2">
              <w:rPr/>
              <w:t>29, 30</w:t>
            </w:r>
          </w:p>
        </w:tc>
        <w:tc>
          <w:tcPr>
            <w:tcW w:w="1500" w:type="dxa"/>
            <w:tcMar/>
          </w:tcPr>
          <w:p w:rsidR="1C65E6A2" w:rsidRDefault="1C65E6A2" w14:noSpellErr="1" w14:paraId="7C95C794" w14:textId="2ECCCD5D">
            <w:r w:rsidR="1C65E6A2">
              <w:rPr/>
              <w:t>PB10, PB11</w:t>
            </w:r>
          </w:p>
        </w:tc>
        <w:tc>
          <w:tcPr>
            <w:tcW w:w="2500" w:type="dxa"/>
            <w:tcMar/>
          </w:tcPr>
          <w:p w:rsidR="1C65E6A2" w:rsidRDefault="1C65E6A2" w14:noSpellErr="1" w14:paraId="1924A6AB" w14:textId="27AAB421">
            <w:r w:rsidR="1C65E6A2">
              <w:rPr/>
              <w:t>I2C_SCL, I2C_SDA</w:t>
            </w:r>
          </w:p>
        </w:tc>
        <w:tc>
          <w:tcPr>
            <w:tcW w:w="4946" w:type="dxa"/>
            <w:tcMar/>
          </w:tcPr>
          <w:p w:rsidR="1C65E6A2" w:rsidRDefault="1C65E6A2" w14:noSpellErr="1" w14:paraId="27AB04AD" w14:textId="20889AE5">
            <w:r w:rsidR="1C65E6A2">
              <w:rPr/>
              <w:t>I2C2 open drain, 100 kHz, R207/R208 10 k to 3V3D</w:t>
            </w:r>
          </w:p>
        </w:tc>
      </w:tr>
      <w:tr w:rsidR="1C65E6A2" w:rsidTr="1C65E6A2" w14:paraId="7547D3D8">
        <w:tc>
          <w:tcPr>
            <w:tcW w:w="800" w:type="dxa"/>
            <w:tcMar/>
          </w:tcPr>
          <w:p w:rsidR="1C65E6A2" w:rsidRDefault="1C65E6A2" w14:noSpellErr="1" w14:paraId="63E5CA95" w14:textId="379DFB5A">
            <w:r w:rsidR="1C65E6A2">
              <w:rPr/>
              <w:t>33, 34, 36</w:t>
            </w:r>
          </w:p>
        </w:tc>
        <w:tc>
          <w:tcPr>
            <w:tcW w:w="1500" w:type="dxa"/>
            <w:tcMar/>
          </w:tcPr>
          <w:p w:rsidR="1C65E6A2" w:rsidRDefault="1C65E6A2" w14:noSpellErr="1" w14:paraId="1E4C7144" w14:textId="307BE21E">
            <w:r w:rsidR="1C65E6A2">
              <w:rPr/>
              <w:t>PB12, PB13, PB15</w:t>
            </w:r>
          </w:p>
        </w:tc>
        <w:tc>
          <w:tcPr>
            <w:tcW w:w="2500" w:type="dxa"/>
            <w:tcMar/>
          </w:tcPr>
          <w:p w:rsidR="1C65E6A2" w:rsidRDefault="1C65E6A2" w14:noSpellErr="1" w14:paraId="73560862" w14:textId="2959C8E2">
            <w:r w:rsidR="1C65E6A2">
              <w:rPr/>
              <w:t>N2_CAP_WS, N2_CAP_CK, N2_CAP_SD</w:t>
            </w:r>
          </w:p>
        </w:tc>
        <w:tc>
          <w:tcPr>
            <w:tcW w:w="4946" w:type="dxa"/>
            <w:tcMar/>
          </w:tcPr>
          <w:p w:rsidR="1C65E6A2" w:rsidRDefault="1C65E6A2" w14:noSpellErr="1" w14:paraId="6BBECC65" w14:textId="2237AFA6">
            <w:r w:rsidR="1C65E6A2">
              <w:rPr/>
              <w:t>I2S2 slave-receive capture of LRCLK, BCLK, SDATA through R229/R228/R230 330 Ω</w:t>
            </w:r>
          </w:p>
        </w:tc>
      </w:tr>
      <w:tr w:rsidR="1C65E6A2" w:rsidTr="1C65E6A2" w14:paraId="5031E73A">
        <w:tc>
          <w:tcPr>
            <w:tcW w:w="800" w:type="dxa"/>
            <w:tcMar/>
          </w:tcPr>
          <w:p w:rsidR="1C65E6A2" w:rsidRDefault="1C65E6A2" w14:noSpellErr="1" w14:paraId="1EDAE2D4" w14:textId="394D101B">
            <w:r w:rsidR="1C65E6A2">
              <w:rPr/>
              <w:t>35</w:t>
            </w:r>
          </w:p>
        </w:tc>
        <w:tc>
          <w:tcPr>
            <w:tcW w:w="1500" w:type="dxa"/>
            <w:tcMar/>
          </w:tcPr>
          <w:p w:rsidR="1C65E6A2" w:rsidRDefault="1C65E6A2" w14:noSpellErr="1" w14:paraId="2D784DC2" w14:textId="322AF6DF">
            <w:r w:rsidR="1C65E6A2">
              <w:rPr/>
              <w:t>PB14</w:t>
            </w:r>
          </w:p>
        </w:tc>
        <w:tc>
          <w:tcPr>
            <w:tcW w:w="2500" w:type="dxa"/>
            <w:tcMar/>
          </w:tcPr>
          <w:p w:rsidR="1C65E6A2" w:rsidRDefault="1C65E6A2" w14:noSpellErr="1" w14:paraId="70D262B9" w14:textId="2B08DDA3">
            <w:r w:rsidR="1C65E6A2">
              <w:rPr/>
              <w:t>N2_MCLK_PERMIT</w:t>
            </w:r>
          </w:p>
        </w:tc>
        <w:tc>
          <w:tcPr>
            <w:tcW w:w="4946" w:type="dxa"/>
            <w:tcMar/>
          </w:tcPr>
          <w:p w:rsidR="1C65E6A2" w:rsidRDefault="1C65E6A2" w14:noSpellErr="1" w14:paraId="77BBBBFD" w14:textId="23E6C467">
            <w:r w:rsidR="1C65E6A2">
              <w:rPr/>
              <w:t>push-pull (never SPI2 alternate function); R234 10 k pull-down at U206</w:t>
            </w:r>
          </w:p>
        </w:tc>
      </w:tr>
      <w:tr w:rsidR="1C65E6A2" w:rsidTr="1C65E6A2" w14:paraId="6EA1DEF0">
        <w:tc>
          <w:tcPr>
            <w:tcW w:w="800" w:type="dxa"/>
            <w:tcMar/>
          </w:tcPr>
          <w:p w:rsidR="1C65E6A2" w:rsidRDefault="1C65E6A2" w14:noSpellErr="1" w14:paraId="1CB31004" w14:textId="3AFC24DC">
            <w:r w:rsidR="1C65E6A2">
              <w:rPr/>
              <w:t>37, 38</w:t>
            </w:r>
          </w:p>
        </w:tc>
        <w:tc>
          <w:tcPr>
            <w:tcW w:w="1500" w:type="dxa"/>
            <w:tcMar/>
          </w:tcPr>
          <w:p w:rsidR="1C65E6A2" w:rsidRDefault="1C65E6A2" w14:noSpellErr="1" w14:paraId="6AF23862" w14:textId="33DA0BA0">
            <w:r w:rsidR="1C65E6A2">
              <w:rPr/>
              <w:t>PC6, PC7</w:t>
            </w:r>
          </w:p>
        </w:tc>
        <w:tc>
          <w:tcPr>
            <w:tcW w:w="2500" w:type="dxa"/>
            <w:tcMar/>
          </w:tcPr>
          <w:p w:rsidR="1C65E6A2" w:rsidRDefault="1C65E6A2" w14:noSpellErr="1" w14:paraId="64F14756" w14:textId="2CB7F264">
            <w:r w:rsidR="1C65E6A2">
              <w:rPr/>
              <w:t>LED_G, LED_R</w:t>
            </w:r>
          </w:p>
        </w:tc>
        <w:tc>
          <w:tcPr>
            <w:tcW w:w="4946" w:type="dxa"/>
            <w:tcMar/>
          </w:tcPr>
          <w:p w:rsidR="1C65E6A2" w:rsidRDefault="1C65E6A2" w14:noSpellErr="1" w14:paraId="175C934C" w14:textId="2595D928">
            <w:r w:rsidR="1C65E6A2">
              <w:rPr/>
              <w:t>push-pull, active high, R701 / R702</w:t>
            </w:r>
          </w:p>
        </w:tc>
      </w:tr>
      <w:tr w:rsidR="1C65E6A2" w:rsidTr="1C65E6A2" w14:paraId="2C55B4CD">
        <w:tc>
          <w:tcPr>
            <w:tcW w:w="800" w:type="dxa"/>
            <w:tcMar/>
          </w:tcPr>
          <w:p w:rsidR="1C65E6A2" w:rsidRDefault="1C65E6A2" w14:noSpellErr="1" w14:paraId="516E7FCD" w14:textId="3CAB399D">
            <w:r w:rsidR="1C65E6A2">
              <w:rPr/>
              <w:t>39</w:t>
            </w:r>
          </w:p>
        </w:tc>
        <w:tc>
          <w:tcPr>
            <w:tcW w:w="1500" w:type="dxa"/>
            <w:tcMar/>
          </w:tcPr>
          <w:p w:rsidR="1C65E6A2" w:rsidRDefault="1C65E6A2" w14:noSpellErr="1" w14:paraId="4488BE7F" w14:textId="35892061">
            <w:r w:rsidR="1C65E6A2">
              <w:rPr/>
              <w:t>PC8</w:t>
            </w:r>
          </w:p>
        </w:tc>
        <w:tc>
          <w:tcPr>
            <w:tcW w:w="2500" w:type="dxa"/>
            <w:tcMar/>
          </w:tcPr>
          <w:p w:rsidR="1C65E6A2" w:rsidRDefault="1C65E6A2" w14:noSpellErr="1" w14:paraId="23E18D50" w14:textId="2E670725">
            <w:r w:rsidR="1C65E6A2">
              <w:rPr/>
              <w:t>CPLD_IRQ</w:t>
            </w:r>
          </w:p>
        </w:tc>
        <w:tc>
          <w:tcPr>
            <w:tcW w:w="4946" w:type="dxa"/>
            <w:tcMar/>
          </w:tcPr>
          <w:p w:rsidR="1C65E6A2" w:rsidRDefault="1C65E6A2" w14:noSpellErr="1" w14:paraId="135EFD39" w14:textId="2744EDE9">
            <w:r w:rsidR="1C65E6A2">
              <w:rPr/>
              <w:t>input with internal pull-down, EXTI8</w:t>
            </w:r>
          </w:p>
        </w:tc>
      </w:tr>
      <w:tr w:rsidR="1C65E6A2" w:rsidTr="1C65E6A2" w14:paraId="60B2E27E">
        <w:tc>
          <w:tcPr>
            <w:tcW w:w="800" w:type="dxa"/>
            <w:tcMar/>
          </w:tcPr>
          <w:p w:rsidR="1C65E6A2" w:rsidRDefault="1C65E6A2" w14:noSpellErr="1" w14:paraId="4D84E379" w14:textId="3E5A4E5E">
            <w:r w:rsidR="1C65E6A2">
              <w:rPr/>
              <w:t>40</w:t>
            </w:r>
          </w:p>
        </w:tc>
        <w:tc>
          <w:tcPr>
            <w:tcW w:w="1500" w:type="dxa"/>
            <w:tcMar/>
          </w:tcPr>
          <w:p w:rsidR="1C65E6A2" w:rsidRDefault="1C65E6A2" w14:noSpellErr="1" w14:paraId="4F07DF31" w14:textId="37383522">
            <w:r w:rsidR="1C65E6A2">
              <w:rPr/>
              <w:t>PC9</w:t>
            </w:r>
          </w:p>
        </w:tc>
        <w:tc>
          <w:tcPr>
            <w:tcW w:w="2500" w:type="dxa"/>
            <w:tcMar/>
          </w:tcPr>
          <w:p w:rsidR="1C65E6A2" w:rsidRDefault="1C65E6A2" w14:noSpellErr="1" w14:paraId="369FF485" w14:textId="30161BE6">
            <w:r w:rsidR="1C65E6A2">
              <w:rPr/>
              <w:t>DAC_LOCK</w:t>
            </w:r>
          </w:p>
        </w:tc>
        <w:tc>
          <w:tcPr>
            <w:tcW w:w="4946" w:type="dxa"/>
            <w:tcMar/>
          </w:tcPr>
          <w:p w:rsidR="1C65E6A2" w:rsidRDefault="1C65E6A2" w14:noSpellErr="1" w14:paraId="66ADB01F" w14:textId="28F402AA">
            <w:r w:rsidR="1C65E6A2">
              <w:rPr/>
              <w:t>input with internal pull-down (DAC GPIO2)</w:t>
            </w:r>
          </w:p>
        </w:tc>
      </w:tr>
      <w:tr w:rsidR="1C65E6A2" w:rsidTr="1C65E6A2" w14:paraId="48B58B89">
        <w:tc>
          <w:tcPr>
            <w:tcW w:w="800" w:type="dxa"/>
            <w:tcMar/>
          </w:tcPr>
          <w:p w:rsidR="1C65E6A2" w:rsidRDefault="1C65E6A2" w14:noSpellErr="1" w14:paraId="23E88AF3" w14:textId="4009631F">
            <w:r w:rsidR="1C65E6A2">
              <w:rPr/>
              <w:t>41</w:t>
            </w:r>
          </w:p>
        </w:tc>
        <w:tc>
          <w:tcPr>
            <w:tcW w:w="1500" w:type="dxa"/>
            <w:tcMar/>
          </w:tcPr>
          <w:p w:rsidR="1C65E6A2" w:rsidRDefault="1C65E6A2" w14:noSpellErr="1" w14:paraId="5EDFD27C" w14:textId="38E749E3">
            <w:r w:rsidR="1C65E6A2">
              <w:rPr/>
              <w:t>PA8</w:t>
            </w:r>
          </w:p>
        </w:tc>
        <w:tc>
          <w:tcPr>
            <w:tcW w:w="2500" w:type="dxa"/>
            <w:tcMar/>
          </w:tcPr>
          <w:p w:rsidR="1C65E6A2" w:rsidRDefault="1C65E6A2" w14:noSpellErr="1" w14:paraId="10D94E33" w14:textId="31C530A7">
            <w:r w:rsidR="1C65E6A2">
              <w:rPr/>
              <w:t>N2_RESET_DRV</w:t>
            </w:r>
          </w:p>
        </w:tc>
        <w:tc>
          <w:tcPr>
            <w:tcW w:w="4946" w:type="dxa"/>
            <w:tcMar/>
          </w:tcPr>
          <w:p w:rsidR="1C65E6A2" w:rsidRDefault="1C65E6A2" w14:noSpellErr="1" w14:paraId="6DEF8E69" w14:textId="2AA3176B">
            <w:r w:rsidR="1C65E6A2">
              <w:rPr/>
              <w:t>push-pull → Q207 gate; low = DAC released</w:t>
            </w:r>
          </w:p>
        </w:tc>
      </w:tr>
      <w:tr w:rsidR="1C65E6A2" w:rsidTr="1C65E6A2" w14:paraId="214707B4">
        <w:tc>
          <w:tcPr>
            <w:tcW w:w="800" w:type="dxa"/>
            <w:tcMar/>
          </w:tcPr>
          <w:p w:rsidR="1C65E6A2" w:rsidRDefault="1C65E6A2" w14:noSpellErr="1" w14:paraId="17848F7F" w14:textId="41B877E0">
            <w:r w:rsidR="1C65E6A2">
              <w:rPr/>
              <w:t>42, 43</w:t>
            </w:r>
          </w:p>
        </w:tc>
        <w:tc>
          <w:tcPr>
            <w:tcW w:w="1500" w:type="dxa"/>
            <w:tcMar/>
          </w:tcPr>
          <w:p w:rsidR="1C65E6A2" w:rsidRDefault="1C65E6A2" w14:noSpellErr="1" w14:paraId="48B97DD3" w14:textId="3A965EA4">
            <w:r w:rsidR="1C65E6A2">
              <w:rPr/>
              <w:t>PA9, PA10</w:t>
            </w:r>
          </w:p>
        </w:tc>
        <w:tc>
          <w:tcPr>
            <w:tcW w:w="2500" w:type="dxa"/>
            <w:tcMar/>
          </w:tcPr>
          <w:p w:rsidR="1C65E6A2" w:rsidRDefault="1C65E6A2" w14:noSpellErr="1" w14:paraId="449B130D" w14:textId="33744568">
            <w:r w:rsidR="1C65E6A2">
              <w:rPr/>
              <w:t>USART_TX, USART_RX</w:t>
            </w:r>
          </w:p>
        </w:tc>
        <w:tc>
          <w:tcPr>
            <w:tcW w:w="4946" w:type="dxa"/>
            <w:tcMar/>
          </w:tcPr>
          <w:p w:rsidR="1C65E6A2" w:rsidRDefault="1C65E6A2" w14:noSpellErr="1" w14:paraId="3A70BC07" w14:textId="2C522C2C">
            <w:r w:rsidR="1C65E6A2">
              <w:rPr/>
              <w:t>debug USART on J201 pins 7/8</w:t>
            </w:r>
          </w:p>
        </w:tc>
      </w:tr>
      <w:tr w:rsidR="1C65E6A2" w:rsidTr="1C65E6A2" w14:paraId="35D1498C">
        <w:tc>
          <w:tcPr>
            <w:tcW w:w="800" w:type="dxa"/>
            <w:tcMar/>
          </w:tcPr>
          <w:p w:rsidR="1C65E6A2" w:rsidRDefault="1C65E6A2" w14:noSpellErr="1" w14:paraId="198B8604" w14:textId="43678CA1">
            <w:r w:rsidR="1C65E6A2">
              <w:rPr/>
              <w:t>44</w:t>
            </w:r>
          </w:p>
        </w:tc>
        <w:tc>
          <w:tcPr>
            <w:tcW w:w="1500" w:type="dxa"/>
            <w:tcMar/>
          </w:tcPr>
          <w:p w:rsidR="1C65E6A2" w:rsidRDefault="1C65E6A2" w14:noSpellErr="1" w14:paraId="4C081310" w14:textId="3C457365">
            <w:r w:rsidR="1C65E6A2">
              <w:rPr/>
              <w:t>PA11</w:t>
            </w:r>
          </w:p>
        </w:tc>
        <w:tc>
          <w:tcPr>
            <w:tcW w:w="2500" w:type="dxa"/>
            <w:tcMar/>
          </w:tcPr>
          <w:p w:rsidR="1C65E6A2" w:rsidRDefault="1C65E6A2" w14:noSpellErr="1" w14:paraId="22F2AA74" w14:textId="35235A29">
            <w:r w:rsidR="1C65E6A2">
              <w:rPr/>
              <w:t>RELAY_EN</w:t>
            </w:r>
          </w:p>
        </w:tc>
        <w:tc>
          <w:tcPr>
            <w:tcW w:w="4946" w:type="dxa"/>
            <w:tcMar/>
          </w:tcPr>
          <w:p w:rsidR="1C65E6A2" w:rsidRDefault="1C65E6A2" w14:noSpellErr="1" w14:paraId="1E519C07" w14:textId="2E0140ED">
            <w:r w:rsidR="1C65E6A2">
              <w:rPr/>
              <w:t>push-pull; R646 100 k pull-down; reference for the LED-string sinks</w:t>
            </w:r>
          </w:p>
        </w:tc>
      </w:tr>
      <w:tr w:rsidR="1C65E6A2" w:rsidTr="1C65E6A2" w14:paraId="6F9ADD12">
        <w:tc>
          <w:tcPr>
            <w:tcW w:w="800" w:type="dxa"/>
            <w:tcMar/>
          </w:tcPr>
          <w:p w:rsidR="1C65E6A2" w:rsidRDefault="1C65E6A2" w14:noSpellErr="1" w14:paraId="1E75EC73" w14:textId="4516A162">
            <w:r w:rsidR="1C65E6A2">
              <w:rPr/>
              <w:t>45</w:t>
            </w:r>
          </w:p>
        </w:tc>
        <w:tc>
          <w:tcPr>
            <w:tcW w:w="1500" w:type="dxa"/>
            <w:tcMar/>
          </w:tcPr>
          <w:p w:rsidR="1C65E6A2" w:rsidRDefault="1C65E6A2" w14:noSpellErr="1" w14:paraId="27099187" w14:textId="3DF48826">
            <w:r w:rsidR="1C65E6A2">
              <w:rPr/>
              <w:t>PA12</w:t>
            </w:r>
          </w:p>
        </w:tc>
        <w:tc>
          <w:tcPr>
            <w:tcW w:w="2500" w:type="dxa"/>
            <w:tcMar/>
          </w:tcPr>
          <w:p w:rsidR="1C65E6A2" w:rsidRDefault="1C65E6A2" w14:noSpellErr="1" w14:paraId="3F635FE3" w14:textId="36D26EEA">
            <w:r w:rsidR="1C65E6A2">
              <w:rPr/>
              <w:t>N6_V3AG_A_MCU</w:t>
            </w:r>
          </w:p>
        </w:tc>
        <w:tc>
          <w:tcPr>
            <w:tcW w:w="4946" w:type="dxa"/>
            <w:tcMar/>
          </w:tcPr>
          <w:p w:rsidR="1C65E6A2" w:rsidRDefault="1C65E6A2" w14:noSpellErr="1" w14:paraId="631A0963" w14:textId="2FB055AE">
            <w:r w:rsidR="1C65E6A2">
              <w:rPr/>
              <w:t>input, no pull: U605 channel 1 readback through R688 470 k</w:t>
            </w:r>
          </w:p>
        </w:tc>
      </w:tr>
      <w:tr w:rsidR="1C65E6A2" w:rsidTr="1C65E6A2" w14:paraId="5EA909AB">
        <w:tc>
          <w:tcPr>
            <w:tcW w:w="800" w:type="dxa"/>
            <w:tcMar/>
          </w:tcPr>
          <w:p w:rsidR="1C65E6A2" w:rsidRDefault="1C65E6A2" w14:noSpellErr="1" w14:paraId="350C470F" w14:textId="46C5B623">
            <w:r w:rsidR="1C65E6A2">
              <w:rPr/>
              <w:t>46, 49</w:t>
            </w:r>
          </w:p>
        </w:tc>
        <w:tc>
          <w:tcPr>
            <w:tcW w:w="1500" w:type="dxa"/>
            <w:tcMar/>
          </w:tcPr>
          <w:p w:rsidR="1C65E6A2" w:rsidRDefault="1C65E6A2" w14:noSpellErr="1" w14:paraId="52F7EBD4" w14:textId="3FA39CE7">
            <w:r w:rsidR="1C65E6A2">
              <w:rPr/>
              <w:t>PA13, PA14</w:t>
            </w:r>
          </w:p>
        </w:tc>
        <w:tc>
          <w:tcPr>
            <w:tcW w:w="2500" w:type="dxa"/>
            <w:tcMar/>
          </w:tcPr>
          <w:p w:rsidR="1C65E6A2" w:rsidRDefault="1C65E6A2" w14:noSpellErr="1" w14:paraId="2D5B4062" w14:textId="388183AB">
            <w:r w:rsidR="1C65E6A2">
              <w:rPr/>
              <w:t>SWDIO, SWCLK</w:t>
            </w:r>
          </w:p>
        </w:tc>
        <w:tc>
          <w:tcPr>
            <w:tcW w:w="4946" w:type="dxa"/>
            <w:tcMar/>
          </w:tcPr>
          <w:p w:rsidR="1C65E6A2" w:rsidRDefault="1C65E6A2" w14:noSpellErr="1" w14:paraId="78A54C22" w14:textId="315F6A6F">
            <w:r w:rsidR="1C65E6A2">
              <w:rPr/>
              <w:t>SDI at reset; J201</w:t>
            </w:r>
          </w:p>
        </w:tc>
      </w:tr>
      <w:tr w:rsidR="1C65E6A2" w:rsidTr="1C65E6A2" w14:paraId="4A82617A">
        <w:tc>
          <w:tcPr>
            <w:tcW w:w="800" w:type="dxa"/>
            <w:tcMar/>
          </w:tcPr>
          <w:p w:rsidR="1C65E6A2" w:rsidRDefault="1C65E6A2" w14:noSpellErr="1" w14:paraId="279F55DD" w14:textId="4874CAE4">
            <w:r w:rsidR="1C65E6A2">
              <w:rPr/>
              <w:t>50</w:t>
            </w:r>
          </w:p>
        </w:tc>
        <w:tc>
          <w:tcPr>
            <w:tcW w:w="1500" w:type="dxa"/>
            <w:tcMar/>
          </w:tcPr>
          <w:p w:rsidR="1C65E6A2" w:rsidRDefault="1C65E6A2" w14:noSpellErr="1" w14:paraId="65BB0074" w14:textId="4152B1A8">
            <w:r w:rsidR="1C65E6A2">
              <w:rPr/>
              <w:t>PA15</w:t>
            </w:r>
          </w:p>
        </w:tc>
        <w:tc>
          <w:tcPr>
            <w:tcW w:w="2500" w:type="dxa"/>
            <w:tcMar/>
          </w:tcPr>
          <w:p w:rsidR="1C65E6A2" w:rsidRDefault="1C65E6A2" w14:noSpellErr="1" w14:paraId="1CDAA529" w14:textId="3A30986C">
            <w:r w:rsidR="1C65E6A2">
              <w:rPr/>
              <w:t>ILIM_HI</w:t>
            </w:r>
          </w:p>
        </w:tc>
        <w:tc>
          <w:tcPr>
            <w:tcW w:w="4946" w:type="dxa"/>
            <w:tcMar/>
          </w:tcPr>
          <w:p w:rsidR="1C65E6A2" w:rsidRDefault="1C65E6A2" w14:noSpellErr="1" w14:paraId="7608AFB0" w14:textId="330E7F30">
            <w:r w:rsidR="1C65E6A2">
              <w:rPr/>
              <w:t>push-pull → U505 SEL; floats at reset → R511 → Default</w:t>
            </w:r>
          </w:p>
        </w:tc>
      </w:tr>
      <w:tr w:rsidR="1C65E6A2" w:rsidTr="1C65E6A2" w14:paraId="4FA5841D">
        <w:tc>
          <w:tcPr>
            <w:tcW w:w="800" w:type="dxa"/>
            <w:tcMar/>
          </w:tcPr>
          <w:p w:rsidR="1C65E6A2" w:rsidRDefault="1C65E6A2" w14:noSpellErr="1" w14:paraId="7DA38028" w14:textId="4A23DFA5">
            <w:r w:rsidR="1C65E6A2">
              <w:rPr/>
              <w:t>51</w:t>
            </w:r>
          </w:p>
        </w:tc>
        <w:tc>
          <w:tcPr>
            <w:tcW w:w="1500" w:type="dxa"/>
            <w:tcMar/>
          </w:tcPr>
          <w:p w:rsidR="1C65E6A2" w:rsidRDefault="1C65E6A2" w14:noSpellErr="1" w14:paraId="23B589EB" w14:textId="4301C669">
            <w:r w:rsidR="1C65E6A2">
              <w:rPr/>
              <w:t>PC10</w:t>
            </w:r>
          </w:p>
        </w:tc>
        <w:tc>
          <w:tcPr>
            <w:tcW w:w="2500" w:type="dxa"/>
            <w:tcMar/>
          </w:tcPr>
          <w:p w:rsidR="1C65E6A2" w:rsidRDefault="1C65E6A2" w14:noSpellErr="1" w14:paraId="27BA37B4" w14:textId="3BDFAD2D">
            <w:r w:rsidR="1C65E6A2">
              <w:rPr/>
              <w:t>N2_AUD_EN_MCU</w:t>
            </w:r>
          </w:p>
        </w:tc>
        <w:tc>
          <w:tcPr>
            <w:tcW w:w="4946" w:type="dxa"/>
            <w:tcMar/>
          </w:tcPr>
          <w:p w:rsidR="1C65E6A2" w:rsidRDefault="1C65E6A2" w14:noSpellErr="1" w14:paraId="6192F738" w14:textId="34BD93F1">
            <w:r w:rsidR="1C65E6A2">
              <w:rPr/>
              <w:t>push-pull → R237 4.7 k → AUD_EN</w:t>
            </w:r>
          </w:p>
        </w:tc>
      </w:tr>
      <w:tr w:rsidR="1C65E6A2" w:rsidTr="1C65E6A2" w14:paraId="1EE3ABA4">
        <w:tc>
          <w:tcPr>
            <w:tcW w:w="800" w:type="dxa"/>
            <w:tcMar/>
          </w:tcPr>
          <w:p w:rsidR="1C65E6A2" w:rsidRDefault="1C65E6A2" w14:noSpellErr="1" w14:paraId="18C4ECD1" w14:textId="4BD2F466">
            <w:r w:rsidR="1C65E6A2">
              <w:rPr/>
              <w:t>52</w:t>
            </w:r>
          </w:p>
        </w:tc>
        <w:tc>
          <w:tcPr>
            <w:tcW w:w="1500" w:type="dxa"/>
            <w:tcMar/>
          </w:tcPr>
          <w:p w:rsidR="1C65E6A2" w:rsidRDefault="1C65E6A2" w14:noSpellErr="1" w14:paraId="567A710A" w14:textId="44B0DB2A">
            <w:r w:rsidR="1C65E6A2">
              <w:rPr/>
              <w:t>PC11</w:t>
            </w:r>
          </w:p>
        </w:tc>
        <w:tc>
          <w:tcPr>
            <w:tcW w:w="2500" w:type="dxa"/>
            <w:tcMar/>
          </w:tcPr>
          <w:p w:rsidR="1C65E6A2" w:rsidRDefault="1C65E6A2" w14:noSpellErr="1" w14:paraId="77FDA36B" w14:textId="3D8EC1EE">
            <w:r w:rsidR="1C65E6A2">
              <w:rPr/>
              <w:t>AVCC_EN</w:t>
            </w:r>
          </w:p>
        </w:tc>
        <w:tc>
          <w:tcPr>
            <w:tcW w:w="4946" w:type="dxa"/>
            <w:tcMar/>
          </w:tcPr>
          <w:p w:rsidR="1C65E6A2" w:rsidRDefault="1C65E6A2" w14:noSpellErr="1" w14:paraId="2F400043" w14:textId="366CA8B2">
            <w:r w:rsidR="1C65E6A2">
              <w:rPr/>
              <w:t>push-pull; also → R236 10 k → N2_AVCC_EN_G</w:t>
            </w:r>
          </w:p>
        </w:tc>
      </w:tr>
      <w:tr w:rsidR="1C65E6A2" w:rsidTr="1C65E6A2" w14:paraId="26477C42">
        <w:tc>
          <w:tcPr>
            <w:tcW w:w="800" w:type="dxa"/>
            <w:tcMar/>
          </w:tcPr>
          <w:p w:rsidR="1C65E6A2" w:rsidRDefault="1C65E6A2" w14:noSpellErr="1" w14:paraId="200BC27F" w14:textId="4D820927">
            <w:r w:rsidR="1C65E6A2">
              <w:rPr/>
              <w:t>53</w:t>
            </w:r>
          </w:p>
        </w:tc>
        <w:tc>
          <w:tcPr>
            <w:tcW w:w="1500" w:type="dxa"/>
            <w:tcMar/>
          </w:tcPr>
          <w:p w:rsidR="1C65E6A2" w:rsidRDefault="1C65E6A2" w14:noSpellErr="1" w14:paraId="5EA93F9D" w14:textId="465FEFEB">
            <w:r w:rsidR="1C65E6A2">
              <w:rPr/>
              <w:t>PC12</w:t>
            </w:r>
          </w:p>
        </w:tc>
        <w:tc>
          <w:tcPr>
            <w:tcW w:w="2500" w:type="dxa"/>
            <w:tcMar/>
          </w:tcPr>
          <w:p w:rsidR="1C65E6A2" w:rsidRDefault="1C65E6A2" w14:noSpellErr="1" w14:paraId="4B58A5E8" w14:textId="3F3DD6AF">
            <w:r w:rsidR="1C65E6A2">
              <w:rPr/>
              <w:t>ANA_EN</w:t>
            </w:r>
          </w:p>
        </w:tc>
        <w:tc>
          <w:tcPr>
            <w:tcW w:w="4946" w:type="dxa"/>
            <w:tcMar/>
          </w:tcPr>
          <w:p w:rsidR="1C65E6A2" w:rsidRDefault="1C65E6A2" w14:noSpellErr="1" w14:paraId="3DF2E644" w14:textId="381BBD73">
            <w:r w:rsidR="1C65E6A2">
              <w:rPr/>
              <w:t>push-pull</w:t>
            </w:r>
          </w:p>
        </w:tc>
      </w:tr>
      <w:tr w:rsidR="1C65E6A2" w:rsidTr="1C65E6A2" w14:paraId="6422E80F">
        <w:tc>
          <w:tcPr>
            <w:tcW w:w="800" w:type="dxa"/>
            <w:tcMar/>
          </w:tcPr>
          <w:p w:rsidR="1C65E6A2" w:rsidRDefault="1C65E6A2" w14:noSpellErr="1" w14:paraId="64B54C4F" w14:textId="4F311DE8">
            <w:r w:rsidR="1C65E6A2">
              <w:rPr/>
              <w:t>54</w:t>
            </w:r>
          </w:p>
        </w:tc>
        <w:tc>
          <w:tcPr>
            <w:tcW w:w="1500" w:type="dxa"/>
            <w:tcMar/>
          </w:tcPr>
          <w:p w:rsidR="1C65E6A2" w:rsidRDefault="1C65E6A2" w14:noSpellErr="1" w14:paraId="39F88E10" w14:textId="480F04AC">
            <w:r w:rsidR="1C65E6A2">
              <w:rPr/>
              <w:t>PD2</w:t>
            </w:r>
          </w:p>
        </w:tc>
        <w:tc>
          <w:tcPr>
            <w:tcW w:w="2500" w:type="dxa"/>
            <w:tcMar/>
          </w:tcPr>
          <w:p w:rsidR="1C65E6A2" w:rsidRDefault="1C65E6A2" w14:noSpellErr="1" w14:paraId="2083BB0C" w14:textId="40ECEB70">
            <w:r w:rsidR="1C65E6A2">
              <w:rPr/>
              <w:t>LRCLK_FB</w:t>
            </w:r>
          </w:p>
        </w:tc>
        <w:tc>
          <w:tcPr>
            <w:tcW w:w="4946" w:type="dxa"/>
            <w:tcMar/>
          </w:tcPr>
          <w:p w:rsidR="1C65E6A2" w:rsidRDefault="1C65E6A2" w14:noSpellErr="1" w14:paraId="16A47CCE" w14:textId="39CAD234">
            <w:r w:rsidR="1C65E6A2">
              <w:rPr/>
              <w:t>TIM3 ETR, LRCLK count latched at SOF (feedback and FIFO level)</w:t>
            </w:r>
          </w:p>
        </w:tc>
      </w:tr>
      <w:tr w:rsidR="1C65E6A2" w:rsidTr="1C65E6A2" w14:paraId="5C90FE7E">
        <w:tc>
          <w:tcPr>
            <w:tcW w:w="800" w:type="dxa"/>
            <w:tcMar/>
          </w:tcPr>
          <w:p w:rsidR="1C65E6A2" w:rsidRDefault="1C65E6A2" w14:noSpellErr="1" w14:paraId="63B8ED19" w14:textId="50E032A9">
            <w:r w:rsidR="1C65E6A2">
              <w:rPr/>
              <w:t>55</w:t>
            </w:r>
          </w:p>
        </w:tc>
        <w:tc>
          <w:tcPr>
            <w:tcW w:w="1500" w:type="dxa"/>
            <w:tcMar/>
          </w:tcPr>
          <w:p w:rsidR="1C65E6A2" w:rsidRDefault="1C65E6A2" w14:noSpellErr="1" w14:paraId="2BE78D6B" w14:textId="49BE196D">
            <w:r w:rsidR="1C65E6A2">
              <w:rPr/>
              <w:t>PB3</w:t>
            </w:r>
          </w:p>
        </w:tc>
        <w:tc>
          <w:tcPr>
            <w:tcW w:w="2500" w:type="dxa"/>
            <w:tcMar/>
          </w:tcPr>
          <w:p w:rsidR="1C65E6A2" w:rsidRDefault="1C65E6A2" w14:noSpellErr="1" w14:paraId="3EBC7E7B" w14:textId="429C0031">
            <w:r w:rsidR="1C65E6A2">
              <w:rPr/>
              <w:t>DC_PERMIT_N</w:t>
            </w:r>
          </w:p>
        </w:tc>
        <w:tc>
          <w:tcPr>
            <w:tcW w:w="4946" w:type="dxa"/>
            <w:tcMar/>
          </w:tcPr>
          <w:p w:rsidR="1C65E6A2" w:rsidRDefault="1C65E6A2" w14:noSpellErr="1" w14:paraId="12884AB5" w14:textId="3B79E6F5">
            <w:r w:rsidR="1C65E6A2">
              <w:rPr/>
              <w:t>input (5 V tolerant), no pull, EXTI3 both edges</w:t>
            </w:r>
          </w:p>
        </w:tc>
      </w:tr>
      <w:tr w:rsidR="1C65E6A2" w:rsidTr="1C65E6A2" w14:paraId="2C3490DF">
        <w:tc>
          <w:tcPr>
            <w:tcW w:w="800" w:type="dxa"/>
            <w:tcMar/>
          </w:tcPr>
          <w:p w:rsidR="1C65E6A2" w:rsidRDefault="1C65E6A2" w14:noSpellErr="1" w14:paraId="673014EE" w14:textId="528F476A">
            <w:r w:rsidR="1C65E6A2">
              <w:rPr/>
              <w:t>56</w:t>
            </w:r>
          </w:p>
        </w:tc>
        <w:tc>
          <w:tcPr>
            <w:tcW w:w="1500" w:type="dxa"/>
            <w:tcMar/>
          </w:tcPr>
          <w:p w:rsidR="1C65E6A2" w:rsidRDefault="1C65E6A2" w14:noSpellErr="1" w14:paraId="30364651" w14:textId="4B6D2E2E">
            <w:r w:rsidR="1C65E6A2">
              <w:rPr/>
              <w:t>PB4</w:t>
            </w:r>
          </w:p>
        </w:tc>
        <w:tc>
          <w:tcPr>
            <w:tcW w:w="2500" w:type="dxa"/>
            <w:tcMar/>
          </w:tcPr>
          <w:p w:rsidR="1C65E6A2" w:rsidRDefault="1C65E6A2" w14:noSpellErr="1" w14:paraId="5FE5EF4B" w14:textId="444B14F2">
            <w:r w:rsidR="1C65E6A2">
              <w:rPr/>
              <w:t>RAILS_OK_N</w:t>
            </w:r>
          </w:p>
        </w:tc>
        <w:tc>
          <w:tcPr>
            <w:tcW w:w="4946" w:type="dxa"/>
            <w:tcMar/>
          </w:tcPr>
          <w:p w:rsidR="1C65E6A2" w:rsidRDefault="1C65E6A2" w14:noSpellErr="1" w14:paraId="5AA696CD" w14:textId="3D28FBB6">
            <w:r w:rsidR="1C65E6A2">
              <w:rPr/>
              <w:t>input (5 V tolerant), no pull; R522 10 k series, R532 470 k pin-side pull-down</w:t>
            </w:r>
          </w:p>
        </w:tc>
      </w:tr>
      <w:tr w:rsidR="1C65E6A2" w:rsidTr="1C65E6A2" w14:paraId="56C7502D">
        <w:tc>
          <w:tcPr>
            <w:tcW w:w="800" w:type="dxa"/>
            <w:tcMar/>
          </w:tcPr>
          <w:p w:rsidR="1C65E6A2" w:rsidRDefault="1C65E6A2" w14:noSpellErr="1" w14:paraId="53333632" w14:textId="543E5C2B">
            <w:r w:rsidR="1C65E6A2">
              <w:rPr/>
              <w:t>57</w:t>
            </w:r>
          </w:p>
        </w:tc>
        <w:tc>
          <w:tcPr>
            <w:tcW w:w="1500" w:type="dxa"/>
            <w:tcMar/>
          </w:tcPr>
          <w:p w:rsidR="1C65E6A2" w:rsidRDefault="1C65E6A2" w14:noSpellErr="1" w14:paraId="1AFCBFD5" w14:textId="4D1C42EF">
            <w:r w:rsidR="1C65E6A2">
              <w:rPr/>
              <w:t>PB5</w:t>
            </w:r>
          </w:p>
        </w:tc>
        <w:tc>
          <w:tcPr>
            <w:tcW w:w="2500" w:type="dxa"/>
            <w:tcMar/>
          </w:tcPr>
          <w:p w:rsidR="1C65E6A2" w:rsidRDefault="1C65E6A2" w14:noSpellErr="1" w14:paraId="5AEB56C6" w14:textId="45FA29B3">
            <w:r w:rsidR="1C65E6A2">
              <w:rPr/>
              <w:t>ANA_FAULT_N</w:t>
            </w:r>
          </w:p>
        </w:tc>
        <w:tc>
          <w:tcPr>
            <w:tcW w:w="4946" w:type="dxa"/>
            <w:tcMar/>
          </w:tcPr>
          <w:p w:rsidR="1C65E6A2" w:rsidRDefault="1C65E6A2" w14:noSpellErr="1" w14:paraId="40A5EDF9" w14:textId="3ED81077">
            <w:r w:rsidR="1C65E6A2">
              <w:rPr/>
              <w:t>input (5 V tolerant), no pull, EXTI5 falling edge</w:t>
            </w:r>
          </w:p>
        </w:tc>
      </w:tr>
      <w:tr w:rsidR="1C65E6A2" w:rsidTr="1C65E6A2" w14:paraId="28E29424">
        <w:tc>
          <w:tcPr>
            <w:tcW w:w="800" w:type="dxa"/>
            <w:tcMar/>
          </w:tcPr>
          <w:p w:rsidR="1C65E6A2" w:rsidRDefault="1C65E6A2" w14:noSpellErr="1" w14:paraId="3E7C62EF" w14:textId="55ED70EC">
            <w:r w:rsidR="1C65E6A2">
              <w:rPr/>
              <w:t>58, 59</w:t>
            </w:r>
          </w:p>
        </w:tc>
        <w:tc>
          <w:tcPr>
            <w:tcW w:w="1500" w:type="dxa"/>
            <w:tcMar/>
          </w:tcPr>
          <w:p w:rsidR="1C65E6A2" w:rsidRDefault="1C65E6A2" w14:noSpellErr="1" w14:paraId="249E3045" w14:textId="4ECB57B0">
            <w:r w:rsidR="1C65E6A2">
              <w:rPr/>
              <w:t>PB6, PB7</w:t>
            </w:r>
          </w:p>
        </w:tc>
        <w:tc>
          <w:tcPr>
            <w:tcW w:w="2500" w:type="dxa"/>
            <w:tcMar/>
          </w:tcPr>
          <w:p w:rsidR="1C65E6A2" w:rsidRDefault="1C65E6A2" w14:noSpellErr="1" w14:paraId="10C6E526" w14:textId="47A93E74">
            <w:r w:rsidR="1C65E6A2">
              <w:rPr/>
              <w:t>USB_DN, USB_DP</w:t>
            </w:r>
          </w:p>
        </w:tc>
        <w:tc>
          <w:tcPr>
            <w:tcW w:w="4946" w:type="dxa"/>
            <w:tcMar/>
          </w:tcPr>
          <w:p w:rsidR="1C65E6A2" w:rsidRDefault="1C65E6A2" w14:noSpellErr="1" w14:paraId="56584AB1" w14:textId="40872538">
            <w:r w:rsidR="1C65E6A2">
              <w:rPr/>
              <w:t>USBHS DM / DP (90 Ω pair)</w:t>
            </w:r>
          </w:p>
        </w:tc>
      </w:tr>
      <w:tr w:rsidR="1C65E6A2" w:rsidTr="1C65E6A2" w14:paraId="10DA5458">
        <w:tc>
          <w:tcPr>
            <w:tcW w:w="800" w:type="dxa"/>
            <w:tcMar/>
          </w:tcPr>
          <w:p w:rsidR="1C65E6A2" w:rsidRDefault="1C65E6A2" w14:noSpellErr="1" w14:paraId="492D02C4" w14:textId="579C85AD">
            <w:r w:rsidR="1C65E6A2">
              <w:rPr/>
              <w:t>60</w:t>
            </w:r>
          </w:p>
        </w:tc>
        <w:tc>
          <w:tcPr>
            <w:tcW w:w="1500" w:type="dxa"/>
            <w:tcMar/>
          </w:tcPr>
          <w:p w:rsidR="1C65E6A2" w:rsidRDefault="1C65E6A2" w14:noSpellErr="1" w14:paraId="576F23D0" w14:textId="507A6C71">
            <w:r w:rsidR="1C65E6A2">
              <w:rPr/>
              <w:t>BOOT0</w:t>
            </w:r>
          </w:p>
        </w:tc>
        <w:tc>
          <w:tcPr>
            <w:tcW w:w="2500" w:type="dxa"/>
            <w:tcMar/>
          </w:tcPr>
          <w:p w:rsidR="1C65E6A2" w:rsidRDefault="1C65E6A2" w14:noSpellErr="1" w14:paraId="32C9AAA9" w14:textId="49585335">
            <w:r w:rsidR="1C65E6A2">
              <w:rPr/>
              <w:t>BOOT0</w:t>
            </w:r>
          </w:p>
        </w:tc>
        <w:tc>
          <w:tcPr>
            <w:tcW w:w="4946" w:type="dxa"/>
            <w:tcMar/>
          </w:tcPr>
          <w:p w:rsidR="1C65E6A2" w:rsidRDefault="1C65E6A2" w14:noSpellErr="1" w14:paraId="7A5C1F21" w14:textId="423639F9">
            <w:r w:rsidR="1C65E6A2">
              <w:rPr/>
              <w:t>R202 10 k pull-down; J201 pin 6</w:t>
            </w:r>
          </w:p>
        </w:tc>
      </w:tr>
      <w:tr w:rsidR="1C65E6A2" w:rsidTr="1C65E6A2" w14:paraId="135CD547">
        <w:tc>
          <w:tcPr>
            <w:tcW w:w="800" w:type="dxa"/>
            <w:tcMar/>
          </w:tcPr>
          <w:p w:rsidR="1C65E6A2" w:rsidRDefault="1C65E6A2" w14:noSpellErr="1" w14:paraId="5E4CC6F4" w14:textId="594B9A6E">
            <w:r w:rsidR="1C65E6A2">
              <w:rPr/>
              <w:t>61</w:t>
            </w:r>
          </w:p>
        </w:tc>
        <w:tc>
          <w:tcPr>
            <w:tcW w:w="1500" w:type="dxa"/>
            <w:tcMar/>
          </w:tcPr>
          <w:p w:rsidR="1C65E6A2" w:rsidRDefault="1C65E6A2" w14:noSpellErr="1" w14:paraId="539E3D2E" w14:textId="52298132">
            <w:r w:rsidR="1C65E6A2">
              <w:rPr/>
              <w:t>PB8</w:t>
            </w:r>
          </w:p>
        </w:tc>
        <w:tc>
          <w:tcPr>
            <w:tcW w:w="2500" w:type="dxa"/>
            <w:tcMar/>
          </w:tcPr>
          <w:p w:rsidR="1C65E6A2" w:rsidRDefault="1C65E6A2" w14:noSpellErr="1" w14:paraId="37E0CD63" w14:textId="4B0767F6">
            <w:r w:rsidR="1C65E6A2">
              <w:rPr/>
              <w:t>N6_V13_TEST</w:t>
            </w:r>
          </w:p>
        </w:tc>
        <w:tc>
          <w:tcPr>
            <w:tcW w:w="4946" w:type="dxa"/>
            <w:tcMar/>
          </w:tcPr>
          <w:p w:rsidR="1C65E6A2" w:rsidRDefault="1C65E6A2" w14:noSpellErr="1" w14:paraId="374761CE" w14:textId="43E54EBA">
            <w:r w:rsidR="1C65E6A2">
              <w:rPr/>
              <w:t>open drain, default Hi-Z: 1V3-good boot test through D610</w:t>
            </w:r>
          </w:p>
        </w:tc>
      </w:tr>
      <w:tr w:rsidR="1C65E6A2" w:rsidTr="1C65E6A2" w14:paraId="4C489A90">
        <w:tc>
          <w:tcPr>
            <w:tcW w:w="800" w:type="dxa"/>
            <w:tcMar/>
          </w:tcPr>
          <w:p w:rsidR="1C65E6A2" w:rsidRDefault="1C65E6A2" w14:noSpellErr="1" w14:paraId="30EC66BC" w14:textId="5AFAAF2F">
            <w:r w:rsidR="1C65E6A2">
              <w:rPr/>
              <w:t>62</w:t>
            </w:r>
          </w:p>
        </w:tc>
        <w:tc>
          <w:tcPr>
            <w:tcW w:w="1500" w:type="dxa"/>
            <w:tcMar/>
          </w:tcPr>
          <w:p w:rsidR="1C65E6A2" w:rsidRDefault="1C65E6A2" w14:noSpellErr="1" w14:paraId="101EC37B" w14:textId="53D895F3">
            <w:r w:rsidR="1C65E6A2">
              <w:rPr/>
              <w:t>PB9</w:t>
            </w:r>
          </w:p>
        </w:tc>
        <w:tc>
          <w:tcPr>
            <w:tcW w:w="2500" w:type="dxa"/>
            <w:tcMar/>
          </w:tcPr>
          <w:p w:rsidR="1C65E6A2" w:rsidRDefault="1C65E6A2" w14:noSpellErr="1" w14:paraId="25A50668" w14:textId="4CB67CB7">
            <w:r w:rsidR="1C65E6A2">
              <w:rPr/>
              <w:t>N6_V3AG_B_MCU</w:t>
            </w:r>
          </w:p>
        </w:tc>
        <w:tc>
          <w:tcPr>
            <w:tcW w:w="4946" w:type="dxa"/>
            <w:tcMar/>
          </w:tcPr>
          <w:p w:rsidR="1C65E6A2" w:rsidRDefault="1C65E6A2" w14:noSpellErr="1" w14:paraId="5BA472EF" w14:textId="4594637B">
            <w:r w:rsidR="1C65E6A2">
              <w:rPr/>
              <w:t>input, no pull: U605 channel 2 readback through R689 470 k</w:t>
            </w:r>
          </w:p>
        </w:tc>
      </w:tr>
    </w:tbl>
    <w:p w:rsidR="1C65E6A2" w:rsidRDefault="1C65E6A2" w14:noSpellErr="1" w14:paraId="272B3996" w14:textId="4941A730">
      <w:r w:rsidR="1C65E6A2">
        <w:rPr/>
        <w:t>CPLD pin map (AGRV2KQ32):</w:t>
      </w:r>
    </w:p>
    <w:tbl>
      <w:tblPr>
        <w:tblStyle w:val="LightList-Accent1"/>
        <w:tblW w:w="0" w:type="auto"/>
        <w:tblLook w:val="04A0" w:firstRow="1" w:lastRow="0" w:firstColumn="1" w:lastColumn="0" w:noHBand="0" w:noVBand="1"/>
      </w:tblPr>
      <w:tblGrid>
        <w:gridCol w:w="800"/>
        <w:gridCol w:w="1900"/>
        <w:gridCol w:w="6946"/>
      </w:tblGrid>
      <w:tr w:rsidR="1C65E6A2" w:rsidTr="1C65E6A2" w14:paraId="284B3588">
        <w:trPr>
          <w:trHeight w:val="300"/>
        </w:trPr>
        <w:tc>
          <w:tcPr>
            <w:tcW w:w="800" w:type="dxa"/>
            <w:tcMar/>
          </w:tcPr>
          <w:p w:rsidR="1C65E6A2" w:rsidRDefault="1C65E6A2" w14:noSpellErr="1" w14:paraId="7BBA7536" w14:textId="73BF2465">
            <w:r w:rsidR="1C65E6A2">
              <w:rPr/>
              <w:t>Pin</w:t>
            </w:r>
          </w:p>
        </w:tc>
        <w:tc>
          <w:tcPr>
            <w:tcW w:w="1900" w:type="dxa"/>
            <w:tcMar/>
          </w:tcPr>
          <w:p w:rsidR="1C65E6A2" w:rsidRDefault="1C65E6A2" w14:noSpellErr="1" w14:paraId="62F9533F" w14:textId="6C9D0B29">
            <w:r w:rsidR="1C65E6A2">
              <w:rPr/>
              <w:t>Net</w:t>
            </w:r>
          </w:p>
        </w:tc>
        <w:tc>
          <w:tcPr>
            <w:tcW w:w="6946" w:type="dxa"/>
            <w:tcMar/>
          </w:tcPr>
          <w:p w:rsidR="1C65E6A2" w:rsidRDefault="1C65E6A2" w14:noSpellErr="1" w14:paraId="7FB76588" w14:textId="657AF1ED">
            <w:r w:rsidR="1C65E6A2">
              <w:rPr/>
              <w:t>Connection and notes</w:t>
            </w:r>
          </w:p>
        </w:tc>
      </w:tr>
      <w:tr w:rsidR="1C65E6A2" w:rsidTr="1C65E6A2" w14:paraId="1CD329BE">
        <w:tc>
          <w:tcPr>
            <w:tcW w:w="800" w:type="dxa"/>
            <w:tcMar/>
          </w:tcPr>
          <w:p w:rsidR="1C65E6A2" w:rsidRDefault="1C65E6A2" w14:noSpellErr="1" w14:paraId="2521AABF" w14:textId="7C905262">
            <w:r w:rsidR="1C65E6A2">
              <w:rPr/>
              <w:t>1</w:t>
            </w:r>
          </w:p>
        </w:tc>
        <w:tc>
          <w:tcPr>
            <w:tcW w:w="1900" w:type="dxa"/>
            <w:tcMar/>
          </w:tcPr>
          <w:p w:rsidR="1C65E6A2" w:rsidRDefault="1C65E6A2" w14:noSpellErr="1" w14:paraId="60BEFAA2" w14:textId="756E3926">
            <w:r w:rsidR="1C65E6A2">
              <w:rPr/>
              <w:t>FAM_CLK</w:t>
            </w:r>
          </w:p>
        </w:tc>
        <w:tc>
          <w:tcPr>
            <w:tcW w:w="6946" w:type="dxa"/>
            <w:tcMar/>
          </w:tcPr>
          <w:p w:rsidR="1C65E6A2" w:rsidRDefault="1C65E6A2" w14:noSpellErr="1" w14:paraId="33101C0C" w14:textId="6E4C1FEA">
            <w:r w:rsidR="1C65E6A2">
              <w:rPr/>
              <w:t>IO_GB, the only dedicated global clock pin: I²S engine clock (no PLL) from U205 through R215</w:t>
            </w:r>
          </w:p>
        </w:tc>
      </w:tr>
      <w:tr w:rsidR="1C65E6A2" w:rsidTr="1C65E6A2" w14:paraId="551916BE">
        <w:tc>
          <w:tcPr>
            <w:tcW w:w="800" w:type="dxa"/>
            <w:tcMar/>
          </w:tcPr>
          <w:p w:rsidR="1C65E6A2" w:rsidRDefault="1C65E6A2" w14:noSpellErr="1" w14:paraId="323CFD8C" w14:textId="0561805F">
            <w:r w:rsidR="1C65E6A2">
              <w:rPr/>
              <w:t>2, 3</w:t>
            </w:r>
          </w:p>
        </w:tc>
        <w:tc>
          <w:tcPr>
            <w:tcW w:w="1900" w:type="dxa"/>
            <w:tcMar/>
          </w:tcPr>
          <w:p w:rsidR="1C65E6A2" w:rsidRDefault="1C65E6A2" w14:noSpellErr="1" w14:paraId="5149C2A9" w14:textId="7E3F6723">
            <w:r w:rsidR="1C65E6A2">
              <w:rPr/>
              <w:t>OSC48_EN, OSC44_EN</w:t>
            </w:r>
          </w:p>
        </w:tc>
        <w:tc>
          <w:tcPr>
            <w:tcW w:w="6946" w:type="dxa"/>
            <w:tcMar/>
          </w:tcPr>
          <w:p w:rsidR="1C65E6A2" w:rsidRDefault="1C65E6A2" w14:noSpellErr="1" w14:paraId="24449375" w14:textId="771D4DE7">
            <w:r w:rsidR="1C65E6A2">
              <w:rPr/>
              <w:t>X202 / X203 stand-by pins (R212/R213 10 k pull-downs); OSC44_EN is also the U205 select</w:t>
            </w:r>
          </w:p>
        </w:tc>
      </w:tr>
      <w:tr w:rsidR="1C65E6A2" w:rsidTr="1C65E6A2" w14:paraId="7607B670">
        <w:tc>
          <w:tcPr>
            <w:tcW w:w="800" w:type="dxa"/>
            <w:tcMar/>
          </w:tcPr>
          <w:p w:rsidR="1C65E6A2" w:rsidRDefault="1C65E6A2" w14:noSpellErr="1" w14:paraId="5D25D476" w14:textId="0E32AE5C">
            <w:r w:rsidR="1C65E6A2">
              <w:rPr/>
              <w:t>4</w:t>
            </w:r>
          </w:p>
        </w:tc>
        <w:tc>
          <w:tcPr>
            <w:tcW w:w="1900" w:type="dxa"/>
            <w:tcMar/>
          </w:tcPr>
          <w:p w:rsidR="1C65E6A2" w:rsidRDefault="1C65E6A2" w14:noSpellErr="1" w14:paraId="2487A939" w14:textId="07109520">
            <w:r w:rsidR="1C65E6A2">
              <w:rPr/>
              <w:t>CPLD_NRST</w:t>
            </w:r>
          </w:p>
        </w:tc>
        <w:tc>
          <w:tcPr>
            <w:tcW w:w="6946" w:type="dxa"/>
            <w:tcMar/>
          </w:tcPr>
          <w:p w:rsidR="1C65E6A2" w:rsidRDefault="1C65E6A2" w14:noSpellErr="1" w14:paraId="5575870E" w14:textId="7FEE7BE4">
            <w:r w:rsidR="1C65E6A2">
              <w:rPr/>
              <w:t>soft reset, active low, internal pull-up; R231, MCU PC5, J202</w:t>
            </w:r>
          </w:p>
        </w:tc>
      </w:tr>
      <w:tr w:rsidR="1C65E6A2" w:rsidTr="1C65E6A2" w14:paraId="57D45C6A">
        <w:tc>
          <w:tcPr>
            <w:tcW w:w="800" w:type="dxa"/>
            <w:tcMar/>
          </w:tcPr>
          <w:p w:rsidR="1C65E6A2" w:rsidRDefault="1C65E6A2" w14:noSpellErr="1" w14:paraId="6CD7D22F" w14:textId="1703DC59">
            <w:r w:rsidR="1C65E6A2">
              <w:rPr/>
              <w:t>6, 16, 32</w:t>
            </w:r>
          </w:p>
        </w:tc>
        <w:tc>
          <w:tcPr>
            <w:tcW w:w="1900" w:type="dxa"/>
            <w:tcMar/>
          </w:tcPr>
          <w:p w:rsidR="1C65E6A2" w:rsidRDefault="1C65E6A2" w14:noSpellErr="1" w14:paraId="4F622AE2" w14:textId="0FE1C31D">
            <w:r w:rsidR="1C65E6A2">
              <w:rPr/>
              <w:t>N2_V33_CPLD</w:t>
            </w:r>
          </w:p>
        </w:tc>
        <w:tc>
          <w:tcPr>
            <w:tcW w:w="6946" w:type="dxa"/>
            <w:tcMar/>
          </w:tcPr>
          <w:p w:rsidR="1C65E6A2" w:rsidRDefault="1C65E6A2" w14:noSpellErr="1" w14:paraId="5434BEEF" w14:textId="08BFA9E1">
            <w:r w:rsidR="1C65E6A2">
              <w:rPr/>
              <w:t>VDDA33 / VDD33 from 3V3D through FB202; C213, C214, C215 100 nF, C220 1 µF</w:t>
            </w:r>
          </w:p>
        </w:tc>
      </w:tr>
      <w:tr w:rsidR="1C65E6A2" w:rsidTr="1C65E6A2" w14:paraId="1521DE96">
        <w:tc>
          <w:tcPr>
            <w:tcW w:w="800" w:type="dxa"/>
            <w:tcMar/>
          </w:tcPr>
          <w:p w:rsidR="1C65E6A2" w:rsidRDefault="1C65E6A2" w14:noSpellErr="1" w14:paraId="7081C0BF" w14:textId="1FD50A56">
            <w:r w:rsidR="1C65E6A2">
              <w:rPr/>
              <w:t>9, 10, 11</w:t>
            </w:r>
          </w:p>
        </w:tc>
        <w:tc>
          <w:tcPr>
            <w:tcW w:w="1900" w:type="dxa"/>
            <w:tcMar/>
          </w:tcPr>
          <w:p w:rsidR="1C65E6A2" w:rsidRDefault="1C65E6A2" w14:noSpellErr="1" w14:paraId="24BB0F28" w14:textId="18B2F11A">
            <w:r w:rsidR="1C65E6A2">
              <w:rPr/>
              <w:t>LINK_SCK, LINK_MOSI, LINK_FRAME</w:t>
            </w:r>
          </w:p>
        </w:tc>
        <w:tc>
          <w:tcPr>
            <w:tcW w:w="6946" w:type="dxa"/>
            <w:tcMar/>
          </w:tcPr>
          <w:p w:rsidR="1C65E6A2" w:rsidRDefault="1C65E6A2" w14:noSpellErr="1" w14:paraId="32C3512C" w14:textId="1190D7DE">
            <w:r w:rsidR="1C65E6A2">
              <w:rPr/>
              <w:t>from U208 1Y / 2Y / 3Y (≤ 5 mm); LINK_SCK reaches the global network</w:t>
            </w:r>
          </w:p>
        </w:tc>
      </w:tr>
      <w:tr w:rsidR="1C65E6A2" w:rsidTr="1C65E6A2" w14:paraId="6B931B81">
        <w:tc>
          <w:tcPr>
            <w:tcW w:w="800" w:type="dxa"/>
            <w:tcMar/>
          </w:tcPr>
          <w:p w:rsidR="1C65E6A2" w:rsidRDefault="1C65E6A2" w14:noSpellErr="1" w14:paraId="2B3966FC" w14:textId="28A63853">
            <w:r w:rsidR="1C65E6A2">
              <w:rPr/>
              <w:t>12</w:t>
            </w:r>
          </w:p>
        </w:tc>
        <w:tc>
          <w:tcPr>
            <w:tcW w:w="1900" w:type="dxa"/>
            <w:tcMar/>
          </w:tcPr>
          <w:p w:rsidR="1C65E6A2" w:rsidRDefault="1C65E6A2" w14:noSpellErr="1" w14:paraId="4B6F29CF" w14:textId="21841F17">
            <w:r w:rsidR="1C65E6A2">
              <w:rPr/>
              <w:t>LINK_MISO</w:t>
            </w:r>
          </w:p>
        </w:tc>
        <w:tc>
          <w:tcPr>
            <w:tcW w:w="6946" w:type="dxa"/>
            <w:tcMar/>
          </w:tcPr>
          <w:p w:rsidR="1C65E6A2" w:rsidRDefault="1C65E6A2" w14:noSpellErr="1" w14:paraId="651DEB0D" w14:textId="1A6205DB">
            <w:r w:rsidR="1C65E6A2">
              <w:rPr/>
              <w:t>register read data to MCU PA6</w:t>
            </w:r>
          </w:p>
        </w:tc>
      </w:tr>
      <w:tr w:rsidR="1C65E6A2" w:rsidTr="1C65E6A2" w14:paraId="35886787">
        <w:tc>
          <w:tcPr>
            <w:tcW w:w="800" w:type="dxa"/>
            <w:tcMar/>
          </w:tcPr>
          <w:p w:rsidR="1C65E6A2" w:rsidRDefault="1C65E6A2" w14:noSpellErr="1" w14:paraId="5A65FA98" w14:textId="31776650">
            <w:r w:rsidR="1C65E6A2">
              <w:rPr/>
              <w:t>13</w:t>
            </w:r>
          </w:p>
        </w:tc>
        <w:tc>
          <w:tcPr>
            <w:tcW w:w="1900" w:type="dxa"/>
            <w:tcMar/>
          </w:tcPr>
          <w:p w:rsidR="1C65E6A2" w:rsidRDefault="1C65E6A2" w14:noSpellErr="1" w14:paraId="3B06CB57" w14:textId="2A554D14">
            <w:r w:rsidR="1C65E6A2">
              <w:rPr/>
              <w:t>LRCLK_FB</w:t>
            </w:r>
          </w:p>
        </w:tc>
        <w:tc>
          <w:tcPr>
            <w:tcW w:w="6946" w:type="dxa"/>
            <w:tcMar/>
          </w:tcPr>
          <w:p w:rsidR="1C65E6A2" w:rsidRDefault="1C65E6A2" w14:noSpellErr="1" w14:paraId="68E81210" w14:textId="233333D8">
            <w:r w:rsidR="1C65E6A2">
              <w:rPr/>
              <w:t>copy of LRCLK from its own output register → MCU PD2</w:t>
            </w:r>
          </w:p>
        </w:tc>
      </w:tr>
      <w:tr w:rsidR="1C65E6A2" w:rsidTr="1C65E6A2" w14:paraId="7EEF8DAF">
        <w:tc>
          <w:tcPr>
            <w:tcW w:w="800" w:type="dxa"/>
            <w:tcMar/>
          </w:tcPr>
          <w:p w:rsidR="1C65E6A2" w:rsidRDefault="1C65E6A2" w14:noSpellErr="1" w14:paraId="7E05D06D" w14:textId="3A48944D">
            <w:r w:rsidR="1C65E6A2">
              <w:rPr/>
              <w:t>14</w:t>
            </w:r>
          </w:p>
        </w:tc>
        <w:tc>
          <w:tcPr>
            <w:tcW w:w="1900" w:type="dxa"/>
            <w:tcMar/>
          </w:tcPr>
          <w:p w:rsidR="1C65E6A2" w:rsidRDefault="1C65E6A2" w14:noSpellErr="1" w14:paraId="54398EA6" w14:textId="33267B11">
            <w:r w:rsidR="1C65E6A2">
              <w:rPr/>
              <w:t>CPLD_IRQ</w:t>
            </w:r>
          </w:p>
        </w:tc>
        <w:tc>
          <w:tcPr>
            <w:tcW w:w="6946" w:type="dxa"/>
            <w:tcMar/>
          </w:tcPr>
          <w:p w:rsidR="1C65E6A2" w:rsidRDefault="1C65E6A2" w14:noSpellErr="1" w14:paraId="7B6E43E7" w14:textId="2C0461D5">
            <w:r w:rsidR="1C65E6A2">
              <w:rPr/>
              <w:t>FIFO under- or overflow, sticky, cleared by a register read</w:t>
            </w:r>
          </w:p>
        </w:tc>
      </w:tr>
      <w:tr w:rsidR="1C65E6A2" w:rsidTr="1C65E6A2" w14:paraId="2F7BED0A">
        <w:tc>
          <w:tcPr>
            <w:tcW w:w="800" w:type="dxa"/>
            <w:tcMar/>
          </w:tcPr>
          <w:p w:rsidR="1C65E6A2" w:rsidRDefault="1C65E6A2" w14:noSpellErr="1" w14:paraId="71CEC719" w14:textId="4319C24A">
            <w:r w:rsidR="1C65E6A2">
              <w:rPr/>
              <w:t>18, 19, 20</w:t>
            </w:r>
          </w:p>
        </w:tc>
        <w:tc>
          <w:tcPr>
            <w:tcW w:w="1900" w:type="dxa"/>
            <w:tcMar/>
          </w:tcPr>
          <w:p w:rsidR="1C65E6A2" w:rsidRDefault="1C65E6A2" w14:noSpellErr="1" w14:paraId="36A0FA6D" w14:textId="3BF7A90E">
            <w:r w:rsidR="1C65E6A2">
              <w:rPr/>
              <w:t>N2_BCLK_SRC, N2_LRCLK_SRC, N2_SDATA_SRC</w:t>
            </w:r>
          </w:p>
        </w:tc>
        <w:tc>
          <w:tcPr>
            <w:tcW w:w="6946" w:type="dxa"/>
            <w:tcMar/>
          </w:tcPr>
          <w:p w:rsidR="1C65E6A2" w:rsidRDefault="1C65E6A2" w14:noSpellErr="1" w14:paraId="6A282690" w14:textId="34D58FD2">
            <w:r w:rsidR="1C65E6A2">
              <w:rPr/>
              <w:t>output registers → R204/R205/R206 33 Ω → BCLK, LRCLK, SDATA; capture taps R228–R230 at this end</w:t>
            </w:r>
          </w:p>
        </w:tc>
      </w:tr>
      <w:tr w:rsidR="1C65E6A2" w:rsidTr="1C65E6A2" w14:paraId="3D452FA9">
        <w:tc>
          <w:tcPr>
            <w:tcW w:w="800" w:type="dxa"/>
            <w:tcMar/>
          </w:tcPr>
          <w:p w:rsidR="1C65E6A2" w:rsidRDefault="1C65E6A2" w14:noSpellErr="1" w14:paraId="27DEAB33" w14:textId="4BEAF047">
            <w:r w:rsidR="1C65E6A2">
              <w:rPr/>
              <w:t>21</w:t>
            </w:r>
          </w:p>
        </w:tc>
        <w:tc>
          <w:tcPr>
            <w:tcW w:w="1900" w:type="dxa"/>
            <w:tcMar/>
          </w:tcPr>
          <w:p w:rsidR="1C65E6A2" w:rsidRDefault="1C65E6A2" w14:noSpellErr="1" w14:paraId="4DACBCDE" w14:textId="44C8D70B">
            <w:r w:rsidR="1C65E6A2">
              <w:rPr/>
              <w:t>MCLK_EN</w:t>
            </w:r>
          </w:p>
        </w:tc>
        <w:tc>
          <w:tcPr>
            <w:tcW w:w="6946" w:type="dxa"/>
            <w:tcMar/>
          </w:tcPr>
          <w:p w:rsidR="1C65E6A2" w:rsidRDefault="1C65E6A2" w14:noSpellErr="1" w14:paraId="317BA13A" w14:textId="3DA6BDCF">
            <w:r w:rsidR="1C65E6A2">
              <w:rPr/>
              <w:t>register bit, reset 0; U206 input A; R218 10 k pull-down</w:t>
            </w:r>
          </w:p>
        </w:tc>
      </w:tr>
      <w:tr w:rsidR="1C65E6A2" w:rsidTr="1C65E6A2" w14:paraId="2B5B9087">
        <w:tc>
          <w:tcPr>
            <w:tcW w:w="800" w:type="dxa"/>
            <w:tcMar/>
          </w:tcPr>
          <w:p w:rsidR="1C65E6A2" w:rsidRDefault="1C65E6A2" w14:noSpellErr="1" w14:paraId="493FE044" w14:textId="54BC1E44">
            <w:r w:rsidR="1C65E6A2">
              <w:rPr/>
              <w:t>24, 25</w:t>
            </w:r>
          </w:p>
        </w:tc>
        <w:tc>
          <w:tcPr>
            <w:tcW w:w="1900" w:type="dxa"/>
            <w:tcMar/>
          </w:tcPr>
          <w:p w:rsidR="1C65E6A2" w:rsidRDefault="1C65E6A2" w14:noSpellErr="1" w14:paraId="6ECCEC98" w14:textId="4D9A0508">
            <w:r w:rsidR="1C65E6A2">
              <w:rPr/>
              <w:t>CPLD_JTMS, CPLD_JTCK</w:t>
            </w:r>
          </w:p>
        </w:tc>
        <w:tc>
          <w:tcPr>
            <w:tcW w:w="6946" w:type="dxa"/>
            <w:tcMar/>
          </w:tcPr>
          <w:p w:rsidR="1C65E6A2" w:rsidRDefault="1C65E6A2" w14:noSpellErr="1" w14:paraId="193C0C66" w14:textId="4677EBCC">
            <w:r w:rsidR="1C65E6A2">
              <w:rPr/>
              <w:t>2-wire Compact-JTAG on J202; R238 10 k pull-up, R239 10 k pull-down</w:t>
            </w:r>
          </w:p>
        </w:tc>
      </w:tr>
      <w:tr w:rsidR="1C65E6A2" w:rsidTr="1C65E6A2" w14:paraId="6D751F88">
        <w:tc>
          <w:tcPr>
            <w:tcW w:w="800" w:type="dxa"/>
            <w:tcMar/>
          </w:tcPr>
          <w:p w:rsidR="1C65E6A2" w:rsidRDefault="1C65E6A2" w14:noSpellErr="1" w14:paraId="7F31B122" w14:textId="5D8D4C41">
            <w:r w:rsidR="1C65E6A2">
              <w:rPr/>
              <w:t>17, 30, EP</w:t>
            </w:r>
          </w:p>
        </w:tc>
        <w:tc>
          <w:tcPr>
            <w:tcW w:w="1900" w:type="dxa"/>
            <w:tcMar/>
          </w:tcPr>
          <w:p w:rsidR="1C65E6A2" w:rsidRDefault="1C65E6A2" w14:noSpellErr="1" w14:paraId="6303E994" w14:textId="566B3305">
            <w:r w:rsidR="1C65E6A2">
              <w:rPr/>
              <w:t>GND</w:t>
            </w:r>
          </w:p>
        </w:tc>
        <w:tc>
          <w:tcPr>
            <w:tcW w:w="6946" w:type="dxa"/>
            <w:tcMar/>
          </w:tcPr>
          <w:p w:rsidR="1C65E6A2" w:rsidRDefault="1C65E6A2" w14:noSpellErr="1" w14:paraId="553D1D5B" w14:textId="4F4919C9">
            <w:r w:rsidR="1C65E6A2">
              <w:rPr/>
              <w:t>EP 2.7 mm to GND; size and net checked at release gate G-3, X-rayed</w:t>
            </w:r>
          </w:p>
        </w:tc>
      </w:tr>
      <w:tr w:rsidR="1C65E6A2" w:rsidTr="1C65E6A2" w14:paraId="2D133239">
        <w:tc>
          <w:tcPr>
            <w:tcW w:w="800" w:type="dxa"/>
            <w:tcMar/>
          </w:tcPr>
          <w:p w:rsidR="1C65E6A2" w:rsidRDefault="1C65E6A2" w14:noSpellErr="1" w14:paraId="54C4A5B2" w14:textId="665E7A3E">
            <w:r w:rsidR="1C65E6A2">
              <w:rPr/>
              <w:t>5, 7, 8, 15, 22, 23, 26–29, 31</w:t>
            </w:r>
          </w:p>
        </w:tc>
        <w:tc>
          <w:tcPr>
            <w:tcW w:w="1900" w:type="dxa"/>
            <w:tcMar/>
          </w:tcPr>
          <w:p w:rsidR="1C65E6A2" w:rsidRDefault="1C65E6A2" w14:noSpellErr="1" w14:paraId="22D48C9F" w14:textId="5F3C6102">
            <w:r w:rsidR="1C65E6A2">
              <w:rPr/>
              <w:t>—</w:t>
            </w:r>
          </w:p>
        </w:tc>
        <w:tc>
          <w:tcPr>
            <w:tcW w:w="6946" w:type="dxa"/>
            <w:tcMar/>
          </w:tcPr>
          <w:p w:rsidR="1C65E6A2" w:rsidRDefault="1C65E6A2" w14:noSpellErr="1" w14:paraId="78CAAC53" w14:textId="581A47C6">
            <w:r w:rsidR="1C65E6A2">
              <w:rPr/>
              <w:t>spare</w:t>
            </w:r>
          </w:p>
        </w:tc>
      </w:tr>
    </w:tbl>
    <w:p w:rsidR="1C65E6A2" w:rsidP="1C65E6A2" w:rsidRDefault="1C65E6A2" w14:noSpellErr="1" w14:paraId="54761475" w14:textId="490C3232">
      <w:pPr>
        <w:pStyle w:val="Heading2"/>
      </w:pPr>
      <w:r w:rsidRPr="1C65E6A2" w:rsidR="1C65E6A2">
        <w:rPr>
          <w:color w:val="1F4E79" w:themeColor="accent6" w:themeTint="FF" w:themeShade="FF"/>
        </w:rPr>
        <w:t>3.3 Block 3 — DAC and its supplies</w:t>
      </w:r>
    </w:p>
    <w:p w:rsidR="1C65E6A2" w:rsidRDefault="1C65E6A2" w14:noSpellErr="1" w14:paraId="360BC720" w14:textId="6C41E9AF">
      <w:r w:rsidR="1C65E6A2">
        <w:rPr/>
        <w:t>Function: the ES9018K2M converts the I²S data in asynchronous mode with its own 80 MHz MCLK and delivers differential current outputs to the I/V converters. Its analog supplies come from the low-noise 3V3A LDO, its digital core from the 1V3 LDO fed by 3V3D, and VREF for the I/V converters is a ratio of 3V3A.</w:t>
      </w:r>
    </w:p>
    <w:tbl>
      <w:tblPr>
        <w:tblStyle w:val="LightList-Accent1"/>
        <w:tblW w:w="0" w:type="auto"/>
        <w:tblLook w:val="04A0" w:firstRow="1" w:lastRow="0" w:firstColumn="1" w:lastColumn="0" w:noHBand="0" w:noVBand="1"/>
      </w:tblPr>
      <w:tblGrid>
        <w:gridCol w:w="1300"/>
        <w:gridCol w:w="3300"/>
        <w:gridCol w:w="5146"/>
      </w:tblGrid>
      <w:tr w:rsidR="1C65E6A2" w:rsidTr="1C65E6A2" w14:paraId="1448CF53">
        <w:trPr>
          <w:trHeight w:val="300"/>
        </w:trPr>
        <w:tc>
          <w:tcPr>
            <w:tcW w:w="1300" w:type="dxa"/>
            <w:tcMar/>
          </w:tcPr>
          <w:p w:rsidR="1C65E6A2" w:rsidRDefault="1C65E6A2" w14:noSpellErr="1" w14:paraId="5A6A4C2E" w14:textId="7F22EF74">
            <w:r w:rsidR="1C65E6A2">
              <w:rPr/>
              <w:t>Pin</w:t>
            </w:r>
          </w:p>
        </w:tc>
        <w:tc>
          <w:tcPr>
            <w:tcW w:w="3300" w:type="dxa"/>
            <w:tcMar/>
          </w:tcPr>
          <w:p w:rsidR="1C65E6A2" w:rsidRDefault="1C65E6A2" w14:noSpellErr="1" w14:paraId="3EEDC9B1" w14:textId="7800D638">
            <w:r w:rsidR="1C65E6A2">
              <w:rPr/>
              <w:t>Net / connection</w:t>
            </w:r>
          </w:p>
        </w:tc>
        <w:tc>
          <w:tcPr>
            <w:tcW w:w="5146" w:type="dxa"/>
            <w:tcMar/>
          </w:tcPr>
          <w:p w:rsidR="1C65E6A2" w:rsidRDefault="1C65E6A2" w14:noSpellErr="1" w14:paraId="5310559A" w14:textId="70DEBCFC">
            <w:r w:rsidR="1C65E6A2">
              <w:rPr/>
              <w:t>Requirement and notes</w:t>
            </w:r>
          </w:p>
        </w:tc>
      </w:tr>
      <w:tr w:rsidR="1C65E6A2" w:rsidTr="1C65E6A2" w14:paraId="60186B0D">
        <w:tc>
          <w:tcPr>
            <w:tcW w:w="1300" w:type="dxa"/>
            <w:tcMar/>
          </w:tcPr>
          <w:p w:rsidR="1C65E6A2" w:rsidRDefault="1C65E6A2" w14:noSpellErr="1" w14:paraId="21ED300E" w14:textId="07F41D71">
            <w:r w:rsidR="1C65E6A2">
              <w:rPr/>
              <w:t>1, 20, EP</w:t>
            </w:r>
          </w:p>
        </w:tc>
        <w:tc>
          <w:tcPr>
            <w:tcW w:w="3300" w:type="dxa"/>
            <w:tcMar/>
          </w:tcPr>
          <w:p w:rsidR="1C65E6A2" w:rsidRDefault="1C65E6A2" w14:noSpellErr="1" w14:paraId="1DC08AF3" w14:textId="00D20435">
            <w:r w:rsidR="1C65E6A2">
              <w:rPr/>
              <w:t>DGND / GND</w:t>
            </w:r>
          </w:p>
        </w:tc>
        <w:tc>
          <w:tcPr>
            <w:tcW w:w="5146" w:type="dxa"/>
            <w:tcMar/>
          </w:tcPr>
          <w:p w:rsidR="1C65E6A2" w:rsidRDefault="1C65E6A2" w14:noSpellErr="1" w14:paraId="6AD2DF8E" w14:textId="79AFEAF9">
            <w:r w:rsidR="1C65E6A2">
              <w:rPr/>
              <w:t>EP to GND (DGND pin 20); EP solder-mask defined per the ESS land pattern, 0.30 mm thermal vias unfilled and tented on L4, no epoxy fill or cap (9.4)</w:t>
            </w:r>
          </w:p>
        </w:tc>
      </w:tr>
      <w:tr w:rsidR="1C65E6A2" w:rsidTr="1C65E6A2" w14:paraId="74C0AE2B">
        <w:tc>
          <w:tcPr>
            <w:tcW w:w="1300" w:type="dxa"/>
            <w:tcMar/>
          </w:tcPr>
          <w:p w:rsidR="1C65E6A2" w:rsidRDefault="1C65E6A2" w14:noSpellErr="1" w14:paraId="4463C593" w14:textId="10C54B6E">
            <w:r w:rsidR="1C65E6A2">
              <w:rPr/>
              <w:t>2, 19, 22</w:t>
            </w:r>
          </w:p>
        </w:tc>
        <w:tc>
          <w:tcPr>
            <w:tcW w:w="3300" w:type="dxa"/>
            <w:tcMar/>
          </w:tcPr>
          <w:p w:rsidR="1C65E6A2" w:rsidRDefault="1C65E6A2" w14:noSpellErr="1" w14:paraId="3B7AC21E" w14:textId="09A33232">
            <w:r w:rsidR="1C65E6A2">
              <w:rPr/>
              <w:t>N.C. in the datasheet (“may be grounded”) → GND: routed to GND as in the netlist, not an NC pad</w:t>
            </w:r>
          </w:p>
        </w:tc>
        <w:tc>
          <w:tcPr>
            <w:tcW w:w="5146" w:type="dxa"/>
            <w:tcMar/>
          </w:tcPr>
          <w:p w:rsidR="1C65E6A2" w:rsidRDefault="1C65E6A2" w14:noSpellErr="1" w14:paraId="484A297A" w14:textId="028118F6">
            <w:r w:rsidR="1C65E6A2">
              <w:rPr/>
              <w:t>—</w:t>
            </w:r>
          </w:p>
        </w:tc>
      </w:tr>
      <w:tr w:rsidR="1C65E6A2" w:rsidTr="1C65E6A2" w14:paraId="30800A72">
        <w:tc>
          <w:tcPr>
            <w:tcW w:w="1300" w:type="dxa"/>
            <w:tcMar/>
          </w:tcPr>
          <w:p w:rsidR="1C65E6A2" w:rsidRDefault="1C65E6A2" w14:noSpellErr="1" w14:paraId="6EB5A7D8" w14:textId="1996796B">
            <w:r w:rsidR="1C65E6A2">
              <w:rPr/>
              <w:t>3, 4</w:t>
            </w:r>
          </w:p>
        </w:tc>
        <w:tc>
          <w:tcPr>
            <w:tcW w:w="3300" w:type="dxa"/>
            <w:tcMar/>
          </w:tcPr>
          <w:p w:rsidR="1C65E6A2" w:rsidRDefault="1C65E6A2" w14:noSpellErr="1" w14:paraId="7BCC0A60" w14:textId="1274602F">
            <w:r w:rsidR="1C65E6A2">
              <w:rPr/>
              <w:t>I2C_SCL, I2C_SDA</w:t>
            </w:r>
          </w:p>
        </w:tc>
        <w:tc>
          <w:tcPr>
            <w:tcW w:w="5146" w:type="dxa"/>
            <w:tcMar/>
          </w:tcPr>
          <w:p w:rsidR="1C65E6A2" w:rsidRDefault="1C65E6A2" w14:noSpellErr="1" w14:paraId="3B84E757" w14:textId="0B5246F3">
            <w:r w:rsidR="1C65E6A2">
              <w:rPr/>
              <w:t>R207/R208 10 k to 3V3D at the DAC end</w:t>
            </w:r>
          </w:p>
        </w:tc>
      </w:tr>
      <w:tr w:rsidR="1C65E6A2" w:rsidTr="1C65E6A2" w14:paraId="18213468">
        <w:tc>
          <w:tcPr>
            <w:tcW w:w="1300" w:type="dxa"/>
            <w:tcMar/>
          </w:tcPr>
          <w:p w:rsidR="1C65E6A2" w:rsidRDefault="1C65E6A2" w14:noSpellErr="1" w14:paraId="5D9294C0" w14:textId="2267A768">
            <w:r w:rsidR="1C65E6A2">
              <w:rPr/>
              <w:t>5</w:t>
            </w:r>
          </w:p>
        </w:tc>
        <w:tc>
          <w:tcPr>
            <w:tcW w:w="3300" w:type="dxa"/>
            <w:tcMar/>
          </w:tcPr>
          <w:p w:rsidR="1C65E6A2" w:rsidRDefault="1C65E6A2" w14:noSpellErr="1" w14:paraId="62C35454" w14:textId="1B458E2C">
            <w:r w:rsidR="1C65E6A2">
              <w:rPr/>
              <w:t>ADDR → GND</w:t>
            </w:r>
          </w:p>
        </w:tc>
        <w:tc>
          <w:tcPr>
            <w:tcW w:w="5146" w:type="dxa"/>
            <w:tcMar/>
          </w:tcPr>
          <w:p w:rsidR="1C65E6A2" w:rsidRDefault="1C65E6A2" w14:noSpellErr="1" w14:paraId="5F3E006D" w14:textId="142374F0">
            <w:r w:rsidR="1C65E6A2">
              <w:rPr/>
              <w:t>7-bit address 0x48 (the ADDR strap resistor is deleted)</w:t>
            </w:r>
          </w:p>
        </w:tc>
      </w:tr>
      <w:tr w:rsidR="1C65E6A2" w:rsidTr="1C65E6A2" w14:paraId="6EBCA419">
        <w:tc>
          <w:tcPr>
            <w:tcW w:w="1300" w:type="dxa"/>
            <w:tcMar/>
          </w:tcPr>
          <w:p w:rsidR="1C65E6A2" w:rsidRDefault="1C65E6A2" w14:noSpellErr="1" w14:paraId="69E093C5" w14:textId="2B38D565">
            <w:r w:rsidR="1C65E6A2">
              <w:rPr/>
              <w:t>6</w:t>
            </w:r>
          </w:p>
        </w:tc>
        <w:tc>
          <w:tcPr>
            <w:tcW w:w="3300" w:type="dxa"/>
            <w:tcMar/>
          </w:tcPr>
          <w:p w:rsidR="1C65E6A2" w:rsidRDefault="1C65E6A2" w14:noSpellErr="1" w14:paraId="6B9C217B" w14:textId="2416BC29">
            <w:r w:rsidR="1C65E6A2">
              <w:rPr/>
              <w:t>XO</w:t>
            </w:r>
          </w:p>
        </w:tc>
        <w:tc>
          <w:tcPr>
            <w:tcW w:w="5146" w:type="dxa"/>
            <w:tcMar/>
          </w:tcPr>
          <w:p w:rsidR="1C65E6A2" w:rsidRDefault="1C65E6A2" w14:noSpellErr="1" w14:paraId="61BE25DC" w14:textId="1CF4A2ED">
            <w:r w:rsidR="1C65E6A2">
              <w:rPr/>
              <w:t>not connected</w:t>
            </w:r>
          </w:p>
        </w:tc>
      </w:tr>
      <w:tr w:rsidR="1C65E6A2" w:rsidTr="1C65E6A2" w14:paraId="2EE4CAB5">
        <w:tc>
          <w:tcPr>
            <w:tcW w:w="1300" w:type="dxa"/>
            <w:tcMar/>
          </w:tcPr>
          <w:p w:rsidR="1C65E6A2" w:rsidRDefault="1C65E6A2" w14:noSpellErr="1" w14:paraId="4135EE90" w14:textId="340A0362">
            <w:r w:rsidR="1C65E6A2">
              <w:rPr/>
              <w:t>7</w:t>
            </w:r>
          </w:p>
        </w:tc>
        <w:tc>
          <w:tcPr>
            <w:tcW w:w="3300" w:type="dxa"/>
            <w:tcMar/>
          </w:tcPr>
          <w:p w:rsidR="1C65E6A2" w:rsidRDefault="1C65E6A2" w14:noSpellErr="1" w14:paraId="527296ED" w14:textId="2CE7EA26">
            <w:r w:rsidR="1C65E6A2">
              <w:rPr/>
              <w:t>XI = MCLK</w:t>
            </w:r>
          </w:p>
        </w:tc>
        <w:tc>
          <w:tcPr>
            <w:tcW w:w="5146" w:type="dxa"/>
            <w:tcMar/>
          </w:tcPr>
          <w:p w:rsidR="1C65E6A2" w:rsidRDefault="1C65E6A2" w14:noSpellErr="1" w14:paraId="19BC5772" w14:textId="25C5D0EA">
            <w:r w:rsidR="1C65E6A2">
              <w:rPr/>
              <w:t>from X201 through R203 33 Ω (≤ 10 mm); R227 10 k holds XI low in stand-by; R665 330 Ω MCLK-alive tap on the trace ≤ 1.5 mm from the pin</w:t>
            </w:r>
          </w:p>
        </w:tc>
      </w:tr>
      <w:tr w:rsidR="1C65E6A2" w:rsidTr="1C65E6A2" w14:paraId="7A045497">
        <w:tc>
          <w:tcPr>
            <w:tcW w:w="1300" w:type="dxa"/>
            <w:tcMar/>
          </w:tcPr>
          <w:p w:rsidR="1C65E6A2" w:rsidRDefault="1C65E6A2" w14:noSpellErr="1" w14:paraId="159B3E39" w14:textId="3CDB315F">
            <w:r w:rsidR="1C65E6A2">
              <w:rPr/>
              <w:t>8, 11, 12</w:t>
            </w:r>
          </w:p>
        </w:tc>
        <w:tc>
          <w:tcPr>
            <w:tcW w:w="3300" w:type="dxa"/>
            <w:tcMar/>
          </w:tcPr>
          <w:p w:rsidR="1C65E6A2" w:rsidRDefault="1C65E6A2" w14:noSpellErr="1" w14:paraId="79FE78B0" w14:textId="35B91823">
            <w:r w:rsidR="1C65E6A2">
              <w:rPr/>
              <w:t>AGND, AGND_R, AGND_L</w:t>
            </w:r>
          </w:p>
        </w:tc>
        <w:tc>
          <w:tcPr>
            <w:tcW w:w="5146" w:type="dxa"/>
            <w:tcMar/>
          </w:tcPr>
          <w:p w:rsidR="1C65E6A2" w:rsidRDefault="1C65E6A2" w14:noSpellErr="1" w14:paraId="1C1D9A18" w14:textId="2E96FEE7">
            <w:r w:rsidR="1C65E6A2">
              <w:rPr/>
              <w:t>each straight to the GND plane with a via at the pad; D405–D408 anodes return here</w:t>
            </w:r>
          </w:p>
        </w:tc>
      </w:tr>
      <w:tr w:rsidR="1C65E6A2" w:rsidTr="1C65E6A2" w14:paraId="27293E50">
        <w:tc>
          <w:tcPr>
            <w:tcW w:w="1300" w:type="dxa"/>
            <w:tcMar/>
          </w:tcPr>
          <w:p w:rsidR="1C65E6A2" w:rsidRDefault="1C65E6A2" w14:noSpellErr="1" w14:paraId="23734CF5" w14:textId="45AC5F5C">
            <w:r w:rsidR="1C65E6A2">
              <w:rPr/>
              <w:t>9, 10</w:t>
            </w:r>
          </w:p>
        </w:tc>
        <w:tc>
          <w:tcPr>
            <w:tcW w:w="3300" w:type="dxa"/>
            <w:tcMar/>
          </w:tcPr>
          <w:p w:rsidR="1C65E6A2" w:rsidRDefault="1C65E6A2" w14:noSpellErr="1" w14:paraId="5674D9CC" w14:textId="3E8A4620">
            <w:r w:rsidR="1C65E6A2">
              <w:rPr/>
              <w:t>DACR, DACRB</w:t>
            </w:r>
          </w:p>
        </w:tc>
        <w:tc>
          <w:tcPr>
            <w:tcW w:w="5146" w:type="dxa"/>
            <w:tcMar/>
          </w:tcPr>
          <w:p w:rsidR="1C65E6A2" w:rsidRDefault="1C65E6A2" w14:noSpellErr="1" w14:paraId="72EFBC8B" w14:textId="37682CE4">
            <w:r w:rsidR="1C65E6A2">
              <w:rPr/>
              <w:t>each only to its OPA2210 −IN, Rf and Cf (U404)</w:t>
            </w:r>
          </w:p>
        </w:tc>
      </w:tr>
      <w:tr w:rsidR="1C65E6A2" w:rsidTr="1C65E6A2" w14:paraId="6673B252">
        <w:tc>
          <w:tcPr>
            <w:tcW w:w="1300" w:type="dxa"/>
            <w:tcMar/>
          </w:tcPr>
          <w:p w:rsidR="1C65E6A2" w:rsidRDefault="1C65E6A2" w14:noSpellErr="1" w14:paraId="292E05CA" w14:textId="4E7D8D59">
            <w:r w:rsidR="1C65E6A2">
              <w:rPr/>
              <w:t>13, 14</w:t>
            </w:r>
          </w:p>
        </w:tc>
        <w:tc>
          <w:tcPr>
            <w:tcW w:w="3300" w:type="dxa"/>
            <w:tcMar/>
          </w:tcPr>
          <w:p w:rsidR="1C65E6A2" w:rsidRDefault="1C65E6A2" w14:noSpellErr="1" w14:paraId="1B726646" w14:textId="475B741D">
            <w:r w:rsidR="1C65E6A2">
              <w:rPr/>
              <w:t>DACL, DACLB</w:t>
            </w:r>
          </w:p>
        </w:tc>
        <w:tc>
          <w:tcPr>
            <w:tcW w:w="5146" w:type="dxa"/>
            <w:tcMar/>
          </w:tcPr>
          <w:p w:rsidR="1C65E6A2" w:rsidRDefault="1C65E6A2" w14:noSpellErr="1" w14:paraId="16AC1E51" w14:textId="40395AE1">
            <w:r w:rsidR="1C65E6A2">
              <w:rPr/>
              <w:t>each only to its OPA2210 −IN, Rf and Cf (U403)</w:t>
            </w:r>
          </w:p>
        </w:tc>
      </w:tr>
      <w:tr w:rsidR="1C65E6A2" w:rsidTr="1C65E6A2" w14:paraId="5C0B8E4C">
        <w:tc>
          <w:tcPr>
            <w:tcW w:w="1300" w:type="dxa"/>
            <w:tcMar/>
          </w:tcPr>
          <w:p w:rsidR="1C65E6A2" w:rsidRDefault="1C65E6A2" w14:noSpellErr="1" w14:paraId="26267427" w14:textId="574EBB56">
            <w:r w:rsidR="1C65E6A2">
              <w:rPr/>
              <w:t>15, 16</w:t>
            </w:r>
          </w:p>
        </w:tc>
        <w:tc>
          <w:tcPr>
            <w:tcW w:w="3300" w:type="dxa"/>
            <w:tcMar/>
          </w:tcPr>
          <w:p w:rsidR="1C65E6A2" w:rsidRDefault="1C65E6A2" w14:noSpellErr="1" w14:paraId="31924CEC" w14:textId="502CA21A">
            <w:r w:rsidR="1C65E6A2">
              <w:rPr/>
              <w:t>AVCC_L, AVCC_R</w:t>
            </w:r>
          </w:p>
        </w:tc>
        <w:tc>
          <w:tcPr>
            <w:tcW w:w="5146" w:type="dxa"/>
            <w:tcMar/>
          </w:tcPr>
          <w:p w:rsidR="1C65E6A2" w:rsidRDefault="1C65E6A2" w14:noSpellErr="1" w14:paraId="4A824C8E" w14:textId="490A88DE">
            <w:r w:rsidR="1C65E6A2">
              <w:rPr/>
              <w:t>R301/R302 2.2 Ω 0805 from 3V3A; C303/C304 2.2 µF 0603 16 V X5R + C305/C306 100 nF</w:t>
            </w:r>
          </w:p>
        </w:tc>
      </w:tr>
      <w:tr w:rsidR="1C65E6A2" w:rsidTr="1C65E6A2" w14:paraId="38B287AF">
        <w:tc>
          <w:tcPr>
            <w:tcW w:w="1300" w:type="dxa"/>
            <w:tcMar/>
          </w:tcPr>
          <w:p w:rsidR="1C65E6A2" w:rsidRDefault="1C65E6A2" w14:noSpellErr="1" w14:paraId="25B9E45E" w14:textId="601FE953">
            <w:r w:rsidR="1C65E6A2">
              <w:rPr/>
              <w:t>17</w:t>
            </w:r>
          </w:p>
        </w:tc>
        <w:tc>
          <w:tcPr>
            <w:tcW w:w="3300" w:type="dxa"/>
            <w:tcMar/>
          </w:tcPr>
          <w:p w:rsidR="1C65E6A2" w:rsidRDefault="1C65E6A2" w14:noSpellErr="1" w14:paraId="1FBC3748" w14:textId="58FDD017">
            <w:r w:rsidR="1C65E6A2">
              <w:rPr/>
              <w:t>VCCA (XI buffer)</w:t>
            </w:r>
          </w:p>
        </w:tc>
        <w:tc>
          <w:tcPr>
            <w:tcW w:w="5146" w:type="dxa"/>
            <w:tcMar/>
          </w:tcPr>
          <w:p w:rsidR="1C65E6A2" w:rsidRDefault="1C65E6A2" w14:noSpellErr="1" w14:paraId="7CCB3EA3" w14:textId="51DBB6DB">
            <w:r w:rsidR="1C65E6A2">
              <w:rPr/>
              <w:t>FB302 GZ1608D601TF + C307 100 nF + C440 2.2 µF damping: keeps the 80 MHz XI-buffer current off the 3V3A trunk</w:t>
            </w:r>
          </w:p>
        </w:tc>
      </w:tr>
      <w:tr w:rsidR="1C65E6A2" w:rsidTr="1C65E6A2" w14:paraId="74DBD260">
        <w:tc>
          <w:tcPr>
            <w:tcW w:w="1300" w:type="dxa"/>
            <w:tcMar/>
          </w:tcPr>
          <w:p w:rsidR="1C65E6A2" w:rsidRDefault="1C65E6A2" w14:noSpellErr="1" w14:paraId="5602E7FB" w14:textId="68F11750">
            <w:r w:rsidR="1C65E6A2">
              <w:rPr/>
              <w:t>18</w:t>
            </w:r>
          </w:p>
        </w:tc>
        <w:tc>
          <w:tcPr>
            <w:tcW w:w="3300" w:type="dxa"/>
            <w:tcMar/>
          </w:tcPr>
          <w:p w:rsidR="1C65E6A2" w:rsidRDefault="1C65E6A2" w14:noSpellErr="1" w14:paraId="6FDB725E" w14:textId="61CEFE14">
            <w:r w:rsidR="1C65E6A2">
              <w:rPr/>
              <w:t>DVCC</w:t>
            </w:r>
          </w:p>
        </w:tc>
        <w:tc>
          <w:tcPr>
            <w:tcW w:w="5146" w:type="dxa"/>
            <w:tcMar/>
          </w:tcPr>
          <w:p w:rsidR="1C65E6A2" w:rsidRDefault="1C65E6A2" w14:noSpellErr="1" w14:paraId="4241AC8D" w14:textId="5AACE4D8">
            <w:r w:rsidR="1C65E6A2">
              <w:rPr/>
              <w:t>FB301 from 3V3D + C308 100 nF + C439 2.2 µF damping</w:t>
            </w:r>
          </w:p>
        </w:tc>
      </w:tr>
      <w:tr w:rsidR="1C65E6A2" w:rsidTr="1C65E6A2" w14:paraId="5940219E">
        <w:tc>
          <w:tcPr>
            <w:tcW w:w="1300" w:type="dxa"/>
            <w:tcMar/>
          </w:tcPr>
          <w:p w:rsidR="1C65E6A2" w:rsidRDefault="1C65E6A2" w14:noSpellErr="1" w14:paraId="70BEB39F" w14:textId="71C2454D">
            <w:r w:rsidR="1C65E6A2">
              <w:rPr/>
              <w:t>21</w:t>
            </w:r>
          </w:p>
        </w:tc>
        <w:tc>
          <w:tcPr>
            <w:tcW w:w="3300" w:type="dxa"/>
            <w:tcMar/>
          </w:tcPr>
          <w:p w:rsidR="1C65E6A2" w:rsidRDefault="1C65E6A2" w14:noSpellErr="1" w14:paraId="7AA27DF9" w14:textId="6AA02C11">
            <w:r w:rsidR="1C65E6A2">
              <w:rPr/>
              <w:t>DVDD = 1V3</w:t>
            </w:r>
          </w:p>
        </w:tc>
        <w:tc>
          <w:tcPr>
            <w:tcW w:w="5146" w:type="dxa"/>
            <w:tcMar/>
          </w:tcPr>
          <w:p w:rsidR="1C65E6A2" w:rsidRDefault="1C65E6A2" w14:noSpellErr="1" w14:paraId="52FB421D" w14:textId="637E12D5">
            <w:r w:rsidR="1C65E6A2">
              <w:rPr/>
              <w:t>C310 2.2 µF + C309 100 nF at the pin; external DVDD required (MCLK 80 MHz &gt; 50 MHz, FSR &gt; 192 kHz; datasheet p. 7)</w:t>
            </w:r>
          </w:p>
        </w:tc>
      </w:tr>
      <w:tr w:rsidR="1C65E6A2" w:rsidTr="1C65E6A2" w14:paraId="33A4F725">
        <w:tc>
          <w:tcPr>
            <w:tcW w:w="1300" w:type="dxa"/>
            <w:tcMar/>
          </w:tcPr>
          <w:p w:rsidR="1C65E6A2" w:rsidRDefault="1C65E6A2" w14:noSpellErr="1" w14:paraId="5D88D7AF" w14:textId="7A93734A">
            <w:r w:rsidR="1C65E6A2">
              <w:rPr/>
              <w:t>23</w:t>
            </w:r>
          </w:p>
        </w:tc>
        <w:tc>
          <w:tcPr>
            <w:tcW w:w="3300" w:type="dxa"/>
            <w:tcMar/>
          </w:tcPr>
          <w:p w:rsidR="1C65E6A2" w:rsidRDefault="1C65E6A2" w14:noSpellErr="1" w14:paraId="14539378" w14:textId="73715A0E">
            <w:r w:rsidR="1C65E6A2">
              <w:rPr/>
              <w:t>GPIO2 → DAC_LOCK</w:t>
            </w:r>
          </w:p>
        </w:tc>
        <w:tc>
          <w:tcPr>
            <w:tcW w:w="5146" w:type="dxa"/>
            <w:tcMar/>
          </w:tcPr>
          <w:p w:rsidR="1C65E6A2" w:rsidRDefault="1C65E6A2" w14:noSpellErr="1" w14:paraId="7A6D5A24" w14:textId="6C4F40D2">
            <w:r w:rsidR="1C65E6A2">
              <w:rPr/>
              <w:t>lock status only, to MCU PC9 (register 8 = 0x12); the minimum-volume flag is on GPIO1 (not connected) and is read over I²C as register 65 bit 0</w:t>
            </w:r>
          </w:p>
        </w:tc>
      </w:tr>
      <w:tr w:rsidR="1C65E6A2" w:rsidTr="1C65E6A2" w14:paraId="3A6B9E5B">
        <w:tc>
          <w:tcPr>
            <w:tcW w:w="1300" w:type="dxa"/>
            <w:tcMar/>
          </w:tcPr>
          <w:p w:rsidR="1C65E6A2" w:rsidRDefault="1C65E6A2" w14:noSpellErr="1" w14:paraId="3EF852C4" w14:textId="0364A147">
            <w:r w:rsidR="1C65E6A2">
              <w:rPr/>
              <w:t>24</w:t>
            </w:r>
          </w:p>
        </w:tc>
        <w:tc>
          <w:tcPr>
            <w:tcW w:w="3300" w:type="dxa"/>
            <w:tcMar/>
          </w:tcPr>
          <w:p w:rsidR="1C65E6A2" w:rsidRDefault="1C65E6A2" w14:noSpellErr="1" w14:paraId="4EF9532F" w14:textId="7C42880B">
            <w:r w:rsidR="1C65E6A2">
              <w:rPr/>
              <w:t>GPIO1</w:t>
            </w:r>
          </w:p>
        </w:tc>
        <w:tc>
          <w:tcPr>
            <w:tcW w:w="5146" w:type="dxa"/>
            <w:tcMar/>
          </w:tcPr>
          <w:p w:rsidR="1C65E6A2" w:rsidRDefault="1C65E6A2" w14:noSpellErr="1" w14:paraId="5B67858B" w14:textId="75206ECF">
            <w:r w:rsidR="1C65E6A2">
              <w:rPr/>
              <w:t>not connected</w:t>
            </w:r>
          </w:p>
        </w:tc>
      </w:tr>
      <w:tr w:rsidR="1C65E6A2" w:rsidTr="1C65E6A2" w14:paraId="330C5F90">
        <w:tc>
          <w:tcPr>
            <w:tcW w:w="1300" w:type="dxa"/>
            <w:tcMar/>
          </w:tcPr>
          <w:p w:rsidR="1C65E6A2" w:rsidRDefault="1C65E6A2" w14:noSpellErr="1" w14:paraId="412A0DEF" w14:textId="0C35CF44">
            <w:r w:rsidR="1C65E6A2">
              <w:rPr/>
              <w:t>25, 26, 27</w:t>
            </w:r>
          </w:p>
        </w:tc>
        <w:tc>
          <w:tcPr>
            <w:tcW w:w="3300" w:type="dxa"/>
            <w:tcMar/>
          </w:tcPr>
          <w:p w:rsidR="1C65E6A2" w:rsidRDefault="1C65E6A2" w14:noSpellErr="1" w14:paraId="4038B972" w14:textId="0513B608">
            <w:r w:rsidR="1C65E6A2">
              <w:rPr/>
              <w:t>DATA2 = SDATA, DATA1 = LRCLK, DATA_CLK = BCLK</w:t>
            </w:r>
          </w:p>
        </w:tc>
        <w:tc>
          <w:tcPr>
            <w:tcW w:w="5146" w:type="dxa"/>
            <w:tcMar/>
          </w:tcPr>
          <w:p w:rsidR="1C65E6A2" w:rsidRDefault="1C65E6A2" w14:noSpellErr="1" w14:paraId="29A22D05" w14:textId="7DF19CCC">
            <w:r w:rsidR="1C65E6A2">
              <w:rPr/>
              <w:t>from the CPLD through R206/R205/R204 33 Ω</w:t>
            </w:r>
          </w:p>
        </w:tc>
      </w:tr>
      <w:tr w:rsidR="1C65E6A2" w:rsidTr="1C65E6A2" w14:paraId="41002469">
        <w:tc>
          <w:tcPr>
            <w:tcW w:w="1300" w:type="dxa"/>
            <w:tcMar/>
          </w:tcPr>
          <w:p w:rsidR="1C65E6A2" w:rsidRDefault="1C65E6A2" w14:noSpellErr="1" w14:paraId="246D4428" w14:textId="1506FD41">
            <w:r w:rsidR="1C65E6A2">
              <w:rPr/>
              <w:t>28</w:t>
            </w:r>
          </w:p>
        </w:tc>
        <w:tc>
          <w:tcPr>
            <w:tcW w:w="3300" w:type="dxa"/>
            <w:tcMar/>
          </w:tcPr>
          <w:p w:rsidR="1C65E6A2" w:rsidRDefault="1C65E6A2" w14:noSpellErr="1" w14:paraId="49240AC4" w14:textId="0DE4E405">
            <w:r w:rsidR="1C65E6A2">
              <w:rPr/>
              <w:t>RESETB = DAC_RESETB</w:t>
            </w:r>
          </w:p>
        </w:tc>
        <w:tc>
          <w:tcPr>
            <w:tcW w:w="5146" w:type="dxa"/>
            <w:tcMar/>
          </w:tcPr>
          <w:p w:rsidR="1C65E6A2" w:rsidRDefault="1C65E6A2" w14:noSpellErr="1" w14:paraId="2E21071B" w14:textId="06C2CAC9">
            <w:r w:rsidR="1C65E6A2">
              <w:rPr/>
              <w:t>R305 10 k pull-up to DVCC; Q207 open-drain driver; TP746</w:t>
            </w:r>
          </w:p>
        </w:tc>
      </w:tr>
    </w:tbl>
    <w:p w:rsidR="1C65E6A2" w:rsidRDefault="1C65E6A2" w14:noSpellErr="1" w14:paraId="5C9E1954" w14:textId="4C6B12DE">
      <w:r w:rsidR="1C65E6A2">
        <w:rPr/>
        <w:t xml:space="preserve"> </w:t>
      </w:r>
    </w:p>
    <w:tbl>
      <w:tblPr>
        <w:tblStyle w:val="LightList-Accent1"/>
        <w:tblW w:w="0" w:type="auto"/>
        <w:tblLook w:val="04A0" w:firstRow="1" w:lastRow="0" w:firstColumn="1" w:lastColumn="0" w:noHBand="0" w:noVBand="1"/>
      </w:tblPr>
      <w:tblGrid>
        <w:gridCol w:w="1700"/>
        <w:gridCol w:w="4500"/>
        <w:gridCol w:w="3546"/>
      </w:tblGrid>
      <w:tr w:rsidR="1C65E6A2" w:rsidTr="1C65E6A2" w14:paraId="39E68B9C">
        <w:trPr>
          <w:trHeight w:val="300"/>
        </w:trPr>
        <w:tc>
          <w:tcPr>
            <w:tcW w:w="1700" w:type="dxa"/>
            <w:tcMar/>
          </w:tcPr>
          <w:p w:rsidR="1C65E6A2" w:rsidRDefault="1C65E6A2" w14:noSpellErr="1" w14:paraId="141541A7" w14:textId="5A471EA0">
            <w:r w:rsidR="1C65E6A2">
              <w:rPr/>
              <w:t>Item</w:t>
            </w:r>
          </w:p>
        </w:tc>
        <w:tc>
          <w:tcPr>
            <w:tcW w:w="4500" w:type="dxa"/>
            <w:tcMar/>
          </w:tcPr>
          <w:p w:rsidR="1C65E6A2" w:rsidRDefault="1C65E6A2" w14:noSpellErr="1" w14:paraId="77398CCD" w14:textId="53250564">
            <w:r w:rsidR="1C65E6A2">
              <w:rPr/>
              <w:t>Circuit and values</w:t>
            </w:r>
          </w:p>
        </w:tc>
        <w:tc>
          <w:tcPr>
            <w:tcW w:w="3546" w:type="dxa"/>
            <w:tcMar/>
          </w:tcPr>
          <w:p w:rsidR="1C65E6A2" w:rsidRDefault="1C65E6A2" w14:noSpellErr="1" w14:paraId="1BCB9FC6" w14:textId="4C02EC28">
            <w:r w:rsidR="1C65E6A2">
              <w:rPr/>
              <w:t>Calculation, margin and basis</w:t>
            </w:r>
          </w:p>
        </w:tc>
      </w:tr>
      <w:tr w:rsidR="1C65E6A2" w:rsidTr="1C65E6A2" w14:paraId="636CBD0D">
        <w:tc>
          <w:tcPr>
            <w:tcW w:w="1700" w:type="dxa"/>
            <w:tcMar/>
          </w:tcPr>
          <w:p w:rsidR="1C65E6A2" w:rsidRDefault="1C65E6A2" w14:noSpellErr="1" w14:paraId="6C2EAD9E" w14:textId="63184C9D">
            <w:r w:rsidR="1C65E6A2">
              <w:rPr/>
              <w:t>Supply facts (ESS)</w:t>
            </w:r>
          </w:p>
        </w:tc>
        <w:tc>
          <w:tcPr>
            <w:tcW w:w="4500" w:type="dxa"/>
            <w:tcMar/>
          </w:tcPr>
          <w:p w:rsidR="1C65E6A2" w:rsidRDefault="1C65E6A2" w14:noSpellErr="1" w14:paraId="388017F9" w14:textId="5BF63361">
            <w:r w:rsidR="1C65E6A2">
              <w:rPr/>
              <w:t>Supplies 4.7 V absolute, DVDD 1.8 V absolute, digital inputs −0.3 V…DVCC + 0.3 V, DAC outputs GND &lt; Vout &lt; AVCC, TA −20…+70 °C; nominal currents DVCC 14.2 mA, DVDD 50 mA (80 MHz / 192 kHz), AVCC_L/R 8.0 mA each, VCCA 0.8 mA at 22 MHz (≤ 2.9 mA at 80 MHz, assumption)</w:t>
            </w:r>
          </w:p>
        </w:tc>
        <w:tc>
          <w:tcPr>
            <w:tcW w:w="3546" w:type="dxa"/>
            <w:tcMar/>
          </w:tcPr>
          <w:p w:rsidR="1C65E6A2" w:rsidRDefault="1C65E6A2" w14:noSpellErr="1" w14:paraId="404E0C16" w14:textId="54D41A25">
            <w:r w:rsidR="1C65E6A2">
              <w:rPr/>
              <w:t>datasheet p. 28; VCCA at 80 MHz measured at bring-up (O11)</w:t>
            </w:r>
          </w:p>
        </w:tc>
      </w:tr>
      <w:tr w:rsidR="1C65E6A2" w:rsidTr="1C65E6A2" w14:paraId="1449FCF1">
        <w:tc>
          <w:tcPr>
            <w:tcW w:w="1700" w:type="dxa"/>
            <w:tcMar/>
          </w:tcPr>
          <w:p w:rsidR="1C65E6A2" w:rsidRDefault="1C65E6A2" w14:noSpellErr="1" w14:paraId="548B8899" w14:textId="6BE97A9A">
            <w:r w:rsidR="1C65E6A2">
              <w:rPr/>
              <w:t>Power order (ESS)</w:t>
            </w:r>
          </w:p>
        </w:tc>
        <w:tc>
          <w:tcPr>
            <w:tcW w:w="4500" w:type="dxa"/>
            <w:tcMar/>
          </w:tcPr>
          <w:p w:rsidR="1C65E6A2" w:rsidRDefault="1C65E6A2" w14:noSpellErr="1" w14:paraId="17B5A97D" w14:textId="64C7615E">
            <w:r w:rsidR="1C65E6A2">
              <w:rPr/>
              <w:t>VCCA/AVCC first, DVCC with or after VCCA, DVDD with or after DVCC; RESETB low until ≥ 1 ms after the supplies and MCLK are stable</w:t>
            </w:r>
          </w:p>
        </w:tc>
        <w:tc>
          <w:tcPr>
            <w:tcW w:w="3546" w:type="dxa"/>
            <w:tcMar/>
          </w:tcPr>
          <w:p w:rsidR="1C65E6A2" w:rsidRDefault="1C65E6A2" w14:noSpellErr="1" w14:paraId="3A951B1D" w14:textId="5DA54822">
            <w:r w:rsidR="1C65E6A2">
              <w:rPr/>
              <w:t>datasheet p. 27; hardware-backed by U605 (3.6) and U303 EN = 3V3D</w:t>
            </w:r>
          </w:p>
        </w:tc>
      </w:tr>
      <w:tr w:rsidR="1C65E6A2" w:rsidTr="1C65E6A2" w14:paraId="522122A2">
        <w:tc>
          <w:tcPr>
            <w:tcW w:w="1700" w:type="dxa"/>
            <w:tcMar/>
          </w:tcPr>
          <w:p w:rsidR="1C65E6A2" w:rsidRDefault="1C65E6A2" w14:noSpellErr="1" w14:paraId="24D08704" w14:textId="74BAA897">
            <w:r w:rsidR="1C65E6A2">
              <w:rPr/>
              <w:t>DVCC / VCCA damping</w:t>
            </w:r>
          </w:p>
        </w:tc>
        <w:tc>
          <w:tcPr>
            <w:tcW w:w="4500" w:type="dxa"/>
            <w:tcMar/>
          </w:tcPr>
          <w:p w:rsidR="1C65E6A2" w:rsidRDefault="1C65E6A2" w14:noSpellErr="1" w14:paraId="72B8B055" w14:textId="6D988F5B">
            <w:r w:rsidR="1C65E6A2">
              <w:rPr/>
              <w:t>C439/C440 2.2 µF after FB301/FB302</w:t>
            </w:r>
          </w:p>
        </w:tc>
        <w:tc>
          <w:tcPr>
            <w:tcW w:w="3546" w:type="dxa"/>
            <w:tcMar/>
          </w:tcPr>
          <w:p w:rsidR="1C65E6A2" w:rsidRDefault="1C65E6A2" w14:noSpellErr="1" w14:paraId="1BE646CE" w14:textId="6676761F">
            <w:r w:rsidR="1C65E6A2">
              <w:rPr/>
              <w:t>resonance 63–200 kHz, Q ≤ 7.3, ringing ≤ 7.7 mV (worst-case calculation)</w:t>
            </w:r>
          </w:p>
        </w:tc>
      </w:tr>
      <w:tr w:rsidR="1C65E6A2" w:rsidTr="1C65E6A2" w14:paraId="429F20A3">
        <w:tc>
          <w:tcPr>
            <w:tcW w:w="1700" w:type="dxa"/>
            <w:tcMar/>
          </w:tcPr>
          <w:p w:rsidR="1C65E6A2" w:rsidRDefault="1C65E6A2" w14:noSpellErr="1" w14:paraId="628B1046" w14:textId="7D8BD694">
            <w:r w:rsidR="1C65E6A2">
              <w:rPr/>
              <w:t>U302 3V3A LDO</w:t>
            </w:r>
          </w:p>
        </w:tc>
        <w:tc>
          <w:tcPr>
            <w:tcW w:w="4500" w:type="dxa"/>
            <w:tcMar/>
          </w:tcPr>
          <w:p w:rsidR="1C65E6A2" w:rsidRDefault="1C65E6A2" w14:noSpellErr="1" w14:paraId="3578F10B" w14:textId="7669BD58">
            <w:r w:rsidR="1C65E6A2">
              <w:rPr/>
              <w:t>LP5907MFX-3.3: IN = 5V_SYS with C301 2.2 µF 16 V, EN = AVCC_EN with R303 100 k, OUT C302 2.2 µF</w:t>
            </w:r>
          </w:p>
        </w:tc>
        <w:tc>
          <w:tcPr>
            <w:tcW w:w="3546" w:type="dxa"/>
            <w:tcMar/>
          </w:tcPr>
          <w:p w:rsidR="1C65E6A2" w:rsidRDefault="1C65E6A2" w14:noSpellErr="1" w14:paraId="249EC953" w14:textId="6F47A41C">
            <w:r w:rsidR="1C65E6A2">
              <w:rPr/>
              <w:t>CIN ≥ 1.04 µF and COUT 3.84–7.59 µF effective (0.7–10 µF allowed); 3V3A total ≤ 7.6 µF; load 20.90 mA; dropout margin ≥ +0.924 V (computed at 5V_SYS 4.311 V, below the 4.318 V minimum) (worst-case calculation)</w:t>
            </w:r>
          </w:p>
        </w:tc>
      </w:tr>
      <w:tr w:rsidR="1C65E6A2" w:rsidTr="1C65E6A2" w14:paraId="3B9EAE91">
        <w:tc>
          <w:tcPr>
            <w:tcW w:w="1700" w:type="dxa"/>
            <w:tcMar/>
          </w:tcPr>
          <w:p w:rsidR="1C65E6A2" w:rsidRDefault="1C65E6A2" w14:noSpellErr="1" w14:paraId="660B6BB6" w14:textId="065D0491">
            <w:r w:rsidR="1C65E6A2">
              <w:rPr/>
              <w:t>C441 (DNF)</w:t>
            </w:r>
          </w:p>
        </w:tc>
        <w:tc>
          <w:tcPr>
            <w:tcW w:w="4500" w:type="dxa"/>
            <w:tcMar/>
          </w:tcPr>
          <w:p w:rsidR="1C65E6A2" w:rsidRDefault="1C65E6A2" w14:noSpellErr="1" w14:paraId="77BEE01E" w14:textId="7F3AEB55">
            <w:r w:rsidR="1C65E6A2">
              <w:rPr/>
              <w:t>1 µF 0603 on 3V3A at the U302 output</w:t>
            </w:r>
          </w:p>
        </w:tc>
        <w:tc>
          <w:tcPr>
            <w:tcW w:w="3546" w:type="dxa"/>
            <w:tcMar/>
          </w:tcPr>
          <w:p w:rsidR="1C65E6A2" w:rsidRDefault="1C65E6A2" w14:noSpellErr="1" w14:paraId="46BF1A36" w14:textId="7818D219">
            <w:r w:rsidR="1C65E6A2">
              <w:rPr/>
              <w:t>3V3A 4.98–8.54 µF effective, 5.70–9.59 µF with C441; fit only if the effective 3V3A total ≤ 10 µF is confirmed and the AUD_EN/AVCC_EN → ANA_EN wait is ≥ 0.75 ms (pop fallback, Chapter 10)</w:t>
            </w:r>
          </w:p>
        </w:tc>
      </w:tr>
      <w:tr w:rsidR="1C65E6A2" w:rsidTr="1C65E6A2" w14:paraId="7FFE49FB">
        <w:tc>
          <w:tcPr>
            <w:tcW w:w="1700" w:type="dxa"/>
            <w:tcMar/>
          </w:tcPr>
          <w:p w:rsidR="1C65E6A2" w:rsidRDefault="1C65E6A2" w14:noSpellErr="1" w14:paraId="30E3B25A" w14:textId="0F2E328E">
            <w:r w:rsidR="1C65E6A2">
              <w:rPr/>
              <w:t>U303 1V3 LDO</w:t>
            </w:r>
          </w:p>
        </w:tc>
        <w:tc>
          <w:tcPr>
            <w:tcW w:w="4500" w:type="dxa"/>
            <w:tcMar/>
          </w:tcPr>
          <w:p w:rsidR="1C65E6A2" w:rsidRDefault="1C65E6A2" w14:noSpellErr="1" w14:paraId="64FE8CCE" w14:textId="080C1952">
            <w:r w:rsidR="1C65E6A2">
              <w:rPr/>
              <w:t>TLV75801PDBVR: 1 IN = 3V3D with C311 1 µF, 3 EN = 3V3D (tied to IN), 4 FB, 5 OUT with C312 1 µF; R533 15.0 k / R534 11.0 k 0.1 %</w:t>
            </w:r>
          </w:p>
        </w:tc>
        <w:tc>
          <w:tcPr>
            <w:tcW w:w="3546" w:type="dxa"/>
            <w:tcMar/>
          </w:tcPr>
          <w:p w:rsidR="1C65E6A2" w:rsidRDefault="1C65E6A2" w14:noSpellErr="1" w14:paraId="418F8E67" w14:textId="00EA0016">
            <w:r w:rsidR="1C65E6A2">
              <w:rPr/>
              <w:t>1V3 1.2716–1.3248 V at TJ ≤ 85 °C including line and load (ESS 1.235–1.365 V, margins ≥ 37 / 40 mV); Pd 122 mW, TJ 81.6 °C (worst-case calculation)</w:t>
            </w:r>
          </w:p>
        </w:tc>
      </w:tr>
      <w:tr w:rsidR="1C65E6A2" w:rsidTr="1C65E6A2" w14:paraId="768035E1">
        <w:tc>
          <w:tcPr>
            <w:tcW w:w="1700" w:type="dxa"/>
            <w:tcMar/>
          </w:tcPr>
          <w:p w:rsidR="1C65E6A2" w:rsidRDefault="1C65E6A2" w14:noSpellErr="1" w14:paraId="222F09A5" w14:textId="17FF608B">
            <w:r w:rsidR="1C65E6A2">
              <w:rPr/>
              <w:t>DVDD ≤ DVCC</w:t>
            </w:r>
          </w:p>
        </w:tc>
        <w:tc>
          <w:tcPr>
            <w:tcW w:w="4500" w:type="dxa"/>
            <w:tcMar/>
          </w:tcPr>
          <w:p w:rsidR="1C65E6A2" w:rsidRDefault="1C65E6A2" w14:noSpellErr="1" w14:paraId="49ECFBF7" w14:textId="10DD474F">
            <w:r w:rsidR="1C65E6A2">
              <w:rPr/>
              <w:t>The LDO cannot exceed its input on ramp-up (DVDD ≤ DVCC + 6.4 mV); on ramp-down U303 (EN = 3V3D) keeps regulating 1.3 V into R530 (≈ 0.28 A, &lt; 0.1 mJ) for ≈ 90 µs until 3V3D &lt; ≈ 1.7 V, then Q506/R530 finish 1V3 (≈ 0.76 ms); DVDD ≤ DVCC throughout (≤ +5 mV)</w:t>
            </w:r>
          </w:p>
        </w:tc>
        <w:tc>
          <w:tcPr>
            <w:tcW w:w="3546" w:type="dxa"/>
            <w:tcMar/>
          </w:tcPr>
          <w:p w:rsidR="1C65E6A2" w:rsidRDefault="1C65E6A2" w14:noSpellErr="1" w14:paraId="202202E7" w14:textId="09BB2E13">
            <w:r w:rsidR="1C65E6A2">
              <w:rPr/>
              <w:t>max(1V3 − 3V3D) ≤ +1.2 mV in the controlled order, ≤ +5 mV at a hard unplug (worst-case calculation); the TLV758P internal 95 Ω pull-down is typical only, so Q506/R530 stay</w:t>
            </w:r>
          </w:p>
        </w:tc>
      </w:tr>
      <w:tr w:rsidR="1C65E6A2" w:rsidTr="1C65E6A2" w14:paraId="12956DA9">
        <w:tc>
          <w:tcPr>
            <w:tcW w:w="1700" w:type="dxa"/>
            <w:tcMar/>
          </w:tcPr>
          <w:p w:rsidR="1C65E6A2" w:rsidRDefault="1C65E6A2" w14:noSpellErr="1" w14:paraId="7E1A62C6" w14:textId="20D08E88">
            <w:r w:rsidR="1C65E6A2">
              <w:rPr/>
              <w:t>VREF</w:t>
            </w:r>
          </w:p>
        </w:tc>
        <w:tc>
          <w:tcPr>
            <w:tcW w:w="4500" w:type="dxa"/>
            <w:tcMar/>
          </w:tcPr>
          <w:p w:rsidR="1C65E6A2" w:rsidRDefault="1C65E6A2" w14:noSpellErr="1" w14:paraId="7F6F2A77" w14:textId="19AE754C">
            <w:r w:rsidR="1C65E6A2">
              <w:rPr/>
              <w:t>R431 9.76 k / R432 10.0 k 0.1 % from 3V3A + C421 33 pF → VREF = 0.50607 × 3V3A (1.634–1.706 V) to the four OPA2210 +IN</w:t>
            </w:r>
          </w:p>
        </w:tc>
        <w:tc>
          <w:tcPr>
            <w:tcW w:w="3546" w:type="dxa"/>
            <w:tcMar/>
          </w:tcPr>
          <w:p w:rsidR="1C65E6A2" w:rsidRDefault="1C65E6A2" w14:noSpellErr="1" w14:paraId="32B4BE22" w14:textId="128C5C10">
            <w:r w:rsidR="1C65E6A2">
              <w:rPr/>
              <w:t>Midpoint of the ESS null range 1.65–1.702 V; τ 0.19 µs, lag ≤ 10 mV at 0.1 V/µs (worst-case calculation)</w:t>
            </w:r>
          </w:p>
        </w:tc>
      </w:tr>
      <w:tr w:rsidR="1C65E6A2" w:rsidTr="1C65E6A2" w14:paraId="54F9EB23">
        <w:tc>
          <w:tcPr>
            <w:tcW w:w="1700" w:type="dxa"/>
            <w:tcMar/>
          </w:tcPr>
          <w:p w:rsidR="1C65E6A2" w:rsidRDefault="1C65E6A2" w14:noSpellErr="1" w14:paraId="3F4AE300" w14:textId="29A1BC85">
            <w:r w:rsidR="1C65E6A2">
              <w:rPr/>
              <w:t>DNF VREF trims</w:t>
            </w:r>
          </w:p>
        </w:tc>
        <w:tc>
          <w:tcPr>
            <w:tcW w:w="4500" w:type="dxa"/>
            <w:tcMar/>
          </w:tcPr>
          <w:p w:rsidR="1C65E6A2" w:rsidRDefault="1C65E6A2" w14:noSpellErr="1" w14:paraId="1BE983C2" w14:textId="227FA349">
            <w:r w:rsidR="1C65E6A2">
              <w:rPr/>
              <w:t>R446 ∥ R431 and R447 ∥ R432 (0603, directly beside R431/R432)</w:t>
            </w:r>
          </w:p>
        </w:tc>
        <w:tc>
          <w:tcPr>
            <w:tcW w:w="3546" w:type="dxa"/>
            <w:tcMar/>
          </w:tcPr>
          <w:p w:rsidR="1C65E6A2" w:rsidRDefault="1C65E6A2" w14:noSpellErr="1" w14:paraId="14B433F2" w14:textId="1B5D8A0D">
            <w:r w:rsidR="1C65E6A2">
              <w:rPr/>
              <w:t>Trim range ±0.25…±2 %; change-controlled with the CM window: allowed VREF/3V3A 0.489–0.531 (every listed trim value is inside)</w:t>
            </w:r>
          </w:p>
        </w:tc>
      </w:tr>
    </w:tbl>
    <w:p w:rsidR="1C65E6A2" w:rsidP="1C65E6A2" w:rsidRDefault="1C65E6A2" w14:noSpellErr="1" w14:paraId="18DB0CBE" w14:textId="11833A04">
      <w:pPr>
        <w:pStyle w:val="Heading2"/>
      </w:pPr>
      <w:r w:rsidRPr="1C65E6A2" w:rsidR="1C65E6A2">
        <w:rPr>
          <w:color w:val="1F4E79" w:themeColor="accent6" w:themeTint="FF" w:themeShade="FF"/>
        </w:rPr>
        <w:t>3.4 Block 4 — I/V converters and output legs</w:t>
      </w:r>
    </w:p>
    <w:p w:rsidR="1C65E6A2" w:rsidRDefault="1C65E6A2" w14:noSpellErr="1" w14:paraId="76AF4917" w14:textId="42EAEF85">
      <w:r w:rsidR="1C65E6A2">
        <w:rPr/>
        <w:t>Function: each DAC output pin drives its own OPA2210 I/V converter, which holds the pin at VREF and turns its current into a voltage. Each leg is one OPA1622 amplifier wired as a four-resistor difference amplifier fed by two I/V outputs, so every leg is driven and balanced. The I/V converters run from hold-up supplies that outlive 3V3A at every unplug.</w:t>
      </w:r>
    </w:p>
    <w:p w:rsidR="1C65E6A2" w:rsidP="1C65E6A2" w:rsidRDefault="1C65E6A2" w14:noSpellErr="1" w14:paraId="16E8EA28" w14:textId="6766562A">
      <w:pPr>
        <w:pStyle w:val="Heading3"/>
      </w:pPr>
      <w:r w:rsidRPr="1C65E6A2" w:rsidR="1C65E6A2">
        <w:rPr>
          <w:color w:val="1F4E79" w:themeColor="accent6" w:themeTint="FF" w:themeShade="FF"/>
        </w:rPr>
        <w:t>3.4.1 I/V converters, hold-up supplies and output clamps</w:t>
      </w:r>
    </w:p>
    <w:tbl>
      <w:tblPr>
        <w:tblStyle w:val="LightList-Accent1"/>
        <w:tblW w:w="0" w:type="auto"/>
        <w:tblLook w:val="04A0" w:firstRow="1" w:lastRow="0" w:firstColumn="1" w:lastColumn="0" w:noHBand="0" w:noVBand="1"/>
      </w:tblPr>
      <w:tblGrid>
        <w:gridCol w:w="1700"/>
        <w:gridCol w:w="4500"/>
        <w:gridCol w:w="3546"/>
      </w:tblGrid>
      <w:tr w:rsidR="1C65E6A2" w:rsidTr="1C65E6A2" w14:paraId="27492115">
        <w:trPr>
          <w:trHeight w:val="300"/>
        </w:trPr>
        <w:tc>
          <w:tcPr>
            <w:tcW w:w="1700" w:type="dxa"/>
            <w:tcMar/>
          </w:tcPr>
          <w:p w:rsidR="1C65E6A2" w:rsidRDefault="1C65E6A2" w14:noSpellErr="1" w14:paraId="63E44BDA" w14:textId="15EA8592">
            <w:r w:rsidR="1C65E6A2">
              <w:rPr/>
              <w:t>Item</w:t>
            </w:r>
          </w:p>
        </w:tc>
        <w:tc>
          <w:tcPr>
            <w:tcW w:w="4500" w:type="dxa"/>
            <w:tcMar/>
          </w:tcPr>
          <w:p w:rsidR="1C65E6A2" w:rsidRDefault="1C65E6A2" w14:noSpellErr="1" w14:paraId="6269D60C" w14:textId="0EC86C56">
            <w:r w:rsidR="1C65E6A2">
              <w:rPr/>
              <w:t>Circuit and values</w:t>
            </w:r>
          </w:p>
        </w:tc>
        <w:tc>
          <w:tcPr>
            <w:tcW w:w="3546" w:type="dxa"/>
            <w:tcMar/>
          </w:tcPr>
          <w:p w:rsidR="1C65E6A2" w:rsidRDefault="1C65E6A2" w14:noSpellErr="1" w14:paraId="4961E2A4" w14:textId="07A6531A">
            <w:r w:rsidR="1C65E6A2">
              <w:rPr/>
              <w:t>Calculation, margin and basis</w:t>
            </w:r>
          </w:p>
        </w:tc>
      </w:tr>
      <w:tr w:rsidR="1C65E6A2" w:rsidTr="1C65E6A2" w14:paraId="7D8B07D4">
        <w:tc>
          <w:tcPr>
            <w:tcW w:w="1700" w:type="dxa"/>
            <w:tcMar/>
          </w:tcPr>
          <w:p w:rsidR="1C65E6A2" w:rsidRDefault="1C65E6A2" w14:noSpellErr="1" w14:paraId="63BB4F37" w14:textId="1EBBB38F">
            <w:r w:rsidR="1C65E6A2">
              <w:rPr/>
              <w:t>U403 (left)</w:t>
            </w:r>
          </w:p>
        </w:tc>
        <w:tc>
          <w:tcPr>
            <w:tcW w:w="4500" w:type="dxa"/>
            <w:tcMar/>
          </w:tcPr>
          <w:p w:rsidR="1C65E6A2" w:rsidRDefault="1C65E6A2" w14:noSpellErr="1" w14:paraId="6A380126" w14:textId="17999A53">
            <w:r w:rsidR="1C65E6A2">
              <w:rPr/>
              <w:t>A: DACL → −IN pin 2, OUT pin 1 = N4_IVL_P; B: DACLB → −IN pin 6, OUT pin 7 = N4_IVL_N; +IN on VREF</w:t>
            </w:r>
          </w:p>
        </w:tc>
        <w:tc>
          <w:tcPr>
            <w:tcW w:w="3546" w:type="dxa"/>
            <w:tcMar/>
          </w:tcPr>
          <w:p w:rsidR="1C65E6A2" w:rsidRDefault="1C65E6A2" w14:noSpellErr="1" w14:paraId="2FA97C46" w14:textId="10778117">
            <w:r w:rsidR="1C65E6A2">
              <w:rPr/>
              <w:t>each DAC pin only to its −IN, Rf and Cf; trace ≤ 5 mm, no vias (Chapter 9)</w:t>
            </w:r>
          </w:p>
        </w:tc>
      </w:tr>
      <w:tr w:rsidR="1C65E6A2" w:rsidTr="1C65E6A2" w14:paraId="35F7D0B6">
        <w:tc>
          <w:tcPr>
            <w:tcW w:w="1700" w:type="dxa"/>
            <w:tcMar/>
          </w:tcPr>
          <w:p w:rsidR="1C65E6A2" w:rsidRDefault="1C65E6A2" w14:noSpellErr="1" w14:paraId="4F25F544" w14:textId="278CE18C">
            <w:r w:rsidR="1C65E6A2">
              <w:rPr/>
              <w:t>U404 (right)</w:t>
            </w:r>
          </w:p>
        </w:tc>
        <w:tc>
          <w:tcPr>
            <w:tcW w:w="4500" w:type="dxa"/>
            <w:tcMar/>
          </w:tcPr>
          <w:p w:rsidR="1C65E6A2" w:rsidRDefault="1C65E6A2" w14:noSpellErr="1" w14:paraId="209159C4" w14:textId="206AC850">
            <w:r w:rsidR="1C65E6A2">
              <w:rPr/>
              <w:t>DACR / DACRB → N4_IVR_P / N4_IVR_N, same wiring</w:t>
            </w:r>
          </w:p>
        </w:tc>
        <w:tc>
          <w:tcPr>
            <w:tcW w:w="3546" w:type="dxa"/>
            <w:tcMar/>
          </w:tcPr>
          <w:p w:rsidR="1C65E6A2" w:rsidRDefault="1C65E6A2" w14:noSpellErr="1" w14:paraId="5B7A2089" w14:textId="1948AF14">
            <w:r w:rsidR="1C65E6A2">
              <w:rPr/>
              <w:t>as U403</w:t>
            </w:r>
          </w:p>
        </w:tc>
      </w:tr>
      <w:tr w:rsidR="1C65E6A2" w:rsidTr="1C65E6A2" w14:paraId="53AF8489">
        <w:tc>
          <w:tcPr>
            <w:tcW w:w="1700" w:type="dxa"/>
            <w:tcMar/>
          </w:tcPr>
          <w:p w:rsidR="1C65E6A2" w:rsidRDefault="1C65E6A2" w14:noSpellErr="1" w14:paraId="186C6BEB" w14:textId="305E0F89">
            <w:r w:rsidR="1C65E6A2">
              <w:rPr/>
              <w:t>Rf / Cf</w:t>
            </w:r>
          </w:p>
        </w:tc>
        <w:tc>
          <w:tcPr>
            <w:tcW w:w="4500" w:type="dxa"/>
            <w:tcMar/>
          </w:tcPr>
          <w:p w:rsidR="1C65E6A2" w:rsidRDefault="1C65E6A2" w14:noSpellErr="1" w14:paraId="67D178F1" w14:textId="293BF64D">
            <w:r w:rsidR="1C65E6A2">
              <w:rPr/>
              <w:t>R423–R426 698 Ω 0.1 % ∥ C417–C420 820 pF C0G, single parts (the parallel parts and the 10 Ω Cf series resistors are deleted)</w:t>
            </w:r>
          </w:p>
        </w:tc>
        <w:tc>
          <w:tcPr>
            <w:tcW w:w="3546" w:type="dxa"/>
            <w:tcMar/>
          </w:tcPr>
          <w:p w:rsidR="1C65E6A2" w:rsidRDefault="1C65E6A2" w14:noSpellErr="1" w14:paraId="1B823FC3" w14:textId="2219DD11">
            <w:r w:rsidR="1C65E6A2">
              <w:rPr/>
              <w:t>Rf and VREF are value-locked parts (release gate G-5)</w:t>
            </w:r>
          </w:p>
        </w:tc>
      </w:tr>
      <w:tr w:rsidR="1C65E6A2" w:rsidTr="1C65E6A2" w14:paraId="675BD8D6">
        <w:tc>
          <w:tcPr>
            <w:tcW w:w="1700" w:type="dxa"/>
            <w:tcMar/>
          </w:tcPr>
          <w:p w:rsidR="1C65E6A2" w:rsidRDefault="1C65E6A2" w14:noSpellErr="1" w14:paraId="477551B6" w14:textId="392F3D86">
            <w:r w:rsidR="1C65E6A2">
              <w:rPr/>
              <w:t>I/V hold-up supplies</w:t>
            </w:r>
          </w:p>
        </w:tc>
        <w:tc>
          <w:tcPr>
            <w:tcW w:w="4500" w:type="dxa"/>
            <w:tcMar/>
          </w:tcPr>
          <w:p w:rsidR="1C65E6A2" w:rsidRDefault="1C65E6A2" w14:noSpellErr="1" w14:paraId="45E35F88" w14:textId="320D244A">
            <w:r w:rsidR="1C65E6A2">
              <w:rPr/>
              <w:t>D411/D412 Nexperia PMEG2010AEH (VF ≤ 0.30 V at ≤ 30 mA, 0–50 °C) from VPOS / VNEG to N4_VPOS_IV / N4_VNEG_IV; C442/C443 AVX TAJD227K010RNJ (220 µF 10 V MnO2, D case); D413/D414 BAT54 reverse clamps; C423–C426 100 nF at U403/U404 pins 8/4</w:t>
            </w:r>
          </w:p>
        </w:tc>
        <w:tc>
          <w:tcPr>
            <w:tcW w:w="3546" w:type="dxa"/>
            <w:tcMar/>
          </w:tcPr>
          <w:p w:rsidR="1C65E6A2" w:rsidRDefault="1C65E6A2" w14:noSpellErr="1" w14:paraId="48AAC83C" w14:textId="2AEB0B0E">
            <w:r w:rsidR="1C65E6A2">
              <w:rPr/>
              <w:t>Hard-unplug model (1,944 corners): the OPA2210 stays powered and inside its common-mode range until 3V3A &lt; 0.3 V → DAC pins ≥ GND and ≤ AVCC (−0.025 V), clamp exposure 0 ms (binding condition VREF ≤ VPOS_IV − 1.5 V; 0 ms from 176 µF effective); re-run with the AVX part at 176 µF (−20 %), VF 0.298 V and a 7 mV ESR drop: the I/V supply outlives 3V3A in 100 % of the 1,944 corners, by at least 5.458 ms (worst-case calculation)</w:t>
            </w:r>
          </w:p>
        </w:tc>
      </w:tr>
      <w:tr w:rsidR="1C65E6A2" w:rsidTr="1C65E6A2" w14:paraId="607CBB8D">
        <w:tc>
          <w:tcPr>
            <w:tcW w:w="1700" w:type="dxa"/>
            <w:tcMar/>
          </w:tcPr>
          <w:p w:rsidR="1C65E6A2" w:rsidRDefault="1C65E6A2" w14:noSpellErr="1" w14:paraId="6476ACB6" w14:textId="42006B83">
            <w:r w:rsidR="1C65E6A2">
              <w:rPr/>
              <w:t>Hold-up cost</w:t>
            </w:r>
          </w:p>
        </w:tc>
        <w:tc>
          <w:tcPr>
            <w:tcW w:w="4500" w:type="dxa"/>
            <w:tcMar/>
          </w:tcPr>
          <w:p w:rsidR="1C65E6A2" w:rsidRDefault="1C65E6A2" w14:noSpellErr="1" w14:paraId="11097296" w14:textId="3ADE5247">
            <w:r w:rsidR="1C65E6A2">
              <w:rPr/>
              <w:t>calibrated I/V swing +0.087 V against the 25 °C 600 Ω row (typical +0.441 V); −4.5 dB default +0.280 V; common-mode margin 0.283 V (was 0.583 V); reset-state common mode ≥ 2.889 V</w:t>
            </w:r>
          </w:p>
        </w:tc>
        <w:tc>
          <w:tcPr>
            <w:tcW w:w="3546" w:type="dxa"/>
            <w:tcMar/>
          </w:tcPr>
          <w:p w:rsidR="1C65E6A2" w:rsidRDefault="1C65E6A2" w14:noSpellErr="1" w14:paraId="7D59EBDF" w14:textId="33BC390B">
            <w:r w:rsidR="1C65E6A2">
              <w:rPr/>
              <w:t>worst-case calculation; swing measured at bring-up, fallback R501 221 k → 232 k (VPOS +0.13 V, same footprint, protection thresholds re-checked)</w:t>
            </w:r>
          </w:p>
        </w:tc>
      </w:tr>
      <w:tr w:rsidR="1C65E6A2" w:rsidTr="1C65E6A2" w14:paraId="3F5DA7E5">
        <w:tc>
          <w:tcPr>
            <w:tcW w:w="1700" w:type="dxa"/>
            <w:tcMar/>
          </w:tcPr>
          <w:p w:rsidR="1C65E6A2" w:rsidRDefault="1C65E6A2" w14:noSpellErr="1" w14:paraId="16DA1EAD" w14:textId="4AD19980">
            <w:r w:rsidR="1C65E6A2">
              <w:rPr/>
              <w:t>Reverse-bias clamp</w:t>
            </w:r>
          </w:p>
        </w:tc>
        <w:tc>
          <w:tcPr>
            <w:tcW w:w="4500" w:type="dxa"/>
            <w:tcMar/>
          </w:tcPr>
          <w:p w:rsidR="1C65E6A2" w:rsidRDefault="1C65E6A2" w14:noSpellErr="1" w14:paraId="236CA5C2" w14:textId="43AF8044">
            <w:r w:rsidR="1C65E6A2">
              <w:rPr/>
              <w:t>D413/D414 BAT54 clamp the reverse bias of the polarised C442/C443 while the LM27762 is off or starting</w:t>
            </w:r>
          </w:p>
        </w:tc>
        <w:tc>
          <w:tcPr>
            <w:tcW w:w="3546" w:type="dxa"/>
            <w:tcMar/>
          </w:tcPr>
          <w:p w:rsidR="1C65E6A2" w:rsidRDefault="1C65E6A2" w14:noSpellErr="1" w14:paraId="543D6648" w14:textId="3C8D6708">
            <w:r w:rsidR="1C65E6A2">
              <w:rPr/>
              <w:t>reverse bias ≤ 0.469 V at 0 °C (limit 1.00 V) and ≤ 0.386 V at 50 °C (limit 0.71 V): closed by worst-case calculation</w:t>
            </w:r>
          </w:p>
        </w:tc>
      </w:tr>
      <w:tr w:rsidR="1C65E6A2" w:rsidTr="1C65E6A2" w14:paraId="3E593B4E">
        <w:tc>
          <w:tcPr>
            <w:tcW w:w="1700" w:type="dxa"/>
            <w:tcMar/>
          </w:tcPr>
          <w:p w:rsidR="1C65E6A2" w:rsidRDefault="1C65E6A2" w14:noSpellErr="1" w14:paraId="51AE0D0E" w14:textId="53A2C77D">
            <w:r w:rsidR="1C65E6A2">
              <w:rPr/>
              <w:t>Reset state</w:t>
            </w:r>
          </w:p>
        </w:tc>
        <w:tc>
          <w:tcPr>
            <w:tcW w:w="4500" w:type="dxa"/>
            <w:tcMar/>
          </w:tcPr>
          <w:p w:rsidR="1C65E6A2" w:rsidRDefault="1C65E6A2" w14:noSpellErr="1" w14:paraId="36112677" w14:textId="4C80AE41">
            <w:r w:rsidR="1C65E6A2">
              <w:rPr/>
              <w:t>DAC pins at VREF behind 806 Ω ±11 %: I/V outputs 2.907–3.369 V, sourcing 3.29–4.07 mA (≈ 830 Ω load) against the guaranteed swing row (V+) − 0.6 V = 3.189 V at V+ minimum</w:t>
            </w:r>
          </w:p>
        </w:tc>
        <w:tc>
          <w:tcPr>
            <w:tcW w:w="3546" w:type="dxa"/>
            <w:tcMar/>
          </w:tcPr>
          <w:p w:rsidR="1C65E6A2" w:rsidRDefault="1C65E6A2" w14:noSpellErr="1" w14:paraId="5EA746CC" w14:textId="455E9505">
            <w:r w:rsidR="1C65E6A2">
              <w:rPr/>
              <w:t>soft saturation only in the Rs −11 % / 3V3A +2 % / V+ minimum corner; harmless (switch open, CM window tripped) (worst-case calculation)</w:t>
            </w:r>
          </w:p>
        </w:tc>
      </w:tr>
      <w:tr w:rsidR="1C65E6A2" w:rsidTr="1C65E6A2" w14:paraId="3ECE936A">
        <w:tc>
          <w:tcPr>
            <w:tcW w:w="1700" w:type="dxa"/>
            <w:tcMar/>
          </w:tcPr>
          <w:p w:rsidR="1C65E6A2" w:rsidRDefault="1C65E6A2" w14:noSpellErr="1" w14:paraId="5E8495EA" w14:textId="5C73F57A">
            <w:r w:rsidR="1C65E6A2">
              <w:rPr/>
              <w:t>I/V-output clamps D405–D408</w:t>
            </w:r>
          </w:p>
        </w:tc>
        <w:tc>
          <w:tcPr>
            <w:tcW w:w="4500" w:type="dxa"/>
            <w:tcMar/>
          </w:tcPr>
          <w:p w:rsidR="1C65E6A2" w:rsidRDefault="1C65E6A2" w14:noSpellErr="1" w14:paraId="48B30E6F" w14:textId="5551DC3E">
            <w:r w:rsidR="1C65E6A2">
              <w:rPr/>
              <w:t>Nexperia BAT54S,215: pin 1 A1 → GND at the DAC AGND, pin 2 K2 → AVCC_L / AVCC_R at C303/C304, pin 3 K1/A2 → the I/V output (not the DAC pin)</w:t>
            </w:r>
          </w:p>
        </w:tc>
        <w:tc>
          <w:tcPr>
            <w:tcW w:w="3546" w:type="dxa"/>
            <w:tcMar/>
          </w:tcPr>
          <w:p w:rsidR="1C65E6A2" w:rsidRDefault="1C65E6A2" w14:noSpellErr="1" w14:paraId="5FACF2D1" w14:textId="4E2FC302">
            <w:r w:rsidR="1C65E6A2">
              <w:rPr/>
              <w:t>nothing on the virtual ground (no leakage or capacitance offset term); in faults the DAC pins stay within −0.42 V … AVCC + 0.42 V with ≤ 0.61 mA available; reverse-biased in every normal state (worst-case calculation)</w:t>
            </w:r>
          </w:p>
        </w:tc>
      </w:tr>
      <w:tr w:rsidR="1C65E6A2" w:rsidTr="1C65E6A2" w14:paraId="5F7B47B1">
        <w:tc>
          <w:tcPr>
            <w:tcW w:w="1700" w:type="dxa"/>
            <w:tcMar/>
          </w:tcPr>
          <w:p w:rsidR="1C65E6A2" w:rsidRDefault="1C65E6A2" w14:noSpellErr="1" w14:paraId="684AD26F" w14:textId="65452377">
            <w:r w:rsidR="1C65E6A2">
              <w:rPr/>
              <w:t>Stability (I/V)</w:t>
            </w:r>
          </w:p>
        </w:tc>
        <w:tc>
          <w:tcPr>
            <w:tcW w:w="4500" w:type="dxa"/>
            <w:tcMar/>
          </w:tcPr>
          <w:p w:rsidR="1C65E6A2" w:rsidRDefault="1C65E6A2" w14:noSpellErr="1" w14:paraId="289D7E08" w14:textId="5E230A3B">
            <w:r w:rsidR="1C65E6A2">
              <w:rPr/>
              <w:t>with the CM-summing load</w:t>
            </w:r>
          </w:p>
        </w:tc>
        <w:tc>
          <w:tcPr>
            <w:tcW w:w="3546" w:type="dxa"/>
            <w:tcMar/>
          </w:tcPr>
          <w:p w:rsidR="1C65E6A2" w:rsidRDefault="1C65E6A2" w14:noSpellErr="1" w14:paraId="675BDC02" w14:textId="5700F0FF">
            <w:r w:rsidR="1C65E6A2">
              <w:rPr/>
              <w:t>phase margin ≥ 67.5°, gain margin 5.6 dB in the pessimistic corner (worst-case calculation, 1,080 corners)</w:t>
            </w:r>
          </w:p>
        </w:tc>
      </w:tr>
    </w:tbl>
    <w:p w:rsidR="1C65E6A2" w:rsidP="1C65E6A2" w:rsidRDefault="1C65E6A2" w14:noSpellErr="1" w14:paraId="3A6B6D56" w14:textId="68BCD837">
      <w:pPr>
        <w:pStyle w:val="Heading3"/>
      </w:pPr>
      <w:r w:rsidRPr="1C65E6A2" w:rsidR="1C65E6A2">
        <w:rPr>
          <w:color w:val="1F4E79" w:themeColor="accent6" w:themeTint="FF" w:themeShade="FF"/>
        </w:rPr>
        <w:t>3.4.2 Output legs and the T network</w:t>
      </w:r>
    </w:p>
    <w:tbl>
      <w:tblPr>
        <w:tblStyle w:val="LightList-Accent1"/>
        <w:tblW w:w="0" w:type="auto"/>
        <w:tblLook w:val="04A0" w:firstRow="1" w:lastRow="0" w:firstColumn="1" w:lastColumn="0" w:noHBand="0" w:noVBand="1"/>
      </w:tblPr>
      <w:tblGrid>
        <w:gridCol w:w="1700"/>
        <w:gridCol w:w="4500"/>
        <w:gridCol w:w="3546"/>
      </w:tblGrid>
      <w:tr w:rsidR="1C65E6A2" w:rsidTr="3DF6303D" w14:paraId="28B1E3F2">
        <w:trPr>
          <w:trHeight w:val="300"/>
        </w:trPr>
        <w:tc>
          <w:tcPr>
            <w:tcW w:w="1700" w:type="dxa"/>
            <w:tcMar/>
          </w:tcPr>
          <w:p w:rsidR="1C65E6A2" w:rsidRDefault="1C65E6A2" w14:noSpellErr="1" w14:paraId="72078EBF" w14:textId="23632B9A">
            <w:r w:rsidR="1C65E6A2">
              <w:rPr/>
              <w:t>Item</w:t>
            </w:r>
          </w:p>
        </w:tc>
        <w:tc>
          <w:tcPr>
            <w:tcW w:w="4500" w:type="dxa"/>
            <w:tcMar/>
          </w:tcPr>
          <w:p w:rsidR="1C65E6A2" w:rsidRDefault="1C65E6A2" w14:noSpellErr="1" w14:paraId="5EB34BEA" w14:textId="1C41125E">
            <w:r w:rsidR="1C65E6A2">
              <w:rPr/>
              <w:t>Circuit and values</w:t>
            </w:r>
          </w:p>
        </w:tc>
        <w:tc>
          <w:tcPr>
            <w:tcW w:w="3546" w:type="dxa"/>
            <w:tcMar/>
          </w:tcPr>
          <w:p w:rsidR="1C65E6A2" w:rsidRDefault="1C65E6A2" w14:noSpellErr="1" w14:paraId="567D10D7" w14:textId="151EF922">
            <w:r w:rsidR="1C65E6A2">
              <w:rPr/>
              <w:t>Calculation, margin and basis</w:t>
            </w:r>
          </w:p>
        </w:tc>
      </w:tr>
      <w:tr w:rsidR="1C65E6A2" w:rsidTr="3DF6303D" w14:paraId="1ECA1743">
        <w:tc>
          <w:tcPr>
            <w:tcW w:w="1700" w:type="dxa"/>
            <w:tcMar/>
          </w:tcPr>
          <w:p w:rsidR="1C65E6A2" w:rsidRDefault="1C65E6A2" w14:noSpellErr="1" w14:paraId="45005EE2" w14:textId="2C345997">
            <w:r w:rsidR="1C65E6A2">
              <w:rPr/>
              <w:t>Leg topology</w:t>
            </w:r>
          </w:p>
        </w:tc>
        <w:tc>
          <w:tcPr>
            <w:tcW w:w="4500" w:type="dxa"/>
            <w:tcMar/>
          </w:tcPr>
          <w:p w:rsidR="1C65E6A2" w:rsidRDefault="1C65E6A2" w14:noSpellErr="1" w14:paraId="70F383E2" w14:textId="2512405B">
            <w:r w:rsidR="1C65E6A2">
              <w:rPr/>
              <w:t>U401 (A = L+, B = L−) and U402 (R+ / R−) OPA1622 as four-resistor difference amplifiers: leg+ = I/V(DAC−) − I/V(DAC+); leg− is leg+ with the inputs swapped</w:t>
            </w:r>
          </w:p>
        </w:tc>
        <w:tc>
          <w:tcPr>
            <w:tcW w:w="3546" w:type="dxa"/>
            <w:tcMar/>
          </w:tcPr>
          <w:p w:rsidR="1C65E6A2" w:rsidRDefault="1C65E6A2" w14:noSpellErr="1" w14:paraId="6CB3BD81" w14:textId="1DF0271F">
            <w:r w:rsidR="1C65E6A2">
              <w:rPr/>
              <w:t>an adapter that shorts a leg− loads one amplifier per package</w:t>
            </w:r>
          </w:p>
        </w:tc>
      </w:tr>
      <w:tr w:rsidR="1C65E6A2" w:rsidTr="3DF6303D" w14:paraId="7A29955B">
        <w:tc>
          <w:tcPr>
            <w:tcW w:w="1700" w:type="dxa"/>
            <w:tcMar/>
          </w:tcPr>
          <w:p w:rsidR="1C65E6A2" w:rsidRDefault="1C65E6A2" w14:noSpellErr="1" w14:paraId="567A7FD9" w14:textId="35058794">
            <w:r w:rsidR="1C65E6A2">
              <w:rPr/>
              <w:t>T network (L+ example)</w:t>
            </w:r>
          </w:p>
        </w:tc>
        <w:tc>
          <w:tcPr>
            <w:tcW w:w="4500" w:type="dxa"/>
            <w:tcMar/>
          </w:tcPr>
          <w:p w:rsidR="1C65E6A2" w:rsidRDefault="1C65E6A2" w14:noSpellErr="1" w14:paraId="43535D08" w14:textId="2DE36E58">
            <w:r w:rsidR="1C65E6A2">
              <w:rPr/>
              <w:t>−IN via R401 1.30 k + R438 680 Ω from N4_IVL_P with C431 1.8 nF C0G from the T midpoint to GND; +IN via R403 1.30 k + R439 680 Ω from N4_IVL_N with its 1.8 nF, R404 2.00 k to GND; feedback R402 2.00 k ∥ C401 10 pF C0G lead capacitor</w:t>
            </w:r>
          </w:p>
        </w:tc>
        <w:tc>
          <w:tcPr>
            <w:tcW w:w="3546" w:type="dxa"/>
            <w:tcMar/>
          </w:tcPr>
          <w:p w:rsidR="1C65E6A2" w:rsidRDefault="1C65E6A2" w14:noSpellErr="1" w14:paraId="18D441CA" w14:textId="26C1551C">
            <w:r w:rsidR="1C65E6A2">
              <w:rPr/>
              <w:t>gain R2/R1 = 2.00 / 1.98 k = 1.0101</w:t>
            </w:r>
          </w:p>
        </w:tc>
      </w:tr>
      <w:tr w:rsidR="1C65E6A2" w:rsidTr="3DF6303D" w14:paraId="6FA2D510">
        <w:tc>
          <w:tcPr>
            <w:tcW w:w="1700" w:type="dxa"/>
            <w:tcMar/>
          </w:tcPr>
          <w:p w:rsidR="1C65E6A2" w:rsidRDefault="1C65E6A2" w14:noSpellErr="1" w14:paraId="1B772F03" w14:textId="3DD6B591">
            <w:r w:rsidR="1C65E6A2">
              <w:rPr/>
              <w:t>Why the T network</w:t>
            </w:r>
          </w:p>
        </w:tc>
        <w:tc>
          <w:tcPr>
            <w:tcW w:w="4500" w:type="dxa"/>
            <w:tcMar/>
          </w:tcPr>
          <w:p w:rsidR="1C65E6A2" w:rsidRDefault="1C65E6A2" w14:noSpellErr="1" w14:paraId="57F5D530" w14:textId="36B49C55">
            <w:r w:rsidR="1C65E6A2">
              <w:rPr/>
              <w:t>the v0.8 legs (330 pF across R2/R4) were unstable with 1 nF + cable: phase margin −8.7° at 300 Ω ∥ 1 nF and −30° with a 3 m cable + 1 nF</w:t>
            </w:r>
          </w:p>
        </w:tc>
        <w:tc>
          <w:tcPr>
            <w:tcW w:w="3546" w:type="dxa"/>
            <w:tcMar/>
          </w:tcPr>
          <w:p w:rsidR="1C65E6A2" w:rsidRDefault="1C65E6A2" w14:noSpellErr="1" w14:paraId="27963B07" w14:textId="2F928319">
            <w:r w:rsidR="1C65E6A2">
              <w:rPr/>
              <w:t>v0.9 worst phase margin 51.3°, gain margin ≥ 7.7 dB with the switch closed (RON 0.035–0.081 Ω, 5–15 nH, 0–1 nF, cable; 37 load cases × 4 models; 2 nF stress 47.0°); switch open (COFF 0.1–1 nF): ≥ 59.9°, ≥ 10.1 dB (1.5 nF stress 57.7°); closed-loop peaking +2.1…2.8 dB near 1.5 MHz (worst-case calculation). Zobel footprints are rejected: they lower the phase margin with the OPA1622's inductive output impedance</w:t>
            </w:r>
          </w:p>
        </w:tc>
      </w:tr>
      <w:tr w:rsidR="1C65E6A2" w:rsidTr="3DF6303D" w14:paraId="6DB60864">
        <w:tc>
          <w:tcPr>
            <w:tcW w:w="1700" w:type="dxa"/>
            <w:tcMar/>
          </w:tcPr>
          <w:p w:rsidR="1C65E6A2" w:rsidRDefault="1C65E6A2" w14:noSpellErr="1" w14:paraId="413F3A58" w14:textId="46A7E38E">
            <w:r w:rsidR="1C65E6A2">
              <w:rPr/>
              <w:t>Leg resistors</w:t>
            </w:r>
          </w:p>
        </w:tc>
        <w:tc>
          <w:tcPr>
            <w:tcW w:w="4500" w:type="dxa"/>
            <w:tcMar/>
          </w:tcPr>
          <w:p w:rsidR="1C65E6A2" w:rsidRDefault="1C65E6A2" w14:noSpellErr="1" w14:paraId="6BA0E1B0" w14:textId="3F85CA52">
            <w:r w:rsidR="1C65E6A2">
              <w:rPr/>
              <w:t>mixed network: the eight 2.00 k parts R402, R404 … R416 are Susumu RG1608N-202-W-T1 0.05 % / 10 ppm (global sourcing); the sixteen 1.30 k and 680 Ω parts stay YAGEO RT0603BRD071K3L 1.30 k (C705738) and RT0603BRD07680RL 680 Ω (C861519), 0.1 % / 25 ppm</w:t>
            </w:r>
          </w:p>
        </w:tc>
        <w:tc>
          <w:tcPr>
            <w:tcW w:w="3546" w:type="dxa"/>
            <w:tcMar/>
          </w:tcPr>
          <w:p w:rsidR="1C65E6A2" w:rsidRDefault="1C65E6A2" w14:noSpellErr="1" w14:paraId="11178561" w14:textId="3863B116">
            <w:r w:rsidR="1C65E6A2">
              <w:rPr/>
              <w:t>offset guaranteed 5.61 / 11.21 mV from published terms (3.4.4); stability and response unchanged</w:t>
            </w:r>
          </w:p>
        </w:tc>
      </w:tr>
      <w:tr w:rsidR="1C65E6A2" w:rsidTr="3DF6303D" w14:paraId="3FCCD7AB">
        <w:tc>
          <w:tcPr>
            <w:tcW w:w="1700" w:type="dxa"/>
            <w:tcMar/>
          </w:tcPr>
          <w:p w:rsidR="1C65E6A2" w:rsidRDefault="1C65E6A2" w14:noSpellErr="1" w14:paraId="33084FB8" w14:textId="4F79118B">
            <w:r w:rsidR="1C65E6A2">
              <w:rPr/>
              <w:t>Stability fallbacks</w:t>
            </w:r>
          </w:p>
        </w:tc>
        <w:tc>
          <w:tcPr>
            <w:tcW w:w="4500" w:type="dxa"/>
            <w:tcMar/>
          </w:tcPr>
          <w:p w:rsidR="1C65E6A2" w:rsidRDefault="1C65E6A2" w14:noSpellErr="1" w14:paraId="1A55E0F5" w14:textId="4856F84F">
            <w:r w:rsidR="1C65E6A2">
              <w:rPr/>
              <w:t>on the same lands: lead capacitor 4.7–22 pF, T capacitor 1.5–2.2 nF</w:t>
            </w:r>
          </w:p>
        </w:tc>
        <w:tc>
          <w:tcPr>
            <w:tcW w:w="3546" w:type="dxa"/>
            <w:tcMar/>
          </w:tcPr>
          <w:p w:rsidR="1C65E6A2" w:rsidRDefault="1C65E6A2" w14:noSpellErr="1" w14:paraId="617DC8F6" w14:textId="4134DF13">
            <w:r w:rsidR="1C65E6A2">
              <w:rPr/>
              <w:t>measured at bring-up (O1)</w:t>
            </w:r>
          </w:p>
        </w:tc>
      </w:tr>
      <w:tr w:rsidR="1C65E6A2" w:rsidTr="3DF6303D" w14:paraId="21E24BFA">
        <w:tc>
          <w:tcPr>
            <w:tcW w:w="1700" w:type="dxa"/>
            <w:tcMar/>
          </w:tcPr>
          <w:p w:rsidR="1C65E6A2" w:rsidRDefault="1C65E6A2" w14:noSpellErr="1" w14:paraId="41554EAF" w14:textId="584A3F88">
            <w:r w:rsidR="1C65E6A2">
              <w:rPr/>
              <w:t>OPA1622 pins</w:t>
            </w:r>
          </w:p>
        </w:tc>
        <w:tc>
          <w:tcPr>
            <w:tcW w:w="4500" w:type="dxa"/>
            <w:tcMar/>
          </w:tcPr>
          <w:p w:rsidR="1C65E6A2" w:rsidRDefault="1C65E6A2" w14:noSpellErr="1" w14:paraId="632B85BC" w14:textId="5128264C">
            <w:r w:rsidR="1C65E6A2">
              <w:rPr/>
              <w:t>EN pin 8 tied to VPOS (the amplifier-enable control is deleted); thermal pad = VNEG; C409–C412 100 nF + C413–C416 10 µF</w:t>
            </w:r>
          </w:p>
        </w:tc>
        <w:tc>
          <w:tcPr>
            <w:tcW w:w="3546" w:type="dxa"/>
            <w:tcMar/>
          </w:tcPr>
          <w:p w:rsidR="1C65E6A2" w:rsidRDefault="1C65E6A2" w14:noSpellErr="1" w14:paraId="5196B402" w14:textId="4A060D10">
            <w:r w:rsidR="1C65E6A2">
              <w:rPr/>
              <w:t>datasheet</w:t>
            </w:r>
          </w:p>
        </w:tc>
      </w:tr>
      <w:tr w:rsidR="1C65E6A2" w:rsidTr="3DF6303D" w14:paraId="2EC8A8A6">
        <w:tc>
          <w:tcPr>
            <w:tcW w:w="1700" w:type="dxa"/>
            <w:tcMar/>
          </w:tcPr>
          <w:p w:rsidR="1C65E6A2" w:rsidRDefault="1C65E6A2" w14:noSpellErr="1" w14:paraId="7EDF213C" w14:textId="611B6D85">
            <w:r w:rsidR="1C65E6A2">
              <w:rPr/>
              <w:t>DFT links R417–R420</w:t>
            </w:r>
          </w:p>
        </w:tc>
        <w:tc>
          <w:tcPr>
            <w:tcW w:w="4500" w:type="dxa"/>
            <w:tcMar/>
          </w:tcPr>
          <w:p w:rsidR="1C65E6A2" w:rsidRDefault="1C65E6A2" w14:noSpellErr="1" w14:paraId="3B45D7B0" w14:textId="59F95449">
            <w:r w:rsidR="1C65E6A2">
              <w:rPr/>
              <w:t>0 Ω from each OPA1622 output (N4_xx_OUT) to LEG_xx: removing one isolates the amplifier for the detector and failed-output tests; approved alternate Murata BLM15PX330SN1D bead (DCR ≤ 22 mΩ) on the same 0402 pads</w:t>
            </w:r>
          </w:p>
        </w:tc>
        <w:tc>
          <w:tcPr>
            <w:tcW w:w="3546" w:type="dxa"/>
            <w:tcMar/>
          </w:tcPr>
          <w:p w:rsidR="1C65E6A2" w:rsidRDefault="1C65E6A2" w14:noSpellErr="1" w14:paraId="3A412CAB" w14:textId="52D73B0D">
            <w:r w:rsidR="1C65E6A2">
              <w:rPr/>
              <w:t>with the bead: Zout 0.223 / 0.327 Ω, leg phase margin 51.8°, ESD current into the OPA1622 ≤ 0.46 A while the switch is closed; 0 Ω fitted by default. All detector and DC-sense taps are on LEG_xx (amplifier side of the switches)</w:t>
            </w:r>
          </w:p>
        </w:tc>
      </w:tr>
      <w:tr w:rsidR="1C65E6A2" w:rsidTr="3DF6303D" w14:paraId="529EA6A7">
        <w:tc>
          <w:tcPr>
            <w:tcW w:w="1700" w:type="dxa"/>
            <w:tcMar/>
          </w:tcPr>
          <w:p w:rsidR="1C65E6A2" w:rsidRDefault="1C65E6A2" w14:noSpellErr="1" w14:paraId="7ED39FE3" w14:textId="69EC9B82">
            <w:r w:rsidR="1C65E6A2">
              <w:rPr/>
              <w:t>Output impedance</w:t>
            </w:r>
          </w:p>
        </w:tc>
        <w:tc>
          <w:tcPr>
            <w:tcW w:w="4500" w:type="dxa"/>
            <w:tcMar/>
          </w:tcPr>
          <w:p w:rsidR="1C65E6A2" w:rsidRDefault="1C65E6A2" w14:noSpellErr="1" w14:paraId="75860F91" w14:textId="62CA8246">
            <w:r w:rsidR="1C65E6A2">
              <w:rPr/>
              <w:t>3.5 mm 0.251 Ω, 4.4 mm 0.383 Ω at 60 °C (TLP3545A RON 0.060 Ω × 1.35 = 0.081 Ω per switch)</w:t>
            </w:r>
          </w:p>
        </w:tc>
        <w:tc>
          <w:tcPr>
            <w:tcW w:w="3546" w:type="dxa"/>
            <w:tcMar/>
          </w:tcPr>
          <w:p w:rsidR="1C65E6A2" w:rsidRDefault="1C65E6A2" w14:paraId="5CA81F9F" w14:textId="5BA8690A" w14:noSpellErr="1">
            <w:r w:rsidR="7B5F372D">
              <w:rPr/>
              <w:t>against ≤ 0.5 Ω: margins 0.249 / 0.117 Ω (datasheet + assumption); the jack contact resistance is an assumption, 50 mΩ per contact (and 50 mΩ per 0 Ω link); the maker drawings give no maximum, so the owner kept the assumption on 27 Sep 2026; it stays an engineering estimate until the bring-up output-impedance measurement (Chapter 10, item 12)</w:t>
            </w:r>
          </w:p>
        </w:tc>
      </w:tr>
    </w:tbl>
    <w:p w:rsidR="1C65E6A2" w:rsidP="1C65E6A2" w:rsidRDefault="1C65E6A2" w14:noSpellErr="1" w14:paraId="2C3661CE" w14:textId="1AFAA0DA">
      <w:pPr>
        <w:pStyle w:val="Heading3"/>
      </w:pPr>
      <w:r w:rsidRPr="1C65E6A2" w:rsidR="1C65E6A2">
        <w:rPr>
          <w:color w:val="1F4E79" w:themeColor="accent6" w:themeTint="FF" w:themeShade="FF"/>
        </w:rPr>
        <w:t>3.4.3 Level, calibration and output power</w:t>
      </w:r>
    </w:p>
    <w:tbl>
      <w:tblPr>
        <w:tblStyle w:val="LightList-Accent1"/>
        <w:tblW w:w="0" w:type="auto"/>
        <w:tblLook w:val="04A0" w:firstRow="1" w:lastRow="0" w:firstColumn="1" w:lastColumn="0" w:noHBand="0" w:noVBand="1"/>
      </w:tblPr>
      <w:tblGrid>
        <w:gridCol w:w="2600"/>
        <w:gridCol w:w="4000"/>
        <w:gridCol w:w="3146"/>
      </w:tblGrid>
      <w:tr w:rsidR="1C65E6A2" w:rsidTr="1C65E6A2" w14:paraId="4EC35E60">
        <w:trPr>
          <w:trHeight w:val="300"/>
        </w:trPr>
        <w:tc>
          <w:tcPr>
            <w:tcW w:w="2600" w:type="dxa"/>
            <w:tcMar/>
          </w:tcPr>
          <w:p w:rsidR="1C65E6A2" w:rsidRDefault="1C65E6A2" w14:noSpellErr="1" w14:paraId="1B82E7F7" w14:textId="280AA3A5">
            <w:r w:rsidR="1C65E6A2">
              <w:rPr/>
              <w:t>Parameter</w:t>
            </w:r>
          </w:p>
        </w:tc>
        <w:tc>
          <w:tcPr>
            <w:tcW w:w="4000" w:type="dxa"/>
            <w:tcMar/>
          </w:tcPr>
          <w:p w:rsidR="1C65E6A2" w:rsidRDefault="1C65E6A2" w14:noSpellErr="1" w14:paraId="7AE95C9F" w14:textId="20E88A69">
            <w:r w:rsidR="1C65E6A2">
              <w:rPr/>
              <w:t>Value</w:t>
            </w:r>
          </w:p>
        </w:tc>
        <w:tc>
          <w:tcPr>
            <w:tcW w:w="3146" w:type="dxa"/>
            <w:tcMar/>
          </w:tcPr>
          <w:p w:rsidR="1C65E6A2" w:rsidRDefault="1C65E6A2" w14:noSpellErr="1" w14:paraId="276766A6" w14:textId="19C6712D">
            <w:r w:rsidR="1C65E6A2">
              <w:rPr/>
              <w:t>Basis</w:t>
            </w:r>
          </w:p>
        </w:tc>
      </w:tr>
      <w:tr w:rsidR="1C65E6A2" w:rsidTr="1C65E6A2" w14:paraId="33BED6CE">
        <w:tc>
          <w:tcPr>
            <w:tcW w:w="2600" w:type="dxa"/>
            <w:tcMar/>
          </w:tcPr>
          <w:p w:rsidR="1C65E6A2" w:rsidRDefault="1C65E6A2" w14:noSpellErr="1" w14:paraId="6DBDBA28" w14:textId="30DBD1A2">
            <w:r w:rsidR="1C65E6A2">
              <w:rPr/>
              <w:t>Untrimmed level</w:t>
            </w:r>
          </w:p>
        </w:tc>
        <w:tc>
          <w:tcPr>
            <w:tcW w:w="4000" w:type="dxa"/>
            <w:tcMar/>
          </w:tcPr>
          <w:p w:rsidR="1C65E6A2" w:rsidRDefault="1C65E6A2" w14:noSpellErr="1" w14:paraId="2EBE2221" w14:textId="29B9B866">
            <w:r w:rsidR="1C65E6A2">
              <w:rPr/>
              <w:t>1.881 Vrms per leg nominal; the highest-gain unit reaches 3.069 V peak per leg (6.138 V per pair) at 0 dBFS</w:t>
            </w:r>
          </w:p>
        </w:tc>
        <w:tc>
          <w:tcPr>
            <w:tcW w:w="3146" w:type="dxa"/>
            <w:tcMar/>
          </w:tcPr>
          <w:p w:rsidR="1C65E6A2" w:rsidRDefault="1C65E6A2" w14:noSpellErr="1" w14:paraId="4C49964B" w14:textId="22979F2A">
            <w:r w:rsidR="1C65E6A2">
              <w:rPr/>
              <w:t>engineering estimate: typical DAC full scale; DAC Rs ±11 % (datasheet), Rf ±0.1 %, 3V3A ±2 %</w:t>
            </w:r>
          </w:p>
        </w:tc>
      </w:tr>
      <w:tr w:rsidR="1C65E6A2" w:rsidTr="1C65E6A2" w14:paraId="398006E4">
        <w:tc>
          <w:tcPr>
            <w:tcW w:w="2600" w:type="dxa"/>
            <w:tcMar/>
          </w:tcPr>
          <w:p w:rsidR="1C65E6A2" w:rsidRDefault="1C65E6A2" w14:noSpellErr="1" w14:paraId="40579AA8" w14:textId="39ACFF9F">
            <w:r w:rsidR="1C65E6A2">
              <w:rPr/>
              <w:t>Calibrated level</w:t>
            </w:r>
          </w:p>
        </w:tc>
        <w:tc>
          <w:tcPr>
            <w:tcW w:w="4000" w:type="dxa"/>
            <w:tcMar/>
          </w:tcPr>
          <w:p w:rsidR="1C65E6A2" w:rsidRDefault="1C65E6A2" w14:noSpellErr="1" w14:paraId="2B18DD1E" w14:textId="328AE663">
            <w:r w:rsidR="1C65E6A2">
              <w:rPr/>
              <w:t>1.55 Vrms per leg (3.5 mm 1.55 Vrms, 4.4 mm 3.1 Vrms): master trim −1.68 dB nominal (−2.90 … −0.56 dB); the lowest-gain unit keeps +0.56 dB spare</w:t>
            </w:r>
          </w:p>
        </w:tc>
        <w:tc>
          <w:tcPr>
            <w:tcW w:w="3146" w:type="dxa"/>
            <w:tcMar/>
          </w:tcPr>
          <w:p w:rsidR="1C65E6A2" w:rsidRDefault="1C65E6A2" w14:noSpellErr="1" w14:paraId="6491F781" w14:textId="2B68CD27">
            <w:r w:rsidR="1C65E6A2">
              <w:rPr/>
              <w:t>worst-case calculation</w:t>
            </w:r>
          </w:p>
        </w:tc>
      </w:tr>
      <w:tr w:rsidR="1C65E6A2" w:rsidTr="1C65E6A2" w14:paraId="1119F6D8">
        <w:tc>
          <w:tcPr>
            <w:tcW w:w="2600" w:type="dxa"/>
            <w:tcMar/>
          </w:tcPr>
          <w:p w:rsidR="1C65E6A2" w:rsidRDefault="1C65E6A2" w14:noSpellErr="1" w14:paraId="47F1DA30" w14:textId="427E2D9C">
            <w:r w:rsidR="1C65E6A2">
              <w:rPr/>
              <w:t>Pre-calibration default</w:t>
            </w:r>
          </w:p>
        </w:tc>
        <w:tc>
          <w:tcPr>
            <w:tcW w:w="4000" w:type="dxa"/>
            <w:tcMar/>
          </w:tcPr>
          <w:p w:rsidR="1C65E6A2" w:rsidRDefault="1C65E6A2" w14:noSpellErr="1" w14:paraId="4E0115A1" w14:textId="3B5C1460">
            <w:r w:rsidR="1C65E6A2">
              <w:rPr/>
              <w:t>−4.5 dB = master trim 0x4C3EA838 (registers 20…17 = 4C 3E A8 38) → uncalibrated 0.983–1.293 Vrms per leg; the highest-gain unit at 1.828 V peak per leg (3.656 V per pair)</w:t>
            </w:r>
          </w:p>
        </w:tc>
        <w:tc>
          <w:tcPr>
            <w:tcW w:w="3146" w:type="dxa"/>
            <w:tcMar/>
          </w:tcPr>
          <w:p w:rsidR="1C65E6A2" w:rsidRDefault="1C65E6A2" w14:noSpellErr="1" w14:paraId="6F3527FD" w14:textId="3439FB24">
            <w:r w:rsidR="1C65E6A2">
              <w:rPr/>
              <w:t>engineering estimate (typical DAC full scale); firmware (5.5)</w:t>
            </w:r>
          </w:p>
        </w:tc>
      </w:tr>
      <w:tr w:rsidR="1C65E6A2" w:rsidTr="1C65E6A2" w14:paraId="7C0F199C">
        <w:tc>
          <w:tcPr>
            <w:tcW w:w="2600" w:type="dxa"/>
            <w:tcMar/>
          </w:tcPr>
          <w:p w:rsidR="1C65E6A2" w:rsidRDefault="1C65E6A2" w14:noSpellErr="1" w14:paraId="4D4FED11" w14:textId="4B4F5B99">
            <w:r w:rsidR="1C65E6A2">
              <w:rPr/>
              <w:t>Calibrated ceiling (new in v1.1)</w:t>
            </w:r>
          </w:p>
        </w:tc>
        <w:tc>
          <w:tcPr>
            <w:tcW w:w="4000" w:type="dxa"/>
            <w:tcMar/>
          </w:tcPr>
          <w:p w:rsidR="1C65E6A2" w:rsidRDefault="1C65E6A2" w14:noSpellErr="1" w14:paraId="14217E66" w14:textId="442D425D">
            <w:r w:rsidR="1C65E6A2">
              <w:rPr/>
              <w:t>1.55 Vrms +0.15 dB per leg (0.10 dB production acceptance + 0.05 dB instrument allowance) = 2.230 V peak per leg; 2.325 V with the datasheet 3V3A drift; after calibration the level drifts within ±0.35 dB from the 3V3A window (guaranteed) plus the unpublished DAC tempco (estimate)</w:t>
            </w:r>
          </w:p>
        </w:tc>
        <w:tc>
          <w:tcPr>
            <w:tcW w:w="3146" w:type="dxa"/>
            <w:tcMar/>
          </w:tcPr>
          <w:p w:rsidR="1C65E6A2" w:rsidRDefault="1C65E6A2" w14:noSpellErr="1" w14:paraId="4BABAAFA" w14:textId="3D0B2921">
            <w:r w:rsidR="1C65E6A2">
              <w:rPr/>
              <w:t>calibration rule (A-40, engineering estimate); the calibration itself is a qualification obligation (R-07)</w:t>
            </w:r>
          </w:p>
        </w:tc>
      </w:tr>
      <w:tr w:rsidR="1C65E6A2" w:rsidTr="1C65E6A2" w14:paraId="29F40D3C">
        <w:tc>
          <w:tcPr>
            <w:tcW w:w="2600" w:type="dxa"/>
            <w:tcMar/>
          </w:tcPr>
          <w:p w:rsidR="1C65E6A2" w:rsidRDefault="1C65E6A2" w14:noSpellErr="1" w14:paraId="73BEE7E0" w14:textId="54208996">
            <w:r w:rsidR="1C65E6A2">
              <w:rPr/>
              <w:t>Channel trim and balance</w:t>
            </w:r>
          </w:p>
        </w:tc>
        <w:tc>
          <w:tcPr>
            <w:tcW w:w="4000" w:type="dxa"/>
            <w:tcMar/>
          </w:tcPr>
          <w:p w:rsidR="1C65E6A2" w:rsidRDefault="1C65E6A2" w14:noSpellErr="1" w14:paraId="647E5EDB" w14:textId="4CFE705A">
            <w:r w:rsidR="1C65E6A2">
              <w:rPr/>
              <w:t>per-channel trim to ±0.05 dB at production calibration (J702 / J701 with a 1 kHz 0 dBFS tone); balance after trim ≤ 0.094 dB including the switch RON mismatch</w:t>
            </w:r>
          </w:p>
        </w:tc>
        <w:tc>
          <w:tcPr>
            <w:tcW w:w="3146" w:type="dxa"/>
            <w:tcMar/>
          </w:tcPr>
          <w:p w:rsidR="1C65E6A2" w:rsidRDefault="1C65E6A2" w14:noSpellErr="1" w14:paraId="56D98916" w14:textId="45DC571E">
            <w:r w:rsidR="1C65E6A2">
              <w:rPr/>
              <w:t>requirement 0.3 dB</w:t>
            </w:r>
          </w:p>
        </w:tc>
      </w:tr>
      <w:tr w:rsidR="1C65E6A2" w:rsidTr="1C65E6A2" w14:paraId="1C8CC067">
        <w:tc>
          <w:tcPr>
            <w:tcW w:w="2600" w:type="dxa"/>
            <w:tcMar/>
          </w:tcPr>
          <w:p w:rsidR="1C65E6A2" w:rsidRDefault="1C65E6A2" w14:noSpellErr="1" w14:paraId="284857DE" w14:textId="5CF1B793">
            <w:r w:rsidR="1C65E6A2">
              <w:rPr/>
              <w:t>High-mode peak current</w:t>
            </w:r>
          </w:p>
        </w:tc>
        <w:tc>
          <w:tcPr>
            <w:tcW w:w="4000" w:type="dxa"/>
            <w:tcMar/>
          </w:tcPr>
          <w:p w:rsidR="1C65E6A2" w:rsidRDefault="1C65E6A2" w14:noSpellErr="1" w14:paraId="482DE693" w14:textId="55CF9E57">
            <w:r w:rsidR="1C65E6A2">
              <w:rPr/>
              <w:t>the High peak need is 320.1 mA, below the 395.4 mA High IOS minimum</w:t>
            </w:r>
          </w:p>
        </w:tc>
        <w:tc>
          <w:tcPr>
            <w:tcW w:w="3146" w:type="dxa"/>
            <w:tcMar/>
          </w:tcPr>
          <w:p w:rsidR="1C65E6A2" w:rsidRDefault="1C65E6A2" w14:noSpellErr="1" w14:paraId="16A905AE" w14:textId="4EAD851B">
            <w:r w:rsidR="1C65E6A2">
              <w:rPr/>
              <w:t>worst-case calculation on the shared power input set</w:t>
            </w:r>
          </w:p>
        </w:tc>
      </w:tr>
    </w:tbl>
    <w:p w:rsidR="1C65E6A2" w:rsidRDefault="1C65E6A2" w14:paraId="3E6189F1" w14:textId="24DF035C" w14:noSpellErr="1">
      <w:r w:rsidR="7B5F372D">
        <w:rPr/>
        <w:t>Output power (both channels, 1 kHz, series 0.251 / 0.383 Ω; High at VBUS 4.60 V and R_NEG 3.5 Ω; Default columns at the U503 IOS minimum). The series values are the output-impedance budget of 3.4.2, in which the jack contact resistance is an assumption, 50 mΩ per contact (and 50 mΩ per 0 Ω link); the maker drawings give no maximum, so the owner kept the assumption on 27 Sep 2026; it stays an engineering estimate until the bring-up output-impedance measurement. The High-mode powers are engineering estimates because the LM27762 R_NEG is typical only: at VBUS 4.60 V the power floors need R_NEG ≤ 5.42 / 5.13 / 7.93 / 11.02 Ω (32 Ω SE / 60 / 120 / 300 Ω) against 2.5 Ω typical; at VBUS 4.40 V the High column becomes 52.9 mW (32 Ω) and 108.3 mW (60 Ω) with the updated input voltage (typical swing model, limitation L-3). The 300 Ω targets sit at the calibrated level: they need 2.124 V peak per leg against the calibrated −0.1 dB level of 2.167 V, a 0.17 dB margin that is a qualification obligation (R-12, R-14).</w:t>
      </w:r>
    </w:p>
    <w:tbl>
      <w:tblPr>
        <w:tblStyle w:val="LightList-Accent1"/>
        <w:tblW w:w="0" w:type="auto"/>
        <w:tblLook w:val="04A0" w:firstRow="1" w:lastRow="0" w:firstColumn="1" w:lastColumn="0" w:noHBand="0" w:noVBand="1"/>
      </w:tblPr>
      <w:tblGrid>
        <w:gridCol w:w="1900"/>
        <w:gridCol w:w="2200"/>
        <w:gridCol w:w="2600"/>
        <w:gridCol w:w="1400"/>
        <w:gridCol w:w="1646"/>
      </w:tblGrid>
      <w:tr w:rsidR="1C65E6A2" w:rsidTr="1C65E6A2" w14:paraId="5144488D">
        <w:trPr>
          <w:trHeight w:val="300"/>
        </w:trPr>
        <w:tc>
          <w:tcPr>
            <w:tcW w:w="1900" w:type="dxa"/>
            <w:tcMar/>
          </w:tcPr>
          <w:p w:rsidR="1C65E6A2" w:rsidRDefault="1C65E6A2" w14:noSpellErr="1" w14:paraId="60138E3F" w14:textId="7CD84605">
            <w:r w:rsidR="1C65E6A2">
              <w:rPr/>
              <w:t>Jack / load</w:t>
            </w:r>
          </w:p>
        </w:tc>
        <w:tc>
          <w:tcPr>
            <w:tcW w:w="2200" w:type="dxa"/>
            <w:tcMar/>
          </w:tcPr>
          <w:p w:rsidR="1C65E6A2" w:rsidRDefault="1C65E6A2" w14:noSpellErr="1" w14:paraId="33EA219E" w14:textId="75B62CC9">
            <w:r w:rsidR="1C65E6A2">
              <w:rPr/>
              <w:t>High (mW)</w:t>
            </w:r>
          </w:p>
        </w:tc>
        <w:tc>
          <w:tcPr>
            <w:tcW w:w="2600" w:type="dxa"/>
            <w:tcMar/>
          </w:tcPr>
          <w:p w:rsidR="1C65E6A2" w:rsidRDefault="1C65E6A2" w14:noSpellErr="1" w14:paraId="6EDC83B3" w14:textId="6E94138D">
            <w:r w:rsidR="1C65E6A2">
              <w:rPr/>
              <w:t>Default (mW at IOS 175 / 180 / 190 mA, or the need at the minimum limit)</w:t>
            </w:r>
          </w:p>
        </w:tc>
        <w:tc>
          <w:tcPr>
            <w:tcW w:w="1400" w:type="dxa"/>
            <w:tcMar/>
          </w:tcPr>
          <w:p w:rsidR="1C65E6A2" w:rsidRDefault="1C65E6A2" w14:noSpellErr="1" w14:paraId="52DF87D3" w14:textId="6771FA51">
            <w:r w:rsidR="1C65E6A2">
              <w:rPr/>
              <w:t>Target High / Default (mW)</w:t>
            </w:r>
          </w:p>
        </w:tc>
        <w:tc>
          <w:tcPr>
            <w:tcW w:w="1646" w:type="dxa"/>
            <w:tcMar/>
          </w:tcPr>
          <w:p w:rsidR="1C65E6A2" w:rsidRDefault="1C65E6A2" w14:noSpellErr="1" w14:paraId="15247687" w14:textId="604FE115">
            <w:r w:rsidR="1C65E6A2">
              <w:rPr/>
              <w:t>Status</w:t>
            </w:r>
          </w:p>
        </w:tc>
      </w:tr>
      <w:tr w:rsidR="1C65E6A2" w:rsidTr="1C65E6A2" w14:paraId="4E78D472">
        <w:tc>
          <w:tcPr>
            <w:tcW w:w="1900" w:type="dxa"/>
            <w:tcMar/>
          </w:tcPr>
          <w:p w:rsidR="1C65E6A2" w:rsidRDefault="1C65E6A2" w14:noSpellErr="1" w14:paraId="77D04C9C" w14:textId="7765418A">
            <w:r w:rsidR="1C65E6A2">
              <w:rPr/>
              <w:t>3.5 mm 32 Ω</w:t>
            </w:r>
          </w:p>
        </w:tc>
        <w:tc>
          <w:tcPr>
            <w:tcW w:w="2200" w:type="dxa"/>
            <w:tcMar/>
          </w:tcPr>
          <w:p w:rsidR="1C65E6A2" w:rsidRDefault="1C65E6A2" w14:noSpellErr="1" w14:paraId="3375EEE1" w14:textId="7043284E">
            <w:r w:rsidR="1C65E6A2">
              <w:rPr/>
              <w:t>54.9 (swing); floor 56.5</w:t>
            </w:r>
          </w:p>
        </w:tc>
        <w:tc>
          <w:tcPr>
            <w:tcW w:w="2600" w:type="dxa"/>
            <w:tcMar/>
          </w:tcPr>
          <w:p w:rsidR="1C65E6A2" w:rsidRDefault="1C65E6A2" w14:noSpellErr="1" w14:paraId="4435223A" w14:textId="69210F12">
            <w:r w:rsidR="1C65E6A2">
              <w:rPr/>
              <w:t>38 mW target at the 180.05 mA minimum limit</w:t>
            </w:r>
          </w:p>
        </w:tc>
        <w:tc>
          <w:tcPr>
            <w:tcW w:w="1400" w:type="dxa"/>
            <w:tcMar/>
          </w:tcPr>
          <w:p w:rsidR="1C65E6A2" w:rsidRDefault="1C65E6A2" w14:noSpellErr="1" w14:paraId="1CEE0021" w14:textId="61FEF5D6">
            <w:r w:rsidR="1C65E6A2">
              <w:rPr/>
              <w:t>50 / 38</w:t>
            </w:r>
          </w:p>
        </w:tc>
        <w:tc>
          <w:tcPr>
            <w:tcW w:w="1646" w:type="dxa"/>
            <w:tcMar/>
          </w:tcPr>
          <w:p w:rsidR="1C65E6A2" w:rsidRDefault="1C65E6A2" w14:noSpellErr="1" w14:paraId="1AB9B2D4" w14:textId="5ADCDC9A">
            <w:r w:rsidR="1C65E6A2">
              <w:rPr/>
              <w:t>High +4.9 mW; Default at the minimum limit (need 178.961 mA, +1.090 mA, engineering estimate)</w:t>
            </w:r>
          </w:p>
        </w:tc>
      </w:tr>
      <w:tr w:rsidR="1C65E6A2" w:rsidTr="1C65E6A2" w14:paraId="2FA4A650">
        <w:tc>
          <w:tcPr>
            <w:tcW w:w="1900" w:type="dxa"/>
            <w:tcMar/>
          </w:tcPr>
          <w:p w:rsidR="1C65E6A2" w:rsidRDefault="1C65E6A2" w14:noSpellErr="1" w14:paraId="11B91347" w14:textId="71F23D0F">
            <w:r w:rsidR="1C65E6A2">
              <w:rPr/>
              <w:t>4.4 mm 60 Ω</w:t>
            </w:r>
          </w:p>
        </w:tc>
        <w:tc>
          <w:tcPr>
            <w:tcW w:w="2200" w:type="dxa"/>
            <w:tcMar/>
          </w:tcPr>
          <w:p w:rsidR="1C65E6A2" w:rsidRDefault="1C65E6A2" w14:noSpellErr="1" w14:paraId="1AB6D51E" w14:textId="6AD023D3">
            <w:r w:rsidR="1C65E6A2">
              <w:rPr/>
              <w:t>114.3 (swing); floor 118.0</w:t>
            </w:r>
          </w:p>
        </w:tc>
        <w:tc>
          <w:tcPr>
            <w:tcW w:w="2600" w:type="dxa"/>
            <w:tcMar/>
          </w:tcPr>
          <w:p w:rsidR="1C65E6A2" w:rsidRDefault="1C65E6A2" w14:noSpellErr="1" w14:paraId="224F3DFF" w14:textId="63AE0A97">
            <w:r w:rsidR="1C65E6A2">
              <w:rPr/>
              <w:t>needs less than the 3.5 mm 32 Ω case: at the 180.05 mA minimum limit</w:t>
            </w:r>
          </w:p>
        </w:tc>
        <w:tc>
          <w:tcPr>
            <w:tcW w:w="1400" w:type="dxa"/>
            <w:tcMar/>
          </w:tcPr>
          <w:p w:rsidR="1C65E6A2" w:rsidRDefault="1C65E6A2" w14:noSpellErr="1" w14:paraId="559A75F7" w14:textId="5C8BF15B">
            <w:r w:rsidR="1C65E6A2">
              <w:rPr/>
              <w:t>105 / 17</w:t>
            </w:r>
          </w:p>
        </w:tc>
        <w:tc>
          <w:tcPr>
            <w:tcW w:w="1646" w:type="dxa"/>
            <w:tcMar/>
          </w:tcPr>
          <w:p w:rsidR="1C65E6A2" w:rsidRDefault="1C65E6A2" w14:noSpellErr="1" w14:paraId="4E19DB9B" w14:textId="5569D81F">
            <w:r w:rsidR="1C65E6A2">
              <w:rPr/>
              <w:t>High +9.3 mW; Default target at the minimum limit</w:t>
            </w:r>
          </w:p>
        </w:tc>
      </w:tr>
      <w:tr w:rsidR="1C65E6A2" w:rsidTr="1C65E6A2" w14:paraId="2C39579C">
        <w:tc>
          <w:tcPr>
            <w:tcW w:w="1900" w:type="dxa"/>
            <w:tcMar/>
          </w:tcPr>
          <w:p w:rsidR="1C65E6A2" w:rsidRDefault="1C65E6A2" w14:noSpellErr="1" w14:paraId="6D21836F" w14:textId="6C7F3894">
            <w:r w:rsidR="1C65E6A2">
              <w:rPr/>
              <w:t>4.4 mm 120 Ω</w:t>
            </w:r>
          </w:p>
        </w:tc>
        <w:tc>
          <w:tcPr>
            <w:tcW w:w="2200" w:type="dxa"/>
            <w:tcMar/>
          </w:tcPr>
          <w:p w:rsidR="1C65E6A2" w:rsidRDefault="1C65E6A2" w14:noSpellErr="1" w14:paraId="205CBD56" w14:textId="655D1F58">
            <w:r w:rsidR="1C65E6A2">
              <w:rPr/>
              <w:t>71.9 (swing); floor 73.3</w:t>
            </w:r>
          </w:p>
        </w:tc>
        <w:tc>
          <w:tcPr>
            <w:tcW w:w="2600" w:type="dxa"/>
            <w:tcMar/>
          </w:tcPr>
          <w:p w:rsidR="1C65E6A2" w:rsidRDefault="1C65E6A2" w14:noSpellErr="1" w14:paraId="5D9C4B48" w14:textId="5E3B061C">
            <w:r w:rsidR="1C65E6A2">
              <w:rPr/>
              <w:t>needs less than the 3.5 mm 32 Ω case: at the 180.05 mA minimum limit</w:t>
            </w:r>
          </w:p>
        </w:tc>
        <w:tc>
          <w:tcPr>
            <w:tcW w:w="1400" w:type="dxa"/>
            <w:tcMar/>
          </w:tcPr>
          <w:p w:rsidR="1C65E6A2" w:rsidRDefault="1C65E6A2" w14:noSpellErr="1" w14:paraId="5D031FA6" w14:textId="5718ECE0">
            <w:r w:rsidR="1C65E6A2">
              <w:rPr/>
              <w:t>65 / 35</w:t>
            </w:r>
          </w:p>
        </w:tc>
        <w:tc>
          <w:tcPr>
            <w:tcW w:w="1646" w:type="dxa"/>
            <w:tcMar/>
          </w:tcPr>
          <w:p w:rsidR="1C65E6A2" w:rsidRDefault="1C65E6A2" w14:noSpellErr="1" w14:paraId="76FAF08F" w14:textId="4FF6D3A4">
            <w:r w:rsidR="1C65E6A2">
              <w:rPr/>
              <w:t>High +6.9 mW; Default target at the minimum limit</w:t>
            </w:r>
          </w:p>
        </w:tc>
      </w:tr>
      <w:tr w:rsidR="1C65E6A2" w:rsidTr="1C65E6A2" w14:paraId="173713D6">
        <w:tc>
          <w:tcPr>
            <w:tcW w:w="1900" w:type="dxa"/>
            <w:tcMar/>
          </w:tcPr>
          <w:p w:rsidR="1C65E6A2" w:rsidRDefault="1C65E6A2" w14:noSpellErr="1" w14:paraId="28A942B4" w14:textId="670C3419">
            <w:r w:rsidR="1C65E6A2">
              <w:rPr/>
              <w:t>4.4 mm 300 Ω</w:t>
            </w:r>
          </w:p>
        </w:tc>
        <w:tc>
          <w:tcPr>
            <w:tcW w:w="2200" w:type="dxa"/>
            <w:tcMar/>
          </w:tcPr>
          <w:p w:rsidR="1C65E6A2" w:rsidRDefault="1C65E6A2" w14:noSpellErr="1" w14:paraId="7BF409FB" w14:textId="5FEA1ADD">
            <w:r w:rsidR="1C65E6A2">
              <w:rPr/>
              <w:t>32.0 (full scale); floor 31.1</w:t>
            </w:r>
          </w:p>
        </w:tc>
        <w:tc>
          <w:tcPr>
            <w:tcW w:w="2600" w:type="dxa"/>
            <w:tcMar/>
          </w:tcPr>
          <w:p w:rsidR="1C65E6A2" w:rsidRDefault="1C65E6A2" w14:noSpellErr="1" w14:paraId="4A9791CD" w14:textId="58C801A1">
            <w:r w:rsidR="1C65E6A2">
              <w:rPr/>
              <w:t>needs less than the 3.5 mm 32 Ω case: at the 180.05 mA minimum limit</w:t>
            </w:r>
          </w:p>
        </w:tc>
        <w:tc>
          <w:tcPr>
            <w:tcW w:w="1400" w:type="dxa"/>
            <w:tcMar/>
          </w:tcPr>
          <w:p w:rsidR="1C65E6A2" w:rsidRDefault="1C65E6A2" w14:noSpellErr="1" w14:paraId="6D8387F9" w14:textId="51A5E865">
            <w:r w:rsidR="1C65E6A2">
              <w:rPr/>
              <w:t>30 / 30</w:t>
            </w:r>
          </w:p>
        </w:tc>
        <w:tc>
          <w:tcPr>
            <w:tcW w:w="1646" w:type="dxa"/>
            <w:tcMar/>
          </w:tcPr>
          <w:p w:rsidR="1C65E6A2" w:rsidRDefault="1C65E6A2" w14:noSpellErr="1" w14:paraId="23889A1C" w14:textId="4A83CF29">
            <w:r w:rsidR="1C65E6A2">
              <w:rPr/>
              <w:t>High +1.1 mW on the floor; 0.17 dB at the calibrated level (qualification obligation)</w:t>
            </w:r>
          </w:p>
        </w:tc>
      </w:tr>
      <w:tr w:rsidR="1C65E6A2" w:rsidTr="1C65E6A2" w14:paraId="40A7F6E3">
        <w:tc>
          <w:tcPr>
            <w:tcW w:w="1900" w:type="dxa"/>
            <w:tcMar/>
          </w:tcPr>
          <w:p w:rsidR="1C65E6A2" w:rsidRDefault="1C65E6A2" w14:noSpellErr="1" w14:paraId="3D6FE45C" w14:textId="61992F9E">
            <w:r w:rsidR="1C65E6A2">
              <w:rPr/>
              <w:t>3.5 mm 16 Ω / 4.4 mm 32 Ω</w:t>
            </w:r>
          </w:p>
        </w:tc>
        <w:tc>
          <w:tcPr>
            <w:tcW w:w="2200" w:type="dxa"/>
            <w:tcMar/>
          </w:tcPr>
          <w:p w:rsidR="1C65E6A2" w:rsidRDefault="1C65E6A2" w14:noSpellErr="1" w14:paraId="70B9917F" w14:textId="5A771662">
            <w:r w:rsidR="1C65E6A2">
              <w:rPr/>
              <w:t>67.3 / 97.7</w:t>
            </w:r>
          </w:p>
        </w:tc>
        <w:tc>
          <w:tcPr>
            <w:tcW w:w="2600" w:type="dxa"/>
            <w:tcMar/>
          </w:tcPr>
          <w:p w:rsidR="1C65E6A2" w:rsidRDefault="1C65E6A2" w14:noSpellErr="1" w14:paraId="7B41ED8E" w14:textId="5354FD26">
            <w:r w:rsidR="1C65E6A2">
              <w:rPr/>
              <w:t>22.4 / 12.1</w:t>
            </w:r>
          </w:p>
        </w:tc>
        <w:tc>
          <w:tcPr>
            <w:tcW w:w="1400" w:type="dxa"/>
            <w:tcMar/>
          </w:tcPr>
          <w:p w:rsidR="1C65E6A2" w:rsidRDefault="1C65E6A2" w14:noSpellErr="1" w14:paraId="7B66C8CC" w14:textId="4C32E3EA">
            <w:r w:rsidR="1C65E6A2">
              <w:rPr/>
              <w:t>not rated</w:t>
            </w:r>
          </w:p>
        </w:tc>
        <w:tc>
          <w:tcPr>
            <w:tcW w:w="1646" w:type="dxa"/>
            <w:tcMar/>
          </w:tcPr>
          <w:p w:rsidR="1C65E6A2" w:rsidRDefault="1C65E6A2" w14:noSpellErr="1" w14:paraId="1BAE22D3" w14:textId="4510CAAE">
            <w:r w:rsidR="1C65E6A2">
              <w:rPr/>
              <w:t>—</w:t>
            </w:r>
          </w:p>
        </w:tc>
      </w:tr>
    </w:tbl>
    <w:p w:rsidR="1C65E6A2" w:rsidRDefault="1C65E6A2" w14:noSpellErr="1" w14:paraId="7024D7BA" w14:textId="271DED30">
      <w:r w:rsidR="1C65E6A2">
        <w:rPr/>
        <w:t>The 3.5 mm 32 Ω case sets the Default need: 178.961 mA at 5V_ANA against the U503 Default IOS minimum of 180.05 mA, a margin of +1.090 mA. It is an engineering estimate, capped by the LM27762 quiescent current (390 µA typical, no published maximum), the estimated charge-pump input factor 1.03 and the assumed capacitor and BAT54 leakage rules; the margin is used up if the LM27762 overhead reaches 2.09 mA (5.4 × typical) or the factor reaches 1.038. Every other Default target needs less. The first-board LM27762 overhead measurement and the production test (S3 ≤ 480 mA, S1 ≤ 90 mA) confirm it (Default acceptance criterion, owner decision).</w:t>
      </w:r>
    </w:p>
    <w:p w:rsidR="1C65E6A2" w:rsidP="1C65E6A2" w:rsidRDefault="1C65E6A2" w14:noSpellErr="1" w14:paraId="6F6F1D48" w14:textId="6876B7ED">
      <w:pPr>
        <w:pStyle w:val="Heading3"/>
      </w:pPr>
      <w:r w:rsidRPr="1C65E6A2" w:rsidR="1C65E6A2">
        <w:rPr>
          <w:color w:val="1F4E79" w:themeColor="accent6" w:themeTint="FF" w:themeShade="FF"/>
        </w:rPr>
        <w:t>3.4.4 Offset, noise, response and pop</w:t>
      </w:r>
    </w:p>
    <w:tbl>
      <w:tblPr>
        <w:tblStyle w:val="LightList-Accent1"/>
        <w:tblW w:w="0" w:type="auto"/>
        <w:tblLook w:val="04A0" w:firstRow="1" w:lastRow="0" w:firstColumn="1" w:lastColumn="0" w:noHBand="0" w:noVBand="1"/>
      </w:tblPr>
      <w:tblGrid>
        <w:gridCol w:w="2600"/>
        <w:gridCol w:w="4000"/>
        <w:gridCol w:w="3146"/>
      </w:tblGrid>
      <w:tr w:rsidR="1C65E6A2" w:rsidTr="1C65E6A2" w14:paraId="55A0BDD0">
        <w:trPr>
          <w:trHeight w:val="300"/>
        </w:trPr>
        <w:tc>
          <w:tcPr>
            <w:tcW w:w="2600" w:type="dxa"/>
            <w:tcMar/>
          </w:tcPr>
          <w:p w:rsidR="1C65E6A2" w:rsidRDefault="1C65E6A2" w14:noSpellErr="1" w14:paraId="79FC4661" w14:textId="6C19725C">
            <w:r w:rsidR="1C65E6A2">
              <w:rPr/>
              <w:t>Parameter</w:t>
            </w:r>
          </w:p>
        </w:tc>
        <w:tc>
          <w:tcPr>
            <w:tcW w:w="4000" w:type="dxa"/>
            <w:tcMar/>
          </w:tcPr>
          <w:p w:rsidR="1C65E6A2" w:rsidRDefault="1C65E6A2" w14:noSpellErr="1" w14:paraId="45F5C332" w14:textId="64F75920">
            <w:r w:rsidR="1C65E6A2">
              <w:rPr/>
              <w:t>Value</w:t>
            </w:r>
          </w:p>
        </w:tc>
        <w:tc>
          <w:tcPr>
            <w:tcW w:w="3146" w:type="dxa"/>
            <w:tcMar/>
          </w:tcPr>
          <w:p w:rsidR="1C65E6A2" w:rsidRDefault="1C65E6A2" w14:noSpellErr="1" w14:paraId="20A2BC47" w14:textId="5DD53FE4">
            <w:r w:rsidR="1C65E6A2">
              <w:rPr/>
              <w:t>Basis</w:t>
            </w:r>
          </w:p>
        </w:tc>
      </w:tr>
      <w:tr w:rsidR="1C65E6A2" w:rsidTr="1C65E6A2" w14:paraId="6B2D3D37">
        <w:tc>
          <w:tcPr>
            <w:tcW w:w="2600" w:type="dxa"/>
            <w:tcMar/>
          </w:tcPr>
          <w:p w:rsidR="1C65E6A2" w:rsidRDefault="1C65E6A2" w14:noSpellErr="1" w14:paraId="2451B0FC" w14:textId="74EAA059">
            <w:r w:rsidR="1C65E6A2">
              <w:rPr/>
              <w:t>DC offset, 0–50 °C</w:t>
            </w:r>
          </w:p>
        </w:tc>
        <w:tc>
          <w:tcPr>
            <w:tcW w:w="4000" w:type="dxa"/>
            <w:tcMar/>
          </w:tcPr>
          <w:p w:rsidR="1C65E6A2" w:rsidRDefault="1C65E6A2" w14:noSpellErr="1" w14:paraId="29520C36" w14:textId="6DC8871D">
            <w:r w:rsidR="1C65E6A2">
              <w:rPr/>
              <w:t>guaranteed from published terms (resistor tolerance and TCR, OPA1622 and OPA2210 maxima over −40…125 °C, Rf TCR, 3V3A tolerance) with the mixed leg network: 5.61 / 11.21 mV unbalanced / balanced; with the assumed DAC terms (3 % pair-gain mismatch, 1 mV null mismatch): 7.73 / 15.47 mV, margins 2.27 / 4.53 mV to 10 / 20 mV</w:t>
            </w:r>
          </w:p>
        </w:tc>
        <w:tc>
          <w:tcPr>
            <w:tcW w:w="3146" w:type="dxa"/>
            <w:tcMar/>
          </w:tcPr>
          <w:p w:rsidR="1C65E6A2" w:rsidRDefault="1C65E6A2" w14:noSpellErr="1" w14:paraId="7169079D" w14:textId="66A66DE1">
            <w:r w:rsidR="1C65E6A2">
              <w:rPr/>
              <w:t>guaranteed part: worst-case calculation; DAC terms: assumption; the offset with the DAC terms is a qualification obligation, closed only by the test on every board at 0–5, 25 and 50 °C (Chapter 10)</w:t>
            </w:r>
          </w:p>
        </w:tc>
      </w:tr>
      <w:tr w:rsidR="1C65E6A2" w:rsidTr="1C65E6A2" w14:paraId="6AF73C38">
        <w:tc>
          <w:tcPr>
            <w:tcW w:w="2600" w:type="dxa"/>
            <w:tcMar/>
          </w:tcPr>
          <w:p w:rsidR="1C65E6A2" w:rsidRDefault="1C65E6A2" w14:noSpellErr="1" w14:paraId="349FB457" w14:textId="7DBBCE56">
            <w:r w:rsidR="1C65E6A2">
              <w:rPr/>
              <w:t>Offset statement</w:t>
            </w:r>
          </w:p>
        </w:tc>
        <w:tc>
          <w:tcPr>
            <w:tcW w:w="4000" w:type="dxa"/>
            <w:tcMar/>
          </w:tcPr>
          <w:p w:rsidR="1C65E6A2" w:rsidRDefault="1C65E6A2" w14:noSpellErr="1" w14:paraId="77BF65B8" w14:textId="7699B51A">
            <w:r w:rsidR="1C65E6A2">
              <w:rPr/>
              <w:t>the published terms are guaranteed; the unpublished DAC matching is qualified per board by DMM (±0.05 mV) on LP/LN/RP/RN and the pairs after 20–30 min soaks at 0–5, 25 and 50 °C, extrapolated linearly to 0 °C; the VREF trims R446/R447 stay the designed-in remedy</w:t>
            </w:r>
          </w:p>
        </w:tc>
        <w:tc>
          <w:tcPr>
            <w:tcW w:w="3146" w:type="dxa"/>
            <w:tcMar/>
          </w:tcPr>
          <w:p w:rsidR="1C65E6A2" w:rsidRDefault="1C65E6A2" w14:noSpellErr="1" w14:paraId="10BBE93F" w14:textId="6F779BDE">
            <w:r w:rsidR="1C65E6A2">
              <w:rPr/>
              <w:t>evidence classes G (published terms), E (DAC terms), Q (per-board test)</w:t>
            </w:r>
          </w:p>
        </w:tc>
      </w:tr>
      <w:tr w:rsidR="1C65E6A2" w:rsidTr="1C65E6A2" w14:paraId="1171015D">
        <w:tc>
          <w:tcPr>
            <w:tcW w:w="2600" w:type="dxa"/>
            <w:tcMar/>
          </w:tcPr>
          <w:p w:rsidR="1C65E6A2" w:rsidRDefault="1C65E6A2" w14:noSpellErr="1" w14:paraId="14A3F8CF" w14:textId="068CFC53">
            <w:r w:rsidR="1C65E6A2">
              <w:rPr/>
              <w:t>Noise and dynamic range</w:t>
            </w:r>
          </w:p>
        </w:tc>
        <w:tc>
          <w:tcPr>
            <w:tcW w:w="4000" w:type="dxa"/>
            <w:tcMar/>
          </w:tcPr>
          <w:p w:rsidR="1C65E6A2" w:rsidRDefault="1C65E6A2" w14:noSpellErr="1" w14:paraId="4053C548" w14:textId="7F6AE317">
            <w:r w:rsidR="1C65E6A2">
              <w:rPr/>
              <w:t>1.75 µVrms A-weighted unbalanced / 2.83 µVrms balanced; DR 117.8–119.5 dB(A) (target ≥ 115, minimum 112)</w:t>
            </w:r>
          </w:p>
        </w:tc>
        <w:tc>
          <w:tcPr>
            <w:tcW w:w="3146" w:type="dxa"/>
            <w:tcMar/>
          </w:tcPr>
          <w:p w:rsidR="1C65E6A2" w:rsidRDefault="1C65E6A2" w14:noSpellErr="1" w14:paraId="6EABFCC2" w14:textId="7848C9DB">
            <w:r w:rsidR="1C65E6A2">
              <w:rPr/>
              <w:t>typical only; measured at bring-up</w:t>
            </w:r>
          </w:p>
        </w:tc>
      </w:tr>
      <w:tr w:rsidR="1C65E6A2" w:rsidTr="1C65E6A2" w14:paraId="707984CC">
        <w:tc>
          <w:tcPr>
            <w:tcW w:w="2600" w:type="dxa"/>
            <w:tcMar/>
          </w:tcPr>
          <w:p w:rsidR="1C65E6A2" w:rsidRDefault="1C65E6A2" w14:noSpellErr="1" w14:paraId="62DA2854" w14:textId="0F5E2A50">
            <w:r w:rsidR="1C65E6A2">
              <w:rPr/>
              <w:t>THD+N</w:t>
            </w:r>
          </w:p>
        </w:tc>
        <w:tc>
          <w:tcPr>
            <w:tcW w:w="4000" w:type="dxa"/>
            <w:tcMar/>
          </w:tcPr>
          <w:p w:rsidR="1C65E6A2" w:rsidRDefault="1C65E6A2" w14:noSpellErr="1" w14:paraId="535E3FC8" w14:textId="083C1114">
            <w:r w:rsidR="1C65E6A2">
              <w:rPr/>
              <w:t>−112.9 dB at 1 kHz, 300 Ω (target −105); switch contribution ≤ −164 dB</w:t>
            </w:r>
          </w:p>
        </w:tc>
        <w:tc>
          <w:tcPr>
            <w:tcW w:w="3146" w:type="dxa"/>
            <w:tcMar/>
          </w:tcPr>
          <w:p w:rsidR="1C65E6A2" w:rsidRDefault="1C65E6A2" w14:noSpellErr="1" w14:paraId="1164BEEB" w14:textId="0119F7D8">
            <w:r w:rsidR="1C65E6A2">
              <w:rPr/>
              <w:t>typical only; measured at bring-up (LEG vs JACK)</w:t>
            </w:r>
          </w:p>
        </w:tc>
      </w:tr>
      <w:tr w:rsidR="1C65E6A2" w:rsidTr="1C65E6A2" w14:paraId="10C1F1BA">
        <w:tc>
          <w:tcPr>
            <w:tcW w:w="2600" w:type="dxa"/>
            <w:tcMar/>
          </w:tcPr>
          <w:p w:rsidR="1C65E6A2" w:rsidRDefault="1C65E6A2" w14:noSpellErr="1" w14:paraId="326DD122" w14:textId="182F584D">
            <w:r w:rsidR="1C65E6A2">
              <w:rPr/>
              <w:t>Frequency response</w:t>
            </w:r>
          </w:p>
        </w:tc>
        <w:tc>
          <w:tcPr>
            <w:tcW w:w="4000" w:type="dxa"/>
            <w:tcMar/>
          </w:tcPr>
          <w:p w:rsidR="1C65E6A2" w:rsidRDefault="1C65E6A2" w14:noSpellErr="1" w14:paraId="4CA66903" w14:textId="110D3F11">
            <w:r w:rsidR="1C65E6A2">
              <w:rPr/>
              <w:t>−0.067 dB at 20 kHz; within +0.1 / −0.3 dB at 44.1 / 48 / 384 kHz</w:t>
            </w:r>
          </w:p>
        </w:tc>
        <w:tc>
          <w:tcPr>
            <w:tcW w:w="3146" w:type="dxa"/>
            <w:tcMar/>
          </w:tcPr>
          <w:p w:rsidR="1C65E6A2" w:rsidRDefault="1C65E6A2" w14:noSpellErr="1" w14:paraId="24C1CA8C" w14:textId="09EB25D5">
            <w:r w:rsidR="1C65E6A2">
              <w:rPr/>
              <w:t>typical only</w:t>
            </w:r>
          </w:p>
        </w:tc>
      </w:tr>
      <w:tr w:rsidR="1C65E6A2" w:rsidTr="1C65E6A2" w14:paraId="369C332B">
        <w:tc>
          <w:tcPr>
            <w:tcW w:w="2600" w:type="dxa"/>
            <w:tcMar/>
          </w:tcPr>
          <w:p w:rsidR="1C65E6A2" w:rsidRDefault="1C65E6A2" w14:noSpellErr="1" w14:paraId="1225598D" w14:textId="2100864A">
            <w:r w:rsidR="1C65E6A2">
              <w:rPr/>
              <w:t>Crosstalk</w:t>
            </w:r>
          </w:p>
        </w:tc>
        <w:tc>
          <w:tcPr>
            <w:tcW w:w="4000" w:type="dxa"/>
            <w:tcMar/>
          </w:tcPr>
          <w:p w:rsidR="1C65E6A2" w:rsidRDefault="1C65E6A2" w14:noSpellErr="1" w14:paraId="63DB4EFE" w14:textId="19DE6D0E">
            <w:r w:rsidR="1C65E6A2">
              <w:rPr/>
              <w:t>3.5 mm −84 dB at the 2 mΩ shared-return layout target (−75 dB at 5.7 mΩ); switch-to-switch −166 dB</w:t>
            </w:r>
          </w:p>
        </w:tc>
        <w:tc>
          <w:tcPr>
            <w:tcW w:w="3146" w:type="dxa"/>
            <w:tcMar/>
          </w:tcPr>
          <w:p w:rsidR="1C65E6A2" w:rsidRDefault="1C65E6A2" w14:noSpellErr="1" w14:paraId="5A69DD30" w14:textId="12BC53D2">
            <w:r w:rsidR="1C65E6A2">
              <w:rPr/>
              <w:t>typical only; layout rule in 9.3</w:t>
            </w:r>
          </w:p>
        </w:tc>
      </w:tr>
      <w:tr w:rsidR="1C65E6A2" w:rsidTr="1C65E6A2" w14:paraId="71C38F30">
        <w:tc>
          <w:tcPr>
            <w:tcW w:w="2600" w:type="dxa"/>
            <w:tcMar/>
          </w:tcPr>
          <w:p w:rsidR="1C65E6A2" w:rsidRDefault="1C65E6A2" w14:noSpellErr="1" w14:paraId="19C173F0" w14:textId="29D1B447">
            <w:r w:rsidR="1C65E6A2">
              <w:rPr/>
              <w:t>Power-up pop</w:t>
            </w:r>
          </w:p>
        </w:tc>
        <w:tc>
          <w:tcPr>
            <w:tcW w:w="4000" w:type="dxa"/>
            <w:tcMar/>
          </w:tcPr>
          <w:p w:rsidR="1C65E6A2" w:rsidRDefault="1C65E6A2" w14:noSpellErr="1" w14:paraId="2B7A54DE" w14:textId="22AF9B0B">
            <w:r w:rsidR="1C65E6A2">
              <w:rPr/>
              <w:t>≤ 4.70 mV at 300 Ω (6 % margin on stacked assumptions; ≤ 4.11 mV with C441), typically ≤ 0.27 mV</w:t>
            </w:r>
          </w:p>
        </w:tc>
        <w:tc>
          <w:tcPr>
            <w:tcW w:w="3146" w:type="dxa"/>
            <w:tcMar/>
          </w:tcPr>
          <w:p w:rsidR="1C65E6A2" w:rsidRDefault="1C65E6A2" w14:noSpellErr="1" w14:paraId="4FF9D0A2" w14:textId="1B8D81CF">
            <w:r w:rsidR="1C65E6A2">
              <w:rPr/>
              <w:t>worst-case calculation; measured at bring-up (O10), fallback C441</w:t>
            </w:r>
          </w:p>
        </w:tc>
      </w:tr>
      <w:tr w:rsidR="1C65E6A2" w:rsidTr="1C65E6A2" w14:paraId="19E3F49E">
        <w:tc>
          <w:tcPr>
            <w:tcW w:w="2600" w:type="dxa"/>
            <w:tcMar/>
          </w:tcPr>
          <w:p w:rsidR="1C65E6A2" w:rsidRDefault="1C65E6A2" w14:noSpellErr="1" w14:paraId="408D5076" w14:textId="32A2E244">
            <w:r w:rsidR="1C65E6A2">
              <w:rPr/>
              <w:t>Power-down pop</w:t>
            </w:r>
          </w:p>
        </w:tc>
        <w:tc>
          <w:tcPr>
            <w:tcW w:w="4000" w:type="dxa"/>
            <w:tcMar/>
          </w:tcPr>
          <w:p w:rsidR="1C65E6A2" w:rsidRDefault="1C65E6A2" w14:noSpellErr="1" w14:paraId="120131BF" w14:textId="2B80C908">
            <w:r w:rsidR="1C65E6A2">
              <w:rPr/>
              <w:t>0.126 mV with the register 14 ramp before RESETB; the double-I²C-fault order is a logged fault path (≤ 12.0 mV, not a controlled transition)</w:t>
            </w:r>
          </w:p>
        </w:tc>
        <w:tc>
          <w:tcPr>
            <w:tcW w:w="3146" w:type="dxa"/>
            <w:tcMar/>
          </w:tcPr>
          <w:p w:rsidR="1C65E6A2" w:rsidRDefault="1C65E6A2" w14:noSpellErr="1" w14:paraId="53C2B2F1" w14:textId="245EAFCC">
            <w:r w:rsidR="1C65E6A2">
              <w:rPr/>
              <w:t>worst-case calculation; the register 14 ramp is mandatory firmware</w:t>
            </w:r>
          </w:p>
        </w:tc>
      </w:tr>
      <w:tr w:rsidR="1C65E6A2" w:rsidTr="1C65E6A2" w14:paraId="601E44D0">
        <w:tc>
          <w:tcPr>
            <w:tcW w:w="2600" w:type="dxa"/>
            <w:tcMar/>
          </w:tcPr>
          <w:p w:rsidR="1C65E6A2" w:rsidRDefault="1C65E6A2" w14:noSpellErr="1" w14:paraId="7E6189ED" w14:textId="3B741041">
            <w:r w:rsidR="1C65E6A2">
              <w:rPr/>
              <w:t>LED-to-output coupling</w:t>
            </w:r>
          </w:p>
        </w:tc>
        <w:tc>
          <w:tcPr>
            <w:tcW w:w="4000" w:type="dxa"/>
            <w:tcMar/>
          </w:tcPr>
          <w:p w:rsidR="1C65E6A2" w:rsidRDefault="1C65E6A2" w14:noSpellErr="1" w14:paraId="24881D69" w14:textId="3451F705">
            <w:r w:rsidR="1C65E6A2">
              <w:rPr/>
              <w:t>≤ 0.42 mV at 300 Ω (CS 2 pF bound)</w:t>
            </w:r>
          </w:p>
        </w:tc>
        <w:tc>
          <w:tcPr>
            <w:tcW w:w="3146" w:type="dxa"/>
            <w:tcMar/>
          </w:tcPr>
          <w:p w:rsidR="1C65E6A2" w:rsidRDefault="1C65E6A2" w14:noSpellErr="1" w14:paraId="3B20053B" w14:textId="2D2FDDC9">
            <w:r w:rsidR="1C65E6A2">
              <w:rPr/>
              <w:t>worst-case calculation</w:t>
            </w:r>
          </w:p>
        </w:tc>
      </w:tr>
      <w:tr w:rsidR="1C65E6A2" w:rsidTr="1C65E6A2" w14:paraId="57A9443C">
        <w:tc>
          <w:tcPr>
            <w:tcW w:w="2600" w:type="dxa"/>
            <w:tcMar/>
          </w:tcPr>
          <w:p w:rsidR="1C65E6A2" w:rsidRDefault="1C65E6A2" w14:noSpellErr="1" w14:paraId="618FA5B2" w14:textId="44453E3E">
            <w:r w:rsidR="1C65E6A2">
              <w:rPr/>
              <w:t>Hot unplug</w:t>
            </w:r>
          </w:p>
        </w:tc>
        <w:tc>
          <w:tcPr>
            <w:tcW w:w="4000" w:type="dxa"/>
            <w:tcMar/>
          </w:tcPr>
          <w:p w:rsidR="1C65E6A2" w:rsidRDefault="1C65E6A2" w14:noSpellErr="1" w14:paraId="41278801" w14:textId="3D232502">
            <w:r w:rsidR="1C65E6A2">
              <w:rPr/>
              <w:t>not a controlled transition: the transient through the opening switches is a measured target ≤ 20 mV (L-5)</w:t>
            </w:r>
          </w:p>
        </w:tc>
        <w:tc>
          <w:tcPr>
            <w:tcW w:w="3146" w:type="dxa"/>
            <w:tcMar/>
          </w:tcPr>
          <w:p w:rsidR="1C65E6A2" w:rsidRDefault="1C65E6A2" w14:noSpellErr="1" w14:paraId="325E6853" w14:textId="36010BC6">
            <w:r w:rsidR="1C65E6A2">
              <w:rPr/>
              <w:t>measured at bring-up</w:t>
            </w:r>
          </w:p>
        </w:tc>
      </w:tr>
    </w:tbl>
    <w:p w:rsidR="1C65E6A2" w:rsidP="1C65E6A2" w:rsidRDefault="1C65E6A2" w14:noSpellErr="1" w14:paraId="22FB5D68" w14:textId="3F2DAA21">
      <w:pPr>
        <w:pStyle w:val="Heading2"/>
      </w:pPr>
      <w:r w:rsidRPr="1C65E6A2" w:rsidR="1C65E6A2">
        <w:rPr>
          <w:color w:val="1F4E79" w:themeColor="accent6" w:themeTint="FF" w:themeShade="FF"/>
        </w:rPr>
        <w:t>3.5 Block 5 — Power domains, current limit, rails, discharge</w:t>
      </w:r>
    </w:p>
    <w:p w:rsidR="1C65E6A2" w:rsidRDefault="1C65E6A2" w14:noSpellErr="1" w14:paraId="693B512B" w14:textId="1BAABCC7">
      <w:r w:rsidR="1C65E6A2">
        <w:rPr/>
        <w:t>Function: make the switched 3V3D, 1V3 and 3V3A domains and the current-limited 5V_ANA, generate VPOS and VNEG, discharge every switched domain in a guaranteed time, and report the analog supply state to the MCU. The domain table is in 2.1.</w:t>
      </w:r>
    </w:p>
    <w:tbl>
      <w:tblPr>
        <w:tblStyle w:val="LightList-Accent1"/>
        <w:tblW w:w="0" w:type="auto"/>
        <w:tblLook w:val="04A0" w:firstRow="1" w:lastRow="0" w:firstColumn="1" w:lastColumn="0" w:noHBand="0" w:noVBand="1"/>
      </w:tblPr>
      <w:tblGrid>
        <w:gridCol w:w="1700"/>
        <w:gridCol w:w="4500"/>
        <w:gridCol w:w="3546"/>
      </w:tblGrid>
      <w:tr w:rsidR="1C65E6A2" w:rsidTr="3DF6303D" w14:paraId="6A8ADBA7">
        <w:trPr>
          <w:trHeight w:val="300"/>
        </w:trPr>
        <w:tc>
          <w:tcPr>
            <w:tcW w:w="1700" w:type="dxa"/>
            <w:tcMar/>
          </w:tcPr>
          <w:p w:rsidR="1C65E6A2" w:rsidRDefault="1C65E6A2" w14:noSpellErr="1" w14:paraId="40A0FD4B" w14:textId="5D09B374">
            <w:r w:rsidR="1C65E6A2">
              <w:rPr/>
              <w:t>Item</w:t>
            </w:r>
          </w:p>
        </w:tc>
        <w:tc>
          <w:tcPr>
            <w:tcW w:w="4500" w:type="dxa"/>
            <w:tcMar/>
          </w:tcPr>
          <w:p w:rsidR="1C65E6A2" w:rsidRDefault="1C65E6A2" w14:noSpellErr="1" w14:paraId="7C89A32D" w14:textId="55E79A38">
            <w:r w:rsidR="1C65E6A2">
              <w:rPr/>
              <w:t>Circuit and values</w:t>
            </w:r>
          </w:p>
        </w:tc>
        <w:tc>
          <w:tcPr>
            <w:tcW w:w="3546" w:type="dxa"/>
            <w:tcMar/>
          </w:tcPr>
          <w:p w:rsidR="1C65E6A2" w:rsidRDefault="1C65E6A2" w14:noSpellErr="1" w14:paraId="3CE56ED3" w14:textId="4EC580FC">
            <w:r w:rsidR="1C65E6A2">
              <w:rPr/>
              <w:t>Calculation, margin and basis</w:t>
            </w:r>
          </w:p>
        </w:tc>
      </w:tr>
      <w:tr w:rsidR="1C65E6A2" w:rsidTr="3DF6303D" w14:paraId="33872A9E">
        <w:tc>
          <w:tcPr>
            <w:tcW w:w="1700" w:type="dxa"/>
            <w:tcMar/>
          </w:tcPr>
          <w:p w:rsidR="1C65E6A2" w:rsidRDefault="1C65E6A2" w14:noSpellErr="1" w14:paraId="2AF0DF86" w14:textId="65DAE171">
            <w:r w:rsidR="1C65E6A2">
              <w:rPr/>
              <w:t>U502 3V3M</w:t>
            </w:r>
          </w:p>
        </w:tc>
        <w:tc>
          <w:tcPr>
            <w:tcW w:w="4500" w:type="dxa"/>
            <w:tcMar/>
          </w:tcPr>
          <w:p w:rsidR="1C65E6A2" w:rsidRDefault="1C65E6A2" w14:noSpellErr="1" w14:paraId="2F89CFF4" w14:textId="5EB8C835">
            <w:r w:rsidR="1C65E6A2">
              <w:rPr/>
              <w:t>TI TPS70933DBVR (SOT-23-5: 1 IN, 2 GND, 3 EN open pad, 4 NC, 5 OUT), IN on VBUS next to U102 (C102 2.2 µF is its input capacitor), C502 2.2 µF at OUT</w:t>
            </w:r>
          </w:p>
        </w:tc>
        <w:tc>
          <w:tcPr>
            <w:tcW w:w="3546" w:type="dxa"/>
            <w:tcMar/>
          </w:tcPr>
          <w:p w:rsidR="1C65E6A2" w:rsidRDefault="1C65E6A2" w14:noSpellErr="1" w14:paraId="76861FE8" w14:textId="5796AEF9">
            <w:r w:rsidR="1C65E6A2">
              <w:rPr/>
              <w:t>input 2.7–30 V, 3V3M 3.207–3.343 V, dropout ≤ 650 mV at 50 mA (datasheet); always on, so the MCU runs with U102 off in suspend; it blocks reverse current, so D103 is deleted</w:t>
            </w:r>
          </w:p>
        </w:tc>
      </w:tr>
      <w:tr w:rsidR="1C65E6A2" w:rsidTr="3DF6303D" w14:paraId="3EA39E4D">
        <w:tc>
          <w:tcPr>
            <w:tcW w:w="1700" w:type="dxa"/>
            <w:tcMar/>
          </w:tcPr>
          <w:p w:rsidR="1C65E6A2" w:rsidRDefault="1C65E6A2" w14:noSpellErr="1" w14:paraId="1BD7F43F" w14:textId="6EAC0F6E">
            <w:r w:rsidR="1C65E6A2">
              <w:rPr/>
              <w:t>U504 3V3D</w:t>
            </w:r>
          </w:p>
        </w:tc>
        <w:tc>
          <w:tcPr>
            <w:tcW w:w="4500" w:type="dxa"/>
            <w:tcMar/>
          </w:tcPr>
          <w:p w:rsidR="1C65E6A2" w:rsidRDefault="1C65E6A2" w14:noSpellErr="1" w14:paraId="669C7755" w14:textId="6789F632">
            <w:r w:rsidR="1C65E6A2">
              <w:rPr/>
              <w:t>TLV76733DRVR, EN = AUD_EN with R508 10 k pull-down, C512 10 µF</w:t>
            </w:r>
          </w:p>
        </w:tc>
        <w:tc>
          <w:tcPr>
            <w:tcW w:w="3546" w:type="dxa"/>
            <w:tcMar/>
          </w:tcPr>
          <w:p w:rsidR="1C65E6A2" w:rsidRDefault="1C65E6A2" w14:noSpellErr="1" w14:paraId="287AEE9F" w14:textId="6067DCF6">
            <w:r w:rsidR="1C65E6A2">
              <w:rPr/>
              <w:t>handles 0.5 W itself (the dropper resistors are deleted); VDO ≤ 0.31 V at 221 mA → ≥ +0.772 V (computed at 5V_SYS 4.311 V); AUD_EN high ≥ 2.18 V (TLV767 VEN(HI) 1.2 V, Q504 1.45 V) and ≤ 0.11 V low with PC10 floating (worst-case calculation)</w:t>
            </w:r>
          </w:p>
        </w:tc>
      </w:tr>
      <w:tr w:rsidR="1C65E6A2" w:rsidTr="3DF6303D" w14:paraId="2CDFCE36">
        <w:tc>
          <w:tcPr>
            <w:tcW w:w="1700" w:type="dxa"/>
            <w:tcMar/>
          </w:tcPr>
          <w:p w:rsidR="1C65E6A2" w:rsidRDefault="1C65E6A2" w14:noSpellErr="1" w14:paraId="1715EBA8" w14:textId="777D3D6B">
            <w:r w:rsidR="1C65E6A2">
              <w:rPr/>
              <w:t>AUD_EN drive</w:t>
            </w:r>
          </w:p>
        </w:tc>
        <w:tc>
          <w:tcPr>
            <w:tcW w:w="4500" w:type="dxa"/>
            <w:tcMar/>
          </w:tcPr>
          <w:p w:rsidR="1C65E6A2" w:rsidRDefault="1C65E6A2" w14:noSpellErr="1" w14:paraId="4E334079" w14:textId="705B242F">
            <w:r w:rsidR="1C65E6A2">
              <w:rPr/>
              <w:t>PC10 → R237 4.7 k → AUD_EN; U605B/Q620 can pull AUD_EN low while 3V3A is not good</w:t>
            </w:r>
          </w:p>
        </w:tc>
        <w:tc>
          <w:tcPr>
            <w:tcW w:w="3546" w:type="dxa"/>
            <w:tcMar/>
          </w:tcPr>
          <w:p w:rsidR="1C65E6A2" w:rsidRDefault="1C65E6A2" w14:noSpellErr="1" w14:paraId="11918C39" w14:textId="69390AF3">
            <w:r w:rsidR="1C65E6A2">
              <w:rPr/>
              <w:t>hardware-backed ESS order (3.6)</w:t>
            </w:r>
          </w:p>
        </w:tc>
      </w:tr>
      <w:tr w:rsidR="1C65E6A2" w:rsidTr="3DF6303D" w14:paraId="73AAEC31">
        <w:tc>
          <w:tcPr>
            <w:tcW w:w="1700" w:type="dxa"/>
            <w:tcMar/>
          </w:tcPr>
          <w:p w:rsidR="1C65E6A2" w:rsidRDefault="1C65E6A2" w14:noSpellErr="1" w14:paraId="61181DE4" w14:textId="004E6B68">
            <w:r w:rsidR="1C65E6A2">
              <w:rPr/>
              <w:t>U503 eFuse</w:t>
            </w:r>
          </w:p>
        </w:tc>
        <w:tc>
          <w:tcPr>
            <w:tcW w:w="4500" w:type="dxa"/>
            <w:tcMar/>
          </w:tcPr>
          <w:p w:rsidR="1C65E6A2" w:rsidRDefault="1C65E6A2" w14:noSpellErr="1" w14:paraId="49CE1937" w14:textId="792C522C">
            <w:r w:rsidR="1C65E6A2">
              <w:rPr/>
              <w:t>TPS259621DDAR: EN/UVLO = ANA_EN with R513 100 k, dVdt C514 10 nF, ILM pin 7 with R509 4.75 kΩ 0.1 % (owner-fitted KOA RN73R1JTTD4751B25, fitted before the first power-up: a board without R509 keeps U503 off) to GND, OVCSEL pin 8 open, FLT pin 6 → ANA_FAULT_N (R512 100 k to 3V3M)</w:t>
            </w:r>
          </w:p>
        </w:tc>
        <w:tc>
          <w:tcPr>
            <w:tcW w:w="3546" w:type="dxa"/>
            <w:tcMar/>
          </w:tcPr>
          <w:p w:rsidR="1C65E6A2" w:rsidRDefault="1C65E6A2" w14:noSpellErr="1" w14:paraId="59617553" w14:textId="720A38F0">
            <w:r w:rsidR="1C65E6A2">
              <w:rPr/>
              <w:t>OVCSEL open is the datasheet 13.8 V clamp option (12.97 / 13.77 / 14.52 V), pin 8 on an isolated pad; it never engages (U102 is the single OV element)</w:t>
            </w:r>
          </w:p>
        </w:tc>
      </w:tr>
      <w:tr w:rsidR="1C65E6A2" w:rsidTr="3DF6303D" w14:paraId="74FF206F">
        <w:tc>
          <w:tcPr>
            <w:tcW w:w="1700" w:type="dxa"/>
            <w:tcMar/>
          </w:tcPr>
          <w:p w:rsidR="1C65E6A2" w:rsidRDefault="1C65E6A2" w14:noSpellErr="1" w14:paraId="2CDE1871" w14:textId="091F9965">
            <w:r w:rsidR="1C65E6A2">
              <w:rPr/>
              <w:t>Default / High limit</w:t>
            </w:r>
          </w:p>
        </w:tc>
        <w:tc>
          <w:tcPr>
            <w:tcW w:w="4500" w:type="dxa"/>
            <w:tcMar/>
          </w:tcPr>
          <w:p w:rsidR="1C65E6A2" w:rsidRDefault="1C65E6A2" w14:noSpellErr="1" w14:paraId="38CEF0E4" w14:textId="01FD8029">
            <w:r w:rsidR="1C65E6A2">
              <w:rPr/>
              <w:t>R510 3.74 kΩ in series with U505 TMUX1101 (1 D → R510, 2 S → GND, 3 GND, 4 SEL = ILIM_HI with R511 100 k pull-down, 5 VDD = 3V3M with C515 100 nF) in parallel with R509</w:t>
            </w:r>
          </w:p>
        </w:tc>
        <w:tc>
          <w:tcPr>
            <w:tcW w:w="3546" w:type="dxa"/>
            <w:tcMar/>
          </w:tcPr>
          <w:p w:rsidR="1C65E6A2" w:rsidRDefault="1C65E6A2" w14:noSpellErr="1" w14:paraId="1FB86249" w14:textId="7ADB66ED">
            <w:r w:rsidR="1C65E6A2">
              <w:rPr/>
              <w:t>Default 180.05 / 201.3 / 222.6 mA, High 395.4 / 442.7 / 489.7 mA (worst-case calculation, 2.2); off-leakage ≤ 0.2 nA → 2 ppm shift</w:t>
            </w:r>
          </w:p>
        </w:tc>
      </w:tr>
      <w:tr w:rsidR="1C65E6A2" w:rsidTr="3DF6303D" w14:paraId="681991AB">
        <w:tc>
          <w:tcPr>
            <w:tcW w:w="1700" w:type="dxa"/>
            <w:tcMar/>
          </w:tcPr>
          <w:p w:rsidR="1C65E6A2" w:rsidRDefault="1C65E6A2" w14:noSpellErr="1" w14:paraId="3E4BB30B" w14:textId="11F0C762">
            <w:r w:rsidR="1C65E6A2">
              <w:rPr/>
              <w:t>FLT semantics</w:t>
            </w:r>
          </w:p>
        </w:tc>
        <w:tc>
          <w:tcPr>
            <w:tcW w:w="4500" w:type="dxa"/>
            <w:tcMar/>
          </w:tcPr>
          <w:p w:rsidR="1C65E6A2" w:rsidRDefault="1C65E6A2" w14:noSpellErr="1" w14:paraId="2ED9095E" w14:textId="0ACEAE26">
            <w:r w:rsidR="1C65E6A2">
              <w:rPr/>
              <w:t>FLT asserts only for thermal shutdown or an ILM short, not for current limiting; overload is seen through RAILS_OK_N; a dead short on 5V_ANA reads RAILS_OK_N “good” and DC_PERMIT_N “not permitted”</w:t>
            </w:r>
          </w:p>
        </w:tc>
        <w:tc>
          <w:tcPr>
            <w:tcW w:w="3546" w:type="dxa"/>
            <w:tcMar/>
          </w:tcPr>
          <w:p w:rsidR="1C65E6A2" w:rsidRDefault="1C65E6A2" w14:noSpellErr="1" w14:paraId="19BE1D2B" w14:textId="03AC94EA">
            <w:r w:rsidR="1C65E6A2">
              <w:rPr/>
              <w:t>firmware supply-fault and overload rules (Chapter 5)</w:t>
            </w:r>
          </w:p>
        </w:tc>
      </w:tr>
      <w:tr w:rsidR="1C65E6A2" w:rsidTr="3DF6303D" w14:paraId="6CA3FE21">
        <w:tc>
          <w:tcPr>
            <w:tcW w:w="1700" w:type="dxa"/>
            <w:tcMar/>
          </w:tcPr>
          <w:p w:rsidR="1C65E6A2" w:rsidRDefault="1C65E6A2" w14:noSpellErr="1" w14:paraId="77E34640" w14:textId="1AC1F55F">
            <w:r w:rsidR="1C65E6A2">
              <w:rPr/>
              <w:t>U501 LM27762</w:t>
            </w:r>
          </w:p>
        </w:tc>
        <w:tc>
          <w:tcPr>
            <w:tcW w:w="4500" w:type="dxa"/>
            <w:tcMar/>
          </w:tcPr>
          <w:p w:rsidR="1C65E6A2" w:rsidRDefault="1C65E6A2" w14:noSpellErr="1" w14:paraId="1A4BBD02" w14:textId="139FDC23">
            <w:r w:rsidR="1C65E6A2">
              <w:rPr/>
              <w:t>EN+ (12) and EN− (8) tied to VIN = 5V_ANA_F; RAIL_EN, R506 and R507 deleted; VPOS = VFB+ (1.182–1.218 V) × (1 + 221/100) = 3.789 / 3.852 / 3.915 V; |VNEG| = VFB− (1.202–1.238 V) × (1 + 205/100) = 3.661 / 3.721 / 3.781 V (R501 221 k / R502 100 k, R503 205 k / R504 100 k, 0.1 % thin film)</w:t>
            </w:r>
          </w:p>
        </w:tc>
        <w:tc>
          <w:tcPr>
            <w:tcW w:w="3546" w:type="dxa"/>
            <w:tcMar/>
          </w:tcPr>
          <w:p w:rsidR="1C65E6A2" w:rsidRDefault="1C65E6A2" w14:noSpellErr="1" w14:paraId="624E1F11" w14:textId="0C7DC2E7">
            <w:r w:rsidR="1C65E6A2">
              <w:rPr/>
              <w:t>No enable can exceed VIN in any state; the rails start with the dVdt ramp after ANA_EN (2.4)</w:t>
            </w:r>
          </w:p>
        </w:tc>
      </w:tr>
      <w:tr w:rsidR="1C65E6A2" w:rsidTr="3DF6303D" w14:paraId="17913923">
        <w:tc>
          <w:tcPr>
            <w:tcW w:w="1700" w:type="dxa"/>
            <w:tcMar/>
          </w:tcPr>
          <w:p w:rsidR="1C65E6A2" w:rsidRDefault="1C65E6A2" w14:noSpellErr="1" w14:paraId="67783B51" w14:textId="2393235C">
            <w:r w:rsidR="1C65E6A2">
              <w:rPr/>
              <w:t>PGOOD</w:t>
            </w:r>
          </w:p>
        </w:tc>
        <w:tc>
          <w:tcPr>
            <w:tcW w:w="4500" w:type="dxa"/>
            <w:tcMar/>
          </w:tcPr>
          <w:p w:rsidR="1C65E6A2" w:rsidRDefault="1C65E6A2" w14:noSpellErr="1" w14:paraId="12B6322C" w14:textId="1C710A20">
            <w:r w:rsidR="1C65E6A2">
              <w:rPr/>
              <w:t>low = both rails ≥ 95 % (typical) → N5_PGOOD with R505 100 k to 5V_ANA_F → R522 10 k → RAILS_OK_N at PB4 (5 V tolerant) with R532 470 k pin-side pull-down</w:t>
            </w:r>
          </w:p>
        </w:tc>
        <w:tc>
          <w:tcPr>
            <w:tcW w:w="3546" w:type="dxa"/>
            <w:tcMar/>
          </w:tcPr>
          <w:p w:rsidR="1C65E6A2" w:rsidRDefault="1C65E6A2" w14:noSpellErr="1" w14:paraId="498E86F7" w14:textId="154EF0E4">
            <w:r w:rsidR="1C65E6A2">
              <w:rPr/>
              <w:t>PB4 3.12–4.78 V when released (VIH ≥ 1.756 V, ≤ 5.0 V) (worst-case calculation); RAILS_OK_N reads “good” whenever 5V_ANA is off → valid only with ANA_EN = 1 for ≥ T_START = 40 ms</w:t>
            </w:r>
          </w:p>
        </w:tc>
      </w:tr>
      <w:tr w:rsidR="1C65E6A2" w:rsidTr="3DF6303D" w14:paraId="31473D62">
        <w:tc>
          <w:tcPr>
            <w:tcW w:w="1700" w:type="dxa"/>
            <w:tcMar/>
          </w:tcPr>
          <w:p w:rsidR="1C65E6A2" w:rsidRDefault="1C65E6A2" w14:noSpellErr="1" w14:paraId="1431F144" w14:textId="2C645159">
            <w:r w:rsidR="1C65E6A2">
              <w:rPr/>
              <w:t>FB501 input filter</w:t>
            </w:r>
          </w:p>
        </w:tc>
        <w:tc>
          <w:tcPr>
            <w:tcW w:w="4500" w:type="dxa"/>
            <w:tcMar/>
          </w:tcPr>
          <w:p w:rsidR="1C65E6A2" w:rsidRDefault="1C65E6A2" w14:noSpellErr="1" w14:paraId="111D7BBA" w14:textId="2542381D">
            <w:r w:rsidR="1C65E6A2">
              <w:rPr/>
              <w:t>BLM18PG121SN1D between 5V_ANA and 5V_ANA_F; C507 10 µF; R531 1 Ω + C513 10 µF DNF damping</w:t>
            </w:r>
          </w:p>
        </w:tc>
        <w:tc>
          <w:tcPr>
            <w:tcW w:w="3546" w:type="dxa"/>
            <w:tcMar/>
          </w:tcPr>
          <w:p w:rsidR="1C65E6A2" w:rsidRDefault="1C65E6A2" w14:noSpellErr="1" w14:paraId="750E1228" w14:textId="1E201EE1">
            <w:r w:rsidR="1C65E6A2">
              <w:rPr/>
              <w:t>input |Z| peak 1.59 Ω at 39.5 kHz (cable resonance) → no damping fitted, R531/C513 DNF fallback (worst-case calculation)</w:t>
            </w:r>
          </w:p>
        </w:tc>
      </w:tr>
      <w:tr w:rsidR="1C65E6A2" w:rsidTr="3DF6303D" w14:paraId="6B957FC4">
        <w:tc>
          <w:tcPr>
            <w:tcW w:w="1700" w:type="dxa"/>
            <w:tcMar/>
          </w:tcPr>
          <w:p w:rsidR="1C65E6A2" w:rsidRDefault="1C65E6A2" w14:noSpellErr="1" w14:paraId="346D2634" w14:textId="35357F56">
            <w:r w:rsidR="1C65E6A2">
              <w:rPr/>
              <w:t>Reverse clamps D104/D105</w:t>
            </w:r>
          </w:p>
        </w:tc>
        <w:tc>
          <w:tcPr>
            <w:tcW w:w="4500" w:type="dxa"/>
            <w:tcMar/>
          </w:tcPr>
          <w:p w:rsidR="1C65E6A2" w:rsidRDefault="1C65E6A2" w14:noSpellErr="1" w14:paraId="53ACB1AE" w14:textId="2E13661A">
            <w:r w:rsidR="1C65E6A2">
              <w:rPr/>
              <w:t>Nexperia BAT54,215, the same part as D413/D414 (SOT23: 1 A = regulator OUT, 2 NC pad, 3 K = regulator IN), each ≤ 3 mm from its regulator: D104 across U302 (3V3A → 5V_SYS), D105 across U503 (5V_ANA → 5V_SYS); D103 deleted</w:t>
            </w:r>
          </w:p>
        </w:tc>
        <w:tc>
          <w:tcPr>
            <w:tcW w:w="3546" w:type="dxa"/>
            <w:tcMar/>
          </w:tcPr>
          <w:p w:rsidR="1C65E6A2" w:rsidRDefault="1C65E6A2" w14:noSpellErr="1" w14:paraId="643E510D" w14:textId="26F14CDE">
            <w:r w:rsidR="1C65E6A2">
              <w:rPr/>
              <w:t>at a hard unplug OUT − IN ≤ +0.458 / +0.452 V for tens of µs (body diodes alone: 0.54–0.62 V); the 0.3 V target is not met with a diode whose leakage fits the suspend budget → limitation L-8; U504 and U303 need no diode (−3 mV / +5 mV) (worst-case calculation)</w:t>
            </w:r>
          </w:p>
        </w:tc>
      </w:tr>
      <w:tr w:rsidR="1C65E6A2" w:rsidTr="3DF6303D" w14:paraId="6455327C">
        <w:tc>
          <w:tcPr>
            <w:tcW w:w="1700" w:type="dxa"/>
            <w:tcMar/>
          </w:tcPr>
          <w:p w:rsidR="1C65E6A2" w:rsidRDefault="1C65E6A2" w14:noSpellErr="1" w14:paraId="2E1BD4D4" w14:textId="3E06AD53">
            <w:r w:rsidR="1C65E6A2">
              <w:rPr/>
              <w:t>ANA_SENSE</w:t>
            </w:r>
          </w:p>
        </w:tc>
        <w:tc>
          <w:tcPr>
            <w:tcW w:w="4500" w:type="dxa"/>
            <w:tcMar/>
          </w:tcPr>
          <w:p w:rsidR="1C65E6A2" w:rsidRDefault="1C65E6A2" w14:noSpellErr="1" w14:paraId="49D73258" w14:textId="36E49417">
            <w:r w:rsidR="1C65E6A2">
              <w:rPr/>
              <w:t>R535 100 k from 5V_ANA_F / R536 47 k to GND (the VBUS_SENSE values), C516 100 pF C0G at PA0: k = 0.3197</w:t>
            </w:r>
          </w:p>
        </w:tc>
        <w:tc>
          <w:tcPr>
            <w:tcW w:w="3546" w:type="dxa"/>
            <w:tcMar/>
          </w:tcPr>
          <w:p w:rsidR="1C65E6A2" w:rsidRDefault="1C65E6A2" w14:noSpellErr="1" w14:paraId="22A4894F" w14:textId="2FC27ADB">
            <w:r w:rsidR="1C65E6A2">
              <w:rPr/>
              <w:t>5.55 V → ≤ 1.7987 V (1.3 mV inside the 1.8 V design guideline, ≥ 1.5 V inside the ADC range); source 32.0 kΩ (≤ 43.5 kΩ at 41.5 cycles), 37.8 µA; 5V_ANA_F 4.00 V ↔ 1.279 V = 1587 counts, the same code as VBUS_SENSE; sampling-kick residual 9.1 mV at the threshold; ADC2 slot 9, 20 kHz (worst-case calculation); supply fault = 5V_ANA_F &lt; 4.0 V with ANA_EN high for &gt; 5 ms after T_START, in every state</w:t>
            </w:r>
          </w:p>
        </w:tc>
      </w:tr>
      <w:tr w:rsidR="1C65E6A2" w:rsidTr="3DF6303D" w14:paraId="1A85C9E4">
        <w:tc>
          <w:tcPr>
            <w:tcW w:w="1700" w:type="dxa"/>
            <w:tcMar/>
          </w:tcPr>
          <w:p w:rsidR="1C65E6A2" w:rsidRDefault="1C65E6A2" w14:noSpellErr="1" w14:paraId="23E2AD65" w14:textId="46D7DB50">
            <w:r w:rsidR="1C65E6A2">
              <w:rPr/>
              <w:t>Discharge</w:t>
            </w:r>
          </w:p>
        </w:tc>
        <w:tc>
          <w:tcPr>
            <w:tcW w:w="4500" w:type="dxa"/>
            <w:tcMar/>
          </w:tcPr>
          <w:p w:rsidR="1C65E6A2" w:rsidRDefault="1C65E6A2" w14:noSpellErr="1" w14:paraId="3C892343" w14:textId="3FB5C214">
            <w:r w:rsidR="1C65E6A2">
              <w:rPr/>
              <w:t>Q502 (gate AVCC_EN) holds N5_DIS_A (R526 22 k to 3V3M) low while 3V3A is enabled; when AVCC_EN falls Q503 + R527 discharge 3V3A and both AVCC pins; Q504 (gate AUD_EN) / R528 → N5_DIS_D → Q505 + R529 (3V3D) and Q506 + R530 (1V3)</w:t>
            </w:r>
          </w:p>
        </w:tc>
        <w:tc>
          <w:tcPr>
            <w:tcW w:w="3546" w:type="dxa"/>
            <w:tcMar/>
          </w:tcPr>
          <w:p w:rsidR="1C65E6A2" w:rsidRDefault="1C65E6A2" w14:noSpellErr="1" w14:paraId="4FD0A6CC" w14:textId="3893A8D8">
            <w:r w:rsidR="1C65E6A2">
              <w:rPr/>
              <w:t>3V3A &lt; 0.1 V ≤ 0.385 ms, 3V3D ≤ 0.63 ms, 1V3 ≤ 0.134 ms (capacitors at +tolerance, Rds(on) maximum, 89 µs gate bound); pulses ≤ 340 mA, ≤ 43 µJ per event; a regulator never fights its discharge; the domains also discharge at boot and at any MCU reset (worst-case calculation)</w:t>
            </w:r>
          </w:p>
        </w:tc>
      </w:tr>
      <w:tr w:rsidR="1C65E6A2" w:rsidTr="3DF6303D" w14:paraId="23693603">
        <w:tc>
          <w:tcPr>
            <w:tcW w:w="1700" w:type="dxa"/>
            <w:tcMar/>
          </w:tcPr>
          <w:p w:rsidR="1C65E6A2" w:rsidRDefault="1C65E6A2" w14:noSpellErr="1" w14:paraId="16263E6B" w14:textId="4FA9094D">
            <w:r w:rsidR="1C65E6A2">
              <w:rPr/>
              <w:t>Dissipation</w:t>
            </w:r>
          </w:p>
        </w:tc>
        <w:tc>
          <w:tcPr>
            <w:tcW w:w="4500" w:type="dxa"/>
            <w:tcMar/>
          </w:tcPr>
          <w:p w:rsidR="1C65E6A2" w:rsidRDefault="1C65E6A2" w14:noSpellErr="1" w14:paraId="74FBE50E" w14:textId="4886F011">
            <w:r w:rsidR="1C65E6A2">
              <w:rPr/>
              <w:t>U501 ≤ 0.46 W, U504 ≈ 0.36 W, U503 31 mW in normal operation (Default dead short 1.24 W; High short → thermal shutdown with 95 ms auto-retry), U303 122 mW (TJ 81.6 °C)</w:t>
            </w:r>
          </w:p>
        </w:tc>
        <w:tc>
          <w:tcPr>
            <w:tcW w:w="3546" w:type="dxa"/>
            <w:tcMar/>
          </w:tcPr>
          <w:p w:rsidR="1C65E6A2" w:rsidRDefault="1C65E6A2" w14:paraId="450EFAE2" w14:textId="4164D6D5" w14:noSpellErr="1">
            <w:r w:rsidR="7B5F372D">
              <w:rPr/>
              <w:t>thermal rules in 9.3; U502 TPS70933 185 mW at VBUS 5.50 V, TJ ≈ 89 °C (99 °C with the +10 °C local-rise allowance; 212 °C/W, datasheet), TLV767 88.8 °C in S5 at 165.0 mA, LM27762 overload bound ≤ 116.1 °C (+8.9 °C), U102 at the out-of-spec clamp 137.9 °C (+17.1 °C), TPS2596 Default dead short 125.1 °C (fault only; the ANA_SENSE rule removes ANA_EN in every state) (engineering estimate: RθJA values and a +10 °C local rise assumed)</w:t>
            </w:r>
          </w:p>
        </w:tc>
      </w:tr>
    </w:tbl>
    <w:p w:rsidR="1C65E6A2" w:rsidP="1C65E6A2" w:rsidRDefault="1C65E6A2" w14:noSpellErr="1" w14:paraId="516973B1" w14:textId="6D55E834">
      <w:pPr>
        <w:pStyle w:val="Heading2"/>
      </w:pPr>
      <w:r w:rsidRPr="1C65E6A2" w:rsidR="1C65E6A2">
        <w:rPr>
          <w:color w:val="1F4E79" w:themeColor="accent6" w:themeTint="FF" w:themeShade="FF"/>
        </w:rPr>
        <w:t>3.6 Block 6 — Protection and output switch</w:t>
      </w:r>
    </w:p>
    <w:p w:rsidR="1C65E6A2" w:rsidRDefault="1C65E6A2" w14:noSpellErr="1" w14:paraId="1C7872B0" w14:textId="7471A8CB">
      <w:r w:rsidR="1C65E6A2">
        <w:rPr/>
        <w:t>Function: four photorelays disconnect the legs from the jacks. Their LED current flows only if the MCU (RELAY_EN), the MCLK run signal (N2_MCLK_OE), the hardware permit node H and the re-arm latch all allow it. Node H is the wired-OR of the I/V common-mode window (U603), the supervisor channels (U606) and the timer outputs of the pair-difference persistence detectors (U609/U610); the per-leg over-range (OR) stages U611/U612 and the low-level persistence (LPW) stages U613–U620 act through those timers (3.6.8). H itself is non-latching and recovers only after a minimum switch-off time, while the re-arm latch keeps the switch open after any trip until a fresh RELAY_EN edge. The hardware requirement holds from every reachable pre-fault state for |leg| ≥ 0.34 V and |pair| ≥ 0.68 V; below that floor the MCU DC tiers act, beside the pre-close checks, the stream guards with the stricter stream check and the DAC lock-status check (Chapter 5).</w:t>
      </w:r>
    </w:p>
    <w:p w:rsidR="1C65E6A2" w:rsidP="1C65E6A2" w:rsidRDefault="1C65E6A2" w14:noSpellErr="1" w14:paraId="2A9D9996" w14:textId="57763EEF">
      <w:pPr>
        <w:pStyle w:val="Heading3"/>
      </w:pPr>
      <w:r w:rsidRPr="1C65E6A2" w:rsidR="1C65E6A2">
        <w:rPr>
          <w:color w:val="1F4E79" w:themeColor="accent6" w:themeTint="FF" w:themeShade="FF"/>
        </w:rPr>
        <w:t>3.6.1 Output switch, LED drive and permits</w:t>
      </w:r>
    </w:p>
    <w:tbl>
      <w:tblPr>
        <w:tblStyle w:val="LightList-Accent1"/>
        <w:tblW w:w="0" w:type="auto"/>
        <w:tblLook w:val="04A0" w:firstRow="1" w:lastRow="0" w:firstColumn="1" w:lastColumn="0" w:noHBand="0" w:noVBand="1"/>
      </w:tblPr>
      <w:tblGrid>
        <w:gridCol w:w="1700"/>
        <w:gridCol w:w="4500"/>
        <w:gridCol w:w="3546"/>
      </w:tblGrid>
      <w:tr w:rsidR="1C65E6A2" w:rsidTr="1C65E6A2" w14:paraId="49CB04B8">
        <w:trPr>
          <w:trHeight w:val="300"/>
        </w:trPr>
        <w:tc>
          <w:tcPr>
            <w:tcW w:w="1700" w:type="dxa"/>
            <w:tcMar/>
          </w:tcPr>
          <w:p w:rsidR="1C65E6A2" w:rsidRDefault="1C65E6A2" w14:noSpellErr="1" w14:paraId="12FFB9B1" w14:textId="614B6547">
            <w:r w:rsidR="1C65E6A2">
              <w:rPr/>
              <w:t>Item</w:t>
            </w:r>
          </w:p>
        </w:tc>
        <w:tc>
          <w:tcPr>
            <w:tcW w:w="4500" w:type="dxa"/>
            <w:tcMar/>
          </w:tcPr>
          <w:p w:rsidR="1C65E6A2" w:rsidRDefault="1C65E6A2" w14:noSpellErr="1" w14:paraId="17B5BD4B" w14:textId="5A294C0B">
            <w:r w:rsidR="1C65E6A2">
              <w:rPr/>
              <w:t>Circuit and values</w:t>
            </w:r>
          </w:p>
        </w:tc>
        <w:tc>
          <w:tcPr>
            <w:tcW w:w="3546" w:type="dxa"/>
            <w:tcMar/>
          </w:tcPr>
          <w:p w:rsidR="1C65E6A2" w:rsidRDefault="1C65E6A2" w14:noSpellErr="1" w14:paraId="6DEF8BB6" w14:textId="530732CF">
            <w:r w:rsidR="1C65E6A2">
              <w:rPr/>
              <w:t>Calculation, margin and basis</w:t>
            </w:r>
          </w:p>
        </w:tc>
      </w:tr>
      <w:tr w:rsidR="1C65E6A2" w:rsidTr="1C65E6A2" w14:paraId="12E9BF2C">
        <w:tc>
          <w:tcPr>
            <w:tcW w:w="1700" w:type="dxa"/>
            <w:tcMar/>
          </w:tcPr>
          <w:p w:rsidR="1C65E6A2" w:rsidRDefault="1C65E6A2" w14:noSpellErr="1" w14:paraId="164FC0B9" w14:textId="6A1C9344">
            <w:r w:rsidR="1C65E6A2">
              <w:rPr/>
              <w:t>Switches K601–K604</w:t>
            </w:r>
          </w:p>
        </w:tc>
        <w:tc>
          <w:tcPr>
            <w:tcW w:w="4500" w:type="dxa"/>
            <w:tcMar/>
          </w:tcPr>
          <w:p w:rsidR="1C65E6A2" w:rsidRDefault="1C65E6A2" w14:noSpellErr="1" w14:paraId="3CE7F912" w14:textId="62FA7A08">
            <w:r w:rsidR="1C65E6A2">
              <w:rPr/>
              <w:t>Toshiba TLP3545A(TP1,F), DIP6 LF1 gull-wing SMD, owner-fitted after the protection self-tests (until then the outputs are open): pin 1 anode, 2 cathode, 3 N.C. and 5 common source (isolated pads without traces), 4/6 drains (A connection); K601 LEG_LP → JACK_LP, K602 LEG_LN → JACK_LN, K603 LEG_RP → JACK_RP, K604 LEG_RN → JACK_RN</w:t>
            </w:r>
          </w:p>
        </w:tc>
        <w:tc>
          <w:tcPr>
            <w:tcW w:w="3546" w:type="dxa"/>
            <w:tcMar/>
          </w:tcPr>
          <w:p w:rsidR="1C65E6A2" w:rsidRDefault="1C65E6A2" w14:noSpellErr="1" w14:paraId="5ED32E9D" w14:textId="5BD860CC">
            <w:r w:rsidR="1C65E6A2">
              <w:rPr/>
              <w:t>VOFF 60 V, ION 4 A (2.6 A at 60 °C), RON ≤ 60 mΩ at IF 5 mA and 25 °C (0.081 Ω at 60 °C, assumption ×1.35), IFT ≤ 3 mA, IFC ≥ 10 µA, tON ≤ 5 ms, tOFF ≤ 0.5 ms at 25 °C (design 10 ms / 1.0 ms over 0–60 °C, assumption ×2, L-2), LED VF ≤ 1.80 V at 10 mA, VR 6 V (datasheet); switching all four legs isolates 24/24 plug and adapter cases</w:t>
            </w:r>
          </w:p>
        </w:tc>
      </w:tr>
      <w:tr w:rsidR="1C65E6A2" w:rsidTr="1C65E6A2" w14:paraId="4D8A3613">
        <w:tc>
          <w:tcPr>
            <w:tcW w:w="1700" w:type="dxa"/>
            <w:tcMar/>
          </w:tcPr>
          <w:p w:rsidR="1C65E6A2" w:rsidRDefault="1C65E6A2" w14:noSpellErr="1" w14:paraId="16087F20" w14:textId="72EDC141">
            <w:r w:rsidR="1C65E6A2">
              <w:rPr/>
              <w:t>Second source</w:t>
            </w:r>
          </w:p>
        </w:tc>
        <w:tc>
          <w:tcPr>
            <w:tcW w:w="4500" w:type="dxa"/>
            <w:tcMar/>
          </w:tcPr>
          <w:p w:rsidR="1C65E6A2" w:rsidRDefault="1C65E6A2" w14:noSpellErr="1" w14:paraId="2393D42C" w14:textId="6BCBA805">
            <w:r w:rsidR="1C65E6A2">
              <w:rPr/>
              <w:t>Panasonic AQV251GA(X) only if JLCPCB confirms a Standard-PCBA peak ≤ 250 °C and ≤ 30 s above 230 °C</w:t>
            </w:r>
          </w:p>
        </w:tc>
        <w:tc>
          <w:tcPr>
            <w:tcW w:w="3546" w:type="dxa"/>
            <w:tcMar/>
          </w:tcPr>
          <w:p w:rsidR="1C65E6A2" w:rsidRDefault="1C65E6A2" w14:noSpellErr="1" w14:paraId="198798DA" w14:textId="64A98EC9">
            <w:r w:rsidR="1C65E6A2">
              <w:rPr/>
              <w:t>same land fits</w:t>
            </w:r>
          </w:p>
        </w:tc>
      </w:tr>
      <w:tr w:rsidR="1C65E6A2" w:rsidTr="1C65E6A2" w14:paraId="43DADDEE">
        <w:tc>
          <w:tcPr>
            <w:tcW w:w="1700" w:type="dxa"/>
            <w:tcMar/>
          </w:tcPr>
          <w:p w:rsidR="1C65E6A2" w:rsidRDefault="1C65E6A2" w14:noSpellErr="1" w14:paraId="1B5F391D" w14:textId="7BBEEF3E">
            <w:r w:rsidR="1C65E6A2">
              <w:rPr/>
              <w:t>LED string L</w:t>
            </w:r>
          </w:p>
        </w:tc>
        <w:tc>
          <w:tcPr>
            <w:tcW w:w="4500" w:type="dxa"/>
            <w:tcMar/>
          </w:tcPr>
          <w:p w:rsidR="1C65E6A2" w:rsidRDefault="1C65E6A2" w14:noSpellErr="1" w14:paraId="42F6B9FB" w14:textId="749CD602">
            <w:r w:rsidR="1C65E6A2">
              <w:rPr/>
              <w:t>5V_SYS → K601 LED → K602 LED → Q612 MMBT3904 collector; emitter N6_EL → R641 24.9 Ω 0.1 % (YAGEO RT0402BRD0724R9L) → N6_EM; U604A OPA2333 (V+ = 3V3D, C622 100 nF) with +IN = N6_IREF, −IN = N6_EL (Kelvin at R641), OUT → R643 4.7 k → base</w:t>
            </w:r>
          </w:p>
        </w:tc>
        <w:tc>
          <w:tcPr>
            <w:tcW w:w="3546" w:type="dxa"/>
            <w:tcMar/>
          </w:tcPr>
          <w:p w:rsidR="1C65E6A2" w:rsidRDefault="1C65E6A2" w14:noSpellErr="1" w14:paraId="169FDFDC" w14:textId="6D7ABCC6">
            <w:r w:rsidR="1C65E6A2">
              <w:rPr/>
              <w:t>the OPA2333 sink makes the string current independent of 5V_SYS down to 4.17 V (worst case)</w:t>
            </w:r>
          </w:p>
        </w:tc>
      </w:tr>
      <w:tr w:rsidR="1C65E6A2" w:rsidTr="1C65E6A2" w14:paraId="78986D36">
        <w:tc>
          <w:tcPr>
            <w:tcW w:w="1700" w:type="dxa"/>
            <w:tcMar/>
          </w:tcPr>
          <w:p w:rsidR="1C65E6A2" w:rsidRDefault="1C65E6A2" w14:noSpellErr="1" w14:paraId="6BD4F036" w14:textId="04901D3B">
            <w:r w:rsidR="1C65E6A2">
              <w:rPr/>
              <w:t>LED string R</w:t>
            </w:r>
          </w:p>
        </w:tc>
        <w:tc>
          <w:tcPr>
            <w:tcW w:w="4500" w:type="dxa"/>
            <w:tcMar/>
          </w:tcPr>
          <w:p w:rsidR="1C65E6A2" w:rsidRDefault="1C65E6A2" w14:noSpellErr="1" w14:paraId="5966DD15" w14:textId="7D6E03FF">
            <w:r w:rsidR="1C65E6A2">
              <w:rPr/>
              <w:t>K603, K604, Q614, R642, R644, U604B</w:t>
            </w:r>
          </w:p>
        </w:tc>
        <w:tc>
          <w:tcPr>
            <w:tcW w:w="3546" w:type="dxa"/>
            <w:tcMar/>
          </w:tcPr>
          <w:p w:rsidR="1C65E6A2" w:rsidRDefault="1C65E6A2" w14:noSpellErr="1" w14:paraId="660B52C0" w14:textId="764BEAC3">
            <w:r w:rsidR="1C65E6A2">
              <w:rPr/>
              <w:t>as string L</w:t>
            </w:r>
          </w:p>
        </w:tc>
      </w:tr>
      <w:tr w:rsidR="1C65E6A2" w:rsidTr="1C65E6A2" w14:paraId="2C17F939">
        <w:tc>
          <w:tcPr>
            <w:tcW w:w="1700" w:type="dxa"/>
            <w:tcMar/>
          </w:tcPr>
          <w:p w:rsidR="1C65E6A2" w:rsidRDefault="1C65E6A2" w14:noSpellErr="1" w14:paraId="541DC8F5" w14:textId="0D614B38">
            <w:r w:rsidR="1C65E6A2">
              <w:rPr/>
              <w:t>Reference</w:t>
            </w:r>
          </w:p>
        </w:tc>
        <w:tc>
          <w:tcPr>
            <w:tcW w:w="4500" w:type="dxa"/>
            <w:tcMar/>
          </w:tcPr>
          <w:p w:rsidR="1C65E6A2" w:rsidRDefault="1C65E6A2" w14:noSpellErr="1" w14:paraId="7669A559" w14:textId="063F31FC">
            <w:r w:rsidR="1C65E6A2">
              <w:rPr/>
              <w:t>N6_IREF = RELAY_EN × R663 5.1 k / (R662 100 k + R663), 0.1 %; RELAY_EN ≥ 2.81 V at the 3.207 V 3V3M minimum</w:t>
            </w:r>
          </w:p>
        </w:tc>
        <w:tc>
          <w:tcPr>
            <w:tcW w:w="3546" w:type="dxa"/>
            <w:tcMar/>
          </w:tcPr>
          <w:p w:rsidR="1C65E6A2" w:rsidRDefault="1C65E6A2" w14:noSpellErr="1" w14:paraId="114EEF7F" w14:textId="7F1D18C0">
            <w:r w:rsidR="1C65E6A2">
              <w:rPr/>
              <w:t>IF ≈ 5.26–6.60 mA per string: ≥ 5.0 mA at every corner (margin 5 %) (engineering estimate: LED tempco and transistor gain at 0 °C)</w:t>
            </w:r>
          </w:p>
        </w:tc>
      </w:tr>
      <w:tr w:rsidR="1C65E6A2" w:rsidTr="1C65E6A2" w14:paraId="24DE078B">
        <w:tc>
          <w:tcPr>
            <w:tcW w:w="1700" w:type="dxa"/>
            <w:tcMar/>
          </w:tcPr>
          <w:p w:rsidR="1C65E6A2" w:rsidRDefault="1C65E6A2" w14:noSpellErr="1" w14:paraId="3B32F6D6" w14:textId="16327935">
            <w:r w:rsidR="1C65E6A2">
              <w:rPr/>
              <w:t>Supply</w:t>
            </w:r>
          </w:p>
        </w:tc>
        <w:tc>
          <w:tcPr>
            <w:tcW w:w="4500" w:type="dxa"/>
            <w:tcMar/>
          </w:tcPr>
          <w:p w:rsidR="1C65E6A2" w:rsidRDefault="1C65E6A2" w14:noSpellErr="1" w14:paraId="46D7B384" w14:textId="0F105FF9">
            <w:r w:rsidR="1C65E6A2">
              <w:rPr/>
              <w:t>with RELAY_EN high: 5V_SYS ≤ 13.20 mA, 3V3M 0.100 mA, 3V3D 0.320 mA (+ 0.056 mA for U604 whenever 3V3D is up); 0 mA on 5V_SYS and 3V3M with RELAY_EN low</w:t>
            </w:r>
          </w:p>
        </w:tc>
        <w:tc>
          <w:tcPr>
            <w:tcW w:w="3546" w:type="dxa"/>
            <w:tcMar/>
          </w:tcPr>
          <w:p w:rsidR="1C65E6A2" w:rsidRDefault="1C65E6A2" w14:noSpellErr="1" w14:paraId="36D34ACF" w14:textId="07EE46BD">
            <w:r w:rsidR="1C65E6A2">
              <w:rPr/>
              <w:t>worst-case calculation</w:t>
            </w:r>
          </w:p>
        </w:tc>
      </w:tr>
      <w:tr w:rsidR="1C65E6A2" w:rsidTr="1C65E6A2" w14:paraId="3BD19AF6">
        <w:tc>
          <w:tcPr>
            <w:tcW w:w="1700" w:type="dxa"/>
            <w:tcMar/>
          </w:tcPr>
          <w:p w:rsidR="1C65E6A2" w:rsidRDefault="1C65E6A2" w14:noSpellErr="1" w14:paraId="3AAD1EC8" w14:textId="1F03A732">
            <w:r w:rsidR="1C65E6A2">
              <w:rPr/>
              <w:t>Series permits</w:t>
            </w:r>
          </w:p>
        </w:tc>
        <w:tc>
          <w:tcPr>
            <w:tcW w:w="4500" w:type="dxa"/>
            <w:tcMar/>
          </w:tcPr>
          <w:p w:rsidR="1C65E6A2" w:rsidRDefault="1C65E6A2" w14:noSpellErr="1" w14:paraId="49EF91C2" w14:textId="17E18DF6">
            <w:r w:rsidR="1C65E6A2">
              <w:rPr/>
              <w:t>N6_EM → Q616 AO3400A (gate N6_GMC ← R645 1 k ← N2_MCLK_OE) → N6_M2 → Q617 AO3400A (gate N6_H) → N6_M3 → Q622 AO3400A (gate N6_ARMG ← R692 1 k ← N6_ARM, with R696 100 k gate-to-source) → GND</w:t>
            </w:r>
          </w:p>
        </w:tc>
        <w:tc>
          <w:tcPr>
            <w:tcW w:w="3546" w:type="dxa"/>
            <w:tcMar/>
          </w:tcPr>
          <w:p w:rsidR="1C65E6A2" w:rsidRDefault="1C65E6A2" w14:noSpellErr="1" w14:paraId="6A665130" w14:textId="10BF74BA">
            <w:r w:rsidR="1C65E6A2">
              <w:rPr/>
              <w:t>The LEDs conduct only if RELAY_EN ∧ N2_MCLK_OE ∧ H ∧ ARM; off: RELAY_EN low → IF ≤ 1.15 µA, Q616/Q617/Q622 off → IF ≤ 5 µA, both below IFC minimum 10 µA → guaranteed off</w:t>
            </w:r>
          </w:p>
        </w:tc>
      </w:tr>
      <w:tr w:rsidR="1C65E6A2" w:rsidTr="1C65E6A2" w14:paraId="3C134FC5">
        <w:tc>
          <w:tcPr>
            <w:tcW w:w="1700" w:type="dxa"/>
            <w:tcMar/>
          </w:tcPr>
          <w:p w:rsidR="1C65E6A2" w:rsidRDefault="1C65E6A2" w14:noSpellErr="1" w14:paraId="66A74451" w14:textId="27D4D52F">
            <w:r w:rsidR="1C65E6A2">
              <w:rPr/>
              <w:t>RELAY_EN pull-down</w:t>
            </w:r>
          </w:p>
        </w:tc>
        <w:tc>
          <w:tcPr>
            <w:tcW w:w="4500" w:type="dxa"/>
            <w:tcMar/>
          </w:tcPr>
          <w:p w:rsidR="1C65E6A2" w:rsidRDefault="1C65E6A2" w14:noSpellErr="1" w14:paraId="6F0405ED" w14:textId="20B2BBF3">
            <w:r w:rsidR="1C65E6A2">
              <w:rPr/>
              <w:t>R646 100 k</w:t>
            </w:r>
          </w:p>
        </w:tc>
        <w:tc>
          <w:tcPr>
            <w:tcW w:w="3546" w:type="dxa"/>
            <w:tcMar/>
          </w:tcPr>
          <w:p w:rsidR="1C65E6A2" w:rsidRDefault="1C65E6A2" w14:noSpellErr="1" w14:paraId="5B17C8E5" w14:textId="1990A2B7">
            <w:r w:rsidR="1C65E6A2">
              <w:rPr/>
              <w:t>an MCU reset opens the switch ≤ 1.010 ms</w:t>
            </w:r>
          </w:p>
        </w:tc>
      </w:tr>
      <w:tr w:rsidR="1C65E6A2" w:rsidTr="1C65E6A2" w14:paraId="10DC4402">
        <w:tc>
          <w:tcPr>
            <w:tcW w:w="1700" w:type="dxa"/>
            <w:tcMar/>
          </w:tcPr>
          <w:p w:rsidR="1C65E6A2" w:rsidRDefault="1C65E6A2" w14:noSpellErr="1" w14:paraId="2225BCC5" w14:textId="30A6032C">
            <w:r w:rsidR="1C65E6A2">
              <w:rPr/>
              <w:t>Latent fault</w:t>
            </w:r>
          </w:p>
        </w:tc>
        <w:tc>
          <w:tcPr>
            <w:tcW w:w="4500" w:type="dxa"/>
            <w:tcMar/>
          </w:tcPr>
          <w:p w:rsidR="1C65E6A2" w:rsidRDefault="1C65E6A2" w14:noSpellErr="1" w14:paraId="7DD03F22" w14:textId="2983E9F0">
            <w:r w:rsidR="1C65E6A2">
              <w:rPr/>
              <w:t>a shorted photorelay is not detected in operation</w:t>
            </w:r>
          </w:p>
        </w:tc>
        <w:tc>
          <w:tcPr>
            <w:tcW w:w="3546" w:type="dxa"/>
            <w:tcMar/>
          </w:tcPr>
          <w:p w:rsidR="1C65E6A2" w:rsidRDefault="1C65E6A2" w14:noSpellErr="1" w14:paraId="211B8935" w14:textId="2261D0B4">
            <w:r w:rsidR="1C65E6A2">
              <w:rPr/>
              <w:t>limitation L-6: production test verifies that every switch opens and closes</w:t>
            </w:r>
          </w:p>
        </w:tc>
      </w:tr>
    </w:tbl>
    <w:p w:rsidR="1C65E6A2" w:rsidP="1C65E6A2" w:rsidRDefault="1C65E6A2" w14:noSpellErr="1" w14:paraId="470DABC4" w14:textId="272A3592">
      <w:pPr>
        <w:pStyle w:val="Heading3"/>
      </w:pPr>
      <w:r w:rsidRPr="1C65E6A2" w:rsidR="1C65E6A2">
        <w:rPr>
          <w:color w:val="1F4E79" w:themeColor="accent6" w:themeTint="FF" w:themeShade="FF"/>
        </w:rPr>
        <w:t>3.6.2 Permit node H and the common-mode window</w:t>
      </w:r>
    </w:p>
    <w:tbl>
      <w:tblPr>
        <w:tblStyle w:val="LightList-Accent1"/>
        <w:tblW w:w="0" w:type="auto"/>
        <w:tblLook w:val="04A0" w:firstRow="1" w:lastRow="0" w:firstColumn="1" w:lastColumn="0" w:noHBand="0" w:noVBand="1"/>
      </w:tblPr>
      <w:tblGrid>
        <w:gridCol w:w="1700"/>
        <w:gridCol w:w="4500"/>
        <w:gridCol w:w="3546"/>
      </w:tblGrid>
      <w:tr w:rsidR="1C65E6A2" w:rsidTr="1C65E6A2" w14:paraId="366C6393">
        <w:trPr>
          <w:trHeight w:val="300"/>
        </w:trPr>
        <w:tc>
          <w:tcPr>
            <w:tcW w:w="1700" w:type="dxa"/>
            <w:tcMar/>
          </w:tcPr>
          <w:p w:rsidR="1C65E6A2" w:rsidRDefault="1C65E6A2" w14:noSpellErr="1" w14:paraId="50F0CB79" w14:textId="6EC40B4F">
            <w:r w:rsidR="1C65E6A2">
              <w:rPr/>
              <w:t>Item</w:t>
            </w:r>
          </w:p>
        </w:tc>
        <w:tc>
          <w:tcPr>
            <w:tcW w:w="4500" w:type="dxa"/>
            <w:tcMar/>
          </w:tcPr>
          <w:p w:rsidR="1C65E6A2" w:rsidRDefault="1C65E6A2" w14:noSpellErr="1" w14:paraId="11ED1BCC" w14:textId="67A1F213">
            <w:r w:rsidR="1C65E6A2">
              <w:rPr/>
              <w:t>Circuit and values</w:t>
            </w:r>
          </w:p>
        </w:tc>
        <w:tc>
          <w:tcPr>
            <w:tcW w:w="3546" w:type="dxa"/>
            <w:tcMar/>
          </w:tcPr>
          <w:p w:rsidR="1C65E6A2" w:rsidRDefault="1C65E6A2" w14:noSpellErr="1" w14:paraId="593951AE" w14:textId="607FD8D7">
            <w:r w:rsidR="1C65E6A2">
              <w:rPr/>
              <w:t>Calculation, margin and basis</w:t>
            </w:r>
          </w:p>
        </w:tc>
      </w:tr>
      <w:tr w:rsidR="1C65E6A2" w:rsidTr="1C65E6A2" w14:paraId="32D1C582">
        <w:tc>
          <w:tcPr>
            <w:tcW w:w="1700" w:type="dxa"/>
            <w:tcMar/>
          </w:tcPr>
          <w:p w:rsidR="1C65E6A2" w:rsidRDefault="1C65E6A2" w14:noSpellErr="1" w14:paraId="5C648B6F" w14:textId="7795394C">
            <w:r w:rsidR="1C65E6A2">
              <w:rPr/>
              <w:t>Node H</w:t>
            </w:r>
          </w:p>
        </w:tc>
        <w:tc>
          <w:tcPr>
            <w:tcW w:w="4500" w:type="dxa"/>
            <w:tcMar/>
          </w:tcPr>
          <w:p w:rsidR="1C65E6A2" w:rsidRDefault="1C65E6A2" w14:noSpellErr="1" w14:paraId="7BF8499D" w14:textId="70732010">
            <w:r w:rsidR="1C65E6A2">
              <w:rPr/>
              <w:t>R647 100 k to VPOS, C617 1 µF 50 V X5R; wired-OR of 11 open-collector comparator outputs: U603 (four CM-window outputs), U606 (three supervisor outputs) and the four timer outputs of U609/U610; the OR and LPW stages reach H only through the persistence timers (3.6.7, 3.6.8)</w:t>
            </w:r>
          </w:p>
        </w:tc>
        <w:tc>
          <w:tcPr>
            <w:tcW w:w="3546" w:type="dxa"/>
            <w:tcMar/>
          </w:tcPr>
          <w:p w:rsidR="1C65E6A2" w:rsidRDefault="1C65E6A2" w14:noSpellErr="1" w14:paraId="6F68EDC5" w14:textId="695106D4">
            <w:r w:rsidR="1C65E6A2">
              <w:rPr/>
              <w:t>H ≥ 3.68 V when permitted (tolerates 9.1× the listed comparator leakage); trip: H → 0.45 V in ≤ 0.980 ms; after the last trip clears, Q617 turns on again after 53–135 ms (minimum switch-off time, no chatter, no latch) (worst-case calculation); H trip to switch open ≤ 1.96 ms (2.00 ms with the R501 fallback; engineering estimate: photorelay tOFF 2 × the 25 °C maximum)</w:t>
            </w:r>
          </w:p>
        </w:tc>
      </w:tr>
      <w:tr w:rsidR="1C65E6A2" w:rsidTr="1C65E6A2" w14:paraId="6D0E147B">
        <w:tc>
          <w:tcPr>
            <w:tcW w:w="1700" w:type="dxa"/>
            <w:tcMar/>
          </w:tcPr>
          <w:p w:rsidR="1C65E6A2" w:rsidRDefault="1C65E6A2" w14:noSpellErr="1" w14:paraId="6FFA6687" w14:textId="00666749">
            <w:r w:rsidR="1C65E6A2">
              <w:rPr/>
              <w:t>Readback</w:t>
            </w:r>
          </w:p>
        </w:tc>
        <w:tc>
          <w:tcPr>
            <w:tcW w:w="4500" w:type="dxa"/>
            <w:tcMar/>
          </w:tcPr>
          <w:p w:rsidR="1C65E6A2" w:rsidRDefault="1C65E6A2" w14:noSpellErr="1" w14:paraId="54D2E7C5" w14:textId="79444E0D">
            <w:r w:rsidR="1C65E6A2">
              <w:rPr/>
              <w:t>Q618 2N7002 (gate H) pulls DC_PERMIT_N low (R648 100 k to 3V3M) when permitted</w:t>
            </w:r>
          </w:p>
        </w:tc>
        <w:tc>
          <w:tcPr>
            <w:tcW w:w="3546" w:type="dxa"/>
            <w:tcMar/>
          </w:tcPr>
          <w:p w:rsidR="1C65E6A2" w:rsidRDefault="1C65E6A2" w14:noSpellErr="1" w14:paraId="31BDC5A9" w14:textId="722234D1">
            <w:r w:rsidR="1C65E6A2">
              <w:rPr/>
              <w:t>“permitted” 61–205 ms after the trip clears</w:t>
            </w:r>
          </w:p>
        </w:tc>
      </w:tr>
      <w:tr w:rsidR="1C65E6A2" w:rsidTr="1C65E6A2" w14:paraId="1624999A">
        <w:tc>
          <w:tcPr>
            <w:tcW w:w="1700" w:type="dxa"/>
            <w:tcMar/>
          </w:tcPr>
          <w:p w:rsidR="1C65E6A2" w:rsidRDefault="1C65E6A2" w14:noSpellErr="1" w14:paraId="50DBF845" w14:textId="09379546">
            <w:r w:rsidR="1C65E6A2">
              <w:rPr/>
              <w:t>Removed stage</w:t>
            </w:r>
          </w:p>
        </w:tc>
        <w:tc>
          <w:tcPr>
            <w:tcW w:w="4500" w:type="dxa"/>
            <w:tcMar/>
          </w:tcPr>
          <w:p w:rsidR="1C65E6A2" w:rsidRDefault="1C65E6A2" w14:noSpellErr="1" w14:paraId="201E1AA5" w14:textId="02157C0A">
            <w:r w:rsidR="1C65E6A2">
              <w:rPr/>
              <w:t>the per-leg RC window stage of v1.0 (U601/U602, R601–R604, C601–C604, R607–R610, R649–R652, C612–C615) is removed with its thresholds, filter time constants and self-test step: no land, no copper, designators not reused</w:t>
            </w:r>
          </w:p>
        </w:tc>
        <w:tc>
          <w:tcPr>
            <w:tcW w:w="3546" w:type="dxa"/>
            <w:tcMar/>
          </w:tcPr>
          <w:p w:rsidR="1C65E6A2" w:rsidRDefault="1C65E6A2" w14:noSpellErr="1" w14:paraId="78D6D94F" w14:textId="7AF362CE">
            <w:r w:rsidR="1C65E6A2">
              <w:rPr/>
              <w:t>replaced by the OR and LPW stages (3.6.8), which hold from every reachable pre-fault state</w:t>
            </w:r>
          </w:p>
        </w:tc>
      </w:tr>
      <w:tr w:rsidR="1C65E6A2" w:rsidTr="1C65E6A2" w14:paraId="6114C857">
        <w:tc>
          <w:tcPr>
            <w:tcW w:w="1700" w:type="dxa"/>
            <w:tcMar/>
          </w:tcPr>
          <w:p w:rsidR="1C65E6A2" w:rsidRDefault="1C65E6A2" w14:noSpellErr="1" w14:paraId="58385D6B" w14:textId="1208C343">
            <w:r w:rsidR="1C65E6A2">
              <w:rPr/>
              <w:t>Comparators</w:t>
            </w:r>
          </w:p>
        </w:tc>
        <w:tc>
          <w:tcPr>
            <w:tcW w:w="4500" w:type="dxa"/>
            <w:tcMar/>
          </w:tcPr>
          <w:p w:rsidR="1C65E6A2" w:rsidRDefault="1C65E6A2" w14:noSpellErr="1" w14:paraId="262C45B4" w14:textId="0AE6AA07">
            <w:r w:rsidR="1C65E6A2">
              <w:rPr/>
              <w:t>six TLV1704AIPWR (U603, U606, U609–U612): VOS ±5.5 mV, IB ≤ 20 nA, rail-to-rail inputs, ≤ 100 µA per channel over temperature; eight TLV3402IDGKR (U613–U620) on VPOS/VNEG</w:t>
            </w:r>
          </w:p>
        </w:tc>
        <w:tc>
          <w:tcPr>
            <w:tcW w:w="3546" w:type="dxa"/>
            <w:tcMar/>
          </w:tcPr>
          <w:p w:rsidR="1C65E6A2" w:rsidRDefault="1C65E6A2" w14:noSpellErr="1" w14:paraId="2A401A80" w14:textId="03C490CB">
            <w:r w:rsidR="1C65E6A2">
              <w:rPr/>
              <w:t>datasheet; block 6 is budgeted at I+ ≤ 2.738 mA and I− ≤ 2.566 mA, a deliberate conservative bound (the design draws 2.714 / 2.542 mA)</w:t>
            </w:r>
          </w:p>
        </w:tc>
      </w:tr>
      <w:tr w:rsidR="1C65E6A2" w:rsidTr="1C65E6A2" w14:paraId="7A3F3F8C">
        <w:tc>
          <w:tcPr>
            <w:tcW w:w="1700" w:type="dxa"/>
            <w:tcMar/>
          </w:tcPr>
          <w:p w:rsidR="1C65E6A2" w:rsidRDefault="1C65E6A2" w14:noSpellErr="1" w14:paraId="13379AD9" w14:textId="1AD9F140">
            <w:r w:rsidR="1C65E6A2">
              <w:rPr/>
              <w:t>I/V common-mode window</w:t>
            </w:r>
          </w:p>
        </w:tc>
        <w:tc>
          <w:tcPr>
            <w:tcW w:w="4500" w:type="dxa"/>
            <w:tcMar/>
          </w:tcPr>
          <w:p w:rsidR="1C65E6A2" w:rsidRDefault="1C65E6A2" w14:noSpellErr="1" w14:paraId="61CA72A4" w14:textId="13B7D804">
            <w:r w:rsidR="1C65E6A2">
              <w:rPr/>
              <w:t>U603: N4_IVx_P and N4_IVx_N → R653–R656 100 kΩ 0.1 % → N6_CML / N6_CMR with C620/C621 10 nF (τ ≈ 0.5 ms) → window against CMTH_HI / CMTH_LO from 3V3A (R657 10.0 k / R658 6.8 k / R659 10.0 k 0.1 %) plus R660 330 k from VPOS into CMTH_LO</w:t>
            </w:r>
          </w:p>
        </w:tc>
        <w:tc>
          <w:tcPr>
            <w:tcW w:w="3546" w:type="dxa"/>
            <w:tcMar/>
          </w:tcPr>
          <w:p w:rsidR="1C65E6A2" w:rsidRDefault="1C65E6A2" w14:noSpellErr="1" w14:paraId="42CB4FF7" w14:textId="0C95BEC8">
            <w:r w:rsidR="1C65E6A2">
              <w:rPr/>
              <w:t>HI 2.098 V, LO 1.281 V nominal, worst trips CM &gt; 2.151 V or &lt; 1.245 V; normal band 1.512–1.816 V including 22 % pin-mismatch content; no-false-trip margins 264 / 210 mV; reset-state CM ≥ 2.889 V (0.738 V above CMTH_HI maximum) (worst-case calculation)</w:t>
            </w:r>
          </w:p>
        </w:tc>
      </w:tr>
      <w:tr w:rsidR="1C65E6A2" w:rsidTr="1C65E6A2" w14:paraId="55B53D0F">
        <w:tc>
          <w:tcPr>
            <w:tcW w:w="1700" w:type="dxa"/>
            <w:tcMar/>
          </w:tcPr>
          <w:p w:rsidR="1C65E6A2" w:rsidRDefault="1C65E6A2" w14:noSpellErr="1" w14:paraId="17DC305B" w14:textId="23AB1F3D">
            <w:r w:rsidR="1C65E6A2">
              <w:rPr/>
              <w:t>What the CM window catches</w:t>
            </w:r>
          </w:p>
        </w:tc>
        <w:tc>
          <w:tcPr>
            <w:tcW w:w="4500" w:type="dxa"/>
            <w:tcMar/>
          </w:tcPr>
          <w:p w:rsidR="1C65E6A2" w:rsidRDefault="1C65E6A2" w14:noSpellErr="1" w14:paraId="38BBAE41" w14:textId="1C890601">
            <w:r w:rsidR="1C65E6A2">
              <w:rPr/>
              <w:t>a failed I/V op-amp, a stuck DAC pin (≥ 0.98 V per leg at silence, ≤ 3.63 ms), the DAC reset state and a missing 3V3A (CMTH_LO ≥ 70 mV vs CM ≈ 0 V)</w:t>
            </w:r>
          </w:p>
        </w:tc>
        <w:tc>
          <w:tcPr>
            <w:tcW w:w="3546" w:type="dxa"/>
            <w:tcMar/>
          </w:tcPr>
          <w:p w:rsidR="1C65E6A2" w:rsidRDefault="1C65E6A2" w14:noSpellErr="1" w14:paraId="71733E90" w14:textId="1566ECC5">
            <w:r w:rsidR="1C65E6A2">
              <w:rPr/>
              <w:t>the switch can never close while the DC-sense networks are unbiased</w:t>
            </w:r>
          </w:p>
        </w:tc>
      </w:tr>
    </w:tbl>
    <w:p w:rsidR="1C65E6A2" w:rsidP="1C65E6A2" w:rsidRDefault="1C65E6A2" w14:noSpellErr="1" w14:paraId="6C6BCC3A" w14:textId="5B49F78F">
      <w:pPr>
        <w:pStyle w:val="Heading3"/>
      </w:pPr>
      <w:r w:rsidRPr="1C65E6A2" w:rsidR="1C65E6A2">
        <w:rPr>
          <w:color w:val="1F4E79" w:themeColor="accent6" w:themeTint="FF" w:themeShade="FF"/>
        </w:rPr>
        <w:t>3.6.3 DC-sense networks for the firmware tiers</w:t>
      </w:r>
    </w:p>
    <w:tbl>
      <w:tblPr>
        <w:tblStyle w:val="LightList-Accent1"/>
        <w:tblW w:w="0" w:type="auto"/>
        <w:tblLook w:val="04A0" w:firstRow="1" w:lastRow="0" w:firstColumn="1" w:lastColumn="0" w:noHBand="0" w:noVBand="1"/>
      </w:tblPr>
      <w:tblGrid>
        <w:gridCol w:w="1700"/>
        <w:gridCol w:w="4500"/>
        <w:gridCol w:w="3546"/>
      </w:tblGrid>
      <w:tr w:rsidR="1C65E6A2" w:rsidTr="1C65E6A2" w14:paraId="44514225">
        <w:trPr>
          <w:trHeight w:val="300"/>
        </w:trPr>
        <w:tc>
          <w:tcPr>
            <w:tcW w:w="1700" w:type="dxa"/>
            <w:tcMar/>
          </w:tcPr>
          <w:p w:rsidR="1C65E6A2" w:rsidRDefault="1C65E6A2" w14:noSpellErr="1" w14:paraId="5587B396" w14:textId="61C92760">
            <w:r w:rsidR="1C65E6A2">
              <w:rPr/>
              <w:t>Item</w:t>
            </w:r>
          </w:p>
        </w:tc>
        <w:tc>
          <w:tcPr>
            <w:tcW w:w="4500" w:type="dxa"/>
            <w:tcMar/>
          </w:tcPr>
          <w:p w:rsidR="1C65E6A2" w:rsidRDefault="1C65E6A2" w14:noSpellErr="1" w14:paraId="6FFE195A" w14:textId="5AA70E24">
            <w:r w:rsidR="1C65E6A2">
              <w:rPr/>
              <w:t>Circuit and values</w:t>
            </w:r>
          </w:p>
        </w:tc>
        <w:tc>
          <w:tcPr>
            <w:tcW w:w="3546" w:type="dxa"/>
            <w:tcMar/>
          </w:tcPr>
          <w:p w:rsidR="1C65E6A2" w:rsidRDefault="1C65E6A2" w14:noSpellErr="1" w14:paraId="212A05C9" w14:textId="5384F4E8">
            <w:r w:rsidR="1C65E6A2">
              <w:rPr/>
              <w:t>Calculation, margin and basis</w:t>
            </w:r>
          </w:p>
        </w:tc>
      </w:tr>
      <w:tr w:rsidR="1C65E6A2" w:rsidTr="1C65E6A2" w14:paraId="2ADEFFC9">
        <w:tc>
          <w:tcPr>
            <w:tcW w:w="1700" w:type="dxa"/>
            <w:tcMar/>
          </w:tcPr>
          <w:p w:rsidR="1C65E6A2" w:rsidRDefault="1C65E6A2" w14:noSpellErr="1" w14:paraId="6BE27880" w14:textId="6A9A555D">
            <w:r w:rsidR="1C65E6A2">
              <w:rPr/>
              <w:t>Per-leg network</w:t>
            </w:r>
          </w:p>
        </w:tc>
        <w:tc>
          <w:tcPr>
            <w:tcW w:w="4500" w:type="dxa"/>
            <w:tcMar/>
          </w:tcPr>
          <w:p w:rsidR="1C65E6A2" w:rsidRDefault="1C65E6A2" w14:noSpellErr="1" w14:paraId="5A9D5B2F" w14:textId="63783C21">
            <w:r w:rsidR="1C65E6A2">
              <w:rPr/>
              <w:t>LEG_xx → R624–R627 6.8 k (R_S) → DC_SENSE_xx; R628–R631 5.1 k to 3V3A; R632–R635 16.9 k to GND; C608–C611 4.7 µF 25 V X5R 0805; all 0.1 % / 25 ppm</w:t>
            </w:r>
          </w:p>
        </w:tc>
        <w:tc>
          <w:tcPr>
            <w:tcW w:w="3546" w:type="dxa"/>
            <w:tcMar/>
          </w:tcPr>
          <w:p w:rsidR="1C65E6A2" w:rsidRDefault="1C65E6A2" w14:noSpellErr="1" w14:paraId="15D48706" w14:textId="5C5622E5">
            <w:r w:rsidR="1C65E6A2">
              <w:rPr/>
              <w:t>node = 0.4874 · 3V3A + 0.3655 · leg, source 2.49 kΩ (2.819 kΩ pin-side with R242–R246), τ 8.4–12.9 ms; node 0.18–3.11 V for legs −3.828…+4.014 V (no clipping, no pin injection) (worst-case calculation)</w:t>
            </w:r>
          </w:p>
        </w:tc>
      </w:tr>
      <w:tr w:rsidR="1C65E6A2" w:rsidTr="1C65E6A2" w14:paraId="166E571A">
        <w:tc>
          <w:tcPr>
            <w:tcW w:w="1700" w:type="dxa"/>
            <w:tcMar/>
          </w:tcPr>
          <w:p w:rsidR="1C65E6A2" w:rsidRDefault="1C65E6A2" w14:noSpellErr="1" w14:paraId="532A0E17" w14:textId="736B835A">
            <w:r w:rsidR="1C65E6A2">
              <w:rPr/>
              <w:t>Reference network</w:t>
            </w:r>
          </w:p>
        </w:tc>
        <w:tc>
          <w:tcPr>
            <w:tcW w:w="4500" w:type="dxa"/>
            <w:tcMar/>
          </w:tcPr>
          <w:p w:rsidR="1C65E6A2" w:rsidRDefault="1C65E6A2" w14:noSpellErr="1" w14:paraId="1DF53368" w14:textId="6C496A1E">
            <w:r w:rsidR="1C65E6A2">
              <w:rPr/>
              <w:t>identical, on V3A_MON (PC4): R639 5.1 k to 3V3A, R640 16.9 k and R661 6.8 k to GND, C616 4.7 µF → V3A_MON = 0.4874 · 3V3A</w:t>
            </w:r>
          </w:p>
        </w:tc>
        <w:tc>
          <w:tcPr>
            <w:tcW w:w="3546" w:type="dxa"/>
            <w:tcMar/>
          </w:tcPr>
          <w:p w:rsidR="1C65E6A2" w:rsidRDefault="1C65E6A2" w14:noSpellErr="1" w14:paraId="38737054" w14:textId="652750E2">
            <w:r w:rsidR="1C65E6A2">
              <w:rPr/>
              <w:t>reading = (code_leg − code_ref) / g cancels the ADC offset, the 3V3A value and drift</w:t>
            </w:r>
          </w:p>
        </w:tc>
      </w:tr>
      <w:tr w:rsidR="1C65E6A2" w:rsidTr="1C65E6A2" w14:paraId="5977C7F4">
        <w:tc>
          <w:tcPr>
            <w:tcW w:w="1700" w:type="dxa"/>
            <w:tcMar/>
          </w:tcPr>
          <w:p w:rsidR="1C65E6A2" w:rsidRDefault="1C65E6A2" w14:noSpellErr="1" w14:paraId="161B9468" w14:textId="7C3CB157">
            <w:r w:rsidR="1C65E6A2">
              <w:rPr/>
              <w:t>Validity</w:t>
            </w:r>
          </w:p>
        </w:tc>
        <w:tc>
          <w:tcPr>
            <w:tcW w:w="4500" w:type="dxa"/>
            <w:tcMar/>
          </w:tcPr>
          <w:p w:rsidR="1C65E6A2" w:rsidRDefault="1C65E6A2" w14:noSpellErr="1" w14:paraId="707FC645" w14:textId="751A981B">
            <w:r w:rsidR="1C65E6A2">
              <w:rPr/>
              <w:t>readings valid only after V3A_MON has been inside 1.526–1.691 V for ≥ 150 ms (settling 108 ms)</w:t>
            </w:r>
          </w:p>
        </w:tc>
        <w:tc>
          <w:tcPr>
            <w:tcW w:w="3546" w:type="dxa"/>
            <w:tcMar/>
          </w:tcPr>
          <w:p w:rsidR="1C65E6A2" w:rsidRDefault="1C65E6A2" w14:noSpellErr="1" w14:paraId="7334399D" w14:textId="6DF87EDF">
            <w:r w:rsidR="1C65E6A2">
              <w:rPr/>
              <w:t>firmware rule</w:t>
            </w:r>
          </w:p>
        </w:tc>
      </w:tr>
      <w:tr w:rsidR="1C65E6A2" w:rsidTr="1C65E6A2" w14:paraId="2D8919E8">
        <w:tc>
          <w:tcPr>
            <w:tcW w:w="1700" w:type="dxa"/>
            <w:tcMar/>
          </w:tcPr>
          <w:p w:rsidR="1C65E6A2" w:rsidRDefault="1C65E6A2" w14:noSpellErr="1" w14:paraId="63113DEA" w14:textId="050DDF54">
            <w:r w:rsidR="1C65E6A2">
              <w:rPr/>
              <w:t>Loads</w:t>
            </w:r>
          </w:p>
        </w:tc>
        <w:tc>
          <w:tcPr>
            <w:tcW w:w="4500" w:type="dxa"/>
            <w:tcMar/>
          </w:tcPr>
          <w:p w:rsidR="1C65E6A2" w:rsidRDefault="1C65E6A2" w14:noSpellErr="1" w14:paraId="517FD27B" w14:textId="7DEBC618">
            <w:r w:rsidR="1C65E6A2">
              <w:rPr/>
              <w:t>3V3A load 1.69 mA + CM chain 0.13 mA = 1.82 mA; each network pulls ≤ 0.242 mA into its leg (sunk by the OPA1622 to V−)</w:t>
            </w:r>
          </w:p>
        </w:tc>
        <w:tc>
          <w:tcPr>
            <w:tcW w:w="3546" w:type="dxa"/>
            <w:tcMar/>
          </w:tcPr>
          <w:p w:rsidR="1C65E6A2" w:rsidRDefault="1C65E6A2" w14:noSpellErr="1" w14:paraId="7577CDBD" w14:textId="76C9ACDC">
            <w:r w:rsidR="1C65E6A2">
              <w:rPr/>
              <w:t>worst-case calculation</w:t>
            </w:r>
          </w:p>
        </w:tc>
      </w:tr>
      <w:tr w:rsidR="1C65E6A2" w:rsidTr="1C65E6A2" w14:paraId="3961731E">
        <w:tc>
          <w:tcPr>
            <w:tcW w:w="1700" w:type="dxa"/>
            <w:tcMar/>
          </w:tcPr>
          <w:p w:rsidR="1C65E6A2" w:rsidRDefault="1C65E6A2" w14:noSpellErr="1" w14:paraId="534136E0" w14:textId="0DDF0D51">
            <w:r w:rsidR="1C65E6A2">
              <w:rPr/>
              <w:t>Error budget</w:t>
            </w:r>
          </w:p>
        </w:tc>
        <w:tc>
          <w:tcPr>
            <w:tcW w:w="4500" w:type="dxa"/>
            <w:tcMar/>
          </w:tcPr>
          <w:p w:rsidR="1C65E6A2" w:rsidRDefault="1C65E6A2" w14:noSpellErr="1" w14:paraId="67C0CE56" w14:textId="06BCF415">
            <w:r w:rsidR="1C65E6A2">
              <w:rPr/>
              <w:t>e_leg 60.30 mV / e_pair 65.51 mV + 2.5 % gain (pin leakage 15.42 mV, sampling charge 8.31 mV with the 2.819 kΩ source)</w:t>
            </w:r>
          </w:p>
        </w:tc>
        <w:tc>
          <w:tcPr>
            <w:tcW w:w="3546" w:type="dxa"/>
            <w:tcMar/>
          </w:tcPr>
          <w:p w:rsidR="1C65E6A2" w:rsidRDefault="1C65E6A2" w14:noSpellErr="1" w14:paraId="2E5C2DB1" w14:textId="7F9ADAD9">
            <w:r w:rsidR="1C65E6A2">
              <w:rPr/>
              <w:t>worst-case calculation; tier levels in 5.2</w:t>
            </w:r>
          </w:p>
        </w:tc>
      </w:tr>
    </w:tbl>
    <w:p w:rsidR="1C65E6A2" w:rsidP="1C65E6A2" w:rsidRDefault="1C65E6A2" w14:noSpellErr="1" w14:paraId="3227FD62" w14:textId="5BAF12A0">
      <w:pPr>
        <w:pStyle w:val="Heading3"/>
      </w:pPr>
      <w:r w:rsidRPr="1C65E6A2" w:rsidR="1C65E6A2">
        <w:rPr>
          <w:color w:val="1F4E79" w:themeColor="accent6" w:themeTint="FF" w:themeShade="FF"/>
        </w:rPr>
        <w:t>3.6.4 DAC-supply and MCLK supervisor</w:t>
      </w:r>
    </w:p>
    <w:p w:rsidR="1C65E6A2" w:rsidRDefault="1C65E6A2" w14:noSpellErr="1" w14:paraId="3B7F29B1" w14:textId="1D3464E5">
      <w:r w:rsidR="1C65E6A2">
        <w:rPr/>
        <w:t>Function: two supervisors make the DAC power order and the MCLK conditions hardware-backed. U605 (on the always-on 3V3M) watches 3V3A at the DAC and holds MCLK and the digital supplies off until 3V3A is good. U606 (on VPOS/VNEG) removes the permit H when 1V3 is not good, when MCLK stops at the DAC pin or when 3V3A is lost.</w:t>
      </w:r>
    </w:p>
    <w:tbl>
      <w:tblPr>
        <w:tblStyle w:val="LightList-Accent1"/>
        <w:tblW w:w="0" w:type="auto"/>
        <w:tblLook w:val="04A0" w:firstRow="1" w:lastRow="0" w:firstColumn="1" w:lastColumn="0" w:noHBand="0" w:noVBand="1"/>
      </w:tblPr>
      <w:tblGrid>
        <w:gridCol w:w="1700"/>
        <w:gridCol w:w="4500"/>
        <w:gridCol w:w="3546"/>
      </w:tblGrid>
      <w:tr w:rsidR="1C65E6A2" w:rsidTr="3DF6303D" w14:paraId="236F18F2">
        <w:trPr>
          <w:trHeight w:val="300"/>
        </w:trPr>
        <w:tc>
          <w:tcPr>
            <w:tcW w:w="1700" w:type="dxa"/>
            <w:tcMar/>
          </w:tcPr>
          <w:p w:rsidR="1C65E6A2" w:rsidRDefault="1C65E6A2" w14:noSpellErr="1" w14:paraId="12DDFFCB" w14:textId="26A38287">
            <w:r w:rsidR="1C65E6A2">
              <w:rPr/>
              <w:t>Item</w:t>
            </w:r>
          </w:p>
        </w:tc>
        <w:tc>
          <w:tcPr>
            <w:tcW w:w="4500" w:type="dxa"/>
            <w:tcMar/>
          </w:tcPr>
          <w:p w:rsidR="1C65E6A2" w:rsidRDefault="1C65E6A2" w14:noSpellErr="1" w14:paraId="506BEF15" w14:textId="1F81694B">
            <w:r w:rsidR="1C65E6A2">
              <w:rPr/>
              <w:t>Circuit and values</w:t>
            </w:r>
          </w:p>
        </w:tc>
        <w:tc>
          <w:tcPr>
            <w:tcW w:w="3546" w:type="dxa"/>
            <w:tcMar/>
          </w:tcPr>
          <w:p w:rsidR="1C65E6A2" w:rsidRDefault="1C65E6A2" w14:noSpellErr="1" w14:paraId="1176BB14" w14:textId="185F500F">
            <w:r w:rsidR="1C65E6A2">
              <w:rPr/>
              <w:t>Calculation, margin and basis</w:t>
            </w:r>
          </w:p>
        </w:tc>
      </w:tr>
      <w:tr w:rsidR="1C65E6A2" w:rsidTr="3DF6303D" w14:paraId="46C22001">
        <w:tc>
          <w:tcPr>
            <w:tcW w:w="1700" w:type="dxa"/>
            <w:tcMar/>
          </w:tcPr>
          <w:p w:rsidR="1C65E6A2" w:rsidRDefault="1C65E6A2" w14:noSpellErr="1" w14:paraId="4A9C9833" w14:textId="2F74B084">
            <w:r w:rsidR="1C65E6A2">
              <w:rPr/>
              <w:t>U605 3V3A-good (two channels)</w:t>
            </w:r>
          </w:p>
        </w:tc>
        <w:tc>
          <w:tcPr>
            <w:tcW w:w="4500" w:type="dxa"/>
            <w:tcMar/>
          </w:tcPr>
          <w:p w:rsidR="1C65E6A2" w:rsidRDefault="1C65E6A2" w14:noSpellErr="1" w14:paraId="197758BE" w14:textId="28529748">
            <w:r w:rsidR="1C65E6A2">
              <w:rPr/>
              <w:t>TI TLV3402IDR on 3V3M (C628 at pin 8): 3V3A dividers R675/R676 and R682/R683 with a Kelvin branch at the DAC-side 3V3A decoupling (C303/C304), 3V3M reference dividers R677/R678 and R684/R685, hysteresis R679/R686 22 M (all 0.1 %; re-scaled in v1.0: R675/R682 44.2 k and R676/R683 200 k 0402, R677/R684 300 k and R678/R685 1.00 M 0603); OUT1 = N6_V3AG_A → Q619 (drain on N2_AVCC_EN_G), OUT2 = N6_V3AG_B → Q620 (drain on AUD_EN); gate pull-ups R680/R687 100 k; readbacks R688/R689 470 k → PA12 / PB9</w:t>
            </w:r>
          </w:p>
        </w:tc>
        <w:tc>
          <w:tcPr>
            <w:tcW w:w="3546" w:type="dxa"/>
            <w:tcMar/>
          </w:tcPr>
          <w:p w:rsidR="1C65E6A2" w:rsidRDefault="1C65E6A2" w14:noSpellErr="1" w14:paraId="55E1CD61" w14:textId="21307E0C">
            <w:r w:rsidR="1C65E6A2">
              <w:rPr/>
              <w:t>with the 3V3M of v1.0 (3.207–3.343 V): 3V3A-good fall 2.970–3.122 V, rise 3.011–3.161 V (73 mV below the 3V3A minimum); VOL ≤ 46 µV; gate ≤ 1.04 ms after the threshold (engineering estimate: TLV3402 delay typical only, ×3 bound). The ESS order (VCCA/AVCC before DVCC) and “MCLK only with VCCA good” are hardware-backed. Named alternate onsemi NCS3402DR2G (SOIC-8, same pinout), accepted only once its datasheet VOL at 35 µA is verified (open item)</w:t>
            </w:r>
          </w:p>
        </w:tc>
      </w:tr>
      <w:tr w:rsidR="1C65E6A2" w:rsidTr="3DF6303D" w14:paraId="10B7CE92">
        <w:tc>
          <w:tcPr>
            <w:tcW w:w="1700" w:type="dxa"/>
            <w:tcMar/>
          </w:tcPr>
          <w:p w:rsidR="1C65E6A2" w:rsidRDefault="1C65E6A2" w14:noSpellErr="1" w14:paraId="29ADCDCE" w14:textId="3845DE81">
            <w:r w:rsidR="1C65E6A2">
              <w:rPr/>
              <w:t>U606 channels into H</w:t>
            </w:r>
          </w:p>
        </w:tc>
        <w:tc>
          <w:tcPr>
            <w:tcW w:w="4500" w:type="dxa"/>
            <w:tcMar/>
          </w:tcPr>
          <w:p w:rsidR="1C65E6A2" w:rsidRDefault="1C65E6A2" w14:noSpellErr="1" w14:paraId="5D31CA7A" w14:textId="3123C545">
            <w:r w:rsidR="1C65E6A2">
              <w:rPr/>
              <w:t>TI TLV1704AIPWR on VPOS/VNEG (C626/C627), outputs 2OUT/1OUT/3OUT (pins 1/2/14) on N6_H: ch1 1V3 good (R670 10 k at the 1V3 sense point, C629 1 nF C0G, R671–R673; trip 1.103–1.189 V, release ≤ 1.223 V vs 1V3 ≥ 1.283 V); ch2 MCLK alive (R667 100 k at pin 7); ch3 3V3A-good repeater (R681 4.7 M from N6_V3AG_A at pin 8: every 3V3A event also removes H); ch4: N6_H at pin 10 against N6_HREF = VPOS × 330/430 at pin 11 → N6_TRIP at pin 13 (R690 330 k to 3V3D), the re-arm latch clear (3.6.6)</w:t>
            </w:r>
          </w:p>
        </w:tc>
        <w:tc>
          <w:tcPr>
            <w:tcW w:w="3546" w:type="dxa"/>
            <w:tcMar/>
          </w:tcPr>
          <w:p w:rsidR="1C65E6A2" w:rsidRDefault="1C65E6A2" w14:noSpellErr="1" w14:paraId="5BCCEE74" w14:textId="2A01AC09">
            <w:r w:rsidR="1C65E6A2">
              <w:rPr/>
              <w:t>worst-case calculation; U606 ch3 and Q619 are production-test items</w:t>
            </w:r>
          </w:p>
        </w:tc>
      </w:tr>
      <w:tr w:rsidR="1C65E6A2" w:rsidTr="3DF6303D" w14:paraId="3AE89CE8">
        <w:tc>
          <w:tcPr>
            <w:tcW w:w="1700" w:type="dxa"/>
            <w:tcMar/>
          </w:tcPr>
          <w:p w:rsidR="1C65E6A2" w:rsidRDefault="1C65E6A2" w14:noSpellErr="1" w14:paraId="1FA5EB9F" w14:textId="41170C7E">
            <w:r w:rsidR="1C65E6A2">
              <w:rPr/>
              <w:t>MCLK-alive detector</w:t>
            </w:r>
          </w:p>
        </w:tc>
        <w:tc>
          <w:tcPr>
            <w:tcW w:w="4500" w:type="dxa"/>
            <w:tcMar/>
          </w:tcPr>
          <w:p w:rsidR="1C65E6A2" w:rsidRDefault="1C65E6A2" w14:noSpellErr="1" w14:paraId="21D29C7A" w14:textId="39F4F342">
            <w:r w:rsidR="1C65E6A2">
              <w:rPr/>
              <w:t>R665 330 Ω tap on the XI trace ≤ 1.5 mm from U301 pin 7 (R665 → U607 ≤ 3 mm) → U607 74AUP1G17 (3V3D, Ioff, C623) → C624 100 pF pump → D609 BAS70-04 → N6_MCK_RC (C625 82 pF ∥ R666 1 MΩ) → R667 → U606 ch2</w:t>
            </w:r>
          </w:p>
        </w:tc>
        <w:tc>
          <w:tcPr>
            <w:tcW w:w="3546" w:type="dxa"/>
            <w:tcMar/>
          </w:tcPr>
          <w:p w:rsidR="1C65E6A2" w:rsidRDefault="1C65E6A2" w14:noSpellErr="1" w14:paraId="1E95A1A2" w14:textId="32D2DA06">
            <w:r w:rsidR="1C65E6A2">
              <w:rPr/>
              <w:t>running ≥ 0.890 V vs threshold 0.326–0.384 V (2.32×, set by R668 1.00 MΩ / R669 100 k 1 %); dead ≤ 0.452 ms at any static level; fail-safe with 3V3D off; X201 load ≤ 14.2 pF against 15 pF with 2.4 pF counted behind R665, valid with the 10 mm MCLK limit (engineering estimate: tap capacitance and trace length before routing)</w:t>
            </w:r>
          </w:p>
        </w:tc>
      </w:tr>
      <w:tr w:rsidR="1C65E6A2" w:rsidTr="3DF6303D" w14:paraId="5344F819">
        <w:tc>
          <w:tcPr>
            <w:tcW w:w="1700" w:type="dxa"/>
            <w:tcMar/>
          </w:tcPr>
          <w:p w:rsidR="1C65E6A2" w:rsidRDefault="1C65E6A2" w14:noSpellErr="1" w14:paraId="2F058245" w14:textId="49E83A7B">
            <w:r w:rsidR="1C65E6A2">
              <w:rPr/>
              <w:t>Edge margin</w:t>
            </w:r>
          </w:p>
        </w:tc>
        <w:tc>
          <w:tcPr>
            <w:tcW w:w="4500" w:type="dxa"/>
            <w:tcMar/>
          </w:tcPr>
          <w:p w:rsidR="1C65E6A2" w:rsidRDefault="1C65E6A2" w14:noSpellErr="1" w14:paraId="18A64CCE" w14:textId="42C6213F">
            <w:r w:rsidR="1C65E6A2">
              <w:rPr/>
              <w:t>with R665 330 Ω the U607 input provably toggles at the slowest Kyocera edge (4.5 ns): +141 mV above the VT+ maximum at 2.4 pF</w:t>
            </w:r>
          </w:p>
        </w:tc>
        <w:tc>
          <w:tcPr>
            <w:tcW w:w="3546" w:type="dxa"/>
            <w:tcMar/>
          </w:tcPr>
          <w:p w:rsidR="1C65E6A2" w:rsidRDefault="1C65E6A2" w14:noSpellErr="1" w14:paraId="4EAF2D25" w14:textId="3BA40803">
            <w:r w:rsidR="1C65E6A2">
              <w:rPr/>
              <w:t>checked at every boot and in production; fallback R665 → 0 Ω</w:t>
            </w:r>
          </w:p>
        </w:tc>
      </w:tr>
      <w:tr w:rsidR="1C65E6A2" w:rsidTr="3DF6303D" w14:paraId="7C791C7D">
        <w:tc>
          <w:tcPr>
            <w:tcW w:w="1700" w:type="dxa"/>
            <w:tcMar/>
          </w:tcPr>
          <w:p w:rsidR="1C65E6A2" w:rsidRDefault="1C65E6A2" w14:noSpellErr="1" w14:paraId="386BE385" w14:textId="52B96878">
            <w:r w:rsidR="1C65E6A2">
              <w:rPr/>
              <w:t>Boot-test injection</w:t>
            </w:r>
          </w:p>
        </w:tc>
        <w:tc>
          <w:tcPr>
            <w:tcW w:w="4500" w:type="dxa"/>
            <w:tcMar/>
          </w:tcPr>
          <w:p w:rsidR="1C65E6A2" w:rsidRDefault="1C65E6A2" w14:noSpellErr="1" w14:paraId="10B93288" w14:textId="4B974F3C">
            <w:r w:rsidR="1C65E6A2">
              <w:rPr/>
              <w:t>PB8 (N6_V13_TEST, open drain) → D610 BAS70-04 (diode 1 used, pin 2 not connected) → R674 → U606 ch1 input</w:t>
            </w:r>
          </w:p>
        </w:tc>
        <w:tc>
          <w:tcPr>
            <w:tcW w:w="3546" w:type="dxa"/>
            <w:tcMar/>
          </w:tcPr>
          <w:p w:rsidR="1C65E6A2" w:rsidRDefault="1C65E6A2" w14:noSpellErr="1" w14:paraId="3450CACE" w14:textId="44753600">
            <w:r w:rsidR="1C65E6A2">
              <w:rPr/>
              <w:t>boot self-test of the 1V3-good channel (5.3): injected level ≤ 0.65 V, below the 1.116 V reference minimum</w:t>
            </w:r>
          </w:p>
        </w:tc>
      </w:tr>
      <w:tr w:rsidR="1C65E6A2" w:rsidTr="3DF6303D" w14:paraId="49F7ED85">
        <w:tc>
          <w:tcPr>
            <w:tcW w:w="1700" w:type="dxa"/>
            <w:tcMar/>
          </w:tcPr>
          <w:p w:rsidR="1C65E6A2" w:rsidRDefault="1C65E6A2" w14:noSpellErr="1" w14:paraId="6E808C61" w14:textId="5B8A9675">
            <w:r w:rsidR="1C65E6A2">
              <w:rPr/>
              <w:t>Frozen DAC code, hardware only</w:t>
            </w:r>
          </w:p>
        </w:tc>
        <w:tc>
          <w:tcPr>
            <w:tcW w:w="4500" w:type="dxa"/>
            <w:tcMar/>
          </w:tcPr>
          <w:p w:rsidR="1C65E6A2" w:rsidRDefault="1C65E6A2" w14:noSpellErr="1" w14:paraId="63611A59" w14:textId="54687D39">
            <w:r w:rsidR="1C65E6A2">
              <w:rPr/>
              <w:t>X201 dead while enabled → removed ≤ 2.43 ms, ≤ 1.39 mJ (16 Ω) / ≤ 1.24 mJ (32 Ω); open MCLK ≤ 2.18 ms, ≤ 1.25 / 1.11 mJ; DVDD collapse ≤ 2.02 ms, ≤ 1.16 / 1.03 mJ</w:t>
            </w:r>
          </w:p>
        </w:tc>
        <w:tc>
          <w:tcPr>
            <w:tcW w:w="3546" w:type="dxa"/>
            <w:tcMar/>
          </w:tcPr>
          <w:p w:rsidR="1C65E6A2" w:rsidRDefault="1C65E6A2" w14:noSpellErr="1" w14:paraId="3CF463C4" w14:textId="4D4663FD">
            <w:r w:rsidR="1C65E6A2">
              <w:rPr/>
              <w:t>requirement ≤ 3 ms / ≤ 2 mJ: met (engineering estimate: DAC filter delay, comparator delay and photorelay tOFF)</w:t>
            </w:r>
          </w:p>
        </w:tc>
      </w:tr>
      <w:tr w:rsidR="1C65E6A2" w:rsidTr="3DF6303D" w14:paraId="658CF781">
        <w:tc>
          <w:tcPr>
            <w:tcW w:w="1700" w:type="dxa"/>
            <w:tcMar/>
          </w:tcPr>
          <w:p w:rsidR="1C65E6A2" w:rsidRDefault="1C65E6A2" w14:noSpellErr="1" w14:paraId="57CB9005" w14:textId="645BC472">
            <w:r w:rsidR="1C65E6A2">
              <w:rPr/>
              <w:t>DAC-core hang</w:t>
            </w:r>
          </w:p>
        </w:tc>
        <w:tc>
          <w:tcPr>
            <w:tcW w:w="4500" w:type="dxa"/>
            <w:tcMar/>
          </w:tcPr>
          <w:p w:rsidR="1C65E6A2" w:rsidRDefault="1C65E6A2" w14:paraId="2F085A12" w14:textId="5D39AB36" w14:noSpellErr="1">
            <w:r w:rsidR="7B5F372D">
              <w:rPr/>
              <w:t>a hang with MCLK, 1V3 and 3V3A all good is not seen by the supervisor channels; the firmware DAC lock-status check (OD-2) removes it: lock loss ≤ 1.04 ms (0.60 mJ), status or register mismatch and I²C no-acknowledge ≤ 16.45 ms (≤ 9.5 mJ), stuck I²C bus ≤ 17.45 ms (≤ 10.1 mJ); a hang that keeps lock, answers I²C and returns the written registers is removed in hardware: |pair| &gt; 2.016 V (|leg| &gt; 1.008 V) by the persistence detector within 25.4 ms (3.6.7), 0.34 V ≤ |leg| ≤ 1.008 V by the LPW stages within 118.8 ms, the bound at the floor (3.6.8), with the balanced-case energies of 3.6.5 (3.43 / 1.72 mJ at the floor, balanced 16 / 32 Ω)</w:t>
            </w:r>
          </w:p>
        </w:tc>
        <w:tc>
          <w:tcPr>
            <w:tcW w:w="3546" w:type="dxa"/>
            <w:tcMar/>
          </w:tcPr>
          <w:p w:rsidR="1C65E6A2" w:rsidRDefault="1C65E6A2" w14:noSpellErr="1" w14:paraId="6F1CACC9" w14:textId="561791FA">
            <w:r w:rsidR="1C65E6A2">
              <w:rPr/>
              <w:t>every detected case ≤ 10.1 mJ at 16 and 32 Ω (engineering estimate); the former limitation L-11 stays closed</w:t>
            </w:r>
          </w:p>
        </w:tc>
      </w:tr>
      <w:tr w:rsidR="1C65E6A2" w:rsidTr="3DF6303D" w14:paraId="7AC8C4C0">
        <w:tc>
          <w:tcPr>
            <w:tcW w:w="1700" w:type="dxa"/>
            <w:tcMar/>
          </w:tcPr>
          <w:p w:rsidR="1C65E6A2" w:rsidRDefault="1C65E6A2" w14:noSpellErr="1" w14:paraId="26304CCB" w14:textId="6D2CF26F">
            <w:r w:rsidR="1C65E6A2">
              <w:rPr/>
              <w:t>Supply currents</w:t>
            </w:r>
          </w:p>
        </w:tc>
        <w:tc>
          <w:tcPr>
            <w:tcW w:w="4500" w:type="dxa"/>
            <w:tcMar/>
          </w:tcPr>
          <w:p w:rsidR="1C65E6A2" w:rsidRDefault="1C65E6A2" w14:noSpellErr="1" w14:paraId="3BD8F301" w14:textId="660AD933">
            <w:r w:rsidR="1C65E6A2">
              <w:rPr/>
              <w:t>3V3M 74.2 µA (7.6 µA in suspend), 3V3A 5.7 µA, 3V3D 3.36 mA (U607 at 80 MHz), block 6 on VPOS/VNEG budgeted at I+ ≤ 2.738 mA / I− ≤ 2.566 mA (design 2.714 / 2.542 mA)</w:t>
            </w:r>
          </w:p>
        </w:tc>
        <w:tc>
          <w:tcPr>
            <w:tcW w:w="3546" w:type="dxa"/>
            <w:tcMar/>
          </w:tcPr>
          <w:p w:rsidR="1C65E6A2" w:rsidRDefault="1C65E6A2" w14:noSpellErr="1" w14:paraId="4D8B873C" w14:textId="5EE8BFF7">
            <w:r w:rsidR="1C65E6A2">
              <w:rPr/>
              <w:t>worst-case calculation; engineering estimate for the budget bound</w:t>
            </w:r>
          </w:p>
        </w:tc>
      </w:tr>
    </w:tbl>
    <w:p w:rsidR="1C65E6A2" w:rsidP="1C65E6A2" w:rsidRDefault="1C65E6A2" w14:noSpellErr="1" w14:paraId="78F469A3" w14:textId="1EEA3AAC">
      <w:pPr>
        <w:pStyle w:val="Heading3"/>
      </w:pPr>
      <w:r w:rsidRPr="1C65E6A2" w:rsidR="1C65E6A2">
        <w:rPr>
          <w:color w:val="1F4E79" w:themeColor="accent6" w:themeTint="FF" w:themeShade="FF"/>
        </w:rPr>
        <w:t>3.6.5 Energies and switch-open times</w:t>
      </w:r>
    </w:p>
    <w:p w:rsidR="1C65E6A2" w:rsidRDefault="1C65E6A2" w14:paraId="4C211767" w14:textId="36E4BCB5" w14:noSpellErr="1">
      <w:r w:rsidR="7B5F372D">
        <w:rPr/>
        <w:t>The removal times and energies hold from every reachable pre-fault state: any filter and timer charge within the rails, any content history (bursts, polarity reversals) and any partner-leg content. The headline values are rail-bounded and need no calibration input; the content-bounded values are quoted only with pre-fault content at or below the calibrated ceiling. They are engineering estimates, capped by the photorelay tOFF (2 × the 25 °C maximum), the timer-node leakage (≤ 1 µA), the comparator delays and the reset VCE(sat) extension (A-46), and they use the envelope of the released rails (VPOS 3.789–3.915 V, |VNEG| 3.661–3.781 V) and the R501 232 k fallback (VPOS 3.919–4.049 V). The Spec definition of fault energy is kept: E = V_DC² / R × removal time, with V_DC the fault DC at the load. Under this definition every calculated case meets 30 / 15 mJ under the stated engineering-estimate assumptions. The one exception needing the owner’s attention is the High-mode 32 Ω balanced frozen full-scale case: it meets 15 mJ only with the typical output-swing credit (A-45), so it remains an owner decision with a bring-up energy test.</w:t>
      </w:r>
    </w:p>
    <w:tbl>
      <w:tblPr>
        <w:tblStyle w:val="LightList-Accent1"/>
        <w:tblW w:w="0" w:type="auto"/>
        <w:tblLook w:val="04A0" w:firstRow="1" w:lastRow="0" w:firstColumn="1" w:lastColumn="0" w:noHBand="0" w:noVBand="1"/>
      </w:tblPr>
      <w:tblGrid>
        <w:gridCol w:w="3000"/>
        <w:gridCol w:w="4200"/>
        <w:gridCol w:w="2546"/>
      </w:tblGrid>
      <w:tr w:rsidR="1C65E6A2" w:rsidTr="3DF6303D" w14:paraId="179C54CC">
        <w:trPr>
          <w:trHeight w:val="300"/>
        </w:trPr>
        <w:tc>
          <w:tcPr>
            <w:tcW w:w="3000" w:type="dxa"/>
            <w:tcMar/>
          </w:tcPr>
          <w:p w:rsidR="1C65E6A2" w:rsidRDefault="1C65E6A2" w14:noSpellErr="1" w14:paraId="233E93E6" w14:textId="05F167A5">
            <w:r w:rsidR="1C65E6A2">
              <w:rPr/>
              <w:t>Case</w:t>
            </w:r>
          </w:p>
        </w:tc>
        <w:tc>
          <w:tcPr>
            <w:tcW w:w="4200" w:type="dxa"/>
            <w:tcMar/>
          </w:tcPr>
          <w:p w:rsidR="1C65E6A2" w:rsidRDefault="1C65E6A2" w14:noSpellErr="1" w14:paraId="15B30E7D" w14:textId="7ECF4E69">
            <w:r w:rsidR="1C65E6A2">
              <w:rPr/>
              <w:t>Value</w:t>
            </w:r>
          </w:p>
        </w:tc>
        <w:tc>
          <w:tcPr>
            <w:tcW w:w="2546" w:type="dxa"/>
            <w:tcMar/>
          </w:tcPr>
          <w:p w:rsidR="1C65E6A2" w:rsidRDefault="1C65E6A2" w14:noSpellErr="1" w14:paraId="663D8F7F" w14:textId="77AD352D">
            <w:r w:rsidR="1C65E6A2">
              <w:rPr/>
              <w:t>Basis</w:t>
            </w:r>
          </w:p>
        </w:tc>
      </w:tr>
      <w:tr w:rsidR="1C65E6A2" w:rsidTr="3DF6303D" w14:paraId="456F28D1">
        <w:tc>
          <w:tcPr>
            <w:tcW w:w="3000" w:type="dxa"/>
            <w:tcMar/>
          </w:tcPr>
          <w:p w:rsidR="1C65E6A2" w:rsidRDefault="1C65E6A2" w14:noSpellErr="1" w14:paraId="1812BDF0" w14:textId="0EC295A2">
            <w:r w:rsidR="1C65E6A2">
              <w:rPr/>
              <w:t>DC ≥ 2 V on one leg</w:t>
            </w:r>
          </w:p>
        </w:tc>
        <w:tc>
          <w:tcPr>
            <w:tcW w:w="4200" w:type="dxa"/>
            <w:tcMar/>
          </w:tcPr>
          <w:p w:rsidR="1C65E6A2" w:rsidRDefault="1C65E6A2" w14:paraId="5E4D0A36" w14:textId="07A07C66" w14:noSpellErr="1">
            <w:r w:rsidR="7B5F372D">
              <w:rPr/>
              <w:t>removed ≤ 27.2 ms from any reachable state (rail-bounded, no calibration input); ≤ 27.1 ms with pre-fault content at or below the calibrated ceiling; margin 73 % to the 100 ms requirement</w:t>
            </w:r>
          </w:p>
        </w:tc>
        <w:tc>
          <w:tcPr>
            <w:tcW w:w="2546" w:type="dxa"/>
            <w:tcMar/>
          </w:tcPr>
          <w:p w:rsidR="1C65E6A2" w:rsidRDefault="1C65E6A2" w14:noSpellErr="1" w14:paraId="1539EB76" w14:textId="007E632A">
            <w:r w:rsidR="1C65E6A2">
              <w:rPr/>
              <w:t>engineering estimate (R-20)</w:t>
            </w:r>
          </w:p>
        </w:tc>
      </w:tr>
      <w:tr w:rsidR="1C65E6A2" w:rsidTr="3DF6303D" w14:paraId="257828AE">
        <w:tc>
          <w:tcPr>
            <w:tcW w:w="3000" w:type="dxa"/>
            <w:tcMar/>
          </w:tcPr>
          <w:p w:rsidR="1C65E6A2" w:rsidRDefault="1C65E6A2" w14:noSpellErr="1" w14:paraId="5706F22C" w14:textId="1793C39F">
            <w:r w:rsidR="1C65E6A2">
              <w:rPr/>
              <w:t>DC ≥ 1 V</w:t>
            </w:r>
          </w:p>
        </w:tc>
        <w:tc>
          <w:tcPr>
            <w:tcW w:w="4200" w:type="dxa"/>
            <w:tcMar/>
          </w:tcPr>
          <w:p w:rsidR="1C65E6A2" w:rsidRDefault="1C65E6A2" w14:paraId="165CE018" w14:textId="1071AA63" w14:noSpellErr="1">
            <w:r w:rsidR="7B5F372D">
              <w:rPr/>
              <w:t>removed ≤ 102.7 ms from any reachable state (rail-bounded); ≤ 101.3 ms with pre-fault content at or below the calibrated ceiling; margin 59 % to the 250 ms requirement</w:t>
            </w:r>
          </w:p>
        </w:tc>
        <w:tc>
          <w:tcPr>
            <w:tcW w:w="2546" w:type="dxa"/>
            <w:tcMar/>
          </w:tcPr>
          <w:p w:rsidR="1C65E6A2" w:rsidRDefault="1C65E6A2" w14:noSpellErr="1" w14:paraId="30850257" w14:textId="094F9127">
            <w:r w:rsidR="1C65E6A2">
              <w:rPr/>
              <w:t>engineering estimate (R-21)</w:t>
            </w:r>
          </w:p>
        </w:tc>
      </w:tr>
      <w:tr w:rsidR="1C65E6A2" w:rsidTr="3DF6303D" w14:paraId="53D7F195">
        <w:tc>
          <w:tcPr>
            <w:tcW w:w="3000" w:type="dxa"/>
            <w:tcMar/>
          </w:tcPr>
          <w:p w:rsidR="1C65E6A2" w:rsidRDefault="1C65E6A2" w14:paraId="56057DF0" w14:textId="2064F19C" w14:noSpellErr="1">
            <w:r w:rsidR="7B5F372D">
              <w:rPr/>
              <w:t>Rail-stuck leg, single-ended load, any partner content, 16 / 32 Ω</w:t>
            </w:r>
          </w:p>
        </w:tc>
        <w:tc>
          <w:tcPr>
            <w:tcW w:w="4200" w:type="dxa"/>
            <w:tcMar/>
          </w:tcPr>
          <w:p w:rsidR="1C65E6A2" w:rsidRDefault="1C65E6A2" w14:paraId="3C22FCDD" w14:textId="1942D860" w14:noSpellErr="1">
            <w:r w:rsidR="7B5F372D">
              <w:rPr/>
              <w:t>26.48 / 13.24 mJ on the 4.049 V R501-fallback rail, removal ≤ 25.9 ms; 24.78 / 12.39 mJ on the released 3.915 V rail; margin 12 %; with pre-fault content at or below the calibrated ceiling 26.40 / 13.20 mJ</w:t>
            </w:r>
          </w:p>
        </w:tc>
        <w:tc>
          <w:tcPr>
            <w:tcW w:w="2546" w:type="dxa"/>
            <w:tcMar/>
          </w:tcPr>
          <w:p w:rsidR="1C65E6A2" w:rsidRDefault="1C65E6A2" w14:noSpellErr="1" w14:paraId="599A28D4" w14:textId="1220BF24">
            <w:r w:rsidR="1C65E6A2">
              <w:rPr/>
              <w:t>engineering estimate (R-22); limits 30 / 15 mJ</w:t>
            </w:r>
          </w:p>
        </w:tc>
      </w:tr>
      <w:tr w:rsidR="1C65E6A2" w:rsidTr="3DF6303D" w14:paraId="4F72B904">
        <w:tc>
          <w:tcPr>
            <w:tcW w:w="3000" w:type="dxa"/>
            <w:tcMar/>
          </w:tcPr>
          <w:p w:rsidR="1C65E6A2" w:rsidRDefault="1C65E6A2" w14:noSpellErr="1" w14:paraId="4E789380" w14:textId="29361F99">
            <w:r w:rsidR="1C65E6A2">
              <w:rPr/>
              <w:t>Balanced ±x at every level up to the swing limit</w:t>
            </w:r>
          </w:p>
        </w:tc>
        <w:tc>
          <w:tcPr>
            <w:tcW w:w="4200" w:type="dxa"/>
            <w:tcMar/>
          </w:tcPr>
          <w:p w:rsidR="1C65E6A2" w:rsidRDefault="1C65E6A2" w14:paraId="5636191C" w14:textId="2214065D" w14:noSpellErr="1">
            <w:r w:rsidR="7B5F372D">
              <w:rPr/>
              <w:t>16 Ω: worst 26.08 mJ at 1.008 V per leg (102.7 ms); 25.70 mJ (removal 101.2 ms, margin 14.3 %) with pre-fault content at or below the calibrated ceiling; 32 Ω: 13.67 mJ at the released swing limit of 2.077 V per leg (margin 8.8 %), 14.87 mJ at 2.166 V per leg with the R501 fallback (margin 0.8 %)</w:t>
            </w:r>
          </w:p>
        </w:tc>
        <w:tc>
          <w:tcPr>
            <w:tcW w:w="2546" w:type="dxa"/>
            <w:tcMar/>
          </w:tcPr>
          <w:p w:rsidR="1C65E6A2" w:rsidRDefault="1C65E6A2" w14:noSpellErr="1" w14:paraId="2DC258AE" w14:textId="1AF1ED21">
            <w:r w:rsidR="1C65E6A2">
              <w:rPr/>
              <w:t>engineering estimate (R-23); both 32 Ω figures depend on the typical OPA1622 swing credit (A-45)</w:t>
            </w:r>
          </w:p>
        </w:tc>
      </w:tr>
      <w:tr w:rsidR="1C65E6A2" w:rsidTr="3DF6303D" w14:paraId="52A22264">
        <w:tc>
          <w:tcPr>
            <w:tcW w:w="3000" w:type="dxa"/>
            <w:tcMar/>
          </w:tcPr>
          <w:p w:rsidR="1C65E6A2" w:rsidRDefault="1C65E6A2" w14:noSpellErr="1" w14:paraId="5D3BA360" w14:textId="32074D96">
            <w:r w:rsidR="1C65E6A2">
              <w:rPr/>
              <w:t>Frozen DAC code, every supervisor channel good (DAC-core hang)</w:t>
            </w:r>
          </w:p>
        </w:tc>
        <w:tc>
          <w:tcPr>
            <w:tcW w:w="4200" w:type="dxa"/>
            <w:tcMar/>
          </w:tcPr>
          <w:p w:rsidR="1C65E6A2" w:rsidRDefault="1C65E6A2" w14:paraId="24C422D6" w14:textId="2AE5345A" w14:noSpellErr="1">
            <w:r w:rsidR="7B5F372D">
              <w:rPr/>
              <w:t>the DAC lock-status check removes every detected case ≤ 10.1 mJ at 16 and 32 Ω; a hang that keeps lock and answers I²C with the written registers: |pair| &gt; 2.016 V (|leg| &gt; 1.008 V) removed ≤ 25.4 ms by the persistence detector, 0.34 V ≤ |leg| ≤ 1.008 V removed ≤ 118.8 ms by the LPW stages (the bound at the floor); energies as the balanced case, 3.43 / 1.72 mJ at the floor (balanced 16 / 32 Ω)</w:t>
            </w:r>
          </w:p>
        </w:tc>
        <w:tc>
          <w:tcPr>
            <w:tcW w:w="2546" w:type="dxa"/>
            <w:tcMar/>
          </w:tcPr>
          <w:p w:rsidR="1C65E6A2" w:rsidRDefault="1C65E6A2" w14:noSpellErr="1" w14:paraId="20EE7E99" w14:textId="23C31B1E">
            <w:r w:rsidR="1C65E6A2">
              <w:rPr/>
              <w:t>engineering estimate (R-61); the former limitation L-11 stays closed</w:t>
            </w:r>
          </w:p>
        </w:tc>
      </w:tr>
      <w:tr w:rsidR="1C65E6A2" w:rsidTr="3DF6303D" w14:paraId="3959D46E">
        <w:tc>
          <w:tcPr>
            <w:tcW w:w="3000" w:type="dxa"/>
            <w:tcMar/>
          </w:tcPr>
          <w:p w:rsidR="1C65E6A2" w:rsidRDefault="1C65E6A2" w14:noSpellErr="1" w14:paraId="491EF342" w14:textId="3AD87B93">
            <w:r w:rsidR="1C65E6A2">
              <w:rPr/>
              <w:t>32 Ω balanced frozen full scale, High mode (owner item)</w:t>
            </w:r>
          </w:p>
        </w:tc>
        <w:tc>
          <w:tcPr>
            <w:tcW w:w="4200" w:type="dxa"/>
            <w:tcMar/>
          </w:tcPr>
          <w:p w:rsidR="1C65E6A2" w:rsidRDefault="1C65E6A2" w14:noSpellErr="1" w14:paraId="5EC60392" w14:textId="33B66257">
            <w:r w:rsidR="1C65E6A2">
              <w:rPr/>
              <w:t>the persistence detector alone keeps ≤ 15 mJ only up to 2.175 V per leg; without the typical swing credit 15.23 / 15.77 / 17.14 mJ at 2.192 / 2.230 / 2.325 V per leg; at the −4.5 dB default, on the 3.66 V basis, 15.07 mJ; with the credit 13.67 mJ (released) / 14.87 mJ (R501 fallback); the physics floor that keeps the full-scale square boundary at 25.6 Hz is 14.55 mJ at 2.325 V per leg</w:t>
            </w:r>
          </w:p>
        </w:tc>
        <w:tc>
          <w:tcPr>
            <w:tcW w:w="2546" w:type="dxa"/>
            <w:tcMar/>
          </w:tcPr>
          <w:p w:rsidR="1C65E6A2" w:rsidRDefault="1C65E6A2" w14:noSpellErr="1" w14:paraId="1EB173A6" w14:textId="2C94491B">
            <w:r w:rsidR="1C65E6A2">
              <w:rPr/>
              <w:t>engineering estimate (A-45) with the bring-up energy test (Chapter 10); the alternative is the calibrated level −0.6 dB (7.1)</w:t>
            </w:r>
          </w:p>
        </w:tc>
      </w:tr>
      <w:tr w:rsidR="1C65E6A2" w:rsidTr="3DF6303D" w14:paraId="79C3A9F3">
        <w:tc>
          <w:tcPr>
            <w:tcW w:w="3000" w:type="dxa"/>
            <w:tcMar/>
          </w:tcPr>
          <w:p w:rsidR="1C65E6A2" w:rsidRDefault="1C65E6A2" w14:noSpellErr="1" w14:paraId="3AB3BCAB" w14:textId="43A9A990">
            <w:r w:rsidR="1C65E6A2">
              <w:rPr/>
              <w:t>Default mode, frozen code</w:t>
            </w:r>
          </w:p>
        </w:tc>
        <w:tc>
          <w:tcPr>
            <w:tcW w:w="4200" w:type="dxa"/>
            <w:tcMar/>
          </w:tcPr>
          <w:p w:rsidR="1C65E6A2" w:rsidRDefault="1C65E6A2" w14:noSpellErr="1" w14:paraId="7989D626" w14:textId="3C879054">
            <w:r w:rsidR="1C65E6A2">
              <w:rPr/>
              <w:t>U503 IOS max 222.6 mA holds the legs at ≤ 1.781 V: worst case 11.10 mJ (26 % margin) with no swing, dropout or UVLO credit, including the capacitor energy and a 1.5 × limit overshoot for 0.3 ms; typical 5.0 mJ</w:t>
            </w:r>
          </w:p>
        </w:tc>
        <w:tc>
          <w:tcPr>
            <w:tcW w:w="2546" w:type="dxa"/>
            <w:tcMar/>
          </w:tcPr>
          <w:p w:rsidR="1C65E6A2" w:rsidRDefault="1C65E6A2" w14:noSpellErr="1" w14:paraId="2116B9FF" w14:textId="35657718">
            <w:r w:rsidR="1C65E6A2">
              <w:rPr/>
              <w:t>engineering estimate; in current limit the eFuse has no fault timer and no auto-retry, and the rails-OK signal is firmware-only</w:t>
            </w:r>
          </w:p>
        </w:tc>
      </w:tr>
      <w:tr w:rsidR="1C65E6A2" w:rsidTr="3DF6303D" w14:paraId="72F0900B">
        <w:tc>
          <w:tcPr>
            <w:tcW w:w="3000" w:type="dxa"/>
            <w:tcMar/>
          </w:tcPr>
          <w:p w:rsidR="1C65E6A2" w:rsidRDefault="1C65E6A2" w14:noSpellErr="1" w14:paraId="1367CC3A" w14:textId="4C7AD78D">
            <w:r w:rsidR="1C65E6A2">
              <w:rPr/>
              <w:t>Below the hardware floor</w:t>
            </w:r>
          </w:p>
        </w:tc>
        <w:tc>
          <w:tcPr>
            <w:tcW w:w="4200" w:type="dxa"/>
            <w:tcMar/>
          </w:tcPr>
          <w:p w:rsidR="1C65E6A2" w:rsidRDefault="1C65E6A2" w14:paraId="26693EA9" w14:textId="4558BE51" w14:noSpellErr="1">
            <w:r w:rsidR="7B5F372D">
              <w:rPr/>
              <w:t>the firmware tiers act (5.4): ≤ 17.4 / 8.7 mJ for a pair at 16 / 32 Ω, ≤ 14.5 / 7.3 mJ for a leg (rail-bounded pre-state); at the floor the bounded delay is 118.8 ms and the energy 3.43 / 1.72 mJ (balanced 16 / 32 Ω)</w:t>
            </w:r>
          </w:p>
        </w:tc>
        <w:tc>
          <w:tcPr>
            <w:tcW w:w="2546" w:type="dxa"/>
            <w:tcMar/>
          </w:tcPr>
          <w:p w:rsidR="1C65E6A2" w:rsidRDefault="1C65E6A2" w14:noSpellErr="1" w14:paraId="41073EE2" w14:textId="3E36A515">
            <w:r w:rsidR="1C65E6A2">
              <w:rPr/>
              <w:t>engineering estimate (R-74, R-24)</w:t>
            </w:r>
          </w:p>
        </w:tc>
      </w:tr>
      <w:tr w:rsidR="1C65E6A2" w:rsidTr="3DF6303D" w14:paraId="5B22EA0F">
        <w:tc>
          <w:tcPr>
            <w:tcW w:w="3000" w:type="dxa"/>
            <w:tcMar/>
          </w:tcPr>
          <w:p w:rsidR="1C65E6A2" w:rsidRDefault="1C65E6A2" w14:noSpellErr="1" w14:paraId="4C2E0743" w14:textId="554C058A">
            <w:r w:rsidR="1C65E6A2">
              <w:rPr/>
              <w:t>The two counterexamples of v1.0</w:t>
            </w:r>
          </w:p>
        </w:tc>
        <w:tc>
          <w:tcPr>
            <w:tcW w:w="4200" w:type="dxa"/>
            <w:tcMar/>
          </w:tcPr>
          <w:p w:rsidR="1C65E6A2" w:rsidRDefault="1C65E6A2" w14:paraId="53E10C20" w14:textId="4E29EC4E" w14:noSpellErr="1">
            <w:r w:rsidR="7B5F372D">
              <w:rPr/>
              <w:t>balanced ±0.97 V per leg after any history: removed in 101.4 ms at 23.85 / 11.92 mJ (16 / 32 Ω) with pre-fault content at or below the calibrated ceiling, against 32.4–46.0 / 16.2–23.0 mJ before; one leg stuck at the rail with full-scale partner content: removed ≤ 25.9 ms at 26.48 / 13.24 mJ (single-ended 16 / 32 Ω) on the 4.049 V fallback rail and 24.78 / 12.39 mJ at 3.915 V, against 44.6–46.2 / 22.3–23.1 mJ before</w:t>
            </w:r>
          </w:p>
        </w:tc>
        <w:tc>
          <w:tcPr>
            <w:tcW w:w="2546" w:type="dxa"/>
            <w:tcMar/>
          </w:tcPr>
          <w:p w:rsidR="1C65E6A2" w:rsidRDefault="1C65E6A2" w14:noSpellErr="1" w14:paraId="621BA923" w14:textId="4707D312">
            <w:r w:rsidR="1C65E6A2">
              <w:rPr/>
              <w:t>closed (engineering estimate)</w:t>
            </w:r>
          </w:p>
        </w:tc>
      </w:tr>
      <w:tr w:rsidR="1C65E6A2" w:rsidTr="3DF6303D" w14:paraId="517BE5E2">
        <w:tc>
          <w:tcPr>
            <w:tcW w:w="3000" w:type="dxa"/>
            <w:tcMar/>
          </w:tcPr>
          <w:p w:rsidR="1C65E6A2" w:rsidRDefault="1C65E6A2" w14:noSpellErr="1" w14:paraId="67AF85EA" w14:textId="5E1D3387">
            <w:r w:rsidR="1C65E6A2">
              <w:rPr/>
              <w:t>Total terminal energy, for information</w:t>
            </w:r>
          </w:p>
        </w:tc>
        <w:tc>
          <w:tcPr>
            <w:tcW w:w="4200" w:type="dxa"/>
            <w:tcMar/>
          </w:tcPr>
          <w:p w:rsidR="1C65E6A2" w:rsidRDefault="1C65E6A2" w14:noSpellErr="1" w14:paraId="2ADDC52C" w14:textId="56FB1A4B">
            <w:r w:rsidR="1C65E6A2">
              <w:rPr/>
              <w:t>one leg stuck with full-scale content on the partner leg: 32 Ω balanced, High mode 24.1–24.7 mJ (exceeds 15 mJ); 16 Ω balanced, High mode (U503 current cap, no partner current-limit credit) ≤ 23.85 mJ; Default mode ≤ 11.3 mJ; single-ended loads equal to the DC energy</w:t>
            </w:r>
          </w:p>
        </w:tc>
        <w:tc>
          <w:tcPr>
            <w:tcW w:w="2546" w:type="dxa"/>
            <w:tcMar/>
          </w:tcPr>
          <w:p w:rsidR="1C65E6A2" w:rsidRDefault="1C65E6A2" w14:noSpellErr="1" w14:paraId="242D5B11" w14:textId="4FD9010F">
            <w:r w:rsidR="1C65E6A2">
              <w:rPr/>
              <w:t>engineering estimate; published for information, the Spec DC-energy definition is kept (owner decision, 7.1)</w:t>
            </w:r>
          </w:p>
        </w:tc>
      </w:tr>
      <w:tr w:rsidR="1C65E6A2" w:rsidTr="3DF6303D" w14:paraId="11941157">
        <w:tc>
          <w:tcPr>
            <w:tcW w:w="3000" w:type="dxa"/>
            <w:tcMar/>
          </w:tcPr>
          <w:p w:rsidR="1C65E6A2" w:rsidRDefault="1C65E6A2" w14:noSpellErr="1" w14:paraId="412C7511" w14:textId="66EE6184">
            <w:r w:rsidR="1C65E6A2">
              <w:rPr/>
              <w:t>CM path</w:t>
            </w:r>
          </w:p>
        </w:tc>
        <w:tc>
          <w:tcPr>
            <w:tcW w:w="4200" w:type="dxa"/>
            <w:tcMar/>
          </w:tcPr>
          <w:p w:rsidR="1C65E6A2" w:rsidRDefault="1C65E6A2" w14:noSpellErr="1" w14:paraId="330B2A4D" w14:textId="5FCC4848">
            <w:r w:rsidR="1C65E6A2">
              <w:rPr/>
              <w:t>≤ 12.4 / 7.4 mJ; with the hold-up supplies the I/V stuck-high case (2.89 V) still trips the CM window at silence, worst content 10.3 / 5.2 mJ</w:t>
            </w:r>
          </w:p>
        </w:tc>
        <w:tc>
          <w:tcPr>
            <w:tcW w:w="2546" w:type="dxa"/>
            <w:tcMar/>
          </w:tcPr>
          <w:p w:rsidR="1C65E6A2" w:rsidRDefault="1C65E6A2" w14:noSpellErr="1" w14:paraId="208359F4" w14:textId="58AA2F0C">
            <w:r w:rsidR="1C65E6A2">
              <w:rPr/>
              <w:t>worst-case calculation</w:t>
            </w:r>
          </w:p>
        </w:tc>
      </w:tr>
      <w:tr w:rsidR="1C65E6A2" w:rsidTr="3DF6303D" w14:paraId="3B6396A2">
        <w:tc>
          <w:tcPr>
            <w:tcW w:w="3000" w:type="dxa"/>
            <w:tcMar/>
          </w:tcPr>
          <w:p w:rsidR="1C65E6A2" w:rsidRDefault="1C65E6A2" w14:noSpellErr="1" w14:paraId="6917B26E" w14:textId="6FBF8F81">
            <w:r w:rsidR="1C65E6A2">
              <w:rPr/>
              <w:t>CPLD frozen on a constant word ≥ 0.30 FS</w:t>
            </w:r>
          </w:p>
        </w:tc>
        <w:tc>
          <w:tcPr>
            <w:tcW w:w="4200" w:type="dxa"/>
            <w:tcMar/>
          </w:tcPr>
          <w:p w:rsidR="1C65E6A2" w:rsidRDefault="1C65E6A2" w14:noSpellErr="1" w14:paraId="7927219D" w14:textId="689D7645">
            <w:r w:rsidR="1C65E6A2">
              <w:rPr/>
              <w:t>the post-CPLD stream guard with the stricter stream check opens the switch within 23.6 ms, covered like full-scale digital DC (balanced ≤ 13.8 / 25.3 mJ at 32 / 16 Ω); at 352.8 / 384 kHz only if the MCU I²S2 slave follows the 22.6 / 24.6 MHz bit clock, otherwise the hardware stages remove it as a frozen code</w:t>
            </w:r>
          </w:p>
        </w:tc>
        <w:tc>
          <w:tcPr>
            <w:tcW w:w="2546" w:type="dxa"/>
            <w:tcMar/>
          </w:tcPr>
          <w:p w:rsidR="1C65E6A2" w:rsidRDefault="1C65E6A2" w14:noSpellErr="1" w14:paraId="52249B27" w14:textId="617B5D09">
            <w:r w:rsidR="1C65E6A2">
              <w:rPr/>
              <w:t>engineering estimate; the capture at 352.8 / 384 kHz is measured at bring-up (Chapter 10, item 23)</w:t>
            </w:r>
          </w:p>
        </w:tc>
      </w:tr>
      <w:tr w:rsidR="1C65E6A2" w:rsidTr="3DF6303D" w14:paraId="5E513F29">
        <w:tc>
          <w:tcPr>
            <w:tcW w:w="3000" w:type="dxa"/>
            <w:tcMar/>
          </w:tcPr>
          <w:p w:rsidR="1C65E6A2" w:rsidRDefault="1C65E6A2" w14:noSpellErr="1" w14:paraId="770511B3" w14:textId="7890BD7E">
            <w:r w:rsidR="1C65E6A2">
              <w:rPr/>
              <w:t>Full-scale digital DC (content or a digital-path fault), stricter stream check</w:t>
            </w:r>
          </w:p>
        </w:tc>
        <w:tc>
          <w:tcPr>
            <w:tcW w:w="4200" w:type="dxa"/>
            <w:tcMar/>
          </w:tcPr>
          <w:p w:rsidR="1C65E6A2" w:rsidRDefault="1C65E6A2" w14:noSpellErr="1" w14:paraId="3DEB43B4" w14:textId="716EA442">
            <w:r w:rsidR="1C65E6A2">
              <w:rPr/>
              <w:t>removed within 23.6 ms: 13.8 mJ at 32 Ω balanced (limit 15 mJ), 25.3 mJ at 16 Ω balanced (limit 30 mJ), 3.6 / 6.9 mJ single-ended at 32 / 16 Ω</w:t>
            </w:r>
          </w:p>
        </w:tc>
        <w:tc>
          <w:tcPr>
            <w:tcW w:w="2546" w:type="dxa"/>
            <w:tcMar/>
          </w:tcPr>
          <w:p w:rsidR="1C65E6A2" w:rsidRDefault="1C65E6A2" w14:noSpellErr="1" w14:paraId="78686AB8" w14:textId="6A4C8B06">
            <w:r w:rsidR="1C65E6A2">
              <w:rPr/>
              <w:t>engineering estimate over every DC level and programme content; owner decision OD-1, decided 25 Sep 2026 (5.4)</w:t>
            </w:r>
          </w:p>
        </w:tc>
      </w:tr>
      <w:tr w:rsidR="1C65E6A2" w:rsidTr="3DF6303D" w14:paraId="42208E38">
        <w:tc>
          <w:tcPr>
            <w:tcW w:w="3000" w:type="dxa"/>
            <w:tcMar/>
          </w:tcPr>
          <w:p w:rsidR="1C65E6A2" w:rsidRDefault="1C65E6A2" w14:noSpellErr="1" w14:paraId="3417C57D" w14:textId="0161EB7B">
            <w:r w:rsidR="1C65E6A2">
              <w:rPr/>
              <w:t>Switch-open times</w:t>
            </w:r>
          </w:p>
        </w:tc>
        <w:tc>
          <w:tcPr>
            <w:tcW w:w="4200" w:type="dxa"/>
            <w:tcMar/>
          </w:tcPr>
          <w:p w:rsidR="1C65E6A2" w:rsidRDefault="1C65E6A2" w14:noSpellErr="1" w14:paraId="50A62AD0" w14:textId="7A3FD23F">
            <w:r w:rsidR="1C65E6A2">
              <w:rPr/>
              <w:t>RELAY_EN low ≤ 1.008 ms; MCU reset / IWDG ≤ 1.010 ms; N2_MCLK_OE low ≤ 1.002 ms; H trip to switch open ≤ 1.96 ms (2.00 ms with the R501 fallback); hardware unplug ≤ 1.31 ms (L-5)</w:t>
            </w:r>
          </w:p>
        </w:tc>
        <w:tc>
          <w:tcPr>
            <w:tcW w:w="2546" w:type="dxa"/>
            <w:tcMar/>
          </w:tcPr>
          <w:p w:rsidR="1C65E6A2" w:rsidRDefault="1C65E6A2" w14:noSpellErr="1" w14:paraId="34790E23" w14:textId="731DB903">
            <w:r w:rsidR="1C65E6A2">
              <w:rPr/>
              <w:t>engineering estimate: photorelay tOFF 2 × the 25 °C maximum</w:t>
            </w:r>
          </w:p>
        </w:tc>
      </w:tr>
      <w:tr w:rsidR="1C65E6A2" w:rsidTr="3DF6303D" w14:paraId="3560FAC5">
        <w:tc>
          <w:tcPr>
            <w:tcW w:w="3000" w:type="dxa"/>
            <w:tcMar/>
          </w:tcPr>
          <w:p w:rsidR="1C65E6A2" w:rsidRDefault="1C65E6A2" w14:noSpellErr="1" w14:paraId="1CC45697" w14:textId="0A331978">
            <w:r w:rsidR="1C65E6A2">
              <w:rPr/>
              <w:t>Hung MCU</w:t>
            </w:r>
          </w:p>
        </w:tc>
        <w:tc>
          <w:tcPr>
            <w:tcW w:w="4200" w:type="dxa"/>
            <w:tcMar/>
          </w:tcPr>
          <w:p w:rsidR="1C65E6A2" w:rsidRDefault="1C65E6A2" w14:noSpellErr="1" w14:paraId="6D623D31" w14:textId="0311003C">
            <w:r w:rsidR="1C65E6A2">
              <w:rPr/>
              <w:t>the IWDG resets ≤ 39.4 ms after a trip → switch open ≤ 40.4 ms, while Q617 cannot re-close before 53 ms after the trip clears; RELAY_EN stays latched low after any trip until the full pre-close sequence; a hung MCU that holds RELAY_EN high gives no fresh edge, so the re-arm latch keeps the switch open</w:t>
            </w:r>
          </w:p>
        </w:tc>
        <w:tc>
          <w:tcPr>
            <w:tcW w:w="2546" w:type="dxa"/>
            <w:tcMar/>
          </w:tcPr>
          <w:p w:rsidR="1C65E6A2" w:rsidRDefault="1C65E6A2" w14:noSpellErr="1" w14:paraId="2D672F0A" w14:textId="7BEEE700">
            <w:r w:rsidR="1C65E6A2">
              <w:rPr/>
              <w:t>logic; no autonomous re-close</w:t>
            </w:r>
          </w:p>
        </w:tc>
      </w:tr>
    </w:tbl>
    <w:p w:rsidR="1C65E6A2" w:rsidP="1C65E6A2" w:rsidRDefault="1C65E6A2" w14:noSpellErr="1" w14:paraId="15C1C2EB" w14:textId="2F86C28A">
      <w:pPr>
        <w:pStyle w:val="Heading3"/>
      </w:pPr>
      <w:r w:rsidRPr="1C65E6A2" w:rsidR="1C65E6A2">
        <w:rPr>
          <w:color w:val="1F4E79" w:themeColor="accent6" w:themeTint="FF" w:themeShade="FF"/>
        </w:rPr>
        <w:t>3.6.6 Trip re-arm latch</w:t>
      </w:r>
    </w:p>
    <w:p w:rsidR="1C65E6A2" w:rsidRDefault="1C65E6A2" w14:noSpellErr="1" w14:paraId="2B623739" w14:textId="74D0304F">
      <w:r w:rsidR="1C65E6A2">
        <w:rPr/>
        <w:t>Function: after any trip that pulls node H below HREF, the output switch stays open until the MCU gives a fresh RELAY_EN low→high edge after the permit has recovered. A disturbance that never reaches HREF neither clears the latch nor opens the switch. Without the latch, a short dip of H could let the switch re-close after the minimum switch-off time of H while a fault persisted at a low level. The circuit is unchanged in the tenth round; it is now described by its implemented condition (new in v1.1).</w:t>
      </w:r>
    </w:p>
    <w:tbl>
      <w:tblPr>
        <w:tblStyle w:val="LightList-Accent1"/>
        <w:tblW w:w="0" w:type="auto"/>
        <w:tblLook w:val="04A0" w:firstRow="1" w:lastRow="0" w:firstColumn="1" w:lastColumn="0" w:noHBand="0" w:noVBand="1"/>
      </w:tblPr>
      <w:tblGrid>
        <w:gridCol w:w="1700"/>
        <w:gridCol w:w="4500"/>
        <w:gridCol w:w="3546"/>
      </w:tblGrid>
      <w:tr w:rsidR="1C65E6A2" w:rsidTr="1C65E6A2" w14:paraId="3377BAC1">
        <w:trPr>
          <w:trHeight w:val="300"/>
        </w:trPr>
        <w:tc>
          <w:tcPr>
            <w:tcW w:w="1700" w:type="dxa"/>
            <w:tcMar/>
          </w:tcPr>
          <w:p w:rsidR="1C65E6A2" w:rsidRDefault="1C65E6A2" w14:noSpellErr="1" w14:paraId="25DAA24F" w14:textId="22F78EAE">
            <w:r w:rsidR="1C65E6A2">
              <w:rPr/>
              <w:t>Item</w:t>
            </w:r>
          </w:p>
        </w:tc>
        <w:tc>
          <w:tcPr>
            <w:tcW w:w="4500" w:type="dxa"/>
            <w:tcMar/>
          </w:tcPr>
          <w:p w:rsidR="1C65E6A2" w:rsidRDefault="1C65E6A2" w14:noSpellErr="1" w14:paraId="219F9D2B" w14:textId="1BD57572">
            <w:r w:rsidR="1C65E6A2">
              <w:rPr/>
              <w:t>Circuit and values</w:t>
            </w:r>
          </w:p>
        </w:tc>
        <w:tc>
          <w:tcPr>
            <w:tcW w:w="3546" w:type="dxa"/>
            <w:tcMar/>
          </w:tcPr>
          <w:p w:rsidR="1C65E6A2" w:rsidRDefault="1C65E6A2" w14:noSpellErr="1" w14:paraId="3A0081A1" w14:textId="14B35C36">
            <w:r w:rsidR="1C65E6A2">
              <w:rPr/>
              <w:t>Calculation, margin and basis</w:t>
            </w:r>
          </w:p>
        </w:tc>
      </w:tr>
      <w:tr w:rsidR="1C65E6A2" w:rsidTr="1C65E6A2" w14:paraId="106ADE52">
        <w:tc>
          <w:tcPr>
            <w:tcW w:w="1700" w:type="dxa"/>
            <w:tcMar/>
          </w:tcPr>
          <w:p w:rsidR="1C65E6A2" w:rsidRDefault="1C65E6A2" w14:noSpellErr="1" w14:paraId="493290BA" w14:textId="2BC8BCAB">
            <w:r w:rsidR="1C65E6A2">
              <w:rPr/>
              <w:t>Flip-flop</w:t>
            </w:r>
          </w:p>
        </w:tc>
        <w:tc>
          <w:tcPr>
            <w:tcW w:w="4500" w:type="dxa"/>
            <w:tcMar/>
          </w:tcPr>
          <w:p w:rsidR="1C65E6A2" w:rsidRDefault="1C65E6A2" w14:noSpellErr="1" w14:paraId="6A5975CC" w14:textId="24A6A36F">
            <w:r w:rsidR="1C65E6A2">
              <w:rPr/>
              <w:t>U608 Nexperia 74LVC1G74DC (VSSOP-8) on 3V3D with C630 100 nF: CP (pin 1) = RELAY_EN, D (2) and RD̄ (6) = N6_CLR_N with R691 100 k to 3V3D, SD̄ (7) = 3V3D, Q (5) = N6_ARM, Q̄ (3) not connected</w:t>
            </w:r>
          </w:p>
        </w:tc>
        <w:tc>
          <w:tcPr>
            <w:tcW w:w="3546" w:type="dxa"/>
            <w:tcMar/>
          </w:tcPr>
          <w:p w:rsidR="1C65E6A2" w:rsidRDefault="1C65E6A2" w14:noSpellErr="1" w14:paraId="6BA467D8" w14:textId="1D848A33">
            <w:r w:rsidR="1C65E6A2">
              <w:rPr/>
              <w:t>a RELAY_EN low→high edge sets ARM only while N6_CLR_N is high; a low N6_CLR_N clears ARM asynchronously and the clear dominates; at power-up ARM is cleared, so the switch is open (datasheet; netlist)</w:t>
            </w:r>
          </w:p>
        </w:tc>
      </w:tr>
      <w:tr w:rsidR="1C65E6A2" w:rsidTr="1C65E6A2" w14:paraId="73922A5F">
        <w:tc>
          <w:tcPr>
            <w:tcW w:w="1700" w:type="dxa"/>
            <w:tcMar/>
          </w:tcPr>
          <w:p w:rsidR="1C65E6A2" w:rsidRDefault="1C65E6A2" w14:noSpellErr="1" w14:paraId="39CE8DAB" w14:textId="3499EAA8">
            <w:r w:rsidR="1C65E6A2">
              <w:rPr/>
              <w:t>H monitor</w:t>
            </w:r>
          </w:p>
        </w:tc>
        <w:tc>
          <w:tcPr>
            <w:tcW w:w="4500" w:type="dxa"/>
            <w:tcMar/>
          </w:tcPr>
          <w:p w:rsidR="1C65E6A2" w:rsidRDefault="1C65E6A2" w14:noSpellErr="1" w14:paraId="70BCDE21" w14:textId="2D77D16C">
            <w:r w:rsidR="1C65E6A2">
              <w:rPr/>
              <w:t>U606 channel 4: 4IN− (10) = N6_H, 4IN+ (11) = N6_HREF = VPOS × 330/430 (R693 100 k from VPOS, R694 330 k to GND), 4OUT (13) = N6_TRIP with R690 330 k to 3V3D → Q621 2N7002 (gate N6_TRIP) pulls N6_CLR_N low</w:t>
            </w:r>
          </w:p>
        </w:tc>
        <w:tc>
          <w:tcPr>
            <w:tcW w:w="3546" w:type="dxa"/>
            <w:tcMar/>
          </w:tcPr>
          <w:p w:rsidR="1C65E6A2" w:rsidRDefault="1C65E6A2" w14:noSpellErr="1" w14:paraId="6FFA3DA2" w14:textId="2655B830">
            <w:r w:rsidR="1C65E6A2">
              <w:rPr/>
              <w:t>a trip that pulls H below HREF (2.883–3.029 V released, up to 3.133 V with the R501 fallback; datasheet limits and dividers) clears ARM within ≤ 0.346 ms (0.383 ms with the fallback) after the comparator switches (engineering estimate, timing); HREF lies above the ≤ 2.5 V level at which Q617 loses drive, so every dip that can open the switch also clears the latch; every tenth-round stage acts through TLV1704 outputs on H</w:t>
            </w:r>
          </w:p>
        </w:tc>
      </w:tr>
      <w:tr w:rsidR="1C65E6A2" w:rsidTr="1C65E6A2" w14:paraId="4A76E90B">
        <w:tc>
          <w:tcPr>
            <w:tcW w:w="1700" w:type="dxa"/>
            <w:tcMar/>
          </w:tcPr>
          <w:p w:rsidR="1C65E6A2" w:rsidRDefault="1C65E6A2" w14:noSpellErr="1" w14:paraId="5328B0E4" w14:textId="3D6B18A5">
            <w:r w:rsidR="1C65E6A2">
              <w:rPr/>
              <w:t>Output switch</w:t>
            </w:r>
          </w:p>
        </w:tc>
        <w:tc>
          <w:tcPr>
            <w:tcW w:w="4500" w:type="dxa"/>
            <w:tcMar/>
          </w:tcPr>
          <w:p w:rsidR="1C65E6A2" w:rsidRDefault="1C65E6A2" w14:noSpellErr="1" w14:paraId="44F03676" w14:textId="3648FF69">
            <w:r w:rsidR="1C65E6A2">
              <w:rPr/>
              <w:t>N6_ARM → R692 1 k → Q622 AO3400A (gate N6_ARMG; drain N6_M3 = Q617 source; source GND), in series with Q617 in the LED return; R696 100 k from gate to source</w:t>
            </w:r>
          </w:p>
        </w:tc>
        <w:tc>
          <w:tcPr>
            <w:tcW w:w="3546" w:type="dxa"/>
            <w:tcMar/>
          </w:tcPr>
          <w:p w:rsidR="1C65E6A2" w:rsidRDefault="1C65E6A2" w14:noSpellErr="1" w14:paraId="66520F27" w14:textId="2F26E62D">
            <w:r w:rsidR="1C65E6A2">
              <w:rPr/>
              <w:t>the LEDs conduct only while armed; an open R692 or an unpowered U608 (output high-impedance) turns Q622 off and the switch opens</w:t>
            </w:r>
          </w:p>
        </w:tc>
      </w:tr>
      <w:tr w:rsidR="1C65E6A2" w:rsidTr="1C65E6A2" w14:paraId="33A8C1C2">
        <w:tc>
          <w:tcPr>
            <w:tcW w:w="1700" w:type="dxa"/>
            <w:tcMar/>
          </w:tcPr>
          <w:p w:rsidR="1C65E6A2" w:rsidRDefault="1C65E6A2" w14:noSpellErr="1" w14:paraId="5B0223BD" w14:textId="463C46A2">
            <w:r w:rsidR="1C65E6A2">
              <w:rPr/>
              <w:t>Readback</w:t>
            </w:r>
          </w:p>
        </w:tc>
        <w:tc>
          <w:tcPr>
            <w:tcW w:w="4500" w:type="dxa"/>
            <w:tcMar/>
          </w:tcPr>
          <w:p w:rsidR="1C65E6A2" w:rsidRDefault="1C65E6A2" w14:noSpellErr="1" w14:paraId="326B0F9D" w14:textId="3F1A2D66">
            <w:r w:rsidR="1C65E6A2">
              <w:rPr/>
              <w:t>N6_ARM → R695 100 k → PB0 (N6_ARM_MCU)</w:t>
            </w:r>
          </w:p>
        </w:tc>
        <w:tc>
          <w:tcPr>
            <w:tcW w:w="3546" w:type="dxa"/>
            <w:tcMar/>
          </w:tcPr>
          <w:p w:rsidR="1C65E6A2" w:rsidRDefault="1C65E6A2" w14:noSpellErr="1" w14:paraId="782701E8" w14:textId="37F8142A">
            <w:r w:rsidR="1C65E6A2">
              <w:rPr/>
              <w:t>firmware confirms the arm state within 1 ms of the edge; PB0 must read low after every self-test trip</w:t>
            </w:r>
          </w:p>
        </w:tc>
      </w:tr>
      <w:tr w:rsidR="1C65E6A2" w:rsidTr="1C65E6A2" w14:paraId="3476F00A">
        <w:tc>
          <w:tcPr>
            <w:tcW w:w="1700" w:type="dxa"/>
            <w:tcMar/>
          </w:tcPr>
          <w:p w:rsidR="1C65E6A2" w:rsidRDefault="1C65E6A2" w14:noSpellErr="1" w14:paraId="1756D863" w14:textId="4F0D749F">
            <w:r w:rsidR="1C65E6A2">
              <w:rPr/>
              <w:t>Re-arm sequence</w:t>
            </w:r>
          </w:p>
        </w:tc>
        <w:tc>
          <w:tcPr>
            <w:tcW w:w="4500" w:type="dxa"/>
            <w:tcMar/>
          </w:tcPr>
          <w:p w:rsidR="1C65E6A2" w:rsidRDefault="1C65E6A2" w14:noSpellErr="1" w14:paraId="62E3B219" w14:textId="47EB5B63">
            <w:r w:rsidR="1C65E6A2">
              <w:rPr/>
              <w:t>RELAY_EN low ≥ 1 ms → DC_PERMIT_N low (permitted) for ≥ 150 ms → full pre-close checks → RELAY_EN low→high edge → PB0 high within 1 ms, else a retry after 20 ms, at most 3 times, then a fault</w:t>
            </w:r>
          </w:p>
        </w:tc>
        <w:tc>
          <w:tcPr>
            <w:tcW w:w="3546" w:type="dxa"/>
            <w:tcMar/>
          </w:tcPr>
          <w:p w:rsidR="1C65E6A2" w:rsidRDefault="1C65E6A2" w14:noSpellErr="1" w14:paraId="3EE10678" w14:textId="40C94227">
            <w:r w:rsidR="1C65E6A2">
              <w:rPr/>
              <w:t>after ANY trip, including the soft-start CM trip and every self-test trip (5.4)</w:t>
            </w:r>
          </w:p>
        </w:tc>
      </w:tr>
      <w:tr w:rsidR="1C65E6A2" w:rsidTr="1C65E6A2" w14:paraId="41411490">
        <w:tc>
          <w:tcPr>
            <w:tcW w:w="1700" w:type="dxa"/>
            <w:tcMar/>
          </w:tcPr>
          <w:p w:rsidR="1C65E6A2" w:rsidRDefault="1C65E6A2" w14:noSpellErr="1" w14:paraId="7E69A202" w14:textId="57DEA29C">
            <w:r w:rsidR="1C65E6A2">
              <w:rPr/>
              <w:t>Hung MCU and single faults</w:t>
            </w:r>
          </w:p>
        </w:tc>
        <w:tc>
          <w:tcPr>
            <w:tcW w:w="4500" w:type="dxa"/>
            <w:tcMar/>
          </w:tcPr>
          <w:p w:rsidR="1C65E6A2" w:rsidRDefault="1C65E6A2" w14:noSpellErr="1" w14:paraId="627D4098" w14:textId="50BC8960">
            <w:r w:rsidR="1C65E6A2">
              <w:rPr/>
              <w:t>a hung MCU with RELAY_EN held high gives no fresh edge, so the switch can never re-close. Detected by the boot self-test, no closure: R690 open, Q621 open, a U606 channel 4 output stuck low, a U608 Q stuck high (PB0 stays high after the self-test trip, a fault). Never arms, no closure: Q621 short, U606 channel 4 stuck high-impedance, U608 Q stuck low, R691 open. Fail-safe, not detected at boot: R692 open and Q622 open (the switch cannot close; production or bring-up finds it). Latent: a Q622 drain-source short bypasses the latch and returns the behaviour before it, where node H and Q616 still act (production test below); R696 open matters only together with a second fault</w:t>
            </w:r>
          </w:p>
        </w:tc>
        <w:tc>
          <w:tcPr>
            <w:tcW w:w="3546" w:type="dxa"/>
            <w:tcMar/>
          </w:tcPr>
          <w:p w:rsidR="1C65E6A2" w:rsidRDefault="1C65E6A2" w14:noSpellErr="1" w14:paraId="7156DC72" w14:textId="499A7024">
            <w:r w:rsidR="1C65E6A2">
              <w:rPr/>
              <w:t>hardware; boot self-test; production test</w:t>
            </w:r>
          </w:p>
        </w:tc>
      </w:tr>
      <w:tr w:rsidR="1C65E6A2" w:rsidTr="1C65E6A2" w14:paraId="5587B386">
        <w:tc>
          <w:tcPr>
            <w:tcW w:w="1700" w:type="dxa"/>
            <w:tcMar/>
          </w:tcPr>
          <w:p w:rsidR="1C65E6A2" w:rsidRDefault="1C65E6A2" w14:noSpellErr="1" w14:paraId="7F797C7C" w14:textId="60AFD099">
            <w:r w:rsidR="1C65E6A2">
              <w:rPr/>
              <w:t>Bring-up and production tests</w:t>
            </w:r>
          </w:p>
        </w:tc>
        <w:tc>
          <w:tcPr>
            <w:tcW w:w="4500" w:type="dxa"/>
            <w:tcMar/>
          </w:tcPr>
          <w:p w:rsidR="1C65E6A2" w:rsidRDefault="1C65E6A2" w14:noSpellErr="1" w14:paraId="28524C06" w14:textId="598DB75D">
            <w:r w:rsidR="1C65E6A2">
              <w:rPr/>
              <w:t>open qualification obligations (A-39): comparator-path trips of 1, 3 and 10 ms with RELAY_EN held high → the switch stays open (IF ≈ 0, jack continuity open) and PB0 reads low until a fresh RELAY_EN edge after H has recovered; an H dip that stays above HREF → no clear and no opening; a hung MCU; power-up with RELAY_EN high → the switch stays open; R692 open or U608 unpowered with RELAY_EN high → Q622 off (a direct low-impedance pull on node H may be shorter than 1 ms). Production: the Q622 drain–source short test: after a trip, with the latch cleared (PB0 low, H recovered) and RELAY_EN held high, every photorelay is open (leg-to-jack continuity open) and the LED-string current is ≈ 0 (&lt; 0.25 mV across R641/R642, IF &lt; 10 µA)</w:t>
            </w:r>
          </w:p>
        </w:tc>
        <w:tc>
          <w:tcPr>
            <w:tcW w:w="3546" w:type="dxa"/>
            <w:tcMar/>
          </w:tcPr>
          <w:p w:rsidR="1C65E6A2" w:rsidRDefault="1C65E6A2" w14:noSpellErr="1" w14:paraId="30F7814D" w14:textId="526B9E21">
            <w:r w:rsidR="1C65E6A2">
              <w:rPr/>
              <w:t>measured at bring-up and in production (Chapter 10); no board exists yet, so none has passed</w:t>
            </w:r>
          </w:p>
        </w:tc>
      </w:tr>
    </w:tbl>
    <w:p w:rsidR="1C65E6A2" w:rsidP="1C65E6A2" w:rsidRDefault="1C65E6A2" w14:noSpellErr="1" w14:paraId="4C35492C" w14:textId="5AD1AC1B">
      <w:pPr>
        <w:pStyle w:val="Heading3"/>
      </w:pPr>
      <w:r w:rsidRPr="1C65E6A2" w:rsidR="1C65E6A2">
        <w:rPr>
          <w:color w:val="1F4E79" w:themeColor="accent6" w:themeTint="FF" w:themeShade="FF"/>
        </w:rPr>
        <w:t>3.6.7 Large-DC persistence detector</w:t>
      </w:r>
    </w:p>
    <w:p w:rsidR="1C65E6A2" w:rsidRDefault="1C65E6A2" w14:paraId="143EDE8B" w14:textId="3720AD27" w14:noSpellErr="1">
      <w:r w:rsidR="7B5F372D">
        <w:rPr/>
        <w:t>Function: a hardware detector on the pair difference of each channel removes a large DC that persists for about 20 ms, independent of the firmware; its hardware is unchanged in the tenth round except for the reset transistors. Its timers are shared: the OR and LPW stages of 3.6.8 release the same reset NPNs, so every hardware DC path reaches node H through these timers. It removes a DAC-core hang that keeps lock, answers I²C and returns the written registers (the former limitation L-11) for |pair| &gt; 2.016 V (|leg| &gt; 1.008 V) within 25.4 ms; the LPW stages remove 0.34 V ≤ |leg| ≤ 1.008 V within 118.8 ms, the bound at the floor (3.6.8).</w:t>
      </w:r>
    </w:p>
    <w:tbl>
      <w:tblPr>
        <w:tblStyle w:val="LightList-Accent1"/>
        <w:tblW w:w="0" w:type="auto"/>
        <w:tblLook w:val="04A0" w:firstRow="1" w:lastRow="0" w:firstColumn="1" w:lastColumn="0" w:noHBand="0" w:noVBand="1"/>
      </w:tblPr>
      <w:tblGrid>
        <w:gridCol w:w="1700"/>
        <w:gridCol w:w="4500"/>
        <w:gridCol w:w="3546"/>
      </w:tblGrid>
      <w:tr w:rsidR="1C65E6A2" w:rsidTr="3DF6303D" w14:paraId="253C8F5A">
        <w:trPr>
          <w:trHeight w:val="300"/>
        </w:trPr>
        <w:tc>
          <w:tcPr>
            <w:tcW w:w="1700" w:type="dxa"/>
            <w:tcMar/>
          </w:tcPr>
          <w:p w:rsidR="1C65E6A2" w:rsidRDefault="1C65E6A2" w14:noSpellErr="1" w14:paraId="488F2A13" w14:textId="797445CF">
            <w:r w:rsidR="1C65E6A2">
              <w:rPr/>
              <w:t>Item</w:t>
            </w:r>
          </w:p>
        </w:tc>
        <w:tc>
          <w:tcPr>
            <w:tcW w:w="4500" w:type="dxa"/>
            <w:tcMar/>
          </w:tcPr>
          <w:p w:rsidR="1C65E6A2" w:rsidRDefault="1C65E6A2" w14:noSpellErr="1" w14:paraId="5B12C4D1" w14:textId="72522C93">
            <w:r w:rsidR="1C65E6A2">
              <w:rPr/>
              <w:t>Circuit and values</w:t>
            </w:r>
          </w:p>
        </w:tc>
        <w:tc>
          <w:tcPr>
            <w:tcW w:w="3546" w:type="dxa"/>
            <w:tcMar/>
          </w:tcPr>
          <w:p w:rsidR="1C65E6A2" w:rsidRDefault="1C65E6A2" w14:noSpellErr="1" w14:paraId="4694D4D2" w14:textId="6B301357">
            <w:r w:rsidR="1C65E6A2">
              <w:rPr/>
              <w:t>Calculation, margin and basis</w:t>
            </w:r>
          </w:p>
        </w:tc>
      </w:tr>
      <w:tr w:rsidR="1C65E6A2" w:rsidTr="3DF6303D" w14:paraId="59EB2C85">
        <w:tc>
          <w:tcPr>
            <w:tcW w:w="1700" w:type="dxa"/>
            <w:tcMar/>
          </w:tcPr>
          <w:p w:rsidR="1C65E6A2" w:rsidRDefault="1C65E6A2" w14:noSpellErr="1" w14:paraId="2C1E75FD" w14:textId="024573CC">
            <w:r w:rsidR="1C65E6A2">
              <w:rPr/>
              <w:t>Level stage</w:t>
            </w:r>
          </w:p>
        </w:tc>
        <w:tc>
          <w:tcPr>
            <w:tcW w:w="4500" w:type="dxa"/>
            <w:tcMar/>
          </w:tcPr>
          <w:p w:rsidR="1C65E6A2" w:rsidRDefault="1C65E6A2" w14:noSpellErr="1" w14:paraId="3190490F" w14:textId="7B235A90">
            <w:r w:rsidR="1C65E6A2">
              <w:rPr/>
              <w:t>per channel U609 (L) and U610 (R), TLV1704AIPWR on VPOS/VNEG with C635–C638 100 nF at pins 3/12; matched dividers of 487 k from each leg and 1.00 M to GND or VPOS (0.1 %, 0603): R900/R901 LEG_LP → N6_DA_L, R902/R903 LEG_LN → N6_DB_L (returned to VPOS), R904/R905 LEG_LP → N6_DC_L (returned to VPOS), R906/R907 LEG_LN → N6_DD_L; the R channel repeats this with R908–R915; two comparators per channel detect a pair difference of either sign and sink only while the DC condition is true</w:t>
            </w:r>
          </w:p>
        </w:tc>
        <w:tc>
          <w:tcPr>
            <w:tcW w:w="3546" w:type="dxa"/>
            <w:tcMar/>
          </w:tcPr>
          <w:p w:rsidR="1C65E6A2" w:rsidRDefault="1C65E6A2" w14:noSpellErr="1" w14:paraId="5CC3898D" w14:textId="74014154">
            <w:r w:rsidR="1C65E6A2">
              <w:rPr/>
              <w:t>level V_L 1.802–2.016 V on the pair difference (datasheet limits and dividers, envelope of the released rails and the R501 fallback); leg load 0.744 MΩ per leg, ≤ 2.7 µA injected, &lt; 1 nV offset; noise, THD, CM and stability unaffected</w:t>
            </w:r>
          </w:p>
        </w:tc>
      </w:tr>
      <w:tr w:rsidR="1C65E6A2" w:rsidTr="3DF6303D" w14:paraId="3DBDBD5A">
        <w:tc>
          <w:tcPr>
            <w:tcW w:w="1700" w:type="dxa"/>
            <w:tcMar/>
          </w:tcPr>
          <w:p w:rsidR="1C65E6A2" w:rsidRDefault="1C65E6A2" w14:noSpellErr="1" w14:paraId="2462EFFE" w14:textId="0B16A1C9">
            <w:r w:rsidR="1C65E6A2">
              <w:rPr/>
              <w:t>Timer stage</w:t>
            </w:r>
          </w:p>
        </w:tc>
        <w:tc>
          <w:tcPr>
            <w:tcW w:w="4500" w:type="dxa"/>
            <w:tcMar/>
          </w:tcPr>
          <w:p w:rsidR="1C65E6A2" w:rsidRDefault="1C65E6A2" w14:noSpellErr="1" w14:paraId="6C5692C8" w14:textId="03F4888D">
            <w:r w:rsidR="1C65E6A2">
              <w:rPr/>
              <w:t>per timer: C_T 220 nF ±2 % 50 V PPS film (C631–C634, Panasonic ECH-U1H224GX9, 2416) charged through R_T 110 k 0.1 % (R920–R923) from VPOS; reset by an NPN switch Q623–Q626 (onsemi MMBT3904LT1G, new in v1.1: C = timer node, E = GND, B = the base net N6_OLP_x / N6_OLN_x shared by the level-comparator output, the OR outputs and the LPW OUT2 pins, with R916–R919 330 k base pull-ups to VPOS, the same part as R660, LCSC C25778): with no DC the NPN is saturated and holds the timer at 0.02–0.20 V (datasheet VCE(sat) ≤ 0.2 V at 10 mA / 1 mA; its use at about 35 µA is an engineering estimate, A-46), and a reset takes ≤ 1.5 ms, well inside the 7.4 ms sine gap; the timer comparators compare N6_TLP_x / N6_TLN_x with V_T = 0.589 × VPOS (R924 69.8 k / R925 100 k, 0.1 %) and pull N6_H low</w:t>
            </w:r>
          </w:p>
        </w:tc>
        <w:tc>
          <w:tcPr>
            <w:tcW w:w="3546" w:type="dxa"/>
            <w:tcMar/>
          </w:tcPr>
          <w:p w:rsidR="1C65E6A2" w:rsidRDefault="1C65E6A2" w14:paraId="5CFB195D" w14:textId="7CD26F51" w14:noSpellErr="1">
            <w:r w:rsidR="7B5F372D">
              <w:rPr/>
              <w:t>T_P 19.50–23.37 ms with the design rails, incl. 1 µA leakage per timer node (engineering estimate; reset VCE(sat) extension A-46); C_T 220 nF, ±2 % required</w:t>
            </w:r>
          </w:p>
        </w:tc>
      </w:tr>
      <w:tr w:rsidR="1C65E6A2" w:rsidTr="3DF6303D" w14:paraId="1F5F98B2">
        <w:tc>
          <w:tcPr>
            <w:tcW w:w="1700" w:type="dxa"/>
            <w:tcMar/>
          </w:tcPr>
          <w:p w:rsidR="1C65E6A2" w:rsidRDefault="1C65E6A2" w14:noSpellErr="1" w14:paraId="4001386F" w14:textId="13E7CFC6">
            <w:r w:rsidR="1C65E6A2">
              <w:rPr/>
              <w:t>Response</w:t>
            </w:r>
          </w:p>
        </w:tc>
        <w:tc>
          <w:tcPr>
            <w:tcW w:w="4500" w:type="dxa"/>
            <w:tcMar/>
          </w:tcPr>
          <w:p w:rsidR="1C65E6A2" w:rsidRDefault="1C65E6A2" w14:paraId="34262AA3" w14:textId="0CC5B68A" w14:noSpellErr="1">
            <w:r w:rsidR="7B5F372D">
              <w:rPr/>
              <w:t>at or below the calibrated level full-scale sines ≥ 20 Hz never trip: margins 6.4 / 5.7 / 4.3 % at 2.192 / 2.230 / 2.325 V per leg, 13.9 / 6.6 % at the −4.5 dB default (1.828 V model / 2.180 V basis); the first 20 Hz trip is at 2.659 V per leg, +1.16 dB over the 2.325 V ceiling; full-scale squares mute for certain at or below 21.4 Hz and may mute up to 25.6 Hz; the tested full-scale 20 Hz burst and polarity-reversal waveforms do not trip, while one full-scale 20 Hz square cycle and the asymmetric second-harmonic wave do, as in v1.0; with a reset VCE(sat) of 0.30 V instead of 0.20 V the sine margins would fall to 3.1 / 2.4 / 0.9 % and squares might mute up to 26.5 Hz (A-46)</w:t>
            </w:r>
          </w:p>
        </w:tc>
        <w:tc>
          <w:tcPr>
            <w:tcW w:w="3546" w:type="dxa"/>
            <w:tcMar/>
          </w:tcPr>
          <w:p w:rsidR="1C65E6A2" w:rsidRDefault="1C65E6A2" w14:noSpellErr="1" w14:paraId="549F3848" w14:textId="05A39D4E">
            <w:r w:rsidR="1C65E6A2">
              <w:rPr/>
              <w:t>engineering estimate (R-26, A-31) with the calibrated level as a precondition: the +1.16 dB margin is seven times the calibration window, so no measured value is relied on</w:t>
            </w:r>
          </w:p>
        </w:tc>
      </w:tr>
      <w:tr w:rsidR="1C65E6A2" w:rsidTr="3DF6303D" w14:paraId="3EF7D7E4">
        <w:tc>
          <w:tcPr>
            <w:tcW w:w="1700" w:type="dxa"/>
            <w:tcMar/>
          </w:tcPr>
          <w:p w:rsidR="1C65E6A2" w:rsidRDefault="1C65E6A2" w14:noSpellErr="1" w14:paraId="3805355B" w14:textId="1CB8FDC3">
            <w:r w:rsidR="1C65E6A2">
              <w:rPr/>
              <w:t>Energies</w:t>
            </w:r>
          </w:p>
        </w:tc>
        <w:tc>
          <w:tcPr>
            <w:tcW w:w="4500" w:type="dxa"/>
            <w:tcMar/>
          </w:tcPr>
          <w:p w:rsidR="1C65E6A2" w:rsidRDefault="1C65E6A2" w14:paraId="620D7625" w14:textId="1596E487" w14:noSpellErr="1">
            <w:r w:rsidR="7B5F372D">
              <w:rPr/>
              <w:t>3.6.5: frozen codes with |pair| &gt; 2.016 V removed ≤ 25.4 ms; balanced 16 Ω worst 26.08 mJ (25.70 mJ with pre-fault content at or below the calibrated ceiling) and 13.67 / 14.87 mJ at 32 Ω (released / R501 fallback)</w:t>
            </w:r>
          </w:p>
        </w:tc>
        <w:tc>
          <w:tcPr>
            <w:tcW w:w="3546" w:type="dxa"/>
            <w:tcMar/>
          </w:tcPr>
          <w:p w:rsidR="1C65E6A2" w:rsidRDefault="1C65E6A2" w14:noSpellErr="1" w14:paraId="189E6CC7" w14:textId="0E74CB4B">
            <w:r w:rsidR="1C65E6A2">
              <w:rPr/>
              <w:t>engineering estimate; the 32 Ω figures rest on the typical swing credit (A-45)</w:t>
            </w:r>
          </w:p>
        </w:tc>
      </w:tr>
      <w:tr w:rsidR="1C65E6A2" w:rsidTr="3DF6303D" w14:paraId="7830ED5A">
        <w:tc>
          <w:tcPr>
            <w:tcW w:w="1700" w:type="dxa"/>
            <w:tcMar/>
          </w:tcPr>
          <w:p w:rsidR="1C65E6A2" w:rsidRDefault="1C65E6A2" w14:noSpellErr="1" w14:paraId="7DEA67EB" w14:textId="258A2BC0">
            <w:r w:rsidR="1C65E6A2">
              <w:rPr/>
              <w:t>Pop and loads</w:t>
            </w:r>
          </w:p>
        </w:tc>
        <w:tc>
          <w:tcPr>
            <w:tcW w:w="4500" w:type="dxa"/>
            <w:tcMar/>
          </w:tcPr>
          <w:p w:rsidR="1C65E6A2" w:rsidRDefault="1C65E6A2" w14:noSpellErr="1" w14:paraId="4F1890BF" w14:textId="1E681284">
            <w:r w:rsidR="1C65E6A2">
              <w:rPr/>
              <w:t>the VPOS-returned taps add ≤ 1.09 mV at 300 Ω during the rail ramp (separate from the AVCC_EN step); block 6 budgeted at I+ ≤ 2.738 mA, I− ≤ 2.566 mA (design 2.714 / 2.542 mA)</w:t>
            </w:r>
          </w:p>
        </w:tc>
        <w:tc>
          <w:tcPr>
            <w:tcW w:w="3546" w:type="dxa"/>
            <w:tcMar/>
          </w:tcPr>
          <w:p w:rsidR="1C65E6A2" w:rsidRDefault="1C65E6A2" w14:noSpellErr="1" w14:paraId="4811CF33" w14:textId="1745F948">
            <w:r w:rsidR="1C65E6A2">
              <w:rPr/>
              <w:t>worst-case calculation</w:t>
            </w:r>
          </w:p>
        </w:tc>
      </w:tr>
      <w:tr w:rsidR="1C65E6A2" w:rsidTr="3DF6303D" w14:paraId="49CF5FDD">
        <w:tc>
          <w:tcPr>
            <w:tcW w:w="1700" w:type="dxa"/>
            <w:tcMar/>
          </w:tcPr>
          <w:p w:rsidR="1C65E6A2" w:rsidRDefault="1C65E6A2" w14:noSpellErr="1" w14:paraId="1A7EB69C" w14:textId="2E5B59BD">
            <w:r w:rsidR="1C65E6A2">
              <w:rPr/>
              <w:t>Layout and sourcing</w:t>
            </w:r>
          </w:p>
        </w:tc>
        <w:tc>
          <w:tcPr>
            <w:tcW w:w="4500" w:type="dxa"/>
            <w:tcMar/>
          </w:tcPr>
          <w:p w:rsidR="1C65E6A2" w:rsidRDefault="1C65E6A2" w14:noSpellErr="1" w14:paraId="69360ABB" w14:textId="27394081">
            <w:r w:rsidR="1C65E6A2">
              <w:rPr/>
              <w:t>Z7, one tight group per channel (C_T, R_T, the reset NPN with its base resistor and the timer comparator input, ≤ 8 mm); the divider, timer and V_T nodes follow the high-impedance rules; 1.5 mm iron clearance at both pad ends of each C_T; C631–C634 are global-sourced (US$ 1.36) and their reflow time (≤ 95 s above 220 °C, 260 °C peak) must be confirmed by JLCPCB, otherwise the owner fits them (limitation L-13)</w:t>
            </w:r>
          </w:p>
        </w:tc>
        <w:tc>
          <w:tcPr>
            <w:tcW w:w="3546" w:type="dxa"/>
            <w:tcMar/>
          </w:tcPr>
          <w:p w:rsidR="1C65E6A2" w:rsidRDefault="1C65E6A2" w14:noSpellErr="1" w14:paraId="6FB9CE80" w14:textId="20172745">
            <w:r w:rsidR="1C65E6A2">
              <w:rPr/>
              <w:t>layout rule (9.2, 9.3); order remark (G-6)</w:t>
            </w:r>
          </w:p>
        </w:tc>
      </w:tr>
      <w:tr w:rsidR="1C65E6A2" w:rsidTr="3DF6303D" w14:paraId="5D1D9D0A">
        <w:tc>
          <w:tcPr>
            <w:tcW w:w="1700" w:type="dxa"/>
            <w:tcMar/>
          </w:tcPr>
          <w:p w:rsidR="1C65E6A2" w:rsidRDefault="1C65E6A2" w14:noSpellErr="1" w14:paraId="36406B18" w14:textId="372C87BA">
            <w:r w:rsidR="1C65E6A2">
              <w:rPr/>
              <w:t>Bring-up test</w:t>
            </w:r>
          </w:p>
        </w:tc>
        <w:tc>
          <w:tcPr>
            <w:tcW w:w="4500" w:type="dxa"/>
            <w:tcMar/>
          </w:tcPr>
          <w:p w:rsidR="1C65E6A2" w:rsidRDefault="1C65E6A2" w14:noSpellErr="1" w14:paraId="68A25C0A" w14:textId="300A6E7E">
            <w:r w:rsidR="1C65E6A2">
              <w:rPr/>
              <w:t>differential DC 1.70 V → no trip within 26 ms (the LPW path trips later, 3.6.8); 2.10 V → DC_PERMIT_N high within 19.50–23.37 ms + ≤ 2 ms (pass window 18–26 ms); full-scale 20 Hz sine for 60 s at the calibrated level → no trip; full-scale square at 21.0 Hz → trip, at 26 Hz → no trip; T_P at 0 / 50 °C and the Q623–Q626 reset level below 0.1 V (A-46)</w:t>
            </w:r>
          </w:p>
        </w:tc>
        <w:tc>
          <w:tcPr>
            <w:tcW w:w="3546" w:type="dxa"/>
            <w:tcMar/>
          </w:tcPr>
          <w:p w:rsidR="1C65E6A2" w:rsidRDefault="1C65E6A2" w14:noSpellErr="1" w14:paraId="54EE135C" w14:textId="28E85542">
            <w:r w:rsidR="1C65E6A2">
              <w:rPr/>
              <w:t>measured at bring-up (Chapter 10)</w:t>
            </w:r>
          </w:p>
        </w:tc>
      </w:tr>
    </w:tbl>
    <w:p w:rsidR="1C65E6A2" w:rsidP="1C65E6A2" w:rsidRDefault="1C65E6A2" w14:noSpellErr="1" w14:paraId="65014488" w14:textId="6C33E2F0">
      <w:pPr>
        <w:pStyle w:val="Heading3"/>
      </w:pPr>
      <w:r w:rsidRPr="1C65E6A2" w:rsidR="1C65E6A2">
        <w:rPr>
          <w:color w:val="1F4E79" w:themeColor="accent6" w:themeTint="FF" w:themeShade="FF"/>
        </w:rPr>
        <w:t>3.6.8 Per-leg over-range and low-level persistence stages (new in v1.1)</w:t>
      </w:r>
    </w:p>
    <w:p w:rsidR="1C65E6A2" w:rsidRDefault="1C65E6A2" w14:noSpellErr="1" w14:paraId="53CE1197" w14:textId="59CCA8B6">
      <w:r w:rsidR="1C65E6A2">
        <w:rPr/>
        <w:t>Function: the v1.0 energy proof started every fault from rest, but a fault during playback starts with filter charge of either polarity, which delays detection: after one 20 Hz half-cycle at 1.5 V peak a ±0.97 V per leg fault was removed in 137.6 ms at 32.4 mJ (16 Ω), and with the filter pre-charged by sub-threshold DC removal took 195 ms at 46.0 / 23.0 mJ. A second hole was found: one leg stuck at the rail while its partner still plays full-scale content at ≥ 50 Hz keeps the pair difference below the pair threshold every cycle. Two stage types per leg close both: the over-range (OR) stage removes a large DC on one leg with any partner-leg content, and the low-level persistence (LPW) stage removes small DC. Both release the reset NPNs of the persistence timers (3.6.7), so they reach node H through the TLV1704 timer outputs and need no new path into the latch.</w:t>
      </w:r>
    </w:p>
    <w:tbl>
      <w:tblPr>
        <w:tblStyle w:val="LightList-Accent1"/>
        <w:tblW w:w="0" w:type="auto"/>
        <w:tblLook w:val="04A0" w:firstRow="1" w:lastRow="0" w:firstColumn="1" w:lastColumn="0" w:noHBand="0" w:noVBand="1"/>
      </w:tblPr>
      <w:tblGrid>
        <w:gridCol w:w="1700"/>
        <w:gridCol w:w="4500"/>
        <w:gridCol w:w="3546"/>
      </w:tblGrid>
      <w:tr w:rsidR="1C65E6A2" w:rsidTr="3DF6303D" w14:paraId="29994B49">
        <w:trPr>
          <w:trHeight w:val="300"/>
        </w:trPr>
        <w:tc>
          <w:tcPr>
            <w:tcW w:w="1700" w:type="dxa"/>
            <w:tcMar/>
          </w:tcPr>
          <w:p w:rsidR="1C65E6A2" w:rsidRDefault="1C65E6A2" w14:noSpellErr="1" w14:paraId="7D5EB5E2" w14:textId="4FF0FCF0">
            <w:r w:rsidR="1C65E6A2">
              <w:rPr/>
              <w:t>Item</w:t>
            </w:r>
          </w:p>
        </w:tc>
        <w:tc>
          <w:tcPr>
            <w:tcW w:w="4500" w:type="dxa"/>
            <w:tcMar/>
          </w:tcPr>
          <w:p w:rsidR="1C65E6A2" w:rsidRDefault="1C65E6A2" w14:noSpellErr="1" w14:paraId="50D5BFE3" w14:textId="48CEE3B4">
            <w:r w:rsidR="1C65E6A2">
              <w:rPr/>
              <w:t>Circuit and values</w:t>
            </w:r>
          </w:p>
        </w:tc>
        <w:tc>
          <w:tcPr>
            <w:tcW w:w="3546" w:type="dxa"/>
            <w:tcMar/>
          </w:tcPr>
          <w:p w:rsidR="1C65E6A2" w:rsidRDefault="1C65E6A2" w14:noSpellErr="1" w14:paraId="4EE7ADE4" w14:textId="41ACCA78">
            <w:r w:rsidR="1C65E6A2">
              <w:rPr/>
              <w:t>Calculation, margin and basis</w:t>
            </w:r>
          </w:p>
        </w:tc>
      </w:tr>
      <w:tr w:rsidR="1C65E6A2" w:rsidTr="3DF6303D" w14:paraId="490B4F0C">
        <w:tc>
          <w:tcPr>
            <w:tcW w:w="1700" w:type="dxa"/>
            <w:tcMar/>
          </w:tcPr>
          <w:p w:rsidR="1C65E6A2" w:rsidRDefault="1C65E6A2" w14:noSpellErr="1" w14:paraId="5493BFF0" w14:textId="58C22AED">
            <w:r w:rsidR="1C65E6A2">
              <w:rPr/>
              <w:t>OR stage</w:t>
            </w:r>
          </w:p>
        </w:tc>
        <w:tc>
          <w:tcPr>
            <w:tcW w:w="4500" w:type="dxa"/>
            <w:tcMar/>
          </w:tcPr>
          <w:p w:rsidR="1C65E6A2" w:rsidRDefault="1C65E6A2" w14:noSpellErr="1" w14:paraId="5DC28EA3" w14:textId="51A011B1">
            <w:r w:rsidR="1C65E6A2">
              <w:rPr/>
              <w:t>U611 (LEG_LP / LEG_LN) and U612 (LEG_RP / LEG_RN), TI TLV1704AIPWR (TSSOP-14, V+ = VPOS, V− = VNEG) with C655/C656 and C657/C658 100 nF at pins 3/12; per leg a tap R926–R929 330 kΩ from LEG_xx with C639–C642 1 nF C0G to GND (τ 0.33 ms) → N6_ORLP / N6_ORLN / N6_ORRP / N6_ORRN on pins 4/7 and 8/11; references N6_VORP (R934 360 k from 3V3A / R935 470 k to GND) on pins 5/9 and N6_VORN (R936 470 k from VNEG / R937 470 k to N6_ORTEST) on pins 6/10; a positive LP or a negative LN pulls N6_OLP_L (pins 2/13), a negative LP or a positive LN pulls N6_OLN_L (pins 1/14), and U612 likewise for R</w:t>
            </w:r>
          </w:p>
        </w:tc>
        <w:tc>
          <w:tcPr>
            <w:tcW w:w="3546" w:type="dxa"/>
            <w:tcMar/>
          </w:tcPr>
          <w:p w:rsidR="1C65E6A2" w:rsidRDefault="1C65E6A2" w14:paraId="5023232B" w14:textId="4A7DF875" w14:noSpellErr="1">
            <w:r w:rsidR="7B5F372D">
              <w:rPr/>
              <w:t>thresholds V_OR +1.764…+1.964 V and −1.762…−1.959 V (engineering estimate: V_OR− relies on the assumed test-line low level of ≤ 10 mV); a single leg stuck anywhere above the OR threshold is removed through the persistence timer with any partner-leg content: DC ≥ 2 V ≤ 27.2 ms from any reachable state, 27.1 ms with pre-fault content at or below the calibrated ceiling (engineering estimate)</w:t>
            </w:r>
          </w:p>
        </w:tc>
      </w:tr>
      <w:tr w:rsidR="1C65E6A2" w:rsidTr="3DF6303D" w14:paraId="1B517476">
        <w:tc>
          <w:tcPr>
            <w:tcW w:w="1700" w:type="dxa"/>
            <w:tcMar/>
          </w:tcPr>
          <w:p w:rsidR="1C65E6A2" w:rsidRDefault="1C65E6A2" w14:noSpellErr="1" w14:paraId="13AF5657" w14:textId="619358EA">
            <w:r w:rsidR="1C65E6A2">
              <w:rPr/>
              <w:t>OR self-test</w:t>
            </w:r>
          </w:p>
        </w:tc>
        <w:tc>
          <w:tcPr>
            <w:tcW w:w="4500" w:type="dxa"/>
            <w:tcMar/>
          </w:tcPr>
          <w:p w:rsidR="1C65E6A2" w:rsidRDefault="1C65E6A2" w14:noSpellErr="1" w14:paraId="2970E7E1" w14:textId="5A713FAE">
            <w:r w:rsidR="1C65E6A2">
              <w:rPr/>
              <w:t>Q627 onsemi MMBT3904LT1G (SOT-23: 1 B = N6_ORTB, 2 E = GND, 3 C = N6_ORQC); R950 100 k from N6_ORTEST (MCU PC15) to the base; R951 10 k from N6_ORQC to N6_VORP; R937 returns the N6_VORN divider to N6_ORTEST</w:t>
            </w:r>
          </w:p>
        </w:tc>
        <w:tc>
          <w:tcPr>
            <w:tcW w:w="3546" w:type="dxa"/>
            <w:tcMar/>
          </w:tcPr>
          <w:p w:rsidR="1C65E6A2" w:rsidRDefault="1C65E6A2" w14:noSpellErr="1" w14:paraId="7466282E" w14:textId="534F2672">
            <w:r w:rsidR="1C65E6A2">
              <w:rPr/>
              <w:t>PC15 high: Q627 pulls N6_VORP through R951, which sets the positive test threshold to 0.086–0.141 V, and R937 moves the negative threshold towards 0 V; settle ≤ 90 µs (1 ms used); boot self-test (g) with ±0.25 FS (5.3); PC15 is low in normal operation and R951 then draws nothing</w:t>
            </w:r>
          </w:p>
        </w:tc>
      </w:tr>
      <w:tr w:rsidR="1C65E6A2" w:rsidTr="3DF6303D" w14:paraId="4CD3D62D">
        <w:tc>
          <w:tcPr>
            <w:tcW w:w="1700" w:type="dxa"/>
            <w:tcMar/>
          </w:tcPr>
          <w:p w:rsidR="1C65E6A2" w:rsidRDefault="1C65E6A2" w14:noSpellErr="1" w14:paraId="7EBE4103" w14:textId="6A6486E7">
            <w:r w:rsidR="1C65E6A2">
              <w:rPr/>
              <w:t>LPW stage</w:t>
            </w:r>
          </w:p>
        </w:tc>
        <w:tc>
          <w:tcPr>
            <w:tcW w:w="4500" w:type="dxa"/>
            <w:tcMar/>
          </w:tcPr>
          <w:p w:rsidR="1C65E6A2" w:rsidRDefault="1C65E6A2" w14:noSpellErr="1" w14:paraId="517C9476" w14:textId="63426DAB">
            <w:r w:rsidR="1C65E6A2">
              <w:rPr/>
              <w:t>U613–U620 TI TLV3402IDGKR (VSSOP-8; VCC pin 8 = VPOS, GND pin 4 = VNEG, C659–C666 100 nF across pins 8–4), one per leg and polarity: U613/U614 LP, U615/U616 LN, U617/U618 RP, U619/U620 RN; per leg a tap R930–R933 1.00 MΩ from LEG_xx with C643–C646 3.3 nF C0G 0603 to GND (τ 3.3 ms) → N6_LWLP / LWLN / LWRP / LWRN; references N6_VLLP (R938 1.00 M from 3V3A / R939 100 k to GND) at pin 2 of the positive devices and N6_VLLN (R940 1.00 M from VNEG / R941 88.7 k to GND) at pin 3 of the negative devices</w:t>
            </w:r>
          </w:p>
        </w:tc>
        <w:tc>
          <w:tcPr>
            <w:tcW w:w="3546" w:type="dxa"/>
            <w:tcMar/>
          </w:tcPr>
          <w:p w:rsidR="1C65E6A2" w:rsidRDefault="1C65E6A2" w14:noSpellErr="1" w14:paraId="6092A180" w14:textId="5C20546F">
            <w:r w:rsidR="1C65E6A2">
              <w:rPr/>
              <w:t>level V_LL +0.279…+0.322 V and −0.283…−0.324 V (datasheet limits, comparator input bias), or 0.269–0.334 V with a 10 nA surface-leakage allowance (engineering estimate)</w:t>
            </w:r>
          </w:p>
        </w:tc>
      </w:tr>
      <w:tr w:rsidR="1C65E6A2" w:rsidTr="3DF6303D" w14:paraId="45807C74">
        <w:tc>
          <w:tcPr>
            <w:tcW w:w="1700" w:type="dxa"/>
            <w:tcMar/>
          </w:tcPr>
          <w:p w:rsidR="1C65E6A2" w:rsidRDefault="1C65E6A2" w14:noSpellErr="1" w14:paraId="442F83D0" w14:textId="7335B4E4">
            <w:r w:rsidR="1C65E6A2">
              <w:rPr/>
              <w:t>LPW timer</w:t>
            </w:r>
          </w:p>
        </w:tc>
        <w:tc>
          <w:tcPr>
            <w:tcW w:w="4500" w:type="dxa"/>
            <w:tcMar/>
          </w:tcPr>
          <w:p w:rsidR="1C65E6A2" w:rsidRDefault="1C65E6A2" w14:noSpellErr="1" w14:paraId="60F49D10" w14:textId="6C139BA8">
            <w:r w:rsidR="1C65E6A2">
              <w:rPr/>
              <w:t>per device, comparator 1 releases its timer node N6_TWxxx while its leg holds beyond ±V_LL: R942–R949 910 kΩ from VPOS with C647–C654 100 nF C0G 1206 to GND; otherwise it holds the node at VNEG; comparator 2 (2IN− = timer node, 2IN+ = GND) pulls the base net N6_OLP_x / N6_OLN_x of the matching persistence timer once the timer passes 0 V</w:t>
            </w:r>
          </w:p>
        </w:tc>
        <w:tc>
          <w:tcPr>
            <w:tcW w:w="3546" w:type="dxa"/>
            <w:tcMar/>
          </w:tcPr>
          <w:p w:rsidR="1C65E6A2" w:rsidRDefault="1C65E6A2" w14:paraId="62662EF9" w14:textId="64F1826C" w14:noSpellErr="1">
            <w:r w:rsidR="7B5F372D">
              <w:rPr/>
              <w:t>T_P2 51.3–68.5 ms (engineering estimate; the capping input is the assumed timer-node leakage of ≤ 0.1 µA); the comparator delay is separate, ≤ 0.9 ms (3 × typical); reset ≤ 9.6 ms as soon as the level condition fails, so no sine of 20 Hz or above can charge it long enough to trip; 0.34 V ≤ |leg| ≤ 1.008 V is removed ≤ 118.8 ms, the bound at the floor</w:t>
            </w:r>
          </w:p>
        </w:tc>
      </w:tr>
      <w:tr w:rsidR="1C65E6A2" w:rsidTr="3DF6303D" w14:paraId="1CF56805">
        <w:tc>
          <w:tcPr>
            <w:tcW w:w="1700" w:type="dxa"/>
            <w:tcMar/>
          </w:tcPr>
          <w:p w:rsidR="1C65E6A2" w:rsidRDefault="1C65E6A2" w14:noSpellErr="1" w14:paraId="52A386B5" w14:textId="7C06E2E1">
            <w:r w:rsidR="1C65E6A2">
              <w:rPr/>
              <w:t>Level floor</w:t>
            </w:r>
          </w:p>
        </w:tc>
        <w:tc>
          <w:tcPr>
            <w:tcW w:w="4500" w:type="dxa"/>
            <w:tcMar/>
          </w:tcPr>
          <w:p w:rsidR="1C65E6A2" w:rsidRDefault="1C65E6A2" w14:noSpellErr="1" w14:paraId="67516349" w14:textId="74E4C9A5">
            <w:r w:rsidR="1C65E6A2">
              <w:rPr/>
              <w:t>the hardware requirement holds from every reachable state for |leg| ≥ 0.34 V and |pair| ≥ 0.68 V: removal of ≥ 2 V within 100 ms and ≥ 1 V within 250 ms, ≤ 30 mJ at 16 Ω and ≤ 15 mJ at 32 Ω</w:t>
            </w:r>
          </w:p>
        </w:tc>
        <w:tc>
          <w:tcPr>
            <w:tcW w:w="3546" w:type="dxa"/>
            <w:tcMar/>
          </w:tcPr>
          <w:p w:rsidR="1C65E6A2" w:rsidRDefault="1C65E6A2" w14:paraId="53201F3B" w14:textId="6DC2B069" w14:noSpellErr="1">
            <w:r w:rsidR="7B5F372D">
              <w:rPr/>
              <w:t>the floor is rounded up over the LPW level maximum: 0.32401 V from the comparator input bias only (guaranteed) or 0.33401 V with the 10 nA leakage allowance (estimate); at the floor the bounded delay is 118.8 ms and the energy 3.43 / 1.72 mJ, balanced 16 / 32 Ω (engineering estimate, R-74)</w:t>
            </w:r>
          </w:p>
        </w:tc>
      </w:tr>
      <w:tr w:rsidR="1C65E6A2" w:rsidTr="3DF6303D" w14:paraId="6E0226E3">
        <w:tc>
          <w:tcPr>
            <w:tcW w:w="1700" w:type="dxa"/>
            <w:tcMar/>
          </w:tcPr>
          <w:p w:rsidR="1C65E6A2" w:rsidRDefault="1C65E6A2" w14:noSpellErr="1" w14:paraId="72082506" w14:textId="04D810DE">
            <w:r w:rsidR="1C65E6A2">
              <w:rPr/>
              <w:t>Content boundary</w:t>
            </w:r>
          </w:p>
        </w:tc>
        <w:tc>
          <w:tcPr>
            <w:tcW w:w="4500" w:type="dxa"/>
            <w:tcMar/>
          </w:tcPr>
          <w:p w:rsidR="1C65E6A2" w:rsidRDefault="1C65E6A2" w14:paraId="1A889AE9" w14:textId="7DB5F7A2" w14:noSpellErr="1">
            <w:r w:rsidR="7B5F372D">
              <w:rPr/>
              <w:t>the LPW timer runs while the 3.3 ms-filtered tap is beyond ±V_LL (±0.279–0.324 V on input bias alone, 0.269–0.334 V with the 10 nA leakage allowance; about −17 dBFS): a mute can occur once the tap has been beyond ±V_LL for ≥ 70.8 ms and will occur after 91.9 ms plus the amplitude-dependent tap crossing (it grows without bound as the level approaches V_LL max; +11.6 ms for a step from −2.325 V to 0.5 V) and ≤ 1.8 ms of comparator delays; in raw-leg terms a full-scale excursion can mute after ≥ 62.9 ms (the tap lags the leg by ≤ 7.0 ms, the release adds 0.9 ms)</w:t>
            </w:r>
          </w:p>
        </w:tc>
        <w:tc>
          <w:tcPr>
            <w:tcW w:w="3546" w:type="dxa"/>
            <w:tcMar/>
          </w:tcPr>
          <w:p w:rsidR="1C65E6A2" w:rsidRDefault="1C65E6A2" w14:paraId="1D80EC31" w14:textId="7693DE66" w14:noSpellErr="1">
            <w:r w:rsidR="7B5F372D">
              <w:rPr/>
              <w:t>engineering estimate with the 10 nA leakage allowance (A-44), adopted by default and presented to the owner: full-scale sines below 6.5 Hz (6.54 Hz with the allowance) and squares up to about 7 Hz (0.8 / 0.5 / 0.35 V squares 7.4 / 7.2 / 6.9 Hz; 0.30 V squares up to 6.7 Hz) can mute; steady offsets below 0.116 FS never mute and at or above 0.162 FS mute on every unit; can mute from / mutes from, per full-scale reference: −0.15 dB, 2.154 V: 0.125 / 0.155 FS; nominal, 2.192 V: 0.123 / 0.152 FS; +0.15 dB, 2.230 V: 0.120 / 0.150 FS; drift ceiling, 2.325 V: 0.116 / 0.144 FS; lowest unit, 2.059 V: 0.130 / 0.162 FS; narrower than the v1.0 boundary (sines below 11.5 Hz, offsets from 0.12–0.14 FS)</w:t>
            </w:r>
          </w:p>
        </w:tc>
      </w:tr>
      <w:tr w:rsidR="1C65E6A2" w:rsidTr="3DF6303D" w14:paraId="405F72FF">
        <w:tc>
          <w:tcPr>
            <w:tcW w:w="1700" w:type="dxa"/>
            <w:tcMar/>
          </w:tcPr>
          <w:p w:rsidR="1C65E6A2" w:rsidRDefault="1C65E6A2" w14:noSpellErr="1" w14:paraId="7FFE258E" w14:textId="0DA93EDB">
            <w:r w:rsidR="1C65E6A2">
              <w:rPr/>
              <w:t>Loads</w:t>
            </w:r>
          </w:p>
        </w:tc>
        <w:tc>
          <w:tcPr>
            <w:tcW w:w="4500" w:type="dxa"/>
            <w:tcMar/>
          </w:tcPr>
          <w:p w:rsidR="1C65E6A2" w:rsidRDefault="1C65E6A2" w14:noSpellErr="1" w14:paraId="69368CFD" w14:textId="0687259F">
            <w:r w:rsidR="1C65E6A2">
              <w:rPr/>
              <w:t>VPOS +0.054 mA, VNEG +0.062 mA, 3V3A +0.007 mA; R951 draws nothing in normal operation</w:t>
            </w:r>
          </w:p>
        </w:tc>
        <w:tc>
          <w:tcPr>
            <w:tcW w:w="3546" w:type="dxa"/>
            <w:tcMar/>
          </w:tcPr>
          <w:p w:rsidR="1C65E6A2" w:rsidRDefault="1C65E6A2" w14:noSpellErr="1" w14:paraId="4FBB521F" w14:textId="7F650C63">
            <w:r w:rsidR="1C65E6A2">
              <w:rPr/>
              <w:t>engineering estimate; inside the block-6 budget bound (2.2)</w:t>
            </w:r>
          </w:p>
        </w:tc>
      </w:tr>
      <w:tr w:rsidR="1C65E6A2" w:rsidTr="3DF6303D" w14:paraId="61F66307">
        <w:tc>
          <w:tcPr>
            <w:tcW w:w="1700" w:type="dxa"/>
            <w:tcMar/>
          </w:tcPr>
          <w:p w:rsidR="1C65E6A2" w:rsidRDefault="1C65E6A2" w14:noSpellErr="1" w14:paraId="46358CC5" w14:textId="167A6CD8">
            <w:r w:rsidR="1C65E6A2">
              <w:rPr/>
              <w:t>Layout</w:t>
            </w:r>
          </w:p>
        </w:tc>
        <w:tc>
          <w:tcPr>
            <w:tcW w:w="4500" w:type="dxa"/>
            <w:tcMar/>
          </w:tcPr>
          <w:p w:rsidR="1C65E6A2" w:rsidRDefault="1C65E6A2" w14:noSpellErr="1" w14:paraId="6306C90A" w14:textId="0F58539C">
            <w:r w:rsidR="1C65E6A2">
              <w:rPr/>
              <w:t>OR stages with Q627 in Z7 beside U609/U610; the LPW group in Z4 as four sub-groups LP, LN, RP, RN; every tap with its R and C at the comparator pins (the leg is the long trace); tap and timer nodes ≤ 5 mm, no vias; the high-impedance and cleaning rules of 9.2 and 9.3</w:t>
            </w:r>
          </w:p>
        </w:tc>
        <w:tc>
          <w:tcPr>
            <w:tcW w:w="3546" w:type="dxa"/>
            <w:tcMar/>
          </w:tcPr>
          <w:p w:rsidR="1C65E6A2" w:rsidRDefault="1C65E6A2" w14:noSpellErr="1" w14:paraId="6AC337E5" w14:textId="08363A60">
            <w:r w:rsidR="1C65E6A2">
              <w:rPr/>
              <w:t>layout rule (Chapter 9)</w:t>
            </w:r>
          </w:p>
        </w:tc>
      </w:tr>
    </w:tbl>
    <w:p w:rsidR="1C65E6A2" w:rsidP="1C65E6A2" w:rsidRDefault="1C65E6A2" w14:noSpellErr="1" w14:paraId="1733888C" w14:textId="60A5A5C4">
      <w:pPr>
        <w:pStyle w:val="Heading2"/>
      </w:pPr>
      <w:r w:rsidRPr="1C65E6A2" w:rsidR="1C65E6A2">
        <w:rPr>
          <w:color w:val="1F4E79" w:themeColor="accent6" w:themeTint="FF" w:themeShade="FF"/>
        </w:rPr>
        <w:t>3.7 Block 7 — Outputs, indicators, test</w:t>
      </w:r>
    </w:p>
    <w:p w:rsidR="1C65E6A2" w:rsidRDefault="1C65E6A2" w14:paraId="3E0E7E82" w14:textId="1E439376" w14:noSpellErr="1">
      <w:r w:rsidR="7B5F372D">
        <w:rPr/>
        <w:t>Function: the two jacks, their ESD diodes, the two status LEDs and the DNF test header. J701 (4.4 mm, G-Switch GT-3321667P-01, owner-fitted) uses the manufacturer/JLCPCB 12-pad map that the owner approved on 26 Sep 2026 and that the G-Switch drawing C-GT03321667P-01 confirms (table below); it replaces the seven-pin map, which wrongly put JACK_LP on pad 1. Pads 11/12 (“ep”) are two Ni-plated mounting tabs, “Contact H”, which the maker’s schematic does not show: they stay unconnected and soldered, and G-2 checks whether they are common with the sleeve or the bushing. Owner fitting: 12 THT joints (10 contact pins plus the two tabs) in 12 plated slots of 0.50 × 1.40 mm (+0.10/0) in 1.00 × 1.90 mm pads; two Ø1.20 mm locating holes take the Ø1.00 mm pegs, and the 1:1 overlay at G-3 confirms slots and holes.</w:t>
      </w:r>
    </w:p>
    <w:tbl>
      <w:tblPr>
        <w:tblStyle w:val="LightList-Accent1"/>
        <w:tblW w:w="0" w:type="auto"/>
        <w:tblLook w:val="04A0" w:firstRow="1" w:lastRow="0" w:firstColumn="1" w:lastColumn="0" w:noHBand="0" w:noVBand="1"/>
      </w:tblPr>
      <w:tblGrid>
        <w:gridCol w:w="1500"/>
        <w:gridCol w:w="2300"/>
        <w:gridCol w:w="5946"/>
      </w:tblGrid>
      <w:tr w:rsidR="3DF6303D" w:rsidTr="3DF6303D" w14:paraId="5C84DF07">
        <w:trPr>
          <w:trHeight w:val="300"/>
        </w:trPr>
        <w:tc>
          <w:tcPr>
            <w:tcW w:w="1500" w:type="dxa"/>
            <w:tcMar/>
          </w:tcPr>
          <w:p w:rsidR="3DF6303D" w:rsidRDefault="3DF6303D" w14:noSpellErr="1" w14:paraId="46EC4C1E" w14:textId="12201E13">
            <w:r w:rsidR="3DF6303D">
              <w:rPr/>
              <w:t>J701 pad</w:t>
            </w:r>
          </w:p>
        </w:tc>
        <w:tc>
          <w:tcPr>
            <w:tcW w:w="2300" w:type="dxa"/>
            <w:tcMar/>
          </w:tcPr>
          <w:p w:rsidR="3DF6303D" w:rsidRDefault="3DF6303D" w14:noSpellErr="1" w14:paraId="25A08D3E" w14:textId="0AFE04D7">
            <w:r w:rsidR="3DF6303D">
              <w:rPr/>
              <w:t>Contact</w:t>
            </w:r>
          </w:p>
        </w:tc>
        <w:tc>
          <w:tcPr>
            <w:tcW w:w="5946" w:type="dxa"/>
            <w:tcMar/>
          </w:tcPr>
          <w:p w:rsidR="3DF6303D" w:rsidRDefault="3DF6303D" w14:noSpellErr="1" w14:paraId="29C699FF" w14:textId="03DBEB9B">
            <w:r w:rsidR="3DF6303D">
              <w:rPr/>
              <w:t>Net</w:t>
            </w:r>
          </w:p>
        </w:tc>
      </w:tr>
      <w:tr w:rsidR="3DF6303D" w:rsidTr="3DF6303D" w14:paraId="39DDE174">
        <w:tc>
          <w:tcPr>
            <w:tcW w:w="1500" w:type="dxa"/>
            <w:tcMar/>
          </w:tcPr>
          <w:p w:rsidR="3DF6303D" w:rsidRDefault="3DF6303D" w14:noSpellErr="1" w14:paraId="518D01CF" w14:textId="1AF14C10">
            <w:r w:rsidR="3DF6303D">
              <w:rPr/>
              <w:t>1</w:t>
            </w:r>
          </w:p>
        </w:tc>
        <w:tc>
          <w:tcPr>
            <w:tcW w:w="2300" w:type="dxa"/>
            <w:tcMar/>
          </w:tcPr>
          <w:p w:rsidR="3DF6303D" w:rsidRDefault="3DF6303D" w14:noSpellErr="1" w14:paraId="75B3F4A7" w14:textId="13CF32D4">
            <w:r w:rsidR="3DF6303D">
              <w:rPr/>
              <w:t>GND</w:t>
            </w:r>
          </w:p>
        </w:tc>
        <w:tc>
          <w:tcPr>
            <w:tcW w:w="5946" w:type="dxa"/>
            <w:tcMar/>
          </w:tcPr>
          <w:p w:rsidR="3DF6303D" w:rsidRDefault="3DF6303D" w14:noSpellErr="1" w14:paraId="6FE6C59E" w14:textId="0CAD1998">
            <w:r w:rsidR="3DF6303D">
              <w:rPr/>
              <w:t>GND (dedicated sleeve return, ≥ 4 vias)</w:t>
            </w:r>
          </w:p>
        </w:tc>
      </w:tr>
      <w:tr w:rsidR="3DF6303D" w:rsidTr="3DF6303D" w14:paraId="51F4AD79">
        <w:tc>
          <w:tcPr>
            <w:tcW w:w="1500" w:type="dxa"/>
            <w:tcMar/>
          </w:tcPr>
          <w:p w:rsidR="3DF6303D" w:rsidRDefault="3DF6303D" w14:noSpellErr="1" w14:paraId="18449167" w14:textId="23C27A0D">
            <w:r w:rsidR="3DF6303D">
              <w:rPr/>
              <w:t>2, 3</w:t>
            </w:r>
          </w:p>
        </w:tc>
        <w:tc>
          <w:tcPr>
            <w:tcW w:w="2300" w:type="dxa"/>
            <w:tcMar/>
          </w:tcPr>
          <w:p w:rsidR="3DF6303D" w:rsidRDefault="3DF6303D" w14:noSpellErr="1" w14:paraId="6FB39A9D" w14:textId="1CA060D1">
            <w:r w:rsidR="3DF6303D">
              <w:rPr/>
              <w:t>R−</w:t>
            </w:r>
          </w:p>
        </w:tc>
        <w:tc>
          <w:tcPr>
            <w:tcW w:w="5946" w:type="dxa"/>
            <w:tcMar/>
          </w:tcPr>
          <w:p w:rsidR="3DF6303D" w:rsidRDefault="3DF6303D" w14:noSpellErr="1" w14:paraId="3D01860C" w14:textId="157E4795">
            <w:r w:rsidR="3DF6303D">
              <w:rPr/>
              <w:t>JACK_RN</w:t>
            </w:r>
          </w:p>
        </w:tc>
      </w:tr>
      <w:tr w:rsidR="3DF6303D" w:rsidTr="3DF6303D" w14:paraId="66A0F375">
        <w:tc>
          <w:tcPr>
            <w:tcW w:w="1500" w:type="dxa"/>
            <w:tcMar/>
          </w:tcPr>
          <w:p w:rsidR="3DF6303D" w:rsidRDefault="3DF6303D" w14:noSpellErr="1" w14:paraId="3FA03E26" w14:textId="2C93A80A">
            <w:r w:rsidR="3DF6303D">
              <w:rPr/>
              <w:t>4, 5</w:t>
            </w:r>
          </w:p>
        </w:tc>
        <w:tc>
          <w:tcPr>
            <w:tcW w:w="2300" w:type="dxa"/>
            <w:tcMar/>
          </w:tcPr>
          <w:p w:rsidR="3DF6303D" w:rsidRDefault="3DF6303D" w14:noSpellErr="1" w14:paraId="712AE1CF" w14:textId="25718ECE">
            <w:r w:rsidR="3DF6303D">
              <w:rPr/>
              <w:t>R+</w:t>
            </w:r>
          </w:p>
        </w:tc>
        <w:tc>
          <w:tcPr>
            <w:tcW w:w="5946" w:type="dxa"/>
            <w:tcMar/>
          </w:tcPr>
          <w:p w:rsidR="3DF6303D" w:rsidRDefault="3DF6303D" w14:noSpellErr="1" w14:paraId="3B2022AC" w14:textId="1E4F7592">
            <w:r w:rsidR="3DF6303D">
              <w:rPr/>
              <w:t>JACK_RP</w:t>
            </w:r>
          </w:p>
        </w:tc>
      </w:tr>
      <w:tr w:rsidR="3DF6303D" w:rsidTr="3DF6303D" w14:paraId="1AEFA630">
        <w:tc>
          <w:tcPr>
            <w:tcW w:w="1500" w:type="dxa"/>
            <w:tcMar/>
          </w:tcPr>
          <w:p w:rsidR="3DF6303D" w:rsidRDefault="3DF6303D" w14:noSpellErr="1" w14:paraId="65C1BDF4" w14:textId="3564D607">
            <w:r w:rsidR="3DF6303D">
              <w:rPr/>
              <w:t>6</w:t>
            </w:r>
          </w:p>
        </w:tc>
        <w:tc>
          <w:tcPr>
            <w:tcW w:w="2300" w:type="dxa"/>
            <w:tcMar/>
          </w:tcPr>
          <w:p w:rsidR="3DF6303D" w:rsidRDefault="3DF6303D" w14:noSpellErr="1" w14:paraId="50441508" w14:textId="2E42BCCB">
            <w:r w:rsidR="3DF6303D">
              <w:rPr/>
              <w:t>L−</w:t>
            </w:r>
          </w:p>
        </w:tc>
        <w:tc>
          <w:tcPr>
            <w:tcW w:w="5946" w:type="dxa"/>
            <w:tcMar/>
          </w:tcPr>
          <w:p w:rsidR="3DF6303D" w:rsidRDefault="3DF6303D" w14:noSpellErr="1" w14:paraId="44EFF0A2" w14:textId="2720A38F">
            <w:r w:rsidR="3DF6303D">
              <w:rPr/>
              <w:t>JACK_LN</w:t>
            </w:r>
          </w:p>
        </w:tc>
      </w:tr>
      <w:tr w:rsidR="3DF6303D" w:rsidTr="3DF6303D" w14:paraId="3E6E8BFA">
        <w:tc>
          <w:tcPr>
            <w:tcW w:w="1500" w:type="dxa"/>
            <w:tcMar/>
          </w:tcPr>
          <w:p w:rsidR="3DF6303D" w:rsidRDefault="3DF6303D" w14:noSpellErr="1" w14:paraId="1CE2A4F0" w14:textId="3E360404">
            <w:r w:rsidR="3DF6303D">
              <w:rPr/>
              <w:t>7, 8</w:t>
            </w:r>
          </w:p>
        </w:tc>
        <w:tc>
          <w:tcPr>
            <w:tcW w:w="2300" w:type="dxa"/>
            <w:tcMar/>
          </w:tcPr>
          <w:p w:rsidR="3DF6303D" w:rsidRDefault="3DF6303D" w14:noSpellErr="1" w14:paraId="2658BFB7" w14:textId="3713EAC8">
            <w:r w:rsidR="3DF6303D">
              <w:rPr/>
              <w:t>L+</w:t>
            </w:r>
          </w:p>
        </w:tc>
        <w:tc>
          <w:tcPr>
            <w:tcW w:w="5946" w:type="dxa"/>
            <w:tcMar/>
          </w:tcPr>
          <w:p w:rsidR="3DF6303D" w:rsidRDefault="3DF6303D" w14:noSpellErr="1" w14:paraId="3CF998D2" w14:textId="2FF1D18C">
            <w:r w:rsidR="3DF6303D">
              <w:rPr/>
              <w:t>JACK_LP</w:t>
            </w:r>
          </w:p>
        </w:tc>
      </w:tr>
      <w:tr w:rsidR="3DF6303D" w:rsidTr="3DF6303D" w14:paraId="7F8FD3AA">
        <w:tc>
          <w:tcPr>
            <w:tcW w:w="1500" w:type="dxa"/>
            <w:tcMar/>
          </w:tcPr>
          <w:p w:rsidR="3DF6303D" w:rsidRDefault="3DF6303D" w14:noSpellErr="1" w14:paraId="5CB6BC33" w14:textId="47073201">
            <w:r w:rsidR="3DF6303D">
              <w:rPr/>
              <w:t>9</w:t>
            </w:r>
          </w:p>
        </w:tc>
        <w:tc>
          <w:tcPr>
            <w:tcW w:w="2300" w:type="dxa"/>
            <w:tcMar/>
          </w:tcPr>
          <w:p w:rsidR="3DF6303D" w:rsidRDefault="3DF6303D" w14:noSpellErr="1" w14:paraId="3769C633" w14:textId="3FE518C5">
            <w:r w:rsidR="3DF6303D">
              <w:rPr/>
              <w:t>SWITCH</w:t>
            </w:r>
          </w:p>
        </w:tc>
        <w:tc>
          <w:tcPr>
            <w:tcW w:w="5946" w:type="dxa"/>
            <w:tcMar/>
          </w:tcPr>
          <w:p w:rsidR="3DF6303D" w:rsidRDefault="3DF6303D" w14:noSpellErr="1" w14:paraId="691A5887" w14:textId="38C2FF89">
            <w:r w:rsidR="3DF6303D">
              <w:rPr/>
              <w:t>no connection</w:t>
            </w:r>
          </w:p>
        </w:tc>
      </w:tr>
      <w:tr w:rsidR="3DF6303D" w:rsidTr="3DF6303D" w14:paraId="795E5F74">
        <w:tc>
          <w:tcPr>
            <w:tcW w:w="1500" w:type="dxa"/>
            <w:tcMar/>
          </w:tcPr>
          <w:p w:rsidR="3DF6303D" w:rsidRDefault="3DF6303D" w14:noSpellErr="1" w14:paraId="7FB9BB05" w14:textId="4FD85FFE">
            <w:r w:rsidR="3DF6303D">
              <w:rPr/>
              <w:t>10</w:t>
            </w:r>
          </w:p>
        </w:tc>
        <w:tc>
          <w:tcPr>
            <w:tcW w:w="2300" w:type="dxa"/>
            <w:tcMar/>
          </w:tcPr>
          <w:p w:rsidR="3DF6303D" w:rsidRDefault="3DF6303D" w14:noSpellErr="1" w14:paraId="271FF2E4" w14:textId="48B646C2">
            <w:r w:rsidR="3DF6303D">
              <w:rPr/>
              <w:t>DETECT</w:t>
            </w:r>
          </w:p>
        </w:tc>
        <w:tc>
          <w:tcPr>
            <w:tcW w:w="5946" w:type="dxa"/>
            <w:tcMar/>
          </w:tcPr>
          <w:p w:rsidR="3DF6303D" w:rsidRDefault="3DF6303D" w14:noSpellErr="1" w14:paraId="2AA3464B" w14:textId="41942D86">
            <w:r w:rsidR="3DF6303D">
              <w:rPr/>
              <w:t>no connection</w:t>
            </w:r>
          </w:p>
        </w:tc>
      </w:tr>
      <w:tr w:rsidR="3DF6303D" w:rsidTr="3DF6303D" w14:paraId="173C08C7">
        <w:tc>
          <w:tcPr>
            <w:tcW w:w="1500" w:type="dxa"/>
            <w:tcMar/>
          </w:tcPr>
          <w:p w:rsidR="3DF6303D" w:rsidRDefault="3DF6303D" w14:noSpellErr="1" w14:paraId="2EED57DC" w14:textId="58A98DFB">
            <w:r w:rsidR="3DF6303D">
              <w:rPr/>
              <w:t>11, 12</w:t>
            </w:r>
          </w:p>
        </w:tc>
        <w:tc>
          <w:tcPr>
            <w:tcW w:w="2300" w:type="dxa"/>
            <w:tcMar/>
          </w:tcPr>
          <w:p w:rsidR="3DF6303D" w:rsidRDefault="3DF6303D" w14:noSpellErr="1" w14:paraId="6ECB15DE" w14:textId="518774BF">
            <w:r w:rsidR="3DF6303D">
              <w:rPr/>
              <w:t>mounting tabs (“ep”, Contact H)</w:t>
            </w:r>
          </w:p>
        </w:tc>
        <w:tc>
          <w:tcPr>
            <w:tcW w:w="5946" w:type="dxa"/>
            <w:tcMar/>
          </w:tcPr>
          <w:p w:rsidR="3DF6303D" w:rsidRDefault="3DF6303D" w14:noSpellErr="1" w14:paraId="21B194D2" w14:textId="4A655B83">
            <w:r w:rsidR="3DF6303D">
              <w:rPr/>
              <w:t>no connection, soldered (G-2 checks continuity to the sleeve or the bushing)</w:t>
            </w:r>
          </w:p>
        </w:tc>
      </w:tr>
    </w:tbl>
    <w:p w:rsidR="3DF6303D" w:rsidRDefault="3DF6303D" w14:noSpellErr="1" w14:paraId="10EB6381" w14:textId="6E8D98F3">
      <w:r w:rsidR="3DF6303D">
        <w:rPr/>
        <w:t>J702 (3.5 mm, HRO PJ-332A-6A, C2848643) is SMD with two plated slot terminals. Its contact map (table below) follows the HRO PJ-332A drawing (variant A schematic and PCB layout; the JLCPCB footprint matches) and corrects the stored map (disposition in Spec v1.1 Appendix C.1); G-2 on two samples confirms it, including the break contacts opening on insertion. Pins 1/2 are the plated slots, 0.60 × 1.5 mm holes in 1.00 × 1.9 mm pads; they are the two ground terminals, so the slot-soldering question to JLCPCB concerns ground and retention only. Pins 3–6 are 1.6 × 1.5 mm surface lands, and two Ø1.20 mm locating pegs position the body. JLCPCB lists the part as SMT assembly (Economic and Standard, difficulty High), but that does not establish how the slots are soldered: JLCPCB must confirm the method at G-6, the fallback is the owner hand-soldering pins 1/2 from the bottom side (2 joints), and if JLCPCB cannot assemble it at all, J702 becomes owner-fitted. The drawing gives no reflow rating (PPA housing), so the reflow-rating check stays open. Pins 5/6 carry no net: tied to ground they would short JACK_LP/JACK_RP, which the 4.4 mm jack shares, whenever the 3.5 mm jack is empty.</w:t>
      </w:r>
    </w:p>
    <w:tbl>
      <w:tblPr>
        <w:tblStyle w:val="LightList-Accent1"/>
        <w:tblW w:w="0" w:type="auto"/>
        <w:tblLook w:val="04A0" w:firstRow="1" w:lastRow="0" w:firstColumn="1" w:lastColumn="0" w:noHBand="0" w:noVBand="1"/>
      </w:tblPr>
      <w:tblGrid>
        <w:gridCol w:w="1500"/>
        <w:gridCol w:w="4600"/>
        <w:gridCol w:w="3646"/>
      </w:tblGrid>
      <w:tr w:rsidR="3DF6303D" w:rsidTr="3DF6303D" w14:paraId="4A978121">
        <w:trPr>
          <w:trHeight w:val="300"/>
        </w:trPr>
        <w:tc>
          <w:tcPr>
            <w:tcW w:w="1500" w:type="dxa"/>
            <w:tcMar/>
          </w:tcPr>
          <w:p w:rsidR="3DF6303D" w:rsidRDefault="3DF6303D" w14:noSpellErr="1" w14:paraId="5C848A98" w14:textId="78901C6D">
            <w:r w:rsidR="3DF6303D">
              <w:rPr/>
              <w:t>J702 pin</w:t>
            </w:r>
          </w:p>
        </w:tc>
        <w:tc>
          <w:tcPr>
            <w:tcW w:w="4600" w:type="dxa"/>
            <w:tcMar/>
          </w:tcPr>
          <w:p w:rsidR="3DF6303D" w:rsidRDefault="3DF6303D" w14:noSpellErr="1" w14:paraId="42578040" w14:textId="716E0331">
            <w:r w:rsidR="3DF6303D">
              <w:rPr/>
              <w:t>Contact</w:t>
            </w:r>
          </w:p>
        </w:tc>
        <w:tc>
          <w:tcPr>
            <w:tcW w:w="3646" w:type="dxa"/>
            <w:tcMar/>
          </w:tcPr>
          <w:p w:rsidR="3DF6303D" w:rsidRDefault="3DF6303D" w14:noSpellErr="1" w14:paraId="1E491F01" w14:textId="6A4BE9F5">
            <w:r w:rsidR="3DF6303D">
              <w:rPr/>
              <w:t>Net</w:t>
            </w:r>
          </w:p>
        </w:tc>
      </w:tr>
      <w:tr w:rsidR="3DF6303D" w:rsidTr="3DF6303D" w14:paraId="46B5244C">
        <w:tc>
          <w:tcPr>
            <w:tcW w:w="1500" w:type="dxa"/>
            <w:tcMar/>
          </w:tcPr>
          <w:p w:rsidR="3DF6303D" w:rsidRDefault="3DF6303D" w14:noSpellErr="1" w14:paraId="536BA55A" w14:textId="01614A6A">
            <w:r w:rsidR="3DF6303D">
              <w:rPr/>
              <w:t>1</w:t>
            </w:r>
          </w:p>
        </w:tc>
        <w:tc>
          <w:tcPr>
            <w:tcW w:w="4600" w:type="dxa"/>
            <w:tcMar/>
          </w:tcPr>
          <w:p w:rsidR="3DF6303D" w:rsidRDefault="3DF6303D" w14:noSpellErr="1" w14:paraId="63465C5C" w14:textId="7A3F312E">
            <w:r w:rsidR="3DF6303D">
              <w:rPr/>
              <w:t>Sleeve</w:t>
            </w:r>
          </w:p>
        </w:tc>
        <w:tc>
          <w:tcPr>
            <w:tcW w:w="3646" w:type="dxa"/>
            <w:tcMar/>
          </w:tcPr>
          <w:p w:rsidR="3DF6303D" w:rsidRDefault="3DF6303D" w14:noSpellErr="1" w14:paraId="5B09C043" w14:textId="731D17F2">
            <w:r w:rsidR="3DF6303D">
              <w:rPr/>
              <w:t>GND (dedicated sleeve return)</w:t>
            </w:r>
          </w:p>
        </w:tc>
      </w:tr>
      <w:tr w:rsidR="3DF6303D" w:rsidTr="3DF6303D" w14:paraId="2CA809BC">
        <w:tc>
          <w:tcPr>
            <w:tcW w:w="1500" w:type="dxa"/>
            <w:tcMar/>
          </w:tcPr>
          <w:p w:rsidR="3DF6303D" w:rsidRDefault="3DF6303D" w14:noSpellErr="1" w14:paraId="3C529E50" w14:textId="0A327867">
            <w:r w:rsidR="3DF6303D">
              <w:rPr/>
              <w:t>2</w:t>
            </w:r>
          </w:p>
        </w:tc>
        <w:tc>
          <w:tcPr>
            <w:tcW w:w="4600" w:type="dxa"/>
            <w:tcMar/>
          </w:tcPr>
          <w:p w:rsidR="3DF6303D" w:rsidRDefault="3DF6303D" w14:noSpellErr="1" w14:paraId="28FE5868" w14:textId="03105F2B">
            <w:r w:rsidR="3DF6303D">
              <w:rPr/>
              <w:t>Ring 2</w:t>
            </w:r>
          </w:p>
        </w:tc>
        <w:tc>
          <w:tcPr>
            <w:tcW w:w="3646" w:type="dxa"/>
            <w:tcMar/>
          </w:tcPr>
          <w:p w:rsidR="3DF6303D" w:rsidRDefault="3DF6303D" w14:noSpellErr="1" w14:paraId="4415B2C0" w14:textId="7BEE45EF">
            <w:r w:rsidR="3DF6303D">
              <w:rPr/>
              <w:t>GND (a TRS plug’s sleeve spans it)</w:t>
            </w:r>
          </w:p>
        </w:tc>
      </w:tr>
      <w:tr w:rsidR="3DF6303D" w:rsidTr="3DF6303D" w14:paraId="7ABF3B5C">
        <w:tc>
          <w:tcPr>
            <w:tcW w:w="1500" w:type="dxa"/>
            <w:tcMar/>
          </w:tcPr>
          <w:p w:rsidR="3DF6303D" w:rsidRDefault="3DF6303D" w14:noSpellErr="1" w14:paraId="5C8C19F5" w14:textId="1303A664">
            <w:r w:rsidR="3DF6303D">
              <w:rPr/>
              <w:t>3</w:t>
            </w:r>
          </w:p>
        </w:tc>
        <w:tc>
          <w:tcPr>
            <w:tcW w:w="4600" w:type="dxa"/>
            <w:tcMar/>
          </w:tcPr>
          <w:p w:rsidR="3DF6303D" w:rsidRDefault="3DF6303D" w14:noSpellErr="1" w14:paraId="35614E1A" w14:textId="0BE18D28">
            <w:r w:rsidR="3DF6303D">
              <w:rPr/>
              <w:t>Ring 1</w:t>
            </w:r>
          </w:p>
        </w:tc>
        <w:tc>
          <w:tcPr>
            <w:tcW w:w="3646" w:type="dxa"/>
            <w:tcMar/>
          </w:tcPr>
          <w:p w:rsidR="3DF6303D" w:rsidRDefault="3DF6303D" w14:noSpellErr="1" w14:paraId="20DE4283" w14:textId="04BF73EC">
            <w:r w:rsidR="3DF6303D">
              <w:rPr/>
              <w:t>JACK_RP</w:t>
            </w:r>
          </w:p>
        </w:tc>
      </w:tr>
      <w:tr w:rsidR="3DF6303D" w:rsidTr="3DF6303D" w14:paraId="7CBCA293">
        <w:tc>
          <w:tcPr>
            <w:tcW w:w="1500" w:type="dxa"/>
            <w:tcMar/>
          </w:tcPr>
          <w:p w:rsidR="3DF6303D" w:rsidRDefault="3DF6303D" w14:noSpellErr="1" w14:paraId="3F614359" w14:textId="1BD4D461">
            <w:r w:rsidR="3DF6303D">
              <w:rPr/>
              <w:t>4</w:t>
            </w:r>
          </w:p>
        </w:tc>
        <w:tc>
          <w:tcPr>
            <w:tcW w:w="4600" w:type="dxa"/>
            <w:tcMar/>
          </w:tcPr>
          <w:p w:rsidR="3DF6303D" w:rsidRDefault="3DF6303D" w14:noSpellErr="1" w14:paraId="250C072C" w14:textId="14B2BB25">
            <w:r w:rsidR="3DF6303D">
              <w:rPr/>
              <w:t>Tip</w:t>
            </w:r>
          </w:p>
        </w:tc>
        <w:tc>
          <w:tcPr>
            <w:tcW w:w="3646" w:type="dxa"/>
            <w:tcMar/>
          </w:tcPr>
          <w:p w:rsidR="3DF6303D" w:rsidRDefault="3DF6303D" w14:noSpellErr="1" w14:paraId="6EDAA726" w14:textId="0D90A1E9">
            <w:r w:rsidR="3DF6303D">
              <w:rPr/>
              <w:t>JACK_LP</w:t>
            </w:r>
          </w:p>
        </w:tc>
      </w:tr>
      <w:tr w:rsidR="3DF6303D" w:rsidTr="3DF6303D" w14:paraId="347CEBAD">
        <w:tc>
          <w:tcPr>
            <w:tcW w:w="1500" w:type="dxa"/>
            <w:tcMar/>
          </w:tcPr>
          <w:p w:rsidR="3DF6303D" w:rsidRDefault="3DF6303D" w14:noSpellErr="1" w14:paraId="2D480338" w14:textId="24A6025E">
            <w:r w:rsidR="3DF6303D">
              <w:rPr/>
              <w:t>5</w:t>
            </w:r>
          </w:p>
        </w:tc>
        <w:tc>
          <w:tcPr>
            <w:tcW w:w="4600" w:type="dxa"/>
            <w:tcMar/>
          </w:tcPr>
          <w:p w:rsidR="3DF6303D" w:rsidRDefault="3DF6303D" w14:noSpellErr="1" w14:paraId="219A8FBD" w14:textId="1D83E922">
            <w:r w:rsidR="3DF6303D">
              <w:rPr/>
              <w:t>Break contact of ring 1 (closed to pin 3 with no plug)</w:t>
            </w:r>
          </w:p>
        </w:tc>
        <w:tc>
          <w:tcPr>
            <w:tcW w:w="3646" w:type="dxa"/>
            <w:tcMar/>
          </w:tcPr>
          <w:p w:rsidR="3DF6303D" w:rsidRDefault="3DF6303D" w14:noSpellErr="1" w14:paraId="365A46FF" w14:textId="1661CFE6">
            <w:r w:rsidR="3DF6303D">
              <w:rPr/>
              <w:t>no connection</w:t>
            </w:r>
          </w:p>
        </w:tc>
      </w:tr>
      <w:tr w:rsidR="3DF6303D" w:rsidTr="3DF6303D" w14:paraId="7ADA5446">
        <w:tc>
          <w:tcPr>
            <w:tcW w:w="1500" w:type="dxa"/>
            <w:tcMar/>
          </w:tcPr>
          <w:p w:rsidR="3DF6303D" w:rsidRDefault="3DF6303D" w14:noSpellErr="1" w14:paraId="157C496B" w14:textId="2D77305B">
            <w:r w:rsidR="3DF6303D">
              <w:rPr/>
              <w:t>6</w:t>
            </w:r>
          </w:p>
        </w:tc>
        <w:tc>
          <w:tcPr>
            <w:tcW w:w="4600" w:type="dxa"/>
            <w:tcMar/>
          </w:tcPr>
          <w:p w:rsidR="3DF6303D" w:rsidRDefault="3DF6303D" w14:noSpellErr="1" w14:paraId="20C1EE3B" w14:textId="2655171F">
            <w:r w:rsidR="3DF6303D">
              <w:rPr/>
              <w:t>Break contact of the tip (closed to pin 4 with no plug)</w:t>
            </w:r>
          </w:p>
        </w:tc>
        <w:tc>
          <w:tcPr>
            <w:tcW w:w="3646" w:type="dxa"/>
            <w:tcMar/>
          </w:tcPr>
          <w:p w:rsidR="3DF6303D" w:rsidRDefault="3DF6303D" w14:noSpellErr="1" w14:paraId="2D7B4768" w14:textId="1F32FDE3">
            <w:r w:rsidR="3DF6303D">
              <w:rPr/>
              <w:t>no connection</w:t>
            </w:r>
          </w:p>
        </w:tc>
      </w:tr>
    </w:tbl>
    <w:p w:rsidR="3DF6303D" w:rsidRDefault="3DF6303D" w14:noSpellErr="1" w14:paraId="2D088365" w14:textId="1B3E8F17">
      <w:r w:rsidR="3DF6303D">
        <w:rPr/>
        <w:t xml:space="preserve"> </w:t>
      </w:r>
    </w:p>
    <w:tbl>
      <w:tblPr>
        <w:tblStyle w:val="LightList-Accent1"/>
        <w:tblW w:w="0" w:type="auto"/>
        <w:tblLook w:val="04A0" w:firstRow="1" w:lastRow="0" w:firstColumn="1" w:lastColumn="0" w:noHBand="0" w:noVBand="1"/>
      </w:tblPr>
      <w:tblGrid>
        <w:gridCol w:w="1700"/>
        <w:gridCol w:w="4500"/>
        <w:gridCol w:w="3546"/>
      </w:tblGrid>
      <w:tr w:rsidR="1C65E6A2" w:rsidTr="1C65E6A2" w14:paraId="314190AC">
        <w:trPr>
          <w:trHeight w:val="300"/>
        </w:trPr>
        <w:tc>
          <w:tcPr>
            <w:tcW w:w="1700" w:type="dxa"/>
            <w:tcMar/>
          </w:tcPr>
          <w:p w:rsidR="1C65E6A2" w:rsidRDefault="1C65E6A2" w14:noSpellErr="1" w14:paraId="517D04B7" w14:textId="75C851F6">
            <w:r w:rsidR="1C65E6A2">
              <w:rPr/>
              <w:t>Item</w:t>
            </w:r>
          </w:p>
        </w:tc>
        <w:tc>
          <w:tcPr>
            <w:tcW w:w="4500" w:type="dxa"/>
            <w:tcMar/>
          </w:tcPr>
          <w:p w:rsidR="1C65E6A2" w:rsidRDefault="1C65E6A2" w14:noSpellErr="1" w14:paraId="3F50C28D" w14:textId="6EA638BA">
            <w:r w:rsidR="1C65E6A2">
              <w:rPr/>
              <w:t>Circuit and values</w:t>
            </w:r>
          </w:p>
        </w:tc>
        <w:tc>
          <w:tcPr>
            <w:tcW w:w="3546" w:type="dxa"/>
            <w:tcMar/>
          </w:tcPr>
          <w:p w:rsidR="1C65E6A2" w:rsidRDefault="1C65E6A2" w14:noSpellErr="1" w14:paraId="356AACC6" w14:textId="67841F7E">
            <w:r w:rsidR="1C65E6A2">
              <w:rPr/>
              <w:t>Calculation, margin and basis</w:t>
            </w:r>
          </w:p>
        </w:tc>
      </w:tr>
      <w:tr w:rsidR="1C65E6A2" w:rsidTr="1C65E6A2" w14:paraId="62403B95">
        <w:tc>
          <w:tcPr>
            <w:tcW w:w="1700" w:type="dxa"/>
            <w:tcMar/>
          </w:tcPr>
          <w:p w:rsidR="1C65E6A2" w:rsidRDefault="1C65E6A2" w14:noSpellErr="1" w14:paraId="2DC35759" w14:textId="7E997FF3">
            <w:r w:rsidR="1C65E6A2">
              <w:rPr/>
              <w:t>Jack use</w:t>
            </w:r>
          </w:p>
        </w:tc>
        <w:tc>
          <w:tcPr>
            <w:tcW w:w="4500" w:type="dxa"/>
            <w:tcMar/>
          </w:tcPr>
          <w:p w:rsidR="1C65E6A2" w:rsidRDefault="1C65E6A2" w14:noSpellErr="1" w14:paraId="28E80B48" w14:textId="777766B7">
            <w:r w:rsidR="1C65E6A2">
              <w:rPr/>
              <w:t>both jacks live: one headphone at a time (silkscreen); J701 and the photorelays are owner-fitted, so a board delivered by JLCPCB has open outputs until they are fitted</w:t>
            </w:r>
          </w:p>
        </w:tc>
        <w:tc>
          <w:tcPr>
            <w:tcW w:w="3546" w:type="dxa"/>
            <w:tcMar/>
          </w:tcPr>
          <w:p w:rsidR="1C65E6A2" w:rsidRDefault="1C65E6A2" w14:noSpellErr="1" w14:paraId="464A81D1" w14:textId="70554D7B">
            <w:r w:rsidR="1C65E6A2">
              <w:rPr/>
              <w:t>fitting order in Chapter 10</w:t>
            </w:r>
          </w:p>
        </w:tc>
      </w:tr>
      <w:tr w:rsidR="1C65E6A2" w:rsidTr="1C65E6A2" w14:paraId="71BED06E">
        <w:tc>
          <w:tcPr>
            <w:tcW w:w="1700" w:type="dxa"/>
            <w:tcMar/>
          </w:tcPr>
          <w:p w:rsidR="1C65E6A2" w:rsidRDefault="1C65E6A2" w14:noSpellErr="1" w14:paraId="34C5E9B1" w14:textId="076AADF0">
            <w:r w:rsidR="1C65E6A2">
              <w:rPr/>
              <w:t>Silkscreen</w:t>
            </w:r>
          </w:p>
        </w:tc>
        <w:tc>
          <w:tcPr>
            <w:tcW w:w="4500" w:type="dxa"/>
            <w:tcMar/>
          </w:tcPr>
          <w:p w:rsidR="1C65E6A2" w:rsidRDefault="1C65E6A2" w14:noSpellErr="1" w14:paraId="4BDCDC7D" w14:textId="004894B4">
            <w:r w:rsidR="1C65E6A2">
              <w:rPr/>
              <w:t>designators only in the assembly drawing (they do not fit on the silk at 1.0 mm); the silk carries pin-1 and polarity marks, OWNER marks at K601–K604, J701, D102 and R509, “R509 owner-fitted — eFuse off without it” and “R665 330 R”</w:t>
            </w:r>
          </w:p>
        </w:tc>
        <w:tc>
          <w:tcPr>
            <w:tcW w:w="3546" w:type="dxa"/>
            <w:tcMar/>
          </w:tcPr>
          <w:p w:rsidR="1C65E6A2" w:rsidRDefault="1C65E6A2" w14:noSpellErr="1" w14:paraId="546C9437" w14:textId="79267B78">
            <w:r w:rsidR="1C65E6A2">
              <w:rPr/>
              <w:t>layout rule (9.4)</w:t>
            </w:r>
          </w:p>
        </w:tc>
      </w:tr>
      <w:tr w:rsidR="1C65E6A2" w:rsidTr="1C65E6A2" w14:paraId="5E63A2FE">
        <w:tc>
          <w:tcPr>
            <w:tcW w:w="1700" w:type="dxa"/>
            <w:tcMar/>
          </w:tcPr>
          <w:p w:rsidR="1C65E6A2" w:rsidRDefault="1C65E6A2" w14:noSpellErr="1" w14:paraId="161A29BD" w14:textId="103BDBED">
            <w:r w:rsidR="1C65E6A2">
              <w:rPr/>
              <w:t>Jack ESD</w:t>
            </w:r>
          </w:p>
        </w:tc>
        <w:tc>
          <w:tcPr>
            <w:tcW w:w="4500" w:type="dxa"/>
            <w:tcMar/>
          </w:tcPr>
          <w:p w:rsidR="1C65E6A2" w:rsidRDefault="1C65E6A2" w14:noSpellErr="1" w14:paraId="208D54F0" w14:textId="0919C2B1">
            <w:r w:rsidR="1C65E6A2">
              <w:rPr/>
              <w:t>D701–D704 LESD5D5.0CT1G (GOODWORK C41399463; approved alternate LRC C383211; order by C number) on JACK_LP / JACK_RP / JACK_LN / JACK_RN within 3 mm of the contacts</w:t>
            </w:r>
          </w:p>
        </w:tc>
        <w:tc>
          <w:tcPr>
            <w:tcW w:w="3546" w:type="dxa"/>
            <w:tcMar/>
          </w:tcPr>
          <w:p w:rsidR="1C65E6A2" w:rsidRDefault="1C65E6A2" w14:noSpellErr="1" w14:paraId="59CEEADD" w14:textId="01F7A975">
            <w:r w:rsidR="1C65E6A2">
              <w:rPr/>
              <w:t>bidirectional, VRWM 5 V (legs ≤ ±3.92 V), VBR ≥ 6 V, VC ≤ 16 V at 7 A, IR ≤ 1 µA, CJ 12 pF (datasheet listing; the PDF table is an image)</w:t>
            </w:r>
          </w:p>
        </w:tc>
      </w:tr>
      <w:tr w:rsidR="1C65E6A2" w:rsidTr="1C65E6A2" w14:paraId="7EE8D371">
        <w:tc>
          <w:tcPr>
            <w:tcW w:w="1700" w:type="dxa"/>
            <w:tcMar/>
          </w:tcPr>
          <w:p w:rsidR="1C65E6A2" w:rsidRDefault="1C65E6A2" w14:noSpellErr="1" w14:paraId="17C9BA34" w14:textId="190D09EA">
            <w:r w:rsidR="1C65E6A2">
              <w:rPr/>
              <w:t>LEDs</w:t>
            </w:r>
          </w:p>
        </w:tc>
        <w:tc>
          <w:tcPr>
            <w:tcW w:w="4500" w:type="dxa"/>
            <w:tcMar/>
          </w:tcPr>
          <w:p w:rsidR="1C65E6A2" w:rsidRDefault="1C65E6A2" w14:noSpellErr="1" w14:paraId="5DF0DE52" w14:textId="11EAF0AE">
            <w:r w:rsidR="1C65E6A2">
              <w:rPr/>
              <w:t>D705 green KT-0805G via R701 1 k from PC6; D706 red KT-0603R via R702 2.2 k from PC7 (≤ 0.76 / 0.71 mA); netlist pad 1 = cathode (GND), pad 2 = anode</w:t>
            </w:r>
          </w:p>
        </w:tc>
        <w:tc>
          <w:tcPr>
            <w:tcW w:w="3546" w:type="dxa"/>
            <w:tcMar/>
          </w:tcPr>
          <w:p w:rsidR="1C65E6A2" w:rsidRDefault="1C65E6A2" w14:noSpellErr="1" w14:paraId="687B55AD" w14:textId="0AC8D772">
            <w:r w:rsidR="1C65E6A2">
              <w:rPr/>
              <w:t>LED pad polarity is not yet confirmed from the maker drawings (image-only) → release gate G-4: DMM diode test of 2 samples against the tape pocket and body mark before routing</w:t>
            </w:r>
          </w:p>
        </w:tc>
      </w:tr>
      <w:tr w:rsidR="1C65E6A2" w:rsidTr="1C65E6A2" w14:paraId="3F318083">
        <w:tc>
          <w:tcPr>
            <w:tcW w:w="1700" w:type="dxa"/>
            <w:tcMar/>
          </w:tcPr>
          <w:p w:rsidR="1C65E6A2" w:rsidRDefault="1C65E6A2" w14:noSpellErr="1" w14:paraId="3DFBB18E" w14:textId="21DE37E7">
            <w:r w:rsidR="1C65E6A2">
              <w:rPr/>
              <w:t>J703 / R703</w:t>
            </w:r>
          </w:p>
        </w:tc>
        <w:tc>
          <w:tcPr>
            <w:tcW w:w="4500" w:type="dxa"/>
            <w:tcMar/>
          </w:tcPr>
          <w:p w:rsidR="1C65E6A2" w:rsidRDefault="1C65E6A2" w14:noSpellErr="1" w14:paraId="424E2F98" w14:textId="1ABC1EAB">
            <w:r w:rsidR="1C65E6A2">
              <w:rPr/>
              <w:t>1 × 6 I²S test header and R703 1 k MCLK monitor: DNF</w:t>
            </w:r>
          </w:p>
        </w:tc>
        <w:tc>
          <w:tcPr>
            <w:tcW w:w="3546" w:type="dxa"/>
            <w:tcMar/>
          </w:tcPr>
          <w:p w:rsidR="1C65E6A2" w:rsidRDefault="1C65E6A2" w14:noSpellErr="1" w14:paraId="468749AA" w14:textId="139A056F">
            <w:r w:rsidR="1C65E6A2">
              <w:rPr/>
              <w:t>pads only</w:t>
            </w:r>
          </w:p>
        </w:tc>
      </w:tr>
      <w:tr w:rsidR="1C65E6A2" w:rsidTr="1C65E6A2" w14:paraId="67A21E0F">
        <w:tc>
          <w:tcPr>
            <w:tcW w:w="1700" w:type="dxa"/>
            <w:tcMar/>
          </w:tcPr>
          <w:p w:rsidR="1C65E6A2" w:rsidRDefault="1C65E6A2" w14:noSpellErr="1" w14:paraId="558D7760" w14:textId="2AAF65E4">
            <w:r w:rsidR="1C65E6A2">
              <w:rPr/>
              <w:t>Test hooks</w:t>
            </w:r>
          </w:p>
        </w:tc>
        <w:tc>
          <w:tcPr>
            <w:tcW w:w="4500" w:type="dxa"/>
            <w:tcMar/>
          </w:tcPr>
          <w:p w:rsidR="1C65E6A2" w:rsidRDefault="1C65E6A2" w14:noSpellErr="1" w14:paraId="46C0D3CF" w14:textId="238D4CA8">
            <w:r w:rsidR="1C65E6A2">
              <w:rPr/>
              <w:t>stream guard bypass (test mode), tier arming with a fault present, fault injection by removing R417–R420, PROG strap (TP732) for programming mode</w:t>
            </w:r>
          </w:p>
        </w:tc>
        <w:tc>
          <w:tcPr>
            <w:tcW w:w="3546" w:type="dxa"/>
            <w:tcMar/>
          </w:tcPr>
          <w:p w:rsidR="1C65E6A2" w:rsidRDefault="1C65E6A2" w14:noSpellErr="1" w14:paraId="50D68C8C" w14:textId="1C6B336C">
            <w:r w:rsidR="1C65E6A2">
              <w:rPr/>
              <w:t>Chapter 10</w:t>
            </w:r>
          </w:p>
        </w:tc>
      </w:tr>
    </w:tbl>
    <w:p w:rsidR="1C65E6A2" w:rsidP="1C65E6A2" w:rsidRDefault="1C65E6A2" w14:noSpellErr="1" w14:paraId="3F686209" w14:textId="7F11B2D3">
      <w:pPr>
        <w:pStyle w:val="Heading1"/>
      </w:pPr>
      <w:r w:rsidRPr="1C65E6A2" w:rsidR="1C65E6A2">
        <w:rPr>
          <w:color w:val="173A5A" w:themeColor="accent6" w:themeTint="FF" w:themeShade="BF"/>
        </w:rPr>
        <w:t>4. Signal plan</w:t>
      </w:r>
    </w:p>
    <w:p w:rsidR="1C65E6A2" w:rsidRDefault="1C65E6A2" w14:noSpellErr="1" w14:paraId="4A9218EA" w14:textId="5D333229">
      <w:r w:rsidR="1C65E6A2">
        <w:rPr/>
        <w:t>The MCU–CPLD link, the CPLD registers and the I²S format are ours to define (Chapter 5). Pin numbers follow the MCU and CPLD pin maps in 3.2; the layout rules behind the routing column are in Chapter 9, and the test pads in 9.5. Net classes used by the layout:</w:t>
      </w:r>
    </w:p>
    <w:tbl>
      <w:tblPr>
        <w:tblStyle w:val="LightList-Accent1"/>
        <w:tblW w:w="0" w:type="auto"/>
        <w:tblLook w:val="04A0" w:firstRow="1" w:lastRow="0" w:firstColumn="1" w:lastColumn="0" w:noHBand="0" w:noVBand="1"/>
      </w:tblPr>
      <w:tblGrid>
        <w:gridCol w:w="1500"/>
        <w:gridCol w:w="3300"/>
        <w:gridCol w:w="2400"/>
        <w:gridCol w:w="2546"/>
      </w:tblGrid>
      <w:tr w:rsidR="1C65E6A2" w:rsidTr="1C65E6A2" w14:paraId="457D148E">
        <w:trPr>
          <w:trHeight w:val="300"/>
        </w:trPr>
        <w:tc>
          <w:tcPr>
            <w:tcW w:w="1500" w:type="dxa"/>
            <w:tcMar/>
          </w:tcPr>
          <w:p w:rsidR="1C65E6A2" w:rsidRDefault="1C65E6A2" w14:noSpellErr="1" w14:paraId="2A9C7934" w14:textId="1E1A482D">
            <w:r w:rsidR="1C65E6A2">
              <w:rPr/>
              <w:t>Net class</w:t>
            </w:r>
          </w:p>
        </w:tc>
        <w:tc>
          <w:tcPr>
            <w:tcW w:w="3300" w:type="dxa"/>
            <w:tcMar/>
          </w:tcPr>
          <w:p w:rsidR="1C65E6A2" w:rsidRDefault="1C65E6A2" w14:noSpellErr="1" w14:paraId="55A62305" w14:textId="16F82EF1">
            <w:r w:rsidR="1C65E6A2">
              <w:rPr/>
              <w:t>Nets</w:t>
            </w:r>
          </w:p>
        </w:tc>
        <w:tc>
          <w:tcPr>
            <w:tcW w:w="2400" w:type="dxa"/>
            <w:tcMar/>
          </w:tcPr>
          <w:p w:rsidR="1C65E6A2" w:rsidRDefault="1C65E6A2" w14:noSpellErr="1" w14:paraId="3A126184" w14:textId="0FD615B5">
            <w:r w:rsidR="1C65E6A2">
              <w:rPr/>
              <w:t>Width / spacing</w:t>
            </w:r>
          </w:p>
        </w:tc>
        <w:tc>
          <w:tcPr>
            <w:tcW w:w="2546" w:type="dxa"/>
            <w:tcMar/>
          </w:tcPr>
          <w:p w:rsidR="1C65E6A2" w:rsidRDefault="1C65E6A2" w14:noSpellErr="1" w14:paraId="72F22C68" w14:textId="08B3FC79">
            <w:r w:rsidR="1C65E6A2">
              <w:rPr/>
              <w:t>Layer and reference</w:t>
            </w:r>
          </w:p>
        </w:tc>
      </w:tr>
      <w:tr w:rsidR="1C65E6A2" w:rsidTr="1C65E6A2" w14:paraId="67063297">
        <w:tc>
          <w:tcPr>
            <w:tcW w:w="1500" w:type="dxa"/>
            <w:tcMar/>
          </w:tcPr>
          <w:p w:rsidR="1C65E6A2" w:rsidRDefault="1C65E6A2" w14:noSpellErr="1" w14:paraId="32AAEEFC" w14:textId="1FC95CEE">
            <w:r w:rsidR="1C65E6A2">
              <w:rPr/>
              <w:t>USB 90 Ω</w:t>
            </w:r>
          </w:p>
        </w:tc>
        <w:tc>
          <w:tcPr>
            <w:tcW w:w="3300" w:type="dxa"/>
            <w:tcMar/>
          </w:tcPr>
          <w:p w:rsidR="1C65E6A2" w:rsidRDefault="1C65E6A2" w14:noSpellErr="1" w14:paraId="2B2AA83A" w14:textId="18A743B2">
            <w:r w:rsidR="1C65E6A2">
              <w:rPr/>
              <w:t>USB_DP, USB_DN</w:t>
            </w:r>
          </w:p>
        </w:tc>
        <w:tc>
          <w:tcPr>
            <w:tcW w:w="2400" w:type="dxa"/>
            <w:tcMar/>
          </w:tcPr>
          <w:p w:rsidR="1C65E6A2" w:rsidRDefault="1C65E6A2" w14:noSpellErr="1" w14:paraId="56F7D400" w14:textId="11852A76">
            <w:r w:rsidR="1C65E6A2">
              <w:rPr/>
              <w:t>W 0.235 mm / S 0.15 mm (pitch 0.385 mm) → 90.0 Ω differential; ≥ 0.7 mm to other signals</w:t>
            </w:r>
          </w:p>
        </w:tc>
        <w:tc>
          <w:tcPr>
            <w:tcW w:w="2546" w:type="dxa"/>
            <w:tcMar/>
          </w:tcPr>
          <w:p w:rsidR="1C65E6A2" w:rsidRDefault="1C65E6A2" w14:noSpellErr="1" w14:paraId="75450F5A" w14:textId="0A63113A">
            <w:r w:rsidR="1C65E6A2">
              <w:rPr/>
              <w:t>L1 over the solid L2 GND, under solder mask</w:t>
            </w:r>
          </w:p>
        </w:tc>
      </w:tr>
      <w:tr w:rsidR="1C65E6A2" w:rsidTr="1C65E6A2" w14:paraId="358823EB">
        <w:tc>
          <w:tcPr>
            <w:tcW w:w="1500" w:type="dxa"/>
            <w:tcMar/>
          </w:tcPr>
          <w:p w:rsidR="1C65E6A2" w:rsidRDefault="1C65E6A2" w14:noSpellErr="1" w14:paraId="2A7B7F82" w14:textId="217871AF">
            <w:r w:rsidR="1C65E6A2">
              <w:rPr/>
              <w:t>Clock</w:t>
            </w:r>
          </w:p>
        </w:tc>
        <w:tc>
          <w:tcPr>
            <w:tcW w:w="3300" w:type="dxa"/>
            <w:tcMar/>
          </w:tcPr>
          <w:p w:rsidR="1C65E6A2" w:rsidRDefault="1C65E6A2" w14:noSpellErr="1" w14:paraId="212E2E19" w14:textId="1A565873">
            <w:r w:rsidR="1C65E6A2">
              <w:rPr/>
              <w:t>MCLK, FAM_CLK, BCLK, LRCLK, SDATA, LINK_SCK, N6_MCK_IN, N6_MCK_BUF, N6_PMP</w:t>
            </w:r>
          </w:p>
        </w:tc>
        <w:tc>
          <w:tcPr>
            <w:tcW w:w="2400" w:type="dxa"/>
            <w:tcMar/>
          </w:tcPr>
          <w:p w:rsidR="1C65E6A2" w:rsidRDefault="1C65E6A2" w14:noSpellErr="1" w14:paraId="2E6624F7" w14:textId="13343F37">
            <w:r w:rsidR="1C65E6A2">
              <w:rPr/>
              <w:t>0.20 mm (64.5 Ω single-ended with mask); 3W spacing (≥ 0.6 mm); GND guard with a via fence for MCLK and FAM_CLK</w:t>
            </w:r>
          </w:p>
        </w:tc>
        <w:tc>
          <w:tcPr>
            <w:tcW w:w="2546" w:type="dxa"/>
            <w:tcMar/>
          </w:tcPr>
          <w:p w:rsidR="1C65E6A2" w:rsidRDefault="1C65E6A2" w14:noSpellErr="1" w14:paraId="26D851B9" w14:textId="0C1225FB">
            <w:r w:rsidR="1C65E6A2">
              <w:rPr/>
              <w:t>L1 over L2, no vias on MCLK</w:t>
            </w:r>
          </w:p>
        </w:tc>
      </w:tr>
      <w:tr w:rsidR="1C65E6A2" w:rsidTr="1C65E6A2" w14:paraId="614771B2">
        <w:tc>
          <w:tcPr>
            <w:tcW w:w="1500" w:type="dxa"/>
            <w:tcMar/>
          </w:tcPr>
          <w:p w:rsidR="1C65E6A2" w:rsidRDefault="1C65E6A2" w14:noSpellErr="1" w14:paraId="5C5E453E" w14:textId="23278670">
            <w:r w:rsidR="1C65E6A2">
              <w:rPr/>
              <w:t>Audio</w:t>
            </w:r>
          </w:p>
        </w:tc>
        <w:tc>
          <w:tcPr>
            <w:tcW w:w="3300" w:type="dxa"/>
            <w:tcMar/>
          </w:tcPr>
          <w:p w:rsidR="1C65E6A2" w:rsidRDefault="1C65E6A2" w14:noSpellErr="1" w14:paraId="5CB999CD" w14:textId="1C056D34">
            <w:r w:rsidR="1C65E6A2">
              <w:rPr/>
              <w:t>DACL/DACLB/DACR/DACRB, VREF, N4_IVx_P/N, LEG_xx, JACK_xx</w:t>
            </w:r>
          </w:p>
        </w:tc>
        <w:tc>
          <w:tcPr>
            <w:tcW w:w="2400" w:type="dxa"/>
            <w:tcMar/>
          </w:tcPr>
          <w:p w:rsidR="1C65E6A2" w:rsidRDefault="1C65E6A2" w14:noSpellErr="1" w14:paraId="5ED32924" w14:textId="14E353F8">
            <w:r w:rsidR="1C65E6A2">
              <w:rPr/>
              <w:t>leg and jack nets 0.5 mm; DAC outputs ≤ 5 mm</w:t>
            </w:r>
          </w:p>
        </w:tc>
        <w:tc>
          <w:tcPr>
            <w:tcW w:w="2546" w:type="dxa"/>
            <w:tcMar/>
          </w:tcPr>
          <w:p w:rsidR="1C65E6A2" w:rsidRDefault="1C65E6A2" w14:noSpellErr="1" w14:paraId="164229A0" w14:textId="0DC13ABC">
            <w:r w:rsidR="1C65E6A2">
              <w:rPr/>
              <w:t>L1; L and R groups never interleaved</w:t>
            </w:r>
          </w:p>
        </w:tc>
      </w:tr>
      <w:tr w:rsidR="1C65E6A2" w:rsidTr="1C65E6A2" w14:paraId="4A73C5DC">
        <w:tc>
          <w:tcPr>
            <w:tcW w:w="1500" w:type="dxa"/>
            <w:tcMar/>
          </w:tcPr>
          <w:p w:rsidR="1C65E6A2" w:rsidRDefault="1C65E6A2" w14:noSpellErr="1" w14:paraId="4A6EEF3C" w14:textId="24D69B31">
            <w:r w:rsidR="1C65E6A2">
              <w:rPr/>
              <w:t>Power</w:t>
            </w:r>
          </w:p>
        </w:tc>
        <w:tc>
          <w:tcPr>
            <w:tcW w:w="3300" w:type="dxa"/>
            <w:tcMar/>
          </w:tcPr>
          <w:p w:rsidR="1C65E6A2" w:rsidRDefault="1C65E6A2" w14:noSpellErr="1" w14:paraId="68106F6F" w14:textId="1DB481F5">
            <w:r w:rsidR="1C65E6A2">
              <w:rPr/>
              <w:t>VBUS, 5V_SYS, 5V_ANA, 5V_ANA_F, VPOS, VNEG, N4_VPOS_IV, N4_VNEG_IV, 3V3M, 3V3D, 3V3A, 1V3</w:t>
            </w:r>
          </w:p>
        </w:tc>
        <w:tc>
          <w:tcPr>
            <w:tcW w:w="2400" w:type="dxa"/>
            <w:tcMar/>
          </w:tcPr>
          <w:p w:rsidR="1C65E6A2" w:rsidRDefault="1C65E6A2" w14:noSpellErr="1" w14:paraId="40EC5BFB" w14:textId="169268B9">
            <w:r w:rsidR="1C65E6A2">
              <w:rPr/>
              <w:t>VBUS/5V_SYS ≥ 1.0 mm; 5V_ANA → FB501 → LM27762 ≥ 0.8 mm; VPOS/VNEG pours ≥ 3 mm; I/V supply pours ≥ 1 mm; 3V3 rails ≥ 0.4 mm; ≥ 2 vias per 0.5 A transition</w:t>
            </w:r>
          </w:p>
        </w:tc>
        <w:tc>
          <w:tcPr>
            <w:tcW w:w="2546" w:type="dxa"/>
            <w:tcMar/>
          </w:tcPr>
          <w:p w:rsidR="1C65E6A2" w:rsidRDefault="1C65E6A2" w14:noSpellErr="1" w14:paraId="1B92C42C" w14:textId="0F704F7D">
            <w:r w:rsidR="1C65E6A2">
              <w:rPr/>
              <w:t>L1 at the parts, L3 pours by zone</w:t>
            </w:r>
          </w:p>
        </w:tc>
      </w:tr>
      <w:tr w:rsidR="1C65E6A2" w:rsidTr="1C65E6A2" w14:paraId="4B2511E8">
        <w:tc>
          <w:tcPr>
            <w:tcW w:w="1500" w:type="dxa"/>
            <w:tcMar/>
          </w:tcPr>
          <w:p w:rsidR="1C65E6A2" w:rsidRDefault="1C65E6A2" w14:noSpellErr="1" w14:paraId="19F11E0F" w14:textId="2685AFF2">
            <w:r w:rsidR="1C65E6A2">
              <w:rPr/>
              <w:t>High impedance</w:t>
            </w:r>
          </w:p>
        </w:tc>
        <w:tc>
          <w:tcPr>
            <w:tcW w:w="3300" w:type="dxa"/>
            <w:tcMar/>
          </w:tcPr>
          <w:p w:rsidR="1C65E6A2" w:rsidRDefault="1C65E6A2" w14:noSpellErr="1" w14:paraId="4C62DAA1" w14:textId="1F6396B6">
            <w:r w:rsidR="1C65E6A2">
              <w:rPr/>
              <w:t>N6_V3R_A/B, N6_V3AG_A/B, N6_V3A_DA/DB, N6_MCK_RC, the persistence-detector divider, timer and V_T nodes (N6_DA…DD_L/R, N6_TLP/TLN_L/R, N6_VT), the OR and LPW tap, timer and reference nodes (N6_ORxx, N6_LWxx, N6_TWxxx, N6_VORP/N, N6_VLLP/N), the CM filter and threshold nodes, DC-sense nodes</w:t>
            </w:r>
          </w:p>
        </w:tc>
        <w:tc>
          <w:tcPr>
            <w:tcW w:w="2400" w:type="dxa"/>
            <w:tcMar/>
          </w:tcPr>
          <w:p w:rsidR="1C65E6A2" w:rsidRDefault="1C65E6A2" w14:noSpellErr="1" w14:paraId="5794367C" w14:textId="18417D7A">
            <w:r w:rsidR="1C65E6A2">
              <w:rPr/>
              <w:t>≥ 0.5 mm to other copper for the 22 M / 4.7 M / 1 M / 910 k / 470 k / 330 k nodes; no vias under their resistors</w:t>
            </w:r>
          </w:p>
        </w:tc>
        <w:tc>
          <w:tcPr>
            <w:tcW w:w="2546" w:type="dxa"/>
            <w:tcMar/>
          </w:tcPr>
          <w:p w:rsidR="1C65E6A2" w:rsidRDefault="1C65E6A2" w14:noSpellErr="1" w14:paraId="291C2268" w14:textId="111F643E">
            <w:r w:rsidR="1C65E6A2">
              <w:rPr/>
              <w:t>L1 or L4 over GND, away from clocks and VBUS</w:t>
            </w:r>
          </w:p>
        </w:tc>
      </w:tr>
      <w:tr w:rsidR="1C65E6A2" w:rsidTr="1C65E6A2" w14:paraId="2E71A24D">
        <w:tc>
          <w:tcPr>
            <w:tcW w:w="1500" w:type="dxa"/>
            <w:tcMar/>
          </w:tcPr>
          <w:p w:rsidR="1C65E6A2" w:rsidRDefault="1C65E6A2" w14:noSpellErr="1" w14:paraId="4E8F39E1" w14:textId="2834C4B3">
            <w:r w:rsidR="1C65E6A2">
              <w:rPr/>
              <w:t>Default</w:t>
            </w:r>
          </w:p>
        </w:tc>
        <w:tc>
          <w:tcPr>
            <w:tcW w:w="3300" w:type="dxa"/>
            <w:tcMar/>
          </w:tcPr>
          <w:p w:rsidR="1C65E6A2" w:rsidRDefault="1C65E6A2" w14:noSpellErr="1" w14:paraId="7E41CEB8" w14:textId="2112AB77">
            <w:r w:rsidR="1C65E6A2">
              <w:rPr/>
              <w:t>every other net</w:t>
            </w:r>
          </w:p>
        </w:tc>
        <w:tc>
          <w:tcPr>
            <w:tcW w:w="2400" w:type="dxa"/>
            <w:tcMar/>
          </w:tcPr>
          <w:p w:rsidR="1C65E6A2" w:rsidRDefault="1C65E6A2" w14:noSpellErr="1" w14:paraId="75616B8B" w14:textId="19F0923B">
            <w:r w:rsidR="1C65E6A2">
              <w:rPr/>
              <w:t>0.127 / 0.127 mm; 0.10 / 0.10 mm only in the U202 fan-out; slow control ≥ 0.15 mm</w:t>
            </w:r>
          </w:p>
        </w:tc>
        <w:tc>
          <w:tcPr>
            <w:tcW w:w="2546" w:type="dxa"/>
            <w:tcMar/>
          </w:tcPr>
          <w:p w:rsidR="1C65E6A2" w:rsidRDefault="1C65E6A2" w14:noSpellErr="1" w14:paraId="15B00CD5" w14:textId="12CE78FF">
            <w:r w:rsidR="1C65E6A2">
              <w:rPr/>
              <w:t>any layer except L2 (no traces on L2)</w:t>
            </w:r>
          </w:p>
        </w:tc>
      </w:tr>
    </w:tbl>
    <w:p w:rsidR="1C65E6A2" w:rsidRDefault="1C65E6A2" w14:noSpellErr="1" w14:paraId="680A3BED" w14:textId="650DBF4D">
      <w:r w:rsidR="1C65E6A2">
        <w:rPr/>
        <w:t xml:space="preserve"> </w:t>
      </w:r>
    </w:p>
    <w:tbl>
      <w:tblPr>
        <w:tblStyle w:val="LightList-Accent1"/>
        <w:tblW w:w="0" w:type="auto"/>
        <w:tblLook w:val="04A0" w:firstRow="1" w:lastRow="0" w:firstColumn="1" w:lastColumn="0" w:noHBand="0" w:noVBand="1"/>
      </w:tblPr>
      <w:tblGrid>
        <w:gridCol w:w="1900"/>
        <w:gridCol w:w="2900"/>
        <w:gridCol w:w="1700"/>
        <w:gridCol w:w="3246"/>
      </w:tblGrid>
      <w:tr w:rsidR="1C65E6A2" w:rsidTr="1C65E6A2" w14:paraId="7A582733">
        <w:trPr>
          <w:trHeight w:val="300"/>
        </w:trPr>
        <w:tc>
          <w:tcPr>
            <w:tcW w:w="1900" w:type="dxa"/>
            <w:tcMar/>
          </w:tcPr>
          <w:p w:rsidR="1C65E6A2" w:rsidRDefault="1C65E6A2" w14:noSpellErr="1" w14:paraId="762FA169" w14:textId="6652CCD6">
            <w:r w:rsidR="1C65E6A2">
              <w:rPr/>
              <w:t>Signal</w:t>
            </w:r>
          </w:p>
        </w:tc>
        <w:tc>
          <w:tcPr>
            <w:tcW w:w="2900" w:type="dxa"/>
            <w:tcMar/>
          </w:tcPr>
          <w:p w:rsidR="1C65E6A2" w:rsidRDefault="1C65E6A2" w14:noSpellErr="1" w14:paraId="6C6F6FEA" w14:textId="5F30B39A">
            <w:r w:rsidR="1C65E6A2">
              <w:rPr/>
              <w:t>From → to</w:t>
            </w:r>
          </w:p>
        </w:tc>
        <w:tc>
          <w:tcPr>
            <w:tcW w:w="1700" w:type="dxa"/>
            <w:tcMar/>
          </w:tcPr>
          <w:p w:rsidR="1C65E6A2" w:rsidRDefault="1C65E6A2" w14:noSpellErr="1" w14:paraId="7F3D226B" w14:textId="580E9A5E">
            <w:r w:rsidR="1C65E6A2">
              <w:rPr/>
              <w:t>Type / level</w:t>
            </w:r>
          </w:p>
        </w:tc>
        <w:tc>
          <w:tcPr>
            <w:tcW w:w="3246" w:type="dxa"/>
            <w:tcMar/>
          </w:tcPr>
          <w:p w:rsidR="1C65E6A2" w:rsidRDefault="1C65E6A2" w14:noSpellErr="1" w14:paraId="7459E509" w14:textId="50EC8122">
            <w:r w:rsidR="1C65E6A2">
              <w:rPr/>
              <w:t>Pin / routing notes</w:t>
            </w:r>
          </w:p>
        </w:tc>
      </w:tr>
      <w:tr w:rsidR="1C65E6A2" w:rsidTr="1C65E6A2" w14:paraId="18226E07">
        <w:tc>
          <w:tcPr>
            <w:tcW w:w="1900" w:type="dxa"/>
            <w:tcMar/>
          </w:tcPr>
          <w:p w:rsidR="1C65E6A2" w:rsidRDefault="1C65E6A2" w14:noSpellErr="1" w14:paraId="79CF750E" w14:textId="6801E197">
            <w:r w:rsidR="1C65E6A2">
              <w:rPr/>
              <w:t>USB_DP, USB_DN</w:t>
            </w:r>
          </w:p>
        </w:tc>
        <w:tc>
          <w:tcPr>
            <w:tcW w:w="2900" w:type="dxa"/>
            <w:tcMar/>
          </w:tcPr>
          <w:p w:rsidR="1C65E6A2" w:rsidRDefault="1C65E6A2" w14:noSpellErr="1" w14:paraId="2DBEA9D1" w14:textId="60DFC85B">
            <w:r w:rsidR="1C65E6A2">
              <w:rPr/>
              <w:t>J101 A6/B6 and A7/B7 → U101 (inline) → U201 PB7 (59) / PB6 (58)</w:t>
            </w:r>
          </w:p>
        </w:tc>
        <w:tc>
          <w:tcPr>
            <w:tcW w:w="1700" w:type="dxa"/>
            <w:tcMar/>
          </w:tcPr>
          <w:p w:rsidR="1C65E6A2" w:rsidRDefault="1C65E6A2" w14:noSpellErr="1" w14:paraId="6C2247E4" w14:textId="59BDAF1F">
            <w:r w:rsidR="1C65E6A2">
              <w:rPr/>
              <w:t>USB 2.0 high speed</w:t>
            </w:r>
          </w:p>
        </w:tc>
        <w:tc>
          <w:tcPr>
            <w:tcW w:w="3246" w:type="dxa"/>
            <w:tcMar/>
          </w:tcPr>
          <w:p w:rsidR="1C65E6A2" w:rsidRDefault="1C65E6A2" w14:noSpellErr="1" w14:paraId="51A1D3CA" w14:textId="529B95E3">
            <w:r w:rsidR="1C65E6A2">
              <w:rPr/>
              <w:t>90 Ω pair ≤ 30 mm, no vias, intra-pair skew ≤ 0.15 mm; A6/B6 and A7/B7 tied at J101 with stubs ≤ 2 mm; neck-down only at the J101/U101/U201 pads (≤ 1.5 mm each)</w:t>
            </w:r>
          </w:p>
        </w:tc>
      </w:tr>
      <w:tr w:rsidR="1C65E6A2" w:rsidTr="1C65E6A2" w14:paraId="1445EEE9">
        <w:tc>
          <w:tcPr>
            <w:tcW w:w="1900" w:type="dxa"/>
            <w:tcMar/>
          </w:tcPr>
          <w:p w:rsidR="1C65E6A2" w:rsidRDefault="1C65E6A2" w14:noSpellErr="1" w14:paraId="6B5FECA5" w14:textId="69B0F658">
            <w:r w:rsidR="1C65E6A2">
              <w:rPr/>
              <w:t>CC1, CC2</w:t>
            </w:r>
          </w:p>
        </w:tc>
        <w:tc>
          <w:tcPr>
            <w:tcW w:w="2900" w:type="dxa"/>
            <w:tcMar/>
          </w:tcPr>
          <w:p w:rsidR="1C65E6A2" w:rsidRDefault="1C65E6A2" w14:noSpellErr="1" w14:paraId="52E9F6B8" w14:textId="628EDD1C">
            <w:r w:rsidR="1C65E6A2">
              <w:rPr/>
              <w:t>J101 A5 / B5 → U103 pads → R101/R102 (Rd) and R103/R104 → CC1_ADC / CC2_ADC (PA2 16 / PA3 17)</w:t>
            </w:r>
          </w:p>
        </w:tc>
        <w:tc>
          <w:tcPr>
            <w:tcW w:w="1700" w:type="dxa"/>
            <w:tcMar/>
          </w:tcPr>
          <w:p w:rsidR="1C65E6A2" w:rsidRDefault="1C65E6A2" w14:noSpellErr="1" w14:paraId="261BE8B9" w14:textId="5B6CC3E0">
            <w:r w:rsidR="1C65E6A2">
              <w:rPr/>
              <w:t>analog, slow</w:t>
            </w:r>
          </w:p>
        </w:tc>
        <w:tc>
          <w:tcPr>
            <w:tcW w:w="3246" w:type="dxa"/>
            <w:tcMar/>
          </w:tcPr>
          <w:p w:rsidR="1C65E6A2" w:rsidRDefault="1C65E6A2" w14:noSpellErr="1" w14:paraId="618BCC91" w14:textId="544AAAA4">
            <w:r w:rsidR="1C65E6A2">
              <w:rPr/>
              <w:t>≤ 15 mm; ADC nets on L4 over GND</w:t>
            </w:r>
          </w:p>
        </w:tc>
      </w:tr>
      <w:tr w:rsidR="1C65E6A2" w:rsidTr="1C65E6A2" w14:paraId="5997C989">
        <w:tc>
          <w:tcPr>
            <w:tcW w:w="1900" w:type="dxa"/>
            <w:tcMar/>
          </w:tcPr>
          <w:p w:rsidR="1C65E6A2" w:rsidRDefault="1C65E6A2" w14:noSpellErr="1" w14:paraId="28328AB3" w14:textId="6B600B19">
            <w:r w:rsidR="1C65E6A2">
              <w:rPr/>
              <w:t>VBUS_SENSE</w:t>
            </w:r>
          </w:p>
        </w:tc>
        <w:tc>
          <w:tcPr>
            <w:tcW w:w="2900" w:type="dxa"/>
            <w:tcMar/>
          </w:tcPr>
          <w:p w:rsidR="1C65E6A2" w:rsidRDefault="1C65E6A2" w14:noSpellErr="1" w14:paraId="1D8C1F59" w14:textId="643DF1DD">
            <w:r w:rsidR="1C65E6A2">
              <w:rPr/>
              <w:t>R105/R106 → PA1 (15), C103 100 pF at the pin</w:t>
            </w:r>
          </w:p>
        </w:tc>
        <w:tc>
          <w:tcPr>
            <w:tcW w:w="1700" w:type="dxa"/>
            <w:tcMar/>
          </w:tcPr>
          <w:p w:rsidR="1C65E6A2" w:rsidRDefault="1C65E6A2" w14:noSpellErr="1" w14:paraId="1E77C01A" w14:textId="5D1BD8A1">
            <w:r w:rsidR="1C65E6A2">
              <w:rPr/>
              <w:t>analog</w:t>
            </w:r>
          </w:p>
        </w:tc>
        <w:tc>
          <w:tcPr>
            <w:tcW w:w="3246" w:type="dxa"/>
            <w:tcMar/>
          </w:tcPr>
          <w:p w:rsidR="1C65E6A2" w:rsidRDefault="1C65E6A2" w14:noSpellErr="1" w14:paraId="11895FE8" w14:textId="55F9BF65">
            <w:r w:rsidR="1C65E6A2">
              <w:rPr/>
              <w:t>L4 over GND</w:t>
            </w:r>
          </w:p>
        </w:tc>
      </w:tr>
      <w:tr w:rsidR="1C65E6A2" w:rsidTr="1C65E6A2" w14:paraId="5ED4AA6F">
        <w:tc>
          <w:tcPr>
            <w:tcW w:w="1900" w:type="dxa"/>
            <w:tcMar/>
          </w:tcPr>
          <w:p w:rsidR="1C65E6A2" w:rsidRDefault="1C65E6A2" w14:noSpellErr="1" w14:paraId="6FFED16F" w14:textId="6D0F1FDA">
            <w:r w:rsidR="1C65E6A2">
              <w:rPr/>
              <w:t>ANA_SENSE</w:t>
            </w:r>
          </w:p>
        </w:tc>
        <w:tc>
          <w:tcPr>
            <w:tcW w:w="2900" w:type="dxa"/>
            <w:tcMar/>
          </w:tcPr>
          <w:p w:rsidR="1C65E6A2" w:rsidRDefault="1C65E6A2" w14:noSpellErr="1" w14:paraId="687FCFD0" w14:textId="65ED069E">
            <w:r w:rsidR="1C65E6A2">
              <w:rPr/>
              <w:t>R535 at the 5V_ANA_F copper → PA0 (14), R536 and C516 at the pin</w:t>
            </w:r>
          </w:p>
        </w:tc>
        <w:tc>
          <w:tcPr>
            <w:tcW w:w="1700" w:type="dxa"/>
            <w:tcMar/>
          </w:tcPr>
          <w:p w:rsidR="1C65E6A2" w:rsidRDefault="1C65E6A2" w14:noSpellErr="1" w14:paraId="1192400A" w14:textId="5ECAED62">
            <w:r w:rsidR="1C65E6A2">
              <w:rPr/>
              <w:t>analog, 32.0 kΩ source</w:t>
            </w:r>
          </w:p>
        </w:tc>
        <w:tc>
          <w:tcPr>
            <w:tcW w:w="3246" w:type="dxa"/>
            <w:tcMar/>
          </w:tcPr>
          <w:p w:rsidR="1C65E6A2" w:rsidRDefault="1C65E6A2" w14:noSpellErr="1" w14:paraId="4E0049AF" w14:textId="57A8D426">
            <w:r w:rsidR="1C65E6A2">
              <w:rPr/>
              <w:t>L4 over GND, ≥ 1 mm from clocks</w:t>
            </w:r>
          </w:p>
        </w:tc>
      </w:tr>
      <w:tr w:rsidR="1C65E6A2" w:rsidTr="1C65E6A2" w14:paraId="37D20E92">
        <w:tc>
          <w:tcPr>
            <w:tcW w:w="1900" w:type="dxa"/>
            <w:tcMar/>
          </w:tcPr>
          <w:p w:rsidR="1C65E6A2" w:rsidRDefault="1C65E6A2" w14:noSpellErr="1" w14:paraId="301AC24C" w14:textId="6EBE349B">
            <w:r w:rsidR="1C65E6A2">
              <w:rPr/>
              <w:t>MCLK</w:t>
            </w:r>
          </w:p>
        </w:tc>
        <w:tc>
          <w:tcPr>
            <w:tcW w:w="2900" w:type="dxa"/>
            <w:tcMar/>
          </w:tcPr>
          <w:p w:rsidR="1C65E6A2" w:rsidRDefault="1C65E6A2" w14:noSpellErr="1" w14:paraId="289B9C19" w14:textId="679C1B5F">
            <w:r w:rsidR="1C65E6A2">
              <w:rPr/>
              <w:t>X201 pin 3 → R203 33 Ω (≤ 2 mm) → U301 pin 7 (XI); R227 10 k to GND at X201 pin 3</w:t>
            </w:r>
          </w:p>
        </w:tc>
        <w:tc>
          <w:tcPr>
            <w:tcW w:w="1700" w:type="dxa"/>
            <w:tcMar/>
          </w:tcPr>
          <w:p w:rsidR="1C65E6A2" w:rsidRDefault="1C65E6A2" w14:noSpellErr="1" w14:paraId="73F37BE7" w14:textId="607A0223">
            <w:r w:rsidR="1C65E6A2">
              <w:rPr/>
              <w:t>80 MHz LVCMOS</w:t>
            </w:r>
          </w:p>
        </w:tc>
        <w:tc>
          <w:tcPr>
            <w:tcW w:w="3246" w:type="dxa"/>
            <w:tcMar/>
          </w:tcPr>
          <w:p w:rsidR="1C65E6A2" w:rsidRDefault="1C65E6A2" w14:noSpellErr="1" w14:paraId="59E40F95" w14:textId="5957E8E7">
            <w:r w:rsidR="1C65E6A2">
              <w:rPr/>
              <w:t>total ≤ 10 mm as an absolute limit (required with R665 330 Ω: X201 load 14.2 pF against 15 pF); approach pin 7 from the south, away from DACR/DACRB; ≥ 1 mm from DAC outputs, I/V inputs and VREF; TP711 is a pad on the trace at R203; the only other branch is the R665 1 k tap ≤ 1.5 mm from pin 7 (stub ≤ 0.5 mm, no via); load budget 13.1 pF + ≤ 1.29 pF = 14.4 pF ≤ 15 pF, so no further copper may be added</w:t>
            </w:r>
          </w:p>
        </w:tc>
      </w:tr>
      <w:tr w:rsidR="1C65E6A2" w:rsidTr="1C65E6A2" w14:paraId="5A838674">
        <w:tc>
          <w:tcPr>
            <w:tcW w:w="1900" w:type="dxa"/>
            <w:tcMar/>
          </w:tcPr>
          <w:p w:rsidR="1C65E6A2" w:rsidRDefault="1C65E6A2" w14:noSpellErr="1" w14:paraId="1E1592D9" w14:textId="706D495C">
            <w:r w:rsidR="1C65E6A2">
              <w:rPr/>
              <w:t>N2_MCLK_OE</w:t>
            </w:r>
          </w:p>
        </w:tc>
        <w:tc>
          <w:tcPr>
            <w:tcW w:w="2900" w:type="dxa"/>
            <w:tcMar/>
          </w:tcPr>
          <w:p w:rsidR="1C65E6A2" w:rsidRDefault="1C65E6A2" w14:noSpellErr="1" w14:paraId="4F245AFF" w14:textId="694B3020">
            <w:r w:rsidR="1C65E6A2">
              <w:rPr/>
              <w:t>U206 pin 4 → X201 pin 1 (INH); R235 100 k and R645 1 k at the U206 output pad; PB1 readback</w:t>
            </w:r>
          </w:p>
        </w:tc>
        <w:tc>
          <w:tcPr>
            <w:tcW w:w="1700" w:type="dxa"/>
            <w:tcMar/>
          </w:tcPr>
          <w:p w:rsidR="1C65E6A2" w:rsidRDefault="1C65E6A2" w14:noSpellErr="1" w14:paraId="2E24A9D0" w14:textId="622916E4">
            <w:r w:rsidR="1C65E6A2">
              <w:rPr/>
              <w:t>3.3 V control (run signal and switch permit)</w:t>
            </w:r>
          </w:p>
        </w:tc>
        <w:tc>
          <w:tcPr>
            <w:tcW w:w="3246" w:type="dxa"/>
            <w:tcMar/>
          </w:tcPr>
          <w:p w:rsidR="1C65E6A2" w:rsidRDefault="1C65E6A2" w14:noSpellErr="1" w14:paraId="7148BA5B" w14:textId="5B06FDA8">
            <w:r w:rsidR="1C65E6A2">
              <w:rPr/>
              <w:t>≤ 5 mm to X201 on L1; R645 → Q616 gate (≈ 30–40 mm, slow: 1 k × ≈ 1 nF ≈ 1 µs) on L3/L4 over GND, ≥ 2 mm from MCLK, FAM_CLK, I²S and every DAC/I/V/leg node, never beside the jack nets; PB1 branch ≥ 1 mm from clocks</w:t>
            </w:r>
          </w:p>
        </w:tc>
      </w:tr>
      <w:tr w:rsidR="1C65E6A2" w:rsidTr="1C65E6A2" w14:paraId="6FF9FA19">
        <w:tc>
          <w:tcPr>
            <w:tcW w:w="1900" w:type="dxa"/>
            <w:tcMar/>
          </w:tcPr>
          <w:p w:rsidR="1C65E6A2" w:rsidRDefault="1C65E6A2" w14:noSpellErr="1" w14:paraId="1DF7563A" w14:textId="721C5E1D">
            <w:r w:rsidR="1C65E6A2">
              <w:rPr/>
              <w:t>MCLK_EN, N2_AVCC_EN_G, N2_MCLK_PERMIT</w:t>
            </w:r>
          </w:p>
        </w:tc>
        <w:tc>
          <w:tcPr>
            <w:tcW w:w="2900" w:type="dxa"/>
            <w:tcMar/>
          </w:tcPr>
          <w:p w:rsidR="1C65E6A2" w:rsidRDefault="1C65E6A2" w14:noSpellErr="1" w14:paraId="3D1A0354" w14:textId="6AFA44E1">
            <w:r w:rsidR="1C65E6A2">
              <w:rPr/>
              <w:t>CPLD pin 21 / R236 from AVCC_EN (Q619 drain on the same node) / PB14 (35) → U206 pins 1 / 3 / 6</w:t>
            </w:r>
          </w:p>
        </w:tc>
        <w:tc>
          <w:tcPr>
            <w:tcW w:w="1700" w:type="dxa"/>
            <w:tcMar/>
          </w:tcPr>
          <w:p w:rsidR="1C65E6A2" w:rsidRDefault="1C65E6A2" w14:noSpellErr="1" w14:paraId="7F761CE4" w14:textId="63D82BA5">
            <w:r w:rsidR="1C65E6A2">
              <w:rPr/>
              <w:t>3.3 V, slow</w:t>
            </w:r>
          </w:p>
        </w:tc>
        <w:tc>
          <w:tcPr>
            <w:tcW w:w="3246" w:type="dxa"/>
            <w:tcMar/>
          </w:tcPr>
          <w:p w:rsidR="1C65E6A2" w:rsidRDefault="1C65E6A2" w14:noSpellErr="1" w14:paraId="210201C3" w14:textId="5CB61269">
            <w:r w:rsidR="1C65E6A2">
              <w:rPr/>
              <w:t>≥ 1 mm from MCLK; R234 at U206</w:t>
            </w:r>
          </w:p>
        </w:tc>
      </w:tr>
      <w:tr w:rsidR="1C65E6A2" w:rsidTr="1C65E6A2" w14:paraId="17880BC3">
        <w:tc>
          <w:tcPr>
            <w:tcW w:w="1900" w:type="dxa"/>
            <w:tcMar/>
          </w:tcPr>
          <w:p w:rsidR="1C65E6A2" w:rsidRDefault="1C65E6A2" w14:noSpellErr="1" w14:paraId="1A9CB317" w14:textId="73CB72DE">
            <w:r w:rsidR="1C65E6A2">
              <w:rPr/>
              <w:t>FAM_CLK</w:t>
            </w:r>
          </w:p>
        </w:tc>
        <w:tc>
          <w:tcPr>
            <w:tcW w:w="2900" w:type="dxa"/>
            <w:tcMar/>
          </w:tcPr>
          <w:p w:rsidR="1C65E6A2" w:rsidRDefault="1C65E6A2" w14:noSpellErr="1" w14:paraId="280625BB" w14:textId="6CA959A2">
            <w:r w:rsidR="1C65E6A2">
              <w:rPr/>
              <w:t>X202 / X203 → R210 / R211 → U205 → R215 → U202 pin 1</w:t>
            </w:r>
          </w:p>
        </w:tc>
        <w:tc>
          <w:tcPr>
            <w:tcW w:w="1700" w:type="dxa"/>
            <w:tcMar/>
          </w:tcPr>
          <w:p w:rsidR="1C65E6A2" w:rsidRDefault="1C65E6A2" w14:noSpellErr="1" w14:paraId="7B185134" w14:textId="65874066">
            <w:r w:rsidR="1C65E6A2">
              <w:rPr/>
              <w:t>49.152 / 45.1584 MHz</w:t>
            </w:r>
          </w:p>
        </w:tc>
        <w:tc>
          <w:tcPr>
            <w:tcW w:w="3246" w:type="dxa"/>
            <w:tcMar/>
          </w:tcPr>
          <w:p w:rsidR="1C65E6A2" w:rsidRDefault="1C65E6A2" w14:noSpellErr="1" w14:paraId="3A35B103" w14:textId="5E65272A">
            <w:r w:rsidR="1C65E6A2">
              <w:rPr/>
              <w:t>≤ 10 mm total, guarded like MCLK; idle-oscillator stub ≤ 5 mm</w:t>
            </w:r>
          </w:p>
        </w:tc>
      </w:tr>
      <w:tr w:rsidR="1C65E6A2" w:rsidTr="1C65E6A2" w14:paraId="727E1203">
        <w:tc>
          <w:tcPr>
            <w:tcW w:w="1900" w:type="dxa"/>
            <w:tcMar/>
          </w:tcPr>
          <w:p w:rsidR="1C65E6A2" w:rsidRDefault="1C65E6A2" w14:noSpellErr="1" w14:paraId="1B8A06C3" w14:textId="757A879F">
            <w:r w:rsidR="1C65E6A2">
              <w:rPr/>
              <w:t>OSC48_EN, OSC44_EN</w:t>
            </w:r>
          </w:p>
        </w:tc>
        <w:tc>
          <w:tcPr>
            <w:tcW w:w="2900" w:type="dxa"/>
            <w:tcMar/>
          </w:tcPr>
          <w:p w:rsidR="1C65E6A2" w:rsidRDefault="1C65E6A2" w14:noSpellErr="1" w14:paraId="1E2B24CF" w14:textId="6E586E63">
            <w:r w:rsidR="1C65E6A2">
              <w:rPr/>
              <w:t>U202 pins 2 / 3 → X202 / X203 pin 1 (stand-by); OSC44_EN also U205 select</w:t>
            </w:r>
          </w:p>
        </w:tc>
        <w:tc>
          <w:tcPr>
            <w:tcW w:w="1700" w:type="dxa"/>
            <w:tcMar/>
          </w:tcPr>
          <w:p w:rsidR="1C65E6A2" w:rsidRDefault="1C65E6A2" w14:noSpellErr="1" w14:paraId="2B9F3E93" w14:textId="67365527">
            <w:r w:rsidR="1C65E6A2">
              <w:rPr/>
              <w:t>3.3 V, slow</w:t>
            </w:r>
          </w:p>
        </w:tc>
        <w:tc>
          <w:tcPr>
            <w:tcW w:w="3246" w:type="dxa"/>
            <w:tcMar/>
          </w:tcPr>
          <w:p w:rsidR="1C65E6A2" w:rsidRDefault="1C65E6A2" w14:noSpellErr="1" w14:paraId="64B249D1" w14:textId="60143BEB">
            <w:r w:rsidR="1C65E6A2">
              <w:rPr/>
              <w:t>R212/R213 10 k pull-downs</w:t>
            </w:r>
          </w:p>
        </w:tc>
      </w:tr>
      <w:tr w:rsidR="1C65E6A2" w:rsidTr="1C65E6A2" w14:paraId="2B4CCA46">
        <w:tc>
          <w:tcPr>
            <w:tcW w:w="1900" w:type="dxa"/>
            <w:tcMar/>
          </w:tcPr>
          <w:p w:rsidR="1C65E6A2" w:rsidRDefault="1C65E6A2" w14:noSpellErr="1" w14:paraId="242B71AC" w14:textId="77299C60">
            <w:r w:rsidR="1C65E6A2">
              <w:rPr/>
              <w:t>BCLK, LRCLK, SDATA</w:t>
            </w:r>
          </w:p>
        </w:tc>
        <w:tc>
          <w:tcPr>
            <w:tcW w:w="2900" w:type="dxa"/>
            <w:tcMar/>
          </w:tcPr>
          <w:p w:rsidR="1C65E6A2" w:rsidRDefault="1C65E6A2" w14:noSpellErr="1" w14:paraId="2701306F" w14:textId="70078324">
            <w:r w:rsidR="1C65E6A2">
              <w:rPr/>
              <w:t>U202 pins 18 / 19 / 20 → R204 / R205 / R206 33 Ω (at the CPLD) → U301 pins 27 / 26 / 25</w:t>
            </w:r>
          </w:p>
        </w:tc>
        <w:tc>
          <w:tcPr>
            <w:tcW w:w="1700" w:type="dxa"/>
            <w:tcMar/>
          </w:tcPr>
          <w:p w:rsidR="1C65E6A2" w:rsidRDefault="1C65E6A2" w14:noSpellErr="1" w14:paraId="6117CD65" w14:textId="68E569E8">
            <w:r w:rsidR="1C65E6A2">
              <w:rPr/>
              <w:t>32-bit Philips I²S, BCLK up to 24.576 MHz</w:t>
            </w:r>
          </w:p>
        </w:tc>
        <w:tc>
          <w:tcPr>
            <w:tcW w:w="3246" w:type="dxa"/>
            <w:tcMar/>
          </w:tcPr>
          <w:p w:rsidR="1C65E6A2" w:rsidRDefault="1C65E6A2" w14:noSpellErr="1" w14:paraId="671D4C2E" w14:textId="61C350AC">
            <w:r w:rsidR="1C65E6A2">
              <w:rPr/>
              <w:t>≤ 25 mm, matched ±5 mm, 3W spacing; capture taps R228 / R229 / R230 330 Ω at the CPLD end → PB13 / PB12 / PB15 (N2_CAP_CK / N2_CAP_WS / N2_CAP_SD)</w:t>
            </w:r>
          </w:p>
        </w:tc>
      </w:tr>
      <w:tr w:rsidR="1C65E6A2" w:rsidTr="1C65E6A2" w14:paraId="19CA42F8">
        <w:tc>
          <w:tcPr>
            <w:tcW w:w="1900" w:type="dxa"/>
            <w:tcMar/>
          </w:tcPr>
          <w:p w:rsidR="1C65E6A2" w:rsidRDefault="1C65E6A2" w14:noSpellErr="1" w14:paraId="7ECEFFBA" w14:textId="78D8B121">
            <w:r w:rsidR="1C65E6A2">
              <w:rPr/>
              <w:t>LINK_SCK</w:t>
            </w:r>
          </w:p>
        </w:tc>
        <w:tc>
          <w:tcPr>
            <w:tcW w:w="2900" w:type="dxa"/>
            <w:tcMar/>
          </w:tcPr>
          <w:p w:rsidR="1C65E6A2" w:rsidRDefault="1C65E6A2" w14:noSpellErr="1" w14:paraId="2D6F8E43" w14:textId="71B697E5">
            <w:r w:rsidR="1C65E6A2">
              <w:rPr/>
              <w:t>PA5 (21) → R224 33 Ω (at the MCU) → U208 1A → 1Y → U202 pin 9</w:t>
            </w:r>
          </w:p>
        </w:tc>
        <w:tc>
          <w:tcPr>
            <w:tcW w:w="1700" w:type="dxa"/>
            <w:tcMar/>
          </w:tcPr>
          <w:p w:rsidR="1C65E6A2" w:rsidRDefault="1C65E6A2" w14:noSpellErr="1" w14:paraId="6792FC7B" w14:textId="6A947EA9">
            <w:r w:rsidR="1C65E6A2">
              <w:rPr/>
              <w:t>SPI mode 0, 36 MHz writes / 9 MHz reads</w:t>
            </w:r>
          </w:p>
        </w:tc>
        <w:tc>
          <w:tcPr>
            <w:tcW w:w="3246" w:type="dxa"/>
            <w:tcMar/>
          </w:tcPr>
          <w:p w:rsidR="1C65E6A2" w:rsidRDefault="1C65E6A2" w14:noSpellErr="1" w14:paraId="329AA5C4" w14:textId="6372656D">
            <w:r w:rsidR="1C65E6A2">
              <w:rPr/>
              <w:t>treated as a clock (3W); MCU → U208 ≤ 30 mm; U208 → CPLD ≤ 5 mm</w:t>
            </w:r>
          </w:p>
        </w:tc>
      </w:tr>
      <w:tr w:rsidR="1C65E6A2" w:rsidTr="1C65E6A2" w14:paraId="253E5C82">
        <w:tc>
          <w:tcPr>
            <w:tcW w:w="1900" w:type="dxa"/>
            <w:tcMar/>
          </w:tcPr>
          <w:p w:rsidR="1C65E6A2" w:rsidRDefault="1C65E6A2" w14:noSpellErr="1" w14:paraId="4142235B" w14:textId="7A87C5E2">
            <w:r w:rsidR="1C65E6A2">
              <w:rPr/>
              <w:t>LINK_MOSI, LINK_FRAME</w:t>
            </w:r>
          </w:p>
        </w:tc>
        <w:tc>
          <w:tcPr>
            <w:tcW w:w="2900" w:type="dxa"/>
            <w:tcMar/>
          </w:tcPr>
          <w:p w:rsidR="1C65E6A2" w:rsidRDefault="1C65E6A2" w14:noSpellErr="1" w14:paraId="1E0094FD" w14:textId="7365ACA6">
            <w:r w:rsidR="1C65E6A2">
              <w:rPr/>
              <w:t>PA7 (23) → R225 33 Ω → U208 2A → 2Y → pin 10; PA4 (20) → U208 3A → 3Y → pin 11</w:t>
            </w:r>
          </w:p>
        </w:tc>
        <w:tc>
          <w:tcPr>
            <w:tcW w:w="1700" w:type="dxa"/>
            <w:tcMar/>
          </w:tcPr>
          <w:p w:rsidR="1C65E6A2" w:rsidRDefault="1C65E6A2" w14:noSpellErr="1" w14:paraId="347B1E16" w14:textId="6C43936A">
            <w:r w:rsidR="1C65E6A2">
              <w:rPr/>
              <w:t>3.3 V LVCMOS; FRAME active high</w:t>
            </w:r>
          </w:p>
        </w:tc>
        <w:tc>
          <w:tcPr>
            <w:tcW w:w="3246" w:type="dxa"/>
            <w:tcMar/>
          </w:tcPr>
          <w:p w:rsidR="1C65E6A2" w:rsidRDefault="1C65E6A2" w14:noSpellErr="1" w14:paraId="44BFCBC1" w14:textId="65217A2E">
            <w:r w:rsidR="1C65E6A2">
              <w:rPr/>
              <w:t>≤ 30 mm on L1</w:t>
            </w:r>
          </w:p>
        </w:tc>
      </w:tr>
      <w:tr w:rsidR="1C65E6A2" w:rsidTr="1C65E6A2" w14:paraId="7D5856CF">
        <w:tc>
          <w:tcPr>
            <w:tcW w:w="1900" w:type="dxa"/>
            <w:tcMar/>
          </w:tcPr>
          <w:p w:rsidR="1C65E6A2" w:rsidRDefault="1C65E6A2" w14:noSpellErr="1" w14:paraId="79ABF89C" w14:textId="7C36DAA3">
            <w:r w:rsidR="1C65E6A2">
              <w:rPr/>
              <w:t>LINK_MISO</w:t>
            </w:r>
          </w:p>
        </w:tc>
        <w:tc>
          <w:tcPr>
            <w:tcW w:w="2900" w:type="dxa"/>
            <w:tcMar/>
          </w:tcPr>
          <w:p w:rsidR="1C65E6A2" w:rsidRDefault="1C65E6A2" w14:noSpellErr="1" w14:paraId="20AFA585" w14:textId="7514C167">
            <w:r w:rsidR="1C65E6A2">
              <w:rPr/>
              <w:t>U202 pin 12 → PA6 (22)</w:t>
            </w:r>
          </w:p>
        </w:tc>
        <w:tc>
          <w:tcPr>
            <w:tcW w:w="1700" w:type="dxa"/>
            <w:tcMar/>
          </w:tcPr>
          <w:p w:rsidR="1C65E6A2" w:rsidRDefault="1C65E6A2" w14:noSpellErr="1" w14:paraId="1B76FEA2" w14:textId="6DF2A82B">
            <w:r w:rsidR="1C65E6A2">
              <w:rPr/>
              <w:t>3.3 V; register read data only</w:t>
            </w:r>
          </w:p>
        </w:tc>
        <w:tc>
          <w:tcPr>
            <w:tcW w:w="3246" w:type="dxa"/>
            <w:tcMar/>
          </w:tcPr>
          <w:p w:rsidR="1C65E6A2" w:rsidRDefault="1C65E6A2" w14:noSpellErr="1" w14:paraId="4C1E73FC" w14:textId="66D08EEF">
            <w:r w:rsidR="1C65E6A2">
              <w:rPr/>
              <w:t>≤ 30 mm on L1; internal pull-down at the MCU</w:t>
            </w:r>
          </w:p>
        </w:tc>
      </w:tr>
      <w:tr w:rsidR="1C65E6A2" w:rsidTr="1C65E6A2" w14:paraId="41A5D343">
        <w:tc>
          <w:tcPr>
            <w:tcW w:w="1900" w:type="dxa"/>
            <w:tcMar/>
          </w:tcPr>
          <w:p w:rsidR="1C65E6A2" w:rsidRDefault="1C65E6A2" w14:noSpellErr="1" w14:paraId="1BD835BA" w14:textId="7DE5EF64">
            <w:r w:rsidR="1C65E6A2">
              <w:rPr/>
              <w:t>LRCLK_FB, CPLD_IRQ, CPLD_NRST</w:t>
            </w:r>
          </w:p>
        </w:tc>
        <w:tc>
          <w:tcPr>
            <w:tcW w:w="2900" w:type="dxa"/>
            <w:tcMar/>
          </w:tcPr>
          <w:p w:rsidR="1C65E6A2" w:rsidRDefault="1C65E6A2" w14:noSpellErr="1" w14:paraId="696EDD02" w14:textId="76C3D628">
            <w:r w:rsidR="1C65E6A2">
              <w:rPr/>
              <w:t>U202 pin 13 → PD2 (54); pin 14 → PC8 (39); PC5 (25) open drain with R231 10 k → pin 4</w:t>
            </w:r>
          </w:p>
        </w:tc>
        <w:tc>
          <w:tcPr>
            <w:tcW w:w="1700" w:type="dxa"/>
            <w:tcMar/>
          </w:tcPr>
          <w:p w:rsidR="1C65E6A2" w:rsidRDefault="1C65E6A2" w14:noSpellErr="1" w14:paraId="7A64C2F3" w14:textId="6FA1BCEC">
            <w:r w:rsidR="1C65E6A2">
              <w:rPr/>
              <w:t>3.3 V, slow</w:t>
            </w:r>
          </w:p>
        </w:tc>
        <w:tc>
          <w:tcPr>
            <w:tcW w:w="3246" w:type="dxa"/>
            <w:tcMar/>
          </w:tcPr>
          <w:p w:rsidR="1C65E6A2" w:rsidRDefault="1C65E6A2" w14:noSpellErr="1" w14:paraId="7D3D1F03" w14:textId="687FA3B0">
            <w:r w:rsidR="1C65E6A2">
              <w:rPr/>
              <w:t>≥ 1 mm from clocks</w:t>
            </w:r>
          </w:p>
        </w:tc>
      </w:tr>
      <w:tr w:rsidR="1C65E6A2" w:rsidTr="1C65E6A2" w14:paraId="1F705BA4">
        <w:tc>
          <w:tcPr>
            <w:tcW w:w="1900" w:type="dxa"/>
            <w:tcMar/>
          </w:tcPr>
          <w:p w:rsidR="1C65E6A2" w:rsidRDefault="1C65E6A2" w14:noSpellErr="1" w14:paraId="49E6D661" w14:textId="7F950425">
            <w:r w:rsidR="1C65E6A2">
              <w:rPr/>
              <w:t>I2C_SCL, I2C_SDA</w:t>
            </w:r>
          </w:p>
        </w:tc>
        <w:tc>
          <w:tcPr>
            <w:tcW w:w="2900" w:type="dxa"/>
            <w:tcMar/>
          </w:tcPr>
          <w:p w:rsidR="1C65E6A2" w:rsidRDefault="1C65E6A2" w14:noSpellErr="1" w14:paraId="161491A9" w14:textId="7872EAE9">
            <w:r w:rsidR="1C65E6A2">
              <w:rPr/>
              <w:t>PB10 (29) / PB11 (30) ↔ U301 pins 3 / 4</w:t>
            </w:r>
          </w:p>
        </w:tc>
        <w:tc>
          <w:tcPr>
            <w:tcW w:w="1700" w:type="dxa"/>
            <w:tcMar/>
          </w:tcPr>
          <w:p w:rsidR="1C65E6A2" w:rsidRDefault="1C65E6A2" w14:noSpellErr="1" w14:paraId="4982288B" w14:textId="7150D1AD">
            <w:r w:rsidR="1C65E6A2">
              <w:rPr/>
              <w:t>I²C 100 kHz, open drain</w:t>
            </w:r>
          </w:p>
        </w:tc>
        <w:tc>
          <w:tcPr>
            <w:tcW w:w="3246" w:type="dxa"/>
            <w:tcMar/>
          </w:tcPr>
          <w:p w:rsidR="1C65E6A2" w:rsidRDefault="1C65E6A2" w14:noSpellErr="1" w14:paraId="6B194DEC" w14:textId="6A2EB871">
            <w:r w:rsidR="1C65E6A2">
              <w:rPr/>
              <w:t>≥ 0.15 mm, L1 or L4, ≥ 1 mm from clocks; R207/R208 10 k at the DAC end</w:t>
            </w:r>
          </w:p>
        </w:tc>
      </w:tr>
      <w:tr w:rsidR="1C65E6A2" w:rsidTr="1C65E6A2" w14:paraId="1B86EF98">
        <w:tc>
          <w:tcPr>
            <w:tcW w:w="1900" w:type="dxa"/>
            <w:tcMar/>
          </w:tcPr>
          <w:p w:rsidR="1C65E6A2" w:rsidRDefault="1C65E6A2" w14:noSpellErr="1" w14:paraId="2AA17B62" w14:textId="014418E6">
            <w:r w:rsidR="1C65E6A2">
              <w:rPr/>
              <w:t>DAC_RESETB</w:t>
            </w:r>
          </w:p>
        </w:tc>
        <w:tc>
          <w:tcPr>
            <w:tcW w:w="2900" w:type="dxa"/>
            <w:tcMar/>
          </w:tcPr>
          <w:p w:rsidR="1C65E6A2" w:rsidRDefault="1C65E6A2" w14:noSpellErr="1" w14:paraId="45C63DA1" w14:textId="7A21FFAA">
            <w:r w:rsidR="1C65E6A2">
              <w:rPr/>
              <w:t>U301 pin 28 ↔ R305 (to DVCC) and the Q207 drain</w:t>
            </w:r>
          </w:p>
        </w:tc>
        <w:tc>
          <w:tcPr>
            <w:tcW w:w="1700" w:type="dxa"/>
            <w:tcMar/>
          </w:tcPr>
          <w:p w:rsidR="1C65E6A2" w:rsidRDefault="1C65E6A2" w14:noSpellErr="1" w14:paraId="3831225D" w14:textId="72FFE66E">
            <w:r w:rsidR="1C65E6A2">
              <w:rPr/>
              <w:t>open drain, DVCC level</w:t>
            </w:r>
          </w:p>
        </w:tc>
        <w:tc>
          <w:tcPr>
            <w:tcW w:w="3246" w:type="dxa"/>
            <w:tcMar/>
          </w:tcPr>
          <w:p w:rsidR="1C65E6A2" w:rsidRDefault="1C65E6A2" w14:noSpellErr="1" w14:paraId="737EC1C6" w14:textId="6BDDCD32">
            <w:r w:rsidR="1C65E6A2">
              <w:rPr/>
              <w:t>≤ 3 mm; N2_RESET_DRV (PA8 41 → Q207 gate with R240) slow, L4 allowed, ≥ 1 mm from clocks</w:t>
            </w:r>
          </w:p>
        </w:tc>
      </w:tr>
      <w:tr w:rsidR="1C65E6A2" w:rsidTr="1C65E6A2" w14:paraId="6A99EFDA">
        <w:tc>
          <w:tcPr>
            <w:tcW w:w="1900" w:type="dxa"/>
            <w:tcMar/>
          </w:tcPr>
          <w:p w:rsidR="1C65E6A2" w:rsidRDefault="1C65E6A2" w14:noSpellErr="1" w14:paraId="4BA43898" w14:textId="02F32DA7">
            <w:r w:rsidR="1C65E6A2">
              <w:rPr/>
              <w:t>DAC_LOCK</w:t>
            </w:r>
          </w:p>
        </w:tc>
        <w:tc>
          <w:tcPr>
            <w:tcW w:w="2900" w:type="dxa"/>
            <w:tcMar/>
          </w:tcPr>
          <w:p w:rsidR="1C65E6A2" w:rsidRDefault="1C65E6A2" w14:noSpellErr="1" w14:paraId="23261C89" w14:textId="7BD1146B">
            <w:r w:rsidR="1C65E6A2">
              <w:rPr/>
              <w:t>U301 pin 23 (GPIO2) → PC9 (40)</w:t>
            </w:r>
          </w:p>
        </w:tc>
        <w:tc>
          <w:tcPr>
            <w:tcW w:w="1700" w:type="dxa"/>
            <w:tcMar/>
          </w:tcPr>
          <w:p w:rsidR="1C65E6A2" w:rsidRDefault="1C65E6A2" w14:noSpellErr="1" w14:paraId="55BEAF5A" w14:textId="74AEFB2F">
            <w:r w:rsidR="1C65E6A2">
              <w:rPr/>
              <w:t>3.3 V, slow</w:t>
            </w:r>
          </w:p>
        </w:tc>
        <w:tc>
          <w:tcPr>
            <w:tcW w:w="3246" w:type="dxa"/>
            <w:tcMar/>
          </w:tcPr>
          <w:p w:rsidR="1C65E6A2" w:rsidRDefault="1C65E6A2" w14:noSpellErr="1" w14:paraId="7B0520ED" w14:textId="6D8CE1F3">
            <w:r w:rsidR="1C65E6A2">
              <w:rPr/>
              <w:t>lock status only (the minimum-volume flag is read over I²C, register 65)</w:t>
            </w:r>
          </w:p>
        </w:tc>
      </w:tr>
      <w:tr w:rsidR="1C65E6A2" w:rsidTr="1C65E6A2" w14:paraId="1F5BC9BC">
        <w:tc>
          <w:tcPr>
            <w:tcW w:w="1900" w:type="dxa"/>
            <w:tcMar/>
          </w:tcPr>
          <w:p w:rsidR="1C65E6A2" w:rsidRDefault="1C65E6A2" w14:noSpellErr="1" w14:paraId="575EBEAE" w14:textId="04A24268">
            <w:r w:rsidR="1C65E6A2">
              <w:rPr/>
              <w:t>N6_ARM_MCU</w:t>
            </w:r>
          </w:p>
        </w:tc>
        <w:tc>
          <w:tcPr>
            <w:tcW w:w="2900" w:type="dxa"/>
            <w:tcMar/>
          </w:tcPr>
          <w:p w:rsidR="1C65E6A2" w:rsidRDefault="1C65E6A2" w14:noSpellErr="1" w14:paraId="379F5D8F" w14:textId="7D80292C">
            <w:r w:rsidR="1C65E6A2">
              <w:rPr/>
              <w:t>U608 Q (N6_ARM) → R695 100 k → PB0 (26)</w:t>
            </w:r>
          </w:p>
        </w:tc>
        <w:tc>
          <w:tcPr>
            <w:tcW w:w="1700" w:type="dxa"/>
            <w:tcMar/>
          </w:tcPr>
          <w:p w:rsidR="1C65E6A2" w:rsidRDefault="1C65E6A2" w14:noSpellErr="1" w14:paraId="3671C3C9" w14:textId="765E0FF0">
            <w:r w:rsidR="1C65E6A2">
              <w:rPr/>
              <w:t>3.3 V, slow</w:t>
            </w:r>
          </w:p>
        </w:tc>
        <w:tc>
          <w:tcPr>
            <w:tcW w:w="3246" w:type="dxa"/>
            <w:tcMar/>
          </w:tcPr>
          <w:p w:rsidR="1C65E6A2" w:rsidRDefault="1C65E6A2" w14:noSpellErr="1" w14:paraId="4DA0A0C1" w14:textId="6F3BF6B4">
            <w:r w:rsidR="1C65E6A2">
              <w:rPr/>
              <w:t>re-arm latch readback</w:t>
            </w:r>
          </w:p>
        </w:tc>
      </w:tr>
      <w:tr w:rsidR="1C65E6A2" w:rsidTr="1C65E6A2" w14:paraId="7A5D49F1">
        <w:tc>
          <w:tcPr>
            <w:tcW w:w="1900" w:type="dxa"/>
            <w:tcMar/>
          </w:tcPr>
          <w:p w:rsidR="1C65E6A2" w:rsidRDefault="1C65E6A2" w14:noSpellErr="1" w14:paraId="61AC35C0" w14:textId="06515729">
            <w:r w:rsidR="1C65E6A2">
              <w:rPr/>
              <w:t>N5_U102_OFF</w:t>
            </w:r>
          </w:p>
        </w:tc>
        <w:tc>
          <w:tcPr>
            <w:tcW w:w="2900" w:type="dxa"/>
            <w:tcMar/>
          </w:tcPr>
          <w:p w:rsidR="1C65E6A2" w:rsidRDefault="1C65E6A2" w14:noSpellErr="1" w14:paraId="1CA0B182" w14:textId="7F2F3DED">
            <w:r w:rsidR="1C65E6A2">
              <w:rPr/>
              <w:t>PC14 (3) → R537 100 k → Q507 base</w:t>
            </w:r>
          </w:p>
        </w:tc>
        <w:tc>
          <w:tcPr>
            <w:tcW w:w="1700" w:type="dxa"/>
            <w:tcMar/>
          </w:tcPr>
          <w:p w:rsidR="1C65E6A2" w:rsidRDefault="1C65E6A2" w14:noSpellErr="1" w14:paraId="5DF6ABDB" w14:textId="780D24B1">
            <w:r w:rsidR="1C65E6A2">
              <w:rPr/>
              <w:t>3.3 V, slow</w:t>
            </w:r>
          </w:p>
        </w:tc>
        <w:tc>
          <w:tcPr>
            <w:tcW w:w="3246" w:type="dxa"/>
            <w:tcMar/>
          </w:tcPr>
          <w:p w:rsidR="1C65E6A2" w:rsidRDefault="1C65E6A2" w14:noSpellErr="1" w14:paraId="73DFBC36" w14:textId="70EB0B75">
            <w:r w:rsidR="1C65E6A2">
              <w:rPr/>
              <w:t>switches U102 off in suspend</w:t>
            </w:r>
          </w:p>
        </w:tc>
      </w:tr>
      <w:tr w:rsidR="1C65E6A2" w:rsidTr="1C65E6A2" w14:paraId="2D18AB55">
        <w:tc>
          <w:tcPr>
            <w:tcW w:w="1900" w:type="dxa"/>
            <w:tcMar/>
          </w:tcPr>
          <w:p w:rsidR="1C65E6A2" w:rsidRDefault="1C65E6A2" w14:noSpellErr="1" w14:paraId="36F3C8EE" w14:textId="08006BEA">
            <w:r w:rsidR="1C65E6A2">
              <w:rPr/>
              <w:t>N6_TRIP, N6_CLR_N, N6_ARM, N6_ARMG</w:t>
            </w:r>
          </w:p>
        </w:tc>
        <w:tc>
          <w:tcPr>
            <w:tcW w:w="2900" w:type="dxa"/>
            <w:tcMar/>
          </w:tcPr>
          <w:p w:rsidR="1C65E6A2" w:rsidRDefault="1C65E6A2" w14:noSpellErr="1" w14:paraId="362CBCFB" w14:textId="00DE52AE">
            <w:r w:rsidR="1C65E6A2">
              <w:rPr/>
              <w:t>U606 pin 13 → Q621 → U608 D/RD̄; U608 Q → R692 → Q622 gate</w:t>
            </w:r>
          </w:p>
        </w:tc>
        <w:tc>
          <w:tcPr>
            <w:tcW w:w="1700" w:type="dxa"/>
            <w:tcMar/>
          </w:tcPr>
          <w:p w:rsidR="1C65E6A2" w:rsidRDefault="1C65E6A2" w14:noSpellErr="1" w14:paraId="78AC2BA8" w14:textId="79BC3972">
            <w:r w:rsidR="1C65E6A2">
              <w:rPr/>
              <w:t>3.3 V, slow</w:t>
            </w:r>
          </w:p>
        </w:tc>
        <w:tc>
          <w:tcPr>
            <w:tcW w:w="3246" w:type="dxa"/>
            <w:tcMar/>
          </w:tcPr>
          <w:p w:rsidR="1C65E6A2" w:rsidRDefault="1C65E6A2" w14:noSpellErr="1" w14:paraId="79DDB1A6" w14:textId="729A2036">
            <w:r w:rsidR="1C65E6A2">
              <w:rPr/>
              <w:t>re-arm latch: U608 at U606 pin 13, Q622 beside Q617 with R696 100 k gate-to-source; N6_TRIP (pin 13 → R690/Q621) and N6_HREF (R693/R694 → pin 11) short in Z7</w:t>
            </w:r>
          </w:p>
        </w:tc>
      </w:tr>
      <w:tr w:rsidR="1C65E6A2" w:rsidTr="1C65E6A2" w14:paraId="7260979B">
        <w:tc>
          <w:tcPr>
            <w:tcW w:w="1900" w:type="dxa"/>
            <w:tcMar/>
          </w:tcPr>
          <w:p w:rsidR="1C65E6A2" w:rsidRDefault="1C65E6A2" w14:noSpellErr="1" w14:paraId="6B425DCB" w14:textId="09AF80AB">
            <w:r w:rsidR="1C65E6A2">
              <w:rPr/>
              <w:t>DACL, DACLB, DACR, DACRB</w:t>
            </w:r>
          </w:p>
        </w:tc>
        <w:tc>
          <w:tcPr>
            <w:tcW w:w="2900" w:type="dxa"/>
            <w:tcMar/>
          </w:tcPr>
          <w:p w:rsidR="1C65E6A2" w:rsidRDefault="1C65E6A2" w14:noSpellErr="1" w14:paraId="6CF67A15" w14:textId="028D676F">
            <w:r w:rsidR="1C65E6A2">
              <w:rPr/>
              <w:t>U301 pins 13 / 14 / 9 / 10 → U403 / U404 inverting inputs</w:t>
            </w:r>
          </w:p>
        </w:tc>
        <w:tc>
          <w:tcPr>
            <w:tcW w:w="1700" w:type="dxa"/>
            <w:tcMar/>
          </w:tcPr>
          <w:p w:rsidR="1C65E6A2" w:rsidRDefault="1C65E6A2" w14:noSpellErr="1" w14:paraId="5B130405" w14:textId="7B6B4E33">
            <w:r w:rsidR="1C65E6A2">
              <w:rPr/>
              <w:t>current outputs into a virtual ground</w:t>
            </w:r>
          </w:p>
        </w:tc>
        <w:tc>
          <w:tcPr>
            <w:tcW w:w="3246" w:type="dxa"/>
            <w:tcMar/>
          </w:tcPr>
          <w:p w:rsidR="1C65E6A2" w:rsidRDefault="1C65E6A2" w14:noSpellErr="1" w14:paraId="787EB0A5" w14:textId="744934F7">
            <w:r w:rsidR="1C65E6A2">
              <w:rPr/>
              <w:t>≤ 5 mm on L1, no vias; pairs symmetric in length and neighbourhood; GND guard; no digital copper on L1/L4 within 2 mm; Rf/Cf loop &lt; 5 mm²</w:t>
            </w:r>
          </w:p>
        </w:tc>
      </w:tr>
      <w:tr w:rsidR="1C65E6A2" w:rsidTr="1C65E6A2" w14:paraId="351FA077">
        <w:tc>
          <w:tcPr>
            <w:tcW w:w="1900" w:type="dxa"/>
            <w:tcMar/>
          </w:tcPr>
          <w:p w:rsidR="1C65E6A2" w:rsidRDefault="1C65E6A2" w14:noSpellErr="1" w14:paraId="34232592" w14:textId="0B5E956C">
            <w:r w:rsidR="1C65E6A2">
              <w:rPr/>
              <w:t>VREF</w:t>
            </w:r>
          </w:p>
        </w:tc>
        <w:tc>
          <w:tcPr>
            <w:tcW w:w="2900" w:type="dxa"/>
            <w:tcMar/>
          </w:tcPr>
          <w:p w:rsidR="1C65E6A2" w:rsidRDefault="1C65E6A2" w14:noSpellErr="1" w14:paraId="5BA2213F" w14:textId="043C7C30">
            <w:r w:rsidR="1C65E6A2">
              <w:rPr/>
              <w:t>R431 / R432 / C421 → the four OPA2210 non-inverting inputs</w:t>
            </w:r>
          </w:p>
        </w:tc>
        <w:tc>
          <w:tcPr>
            <w:tcW w:w="1700" w:type="dxa"/>
            <w:tcMar/>
          </w:tcPr>
          <w:p w:rsidR="1C65E6A2" w:rsidRDefault="1C65E6A2" w14:noSpellErr="1" w14:paraId="455896B0" w14:textId="7D1A62F4">
            <w:r w:rsidR="1C65E6A2">
              <w:rPr/>
              <w:t>0.50607 × 3V3A</w:t>
            </w:r>
          </w:p>
        </w:tc>
        <w:tc>
          <w:tcPr>
            <w:tcW w:w="3246" w:type="dxa"/>
            <w:tcMar/>
          </w:tcPr>
          <w:p w:rsidR="1C65E6A2" w:rsidRDefault="1C65E6A2" w14:noSpellErr="1" w14:paraId="20818BA7" w14:textId="75F849B8">
            <w:r w:rsidR="1C65E6A2">
              <w:rPr/>
              <w:t>star to the four inputs; DNF trims R446/R447 beside R431/R432</w:t>
            </w:r>
          </w:p>
        </w:tc>
      </w:tr>
      <w:tr w:rsidR="1C65E6A2" w:rsidTr="1C65E6A2" w14:paraId="7A18087B">
        <w:tc>
          <w:tcPr>
            <w:tcW w:w="1900" w:type="dxa"/>
            <w:tcMar/>
          </w:tcPr>
          <w:p w:rsidR="1C65E6A2" w:rsidRDefault="1C65E6A2" w14:noSpellErr="1" w14:paraId="657C5036" w14:textId="0D0DAA2D">
            <w:r w:rsidR="1C65E6A2">
              <w:rPr/>
              <w:t>N4_IVL_P/N, N4_IVR_P/N</w:t>
            </w:r>
          </w:p>
        </w:tc>
        <w:tc>
          <w:tcPr>
            <w:tcW w:w="2900" w:type="dxa"/>
            <w:tcMar/>
          </w:tcPr>
          <w:p w:rsidR="1C65E6A2" w:rsidRDefault="1C65E6A2" w14:noSpellErr="1" w14:paraId="7CC3C437" w14:textId="05EB90F1">
            <w:r w:rsidR="1C65E6A2">
              <w:rPr/>
              <w:t>OPA2210 outputs → leg networks; D405–D408 pin 3 and R653–R656 on the output pads</w:t>
            </w:r>
          </w:p>
        </w:tc>
        <w:tc>
          <w:tcPr>
            <w:tcW w:w="1700" w:type="dxa"/>
            <w:tcMar/>
          </w:tcPr>
          <w:p w:rsidR="1C65E6A2" w:rsidRDefault="1C65E6A2" w14:noSpellErr="1" w14:paraId="1FD88632" w14:textId="7EC977B5">
            <w:r w:rsidR="1C65E6A2">
              <w:rPr/>
              <w:t>analog</w:t>
            </w:r>
          </w:p>
        </w:tc>
        <w:tc>
          <w:tcPr>
            <w:tcW w:w="3246" w:type="dxa"/>
            <w:tcMar/>
          </w:tcPr>
          <w:p w:rsidR="1C65E6A2" w:rsidRDefault="1C65E6A2" w14:noSpellErr="1" w14:paraId="3533E648" w14:textId="77A75E79">
            <w:r w:rsidR="1C65E6A2">
              <w:rPr/>
              <w:t>short and symmetric</w:t>
            </w:r>
          </w:p>
        </w:tc>
      </w:tr>
      <w:tr w:rsidR="1C65E6A2" w:rsidTr="1C65E6A2" w14:paraId="3CBCA0C2">
        <w:tc>
          <w:tcPr>
            <w:tcW w:w="1900" w:type="dxa"/>
            <w:tcMar/>
          </w:tcPr>
          <w:p w:rsidR="1C65E6A2" w:rsidRDefault="1C65E6A2" w14:noSpellErr="1" w14:paraId="51B94384" w14:textId="0EBCBEEE">
            <w:r w:rsidR="1C65E6A2">
              <w:rPr/>
              <w:t>N4_VPOS_IV, N4_VNEG_IV</w:t>
            </w:r>
          </w:p>
        </w:tc>
        <w:tc>
          <w:tcPr>
            <w:tcW w:w="2900" w:type="dxa"/>
            <w:tcMar/>
          </w:tcPr>
          <w:p w:rsidR="1C65E6A2" w:rsidRDefault="1C65E6A2" w14:noSpellErr="1" w14:paraId="7D2FA16F" w14:textId="079AA5B2">
            <w:r w:rsidR="1C65E6A2">
              <w:rPr/>
              <w:t>D411 / D412 → U403/U404 pins 8 / 4 only</w:t>
            </w:r>
          </w:p>
        </w:tc>
        <w:tc>
          <w:tcPr>
            <w:tcW w:w="1700" w:type="dxa"/>
            <w:tcMar/>
          </w:tcPr>
          <w:p w:rsidR="1C65E6A2" w:rsidRDefault="1C65E6A2" w14:noSpellErr="1" w14:paraId="53BD3433" w14:textId="00788C76">
            <w:r w:rsidR="1C65E6A2">
              <w:rPr/>
              <w:t>I/V hold-up supplies</w:t>
            </w:r>
          </w:p>
        </w:tc>
        <w:tc>
          <w:tcPr>
            <w:tcW w:w="3246" w:type="dxa"/>
            <w:tcMar/>
          </w:tcPr>
          <w:p w:rsidR="1C65E6A2" w:rsidRDefault="1C65E6A2" w14:noSpellErr="1" w14:paraId="15D5F740" w14:textId="7956733A">
            <w:r w:rsidR="1C65E6A2">
              <w:rPr/>
              <w:t>L1 pours ≥ 1 mm, no other load; never across the DAC → I/V input corridor</w:t>
            </w:r>
          </w:p>
        </w:tc>
      </w:tr>
      <w:tr w:rsidR="1C65E6A2" w:rsidTr="1C65E6A2" w14:paraId="77170346">
        <w:tc>
          <w:tcPr>
            <w:tcW w:w="1900" w:type="dxa"/>
            <w:tcMar/>
          </w:tcPr>
          <w:p w:rsidR="1C65E6A2" w:rsidRDefault="1C65E6A2" w14:noSpellErr="1" w14:paraId="45B09B0E" w14:textId="106BD3AF">
            <w:r w:rsidR="1C65E6A2">
              <w:rPr/>
              <w:t>LEG_xx</w:t>
            </w:r>
          </w:p>
        </w:tc>
        <w:tc>
          <w:tcPr>
            <w:tcW w:w="2900" w:type="dxa"/>
            <w:tcMar/>
          </w:tcPr>
          <w:p w:rsidR="1C65E6A2" w:rsidRDefault="1C65E6A2" w14:noSpellErr="1" w14:paraId="58DB58DF" w14:textId="0949BA73">
            <w:r w:rsidR="1C65E6A2">
              <w:rPr/>
              <w:t>OPA1622 output (N4_xx_OUT) → R417–R420 → LEG_xx → switch pin 4; OR, LPW, persistence-detector and DC-sense taps</w:t>
            </w:r>
          </w:p>
        </w:tc>
        <w:tc>
          <w:tcPr>
            <w:tcW w:w="1700" w:type="dxa"/>
            <w:tcMar/>
          </w:tcPr>
          <w:p w:rsidR="1C65E6A2" w:rsidRDefault="1C65E6A2" w14:noSpellErr="1" w14:paraId="6EA7AC5E" w14:textId="0227A137">
            <w:r w:rsidR="1C65E6A2">
              <w:rPr/>
              <w:t>analog, legs ≤ ±3.92 V</w:t>
            </w:r>
          </w:p>
        </w:tc>
        <w:tc>
          <w:tcPr>
            <w:tcW w:w="3246" w:type="dxa"/>
            <w:tcMar/>
          </w:tcPr>
          <w:p w:rsidR="1C65E6A2" w:rsidRDefault="1C65E6A2" w14:noSpellErr="1" w14:paraId="318F1020" w14:textId="7B0587FB">
            <w:r w:rsidR="1C65E6A2">
              <w:rPr/>
              <w:t>0.5 mm; leg+ and leg− as adjacent pairs; LEG → switch → jack ≤ 20 mm per net; each tap a T-branch without a stub on the switch side</w:t>
            </w:r>
          </w:p>
        </w:tc>
      </w:tr>
      <w:tr w:rsidR="1C65E6A2" w:rsidTr="1C65E6A2" w14:paraId="20D44DC8">
        <w:tc>
          <w:tcPr>
            <w:tcW w:w="1900" w:type="dxa"/>
            <w:tcMar/>
          </w:tcPr>
          <w:p w:rsidR="1C65E6A2" w:rsidRDefault="1C65E6A2" w14:noSpellErr="1" w14:paraId="4BBEF18C" w14:textId="121AE870">
            <w:r w:rsidR="1C65E6A2">
              <w:rPr/>
              <w:t>JACK_xx</w:t>
            </w:r>
          </w:p>
        </w:tc>
        <w:tc>
          <w:tcPr>
            <w:tcW w:w="2900" w:type="dxa"/>
            <w:tcMar/>
          </w:tcPr>
          <w:p w:rsidR="1C65E6A2" w:rsidRDefault="1C65E6A2" w14:noSpellErr="1" w14:paraId="3997F398" w14:textId="0AF8CF34">
            <w:r w:rsidR="1C65E6A2">
              <w:rPr/>
              <w:t>switch pin 6 → D701–D704 pad → J701 / J702</w:t>
            </w:r>
          </w:p>
        </w:tc>
        <w:tc>
          <w:tcPr>
            <w:tcW w:w="1700" w:type="dxa"/>
            <w:tcMar/>
          </w:tcPr>
          <w:p w:rsidR="1C65E6A2" w:rsidRDefault="1C65E6A2" w14:noSpellErr="1" w14:paraId="5A34FA36" w14:textId="03D6B5F8">
            <w:r w:rsidR="1C65E6A2">
              <w:rPr/>
              <w:t>analog</w:t>
            </w:r>
          </w:p>
        </w:tc>
        <w:tc>
          <w:tcPr>
            <w:tcW w:w="3246" w:type="dxa"/>
            <w:tcMar/>
          </w:tcPr>
          <w:p w:rsidR="1C65E6A2" w:rsidRDefault="1C65E6A2" w14:noSpellErr="1" w14:paraId="4E8C348F" w14:textId="7CB49CBC">
            <w:r w:rsidR="1C65E6A2">
              <w:rPr/>
              <w:t>through the diode pad (no stub); ≤ 20 mm per net; L and R never interleaved, ≥ 2 mm with GND pour between</w:t>
            </w:r>
          </w:p>
        </w:tc>
      </w:tr>
      <w:tr w:rsidR="1C65E6A2" w:rsidTr="1C65E6A2" w14:paraId="7533D544">
        <w:tc>
          <w:tcPr>
            <w:tcW w:w="1900" w:type="dxa"/>
            <w:tcMar/>
          </w:tcPr>
          <w:p w:rsidR="1C65E6A2" w:rsidRDefault="1C65E6A2" w14:noSpellErr="1" w14:paraId="2E674EFE" w14:textId="13C9FD31">
            <w:r w:rsidR="1C65E6A2">
              <w:rPr/>
              <w:t>Headphone return</w:t>
            </w:r>
          </w:p>
        </w:tc>
        <w:tc>
          <w:tcPr>
            <w:tcW w:w="2900" w:type="dxa"/>
            <w:tcMar/>
          </w:tcPr>
          <w:p w:rsidR="1C65E6A2" w:rsidRDefault="1C65E6A2" w14:noSpellErr="1" w14:paraId="28682119" w14:textId="0CA7E3F5">
            <w:r w:rsidR="1C65E6A2">
              <w:rPr/>
              <w:t>J701 sleeve, J702 sleeve and ring 2 → output-stage star</w:t>
            </w:r>
          </w:p>
        </w:tc>
        <w:tc>
          <w:tcPr>
            <w:tcW w:w="1700" w:type="dxa"/>
            <w:tcMar/>
          </w:tcPr>
          <w:p w:rsidR="1C65E6A2" w:rsidRDefault="1C65E6A2" w14:noSpellErr="1" w14:paraId="1835C577" w14:textId="0585CAB9">
            <w:r w:rsidR="1C65E6A2">
              <w:rPr/>
              <w:t>ground</w:t>
            </w:r>
          </w:p>
        </w:tc>
        <w:tc>
          <w:tcPr>
            <w:tcW w:w="3246" w:type="dxa"/>
            <w:tcMar/>
          </w:tcPr>
          <w:p w:rsidR="1C65E6A2" w:rsidRDefault="1C65E6A2" w14:noSpellErr="1" w14:paraId="4407134B" w14:textId="7E63B17D">
            <w:r w:rsidR="1C65E6A2">
              <w:rPr/>
              <w:t>dedicated L1 strip ≥ 3 mm, ≥ 4 vias to L2 at each jack GND pin; no other current on the strip</w:t>
            </w:r>
          </w:p>
        </w:tc>
      </w:tr>
      <w:tr w:rsidR="1C65E6A2" w:rsidTr="1C65E6A2" w14:paraId="7702BBD7">
        <w:tc>
          <w:tcPr>
            <w:tcW w:w="1900" w:type="dxa"/>
            <w:tcMar/>
          </w:tcPr>
          <w:p w:rsidR="1C65E6A2" w:rsidRDefault="1C65E6A2" w14:noSpellErr="1" w14:paraId="11751117" w14:textId="157911F2">
            <w:r w:rsidR="1C65E6A2">
              <w:rPr/>
              <w:t>DC_SENSE_xx, V3A_MON</w:t>
            </w:r>
          </w:p>
        </w:tc>
        <w:tc>
          <w:tcPr>
            <w:tcW w:w="2900" w:type="dxa"/>
            <w:tcMar/>
          </w:tcPr>
          <w:p w:rsidR="1C65E6A2" w:rsidRDefault="1C65E6A2" w14:noSpellErr="1" w14:paraId="7E6B45D1" w14:textId="0E56F8B6">
            <w:r w:rsidR="1C65E6A2">
              <w:rPr/>
              <w:t>R624–R627 at the leg taps → node → R242–R246 → PC0–PC3 (8–11), PC4 (24)</w:t>
            </w:r>
          </w:p>
        </w:tc>
        <w:tc>
          <w:tcPr>
            <w:tcW w:w="1700" w:type="dxa"/>
            <w:tcMar/>
          </w:tcPr>
          <w:p w:rsidR="1C65E6A2" w:rsidRDefault="1C65E6A2" w14:noSpellErr="1" w14:paraId="18A8A8BF" w14:textId="0734DF7A">
            <w:r w:rsidR="1C65E6A2">
              <w:rPr/>
              <w:t>analog DC</w:t>
            </w:r>
          </w:p>
        </w:tc>
        <w:tc>
          <w:tcPr>
            <w:tcW w:w="3246" w:type="dxa"/>
            <w:tcMar/>
          </w:tcPr>
          <w:p w:rsidR="1C65E6A2" w:rsidRDefault="1C65E6A2" w14:noSpellErr="1" w14:paraId="228DF093" w14:textId="0012C63E">
            <w:r w:rsidR="1C65E6A2">
              <w:rPr/>
              <w:t>node traces on L4 over GND; 4.7 µF and bias resistors at the ADC pins</w:t>
            </w:r>
          </w:p>
        </w:tc>
      </w:tr>
      <w:tr w:rsidR="1C65E6A2" w:rsidTr="1C65E6A2" w14:paraId="3468DE45">
        <w:tc>
          <w:tcPr>
            <w:tcW w:w="1900" w:type="dxa"/>
            <w:tcMar/>
          </w:tcPr>
          <w:p w:rsidR="1C65E6A2" w:rsidRDefault="1C65E6A2" w14:noSpellErr="1" w14:paraId="18D1036A" w14:textId="172826B3">
            <w:r w:rsidR="1C65E6A2">
              <w:rPr/>
              <w:t>N6_CML, N6_CMR, CM thresholds</w:t>
            </w:r>
          </w:p>
        </w:tc>
        <w:tc>
          <w:tcPr>
            <w:tcW w:w="2900" w:type="dxa"/>
            <w:tcMar/>
          </w:tcPr>
          <w:p w:rsidR="1C65E6A2" w:rsidRDefault="1C65E6A2" w14:noSpellErr="1" w14:paraId="2DC7C66A" w14:textId="10060D77">
            <w:r w:rsidR="1C65E6A2">
              <w:rPr/>
              <w:t>CM chain at U603: R653–R656 at the OPA2210 output pads, C620/C621 at the U603 inputs</w:t>
            </w:r>
          </w:p>
        </w:tc>
        <w:tc>
          <w:tcPr>
            <w:tcW w:w="1700" w:type="dxa"/>
            <w:tcMar/>
          </w:tcPr>
          <w:p w:rsidR="1C65E6A2" w:rsidRDefault="1C65E6A2" w14:noSpellErr="1" w14:paraId="2ECC973D" w14:textId="08E3F43B">
            <w:r w:rsidR="1C65E6A2">
              <w:rPr/>
              <w:t>high impedance</w:t>
            </w:r>
          </w:p>
        </w:tc>
        <w:tc>
          <w:tcPr>
            <w:tcW w:w="3246" w:type="dxa"/>
            <w:tcMar/>
          </w:tcPr>
          <w:p w:rsidR="1C65E6A2" w:rsidRDefault="1C65E6A2" w14:noSpellErr="1" w14:paraId="37CB28D1" w14:textId="01C1DAFF">
            <w:r w:rsidR="1C65E6A2">
              <w:rPr/>
              <w:t>≥ 10 mm from MCLK, BCLK, FAM_CLK and LINK_SCK and never parallel to them on an adjacent layer; CM nodes on L4 over GND</w:t>
            </w:r>
          </w:p>
        </w:tc>
      </w:tr>
      <w:tr w:rsidR="1C65E6A2" w:rsidTr="1C65E6A2" w14:paraId="12A9DA13">
        <w:tc>
          <w:tcPr>
            <w:tcW w:w="1900" w:type="dxa"/>
            <w:tcMar/>
          </w:tcPr>
          <w:p w:rsidR="1C65E6A2" w:rsidRDefault="1C65E6A2" w14:noSpellErr="1" w14:paraId="73880BF1" w14:textId="18D73B74">
            <w:r w:rsidR="1C65E6A2">
              <w:rPr/>
              <w:t>OR and LPW nodes (new in v1.1): N6_ORxx, N6_LWxx, N6_TWxxx, N6_VORP/N, N6_VLLP/N, N6_OLx, N6_ORTEST</w:t>
            </w:r>
          </w:p>
        </w:tc>
        <w:tc>
          <w:tcPr>
            <w:tcW w:w="2900" w:type="dxa"/>
            <w:tcMar/>
          </w:tcPr>
          <w:p w:rsidR="1C65E6A2" w:rsidRDefault="1C65E6A2" w14:noSpellErr="1" w14:paraId="6CB0AF7C" w14:textId="11B52238">
            <w:r w:rsidR="1C65E6A2">
              <w:rPr/>
              <w:t>taps R926–R933 and timers R942–R949 / C647–C654 at the comparator pins, fed from LEG_xx; references R934–R941 (four inputs each, no filter capacitor); N6_OLx from U609–U620 to the Q623–Q626 bases (R916–R919 at the base pads); N6_ORTEST from PC15 (4) to R950 and R937</w:t>
            </w:r>
          </w:p>
        </w:tc>
        <w:tc>
          <w:tcPr>
            <w:tcW w:w="1700" w:type="dxa"/>
            <w:tcMar/>
          </w:tcPr>
          <w:p w:rsidR="1C65E6A2" w:rsidRDefault="1C65E6A2" w14:noSpellErr="1" w14:paraId="4D85903A" w14:textId="0A9308FC">
            <w:r w:rsidR="1C65E6A2">
              <w:rPr/>
              <w:t>high impedance (330 k–1 MΩ); N6_OLx swings VPOS ↔ VNEG (≈ 7.7 V); N6_ORTEST 3.3 V push-pull, low except in the self-test</w:t>
            </w:r>
          </w:p>
        </w:tc>
        <w:tc>
          <w:tcPr>
            <w:tcW w:w="3246" w:type="dxa"/>
            <w:tcMar/>
          </w:tcPr>
          <w:p w:rsidR="1C65E6A2" w:rsidRDefault="1C65E6A2" w14:noSpellErr="1" w14:paraId="463469D5" w14:textId="0370EFC0">
            <w:r w:rsidR="1C65E6A2">
              <w:rPr/>
              <w:t>rules of 9.3.1: the leg is the long trace; tap and timer nodes ≤ 5 mm, ≥ 0.5 mm to other nets, mask web, no vias, ≥ 5 mm from the clocks; references ≥ 10 mm from the clocks, star-routed, R934/R938 from the DAC-side 3V3A decoupling; N6_OLx one trace each, ≥ 1 mm from and never parallel to any tap, timer or reference node; N6_ORTEST on L4 over GND, a star ≤ 10 mm; no test pads</w:t>
            </w:r>
          </w:p>
        </w:tc>
      </w:tr>
      <w:tr w:rsidR="1C65E6A2" w:rsidTr="1C65E6A2" w14:paraId="573846E5">
        <w:tc>
          <w:tcPr>
            <w:tcW w:w="1900" w:type="dxa"/>
            <w:tcMar/>
          </w:tcPr>
          <w:p w:rsidR="1C65E6A2" w:rsidRDefault="1C65E6A2" w14:noSpellErr="1" w14:paraId="6A11C786" w14:textId="1A865035">
            <w:r w:rsidR="1C65E6A2">
              <w:rPr/>
              <w:t>N6_H</w:t>
            </w:r>
          </w:p>
        </w:tc>
        <w:tc>
          <w:tcPr>
            <w:tcW w:w="2900" w:type="dxa"/>
            <w:tcMar/>
          </w:tcPr>
          <w:p w:rsidR="1C65E6A2" w:rsidRDefault="1C65E6A2" w14:noSpellErr="1" w14:paraId="27C0992F" w14:textId="136436F9">
            <w:r w:rsidR="1C65E6A2">
              <w:rPr/>
              <w:t>wired-OR of the comparator outputs → R647 / C617, Q617 gate, Q618 gate</w:t>
            </w:r>
          </w:p>
        </w:tc>
        <w:tc>
          <w:tcPr>
            <w:tcW w:w="1700" w:type="dxa"/>
            <w:tcMar/>
          </w:tcPr>
          <w:p w:rsidR="1C65E6A2" w:rsidRDefault="1C65E6A2" w14:noSpellErr="1" w14:paraId="2D100CDD" w14:textId="0C421DBD">
            <w:r w:rsidR="1C65E6A2">
              <w:rPr/>
              <w:t>permit node</w:t>
            </w:r>
          </w:p>
        </w:tc>
        <w:tc>
          <w:tcPr>
            <w:tcW w:w="3246" w:type="dxa"/>
            <w:tcMar/>
          </w:tcPr>
          <w:p w:rsidR="1C65E6A2" w:rsidRDefault="1C65E6A2" w14:noSpellErr="1" w14:paraId="71A66239" w14:textId="05200481">
            <w:r w:rsidR="1C65E6A2">
              <w:rPr/>
              <w:t>short, away from clocks</w:t>
            </w:r>
          </w:p>
        </w:tc>
      </w:tr>
      <w:tr w:rsidR="1C65E6A2" w:rsidTr="1C65E6A2" w14:paraId="34B091A5">
        <w:tc>
          <w:tcPr>
            <w:tcW w:w="1900" w:type="dxa"/>
            <w:tcMar/>
          </w:tcPr>
          <w:p w:rsidR="1C65E6A2" w:rsidRDefault="1C65E6A2" w14:noSpellErr="1" w14:paraId="39588088" w14:textId="1C3564F6">
            <w:r w:rsidR="1C65E6A2">
              <w:rPr/>
              <w:t>RELAY_EN, DC_PERMIT_N, RAILS_OK_N, ANA_FAULT_N, AUD_EN, AVCC_EN, ANA_EN, ILIM_HI</w:t>
            </w:r>
          </w:p>
        </w:tc>
        <w:tc>
          <w:tcPr>
            <w:tcW w:w="2900" w:type="dxa"/>
            <w:tcMar/>
          </w:tcPr>
          <w:p w:rsidR="1C65E6A2" w:rsidRDefault="1C65E6A2" w14:noSpellErr="1" w14:paraId="65A669C4" w14:textId="15134BBA">
            <w:r w:rsidR="1C65E6A2">
              <w:rPr/>
              <w:t>MCU ↔ blocks 5 and 6</w:t>
            </w:r>
          </w:p>
        </w:tc>
        <w:tc>
          <w:tcPr>
            <w:tcW w:w="1700" w:type="dxa"/>
            <w:tcMar/>
          </w:tcPr>
          <w:p w:rsidR="1C65E6A2" w:rsidRDefault="1C65E6A2" w14:noSpellErr="1" w14:paraId="3CCC44E6" w14:textId="0DF1327E">
            <w:r w:rsidR="1C65E6A2">
              <w:rPr/>
              <w:t>slow control</w:t>
            </w:r>
          </w:p>
        </w:tc>
        <w:tc>
          <w:tcPr>
            <w:tcW w:w="3246" w:type="dxa"/>
            <w:tcMar/>
          </w:tcPr>
          <w:p w:rsidR="1C65E6A2" w:rsidRDefault="1C65E6A2" w14:noSpellErr="1" w14:paraId="7CD9F447" w14:textId="06CF1942">
            <w:r w:rsidR="1C65E6A2">
              <w:rPr/>
              <w:t>L3/L4; RAILS_OK_N with R522 + R532 at PB4</w:t>
            </w:r>
          </w:p>
        </w:tc>
      </w:tr>
      <w:tr w:rsidR="1C65E6A2" w:rsidTr="1C65E6A2" w14:paraId="193F8FD3">
        <w:tc>
          <w:tcPr>
            <w:tcW w:w="1900" w:type="dxa"/>
            <w:tcMar/>
          </w:tcPr>
          <w:p w:rsidR="1C65E6A2" w:rsidRDefault="1C65E6A2" w14:noSpellErr="1" w14:paraId="3D0853AB" w14:textId="1DE479B7">
            <w:r w:rsidR="1C65E6A2">
              <w:rPr/>
              <w:t>LED strings</w:t>
            </w:r>
          </w:p>
        </w:tc>
        <w:tc>
          <w:tcPr>
            <w:tcW w:w="2900" w:type="dxa"/>
            <w:tcMar/>
          </w:tcPr>
          <w:p w:rsidR="1C65E6A2" w:rsidRDefault="1C65E6A2" w14:noSpellErr="1" w14:paraId="6A9535D3" w14:textId="16C2607B">
            <w:r w:rsidR="1C65E6A2">
              <w:rPr/>
              <w:t>5V_SYS → K601 LED → K602 LED → Q612 → R641 → N6_EM → Q616 → Q617 → GND (and the R string)</w:t>
            </w:r>
          </w:p>
        </w:tc>
        <w:tc>
          <w:tcPr>
            <w:tcW w:w="1700" w:type="dxa"/>
            <w:tcMar/>
          </w:tcPr>
          <w:p w:rsidR="1C65E6A2" w:rsidRDefault="1C65E6A2" w14:noSpellErr="1" w14:paraId="23A4F1AF" w14:textId="0FA0473F">
            <w:r w:rsidR="1C65E6A2">
              <w:rPr/>
              <w:t>≤ 6.60 mA per string</w:t>
            </w:r>
          </w:p>
        </w:tc>
        <w:tc>
          <w:tcPr>
            <w:tcW w:w="3246" w:type="dxa"/>
            <w:tcMar/>
          </w:tcPr>
          <w:p w:rsidR="1C65E6A2" w:rsidRDefault="1C65E6A2" w14:noSpellErr="1" w14:paraId="5EA1EC59" w14:textId="087E2E03">
            <w:r w:rsidR="1C65E6A2">
              <w:rPr/>
              <w:t>0.2 mm, minimal loop; U604 feedback Kelvin at the top of R641/R642; ≥ 2 mm from LEG/JACK traces (LED-to-output capacitance 0.8 pF typical) and ≥ 5 mm from MCLK/I²S</w:t>
            </w:r>
          </w:p>
        </w:tc>
      </w:tr>
      <w:tr w:rsidR="1C65E6A2" w:rsidTr="1C65E6A2" w14:paraId="5E1D60DF">
        <w:tc>
          <w:tcPr>
            <w:tcW w:w="1900" w:type="dxa"/>
            <w:tcMar/>
          </w:tcPr>
          <w:p w:rsidR="1C65E6A2" w:rsidRDefault="1C65E6A2" w14:noSpellErr="1" w14:paraId="7691F848" w14:textId="1F938E78">
            <w:r w:rsidR="1C65E6A2">
              <w:rPr/>
              <w:t>N6_MCK_IN, N6_MCK_BUF, N6_PMP</w:t>
            </w:r>
          </w:p>
        </w:tc>
        <w:tc>
          <w:tcPr>
            <w:tcW w:w="2900" w:type="dxa"/>
            <w:tcMar/>
          </w:tcPr>
          <w:p w:rsidR="1C65E6A2" w:rsidRDefault="1C65E6A2" w14:noSpellErr="1" w14:paraId="2ECEED7C" w14:textId="1871753C">
            <w:r w:rsidR="1C65E6A2">
              <w:rPr/>
              <w:t>R665 → U607 pin 2; U607 pin 4 → C624 → D609 pin 3</w:t>
            </w:r>
          </w:p>
        </w:tc>
        <w:tc>
          <w:tcPr>
            <w:tcW w:w="1700" w:type="dxa"/>
            <w:tcMar/>
          </w:tcPr>
          <w:p w:rsidR="1C65E6A2" w:rsidRDefault="1C65E6A2" w14:noSpellErr="1" w14:paraId="23EFBCE8" w14:textId="114F5C00">
            <w:r w:rsidR="1C65E6A2">
              <w:rPr/>
              <w:t>80 MHz</w:t>
            </w:r>
          </w:p>
        </w:tc>
        <w:tc>
          <w:tcPr>
            <w:tcW w:w="3246" w:type="dxa"/>
            <w:tcMar/>
          </w:tcPr>
          <w:p w:rsidR="1C65E6A2" w:rsidRDefault="1C65E6A2" w14:noSpellErr="1" w14:paraId="38E9F6F7" w14:textId="0A2D42C4">
            <w:r w:rsidR="1C65E6A2">
              <w:rPr/>
              <w:t>≤ 3 mm / ≤ 5 mm, L1 over L2, GND guard, ≥ 2 mm from DAC outputs/I/V/VREF/legs/jacks, ≥ 1 mm from BCLK/LRCLK/SDATA; no test pad</w:t>
            </w:r>
          </w:p>
        </w:tc>
      </w:tr>
      <w:tr w:rsidR="1C65E6A2" w:rsidTr="1C65E6A2" w14:paraId="3B4C40CB">
        <w:tc>
          <w:tcPr>
            <w:tcW w:w="1900" w:type="dxa"/>
            <w:tcMar/>
          </w:tcPr>
          <w:p w:rsidR="1C65E6A2" w:rsidRDefault="1C65E6A2" w14:noSpellErr="1" w14:paraId="5FF12FD5" w14:textId="2142A339">
            <w:r w:rsidR="1C65E6A2">
              <w:rPr/>
              <w:t>N6_MCK_RC</w:t>
            </w:r>
          </w:p>
        </w:tc>
        <w:tc>
          <w:tcPr>
            <w:tcW w:w="2900" w:type="dxa"/>
            <w:tcMar/>
          </w:tcPr>
          <w:p w:rsidR="1C65E6A2" w:rsidRDefault="1C65E6A2" w14:noSpellErr="1" w14:paraId="2F6D2098" w14:textId="1A2089FD">
            <w:r w:rsidR="1C65E6A2">
              <w:rPr/>
              <w:t>D609 pin 2 → C625 ∥ R666 → R667 at U606 pin 7</w:t>
            </w:r>
          </w:p>
        </w:tc>
        <w:tc>
          <w:tcPr>
            <w:tcW w:w="1700" w:type="dxa"/>
            <w:tcMar/>
          </w:tcPr>
          <w:p w:rsidR="1C65E6A2" w:rsidRDefault="1C65E6A2" w14:noSpellErr="1" w14:paraId="36A1C86F" w14:textId="12FE70C1">
            <w:r w:rsidR="1C65E6A2">
              <w:rPr/>
              <w:t>DC hold node</w:t>
            </w:r>
          </w:p>
        </w:tc>
        <w:tc>
          <w:tcPr>
            <w:tcW w:w="3246" w:type="dxa"/>
            <w:tcMar/>
          </w:tcPr>
          <w:p w:rsidR="1C65E6A2" w:rsidRDefault="1C65E6A2" w14:noSpellErr="1" w14:paraId="78A46E7C" w14:textId="0BDC5785">
            <w:r w:rsidR="1C65E6A2">
              <w:rPr/>
              <w:t>≤ 40 mm on L4 over GND, ≥ 5 mm from MCLK/BCLK copper</w:t>
            </w:r>
          </w:p>
        </w:tc>
      </w:tr>
      <w:tr w:rsidR="1C65E6A2" w:rsidTr="1C65E6A2" w14:paraId="5A963C8F">
        <w:tc>
          <w:tcPr>
            <w:tcW w:w="1900" w:type="dxa"/>
            <w:tcMar/>
          </w:tcPr>
          <w:p w:rsidR="1C65E6A2" w:rsidRDefault="1C65E6A2" w14:noSpellErr="1" w14:paraId="2A6A2D86" w14:textId="22F1B7FA">
            <w:r w:rsidR="1C65E6A2">
              <w:rPr/>
              <w:t>U503 ILM</w:t>
            </w:r>
          </w:p>
        </w:tc>
        <w:tc>
          <w:tcPr>
            <w:tcW w:w="2900" w:type="dxa"/>
            <w:tcMar/>
          </w:tcPr>
          <w:p w:rsidR="1C65E6A2" w:rsidRDefault="1C65E6A2" w14:noSpellErr="1" w14:paraId="3AD6CBC9" w14:textId="1BCF9EBE">
            <w:r w:rsidR="1C65E6A2">
              <w:rPr/>
              <w:t>U503 pin 7 → R509; R510 + U505</w:t>
            </w:r>
          </w:p>
        </w:tc>
        <w:tc>
          <w:tcPr>
            <w:tcW w:w="1700" w:type="dxa"/>
            <w:tcMar/>
          </w:tcPr>
          <w:p w:rsidR="1C65E6A2" w:rsidRDefault="1C65E6A2" w14:noSpellErr="1" w14:paraId="459B65B6" w14:textId="14AD8582">
            <w:r w:rsidR="1C65E6A2">
              <w:rPr/>
              <w:t>current-limit reference</w:t>
            </w:r>
          </w:p>
        </w:tc>
        <w:tc>
          <w:tcPr>
            <w:tcW w:w="3246" w:type="dxa"/>
            <w:tcMar/>
          </w:tcPr>
          <w:p w:rsidR="1C65E6A2" w:rsidRDefault="1C65E6A2" w14:noSpellErr="1" w14:paraId="6A74C257" w14:textId="0D8B6C46">
            <w:r w:rsidR="1C65E6A2">
              <w:rPr/>
              <w:t>≤ 3 mm, no switching or digital trace within 1 mm, GND-guarded, returns to pin 1/EP locally</w:t>
            </w:r>
          </w:p>
        </w:tc>
      </w:tr>
      <w:tr w:rsidR="1C65E6A2" w:rsidTr="1C65E6A2" w14:paraId="29732977">
        <w:tc>
          <w:tcPr>
            <w:tcW w:w="1900" w:type="dxa"/>
            <w:tcMar/>
          </w:tcPr>
          <w:p w:rsidR="1C65E6A2" w:rsidRDefault="1C65E6A2" w14:noSpellErr="1" w14:paraId="3A0D8B06" w14:textId="24A0CCBB">
            <w:r w:rsidR="1C65E6A2">
              <w:rPr/>
              <w:t>Charge pump</w:t>
            </w:r>
          </w:p>
        </w:tc>
        <w:tc>
          <w:tcPr>
            <w:tcW w:w="2900" w:type="dxa"/>
            <w:tcMar/>
          </w:tcPr>
          <w:p w:rsidR="1C65E6A2" w:rsidRDefault="1C65E6A2" w14:noSpellErr="1" w14:paraId="3BD7A58C" w14:textId="1D7EB37F">
            <w:r w:rsidR="1C65E6A2">
              <w:rPr/>
              <w:t>U501 C1+ (10) / C1− (9), CP (5), OUT+ (11), OUT− (6)</w:t>
            </w:r>
          </w:p>
        </w:tc>
        <w:tc>
          <w:tcPr>
            <w:tcW w:w="1700" w:type="dxa"/>
            <w:tcMar/>
          </w:tcPr>
          <w:p w:rsidR="1C65E6A2" w:rsidRDefault="1C65E6A2" w14:noSpellErr="1" w14:paraId="5121009C" w14:textId="165C9A43">
            <w:r w:rsidR="1C65E6A2">
              <w:rPr/>
              <w:t>switching</w:t>
            </w:r>
          </w:p>
        </w:tc>
        <w:tc>
          <w:tcPr>
            <w:tcW w:w="3246" w:type="dxa"/>
            <w:tcMar/>
          </w:tcPr>
          <w:p w:rsidR="1C65E6A2" w:rsidRDefault="1C65E6A2" w14:noSpellErr="1" w14:paraId="45CA166E" w14:textId="0F3A8107">
            <w:r w:rsidR="1C65E6A2">
              <w:rPr/>
              <w:t>flying node ≤ 3 mm; no analog trace within 10 mm of the flying-capacitor node</w:t>
            </w:r>
          </w:p>
        </w:tc>
      </w:tr>
    </w:tbl>
    <w:p w:rsidR="1C65E6A2" w:rsidRDefault="1C65E6A2" w14:noSpellErr="1" w14:paraId="39541BE6" w14:textId="5520A767">
      <w:r w:rsidR="1C65E6A2">
        <w:rPr/>
        <w:t>Analog high-impedance nodes. These nodes set thresholds or hold DC levels through large resistances; surface leakage of 1 nA gives 22 mV across 22 MΩ, so the board is cleaned after reflow (order remark) and the layout keeps them short and guarded:</w:t>
      </w:r>
    </w:p>
    <w:tbl>
      <w:tblPr>
        <w:tblStyle w:val="LightList-Accent1"/>
        <w:tblW w:w="0" w:type="auto"/>
        <w:tblLook w:val="04A0" w:firstRow="1" w:lastRow="0" w:firstColumn="1" w:lastColumn="0" w:noHBand="0" w:noVBand="1"/>
      </w:tblPr>
      <w:tblGrid>
        <w:gridCol w:w="2300"/>
        <w:gridCol w:w="2100"/>
        <w:gridCol w:w="5346"/>
      </w:tblGrid>
      <w:tr w:rsidR="1C65E6A2" w:rsidTr="1C65E6A2" w14:paraId="5701AEEA">
        <w:trPr>
          <w:trHeight w:val="300"/>
        </w:trPr>
        <w:tc>
          <w:tcPr>
            <w:tcW w:w="2300" w:type="dxa"/>
            <w:tcMar/>
          </w:tcPr>
          <w:p w:rsidR="1C65E6A2" w:rsidRDefault="1C65E6A2" w14:noSpellErr="1" w14:paraId="6A16DF3D" w14:textId="180BAF04">
            <w:r w:rsidR="1C65E6A2">
              <w:rPr/>
              <w:t>Node</w:t>
            </w:r>
          </w:p>
        </w:tc>
        <w:tc>
          <w:tcPr>
            <w:tcW w:w="2100" w:type="dxa"/>
            <w:tcMar/>
          </w:tcPr>
          <w:p w:rsidR="1C65E6A2" w:rsidRDefault="1C65E6A2" w14:noSpellErr="1" w14:paraId="34CB52E7" w14:textId="10E995C8">
            <w:r w:rsidR="1C65E6A2">
              <w:rPr/>
              <w:t>Impedance</w:t>
            </w:r>
          </w:p>
        </w:tc>
        <w:tc>
          <w:tcPr>
            <w:tcW w:w="5346" w:type="dxa"/>
            <w:tcMar/>
          </w:tcPr>
          <w:p w:rsidR="1C65E6A2" w:rsidRDefault="1C65E6A2" w14:noSpellErr="1" w14:paraId="3874D5D5" w14:textId="09C77C8C">
            <w:r w:rsidR="1C65E6A2">
              <w:rPr/>
              <w:t>Rule</w:t>
            </w:r>
          </w:p>
        </w:tc>
      </w:tr>
      <w:tr w:rsidR="1C65E6A2" w:rsidTr="1C65E6A2" w14:paraId="70CAC6AA">
        <w:tc>
          <w:tcPr>
            <w:tcW w:w="2300" w:type="dxa"/>
            <w:tcMar/>
          </w:tcPr>
          <w:p w:rsidR="1C65E6A2" w:rsidRDefault="1C65E6A2" w14:noSpellErr="1" w14:paraId="663EFC87" w14:textId="20DCDD01">
            <w:r w:rsidR="1C65E6A2">
              <w:rPr/>
              <w:t>N6_V3R_A / N6_V3R_B (U605 reference with R679/R686 22 M hysteresis)</w:t>
            </w:r>
          </w:p>
        </w:tc>
        <w:tc>
          <w:tcPr>
            <w:tcW w:w="2100" w:type="dxa"/>
            <w:tcMar/>
          </w:tcPr>
          <w:p w:rsidR="1C65E6A2" w:rsidRDefault="1C65E6A2" w14:noSpellErr="1" w14:paraId="1398D3C1" w14:textId="19BAC3C5">
            <w:r w:rsidR="1C65E6A2">
              <w:rPr/>
              <w:t>22 MΩ</w:t>
            </w:r>
          </w:p>
        </w:tc>
        <w:tc>
          <w:tcPr>
            <w:tcW w:w="5346" w:type="dxa"/>
            <w:tcMar/>
          </w:tcPr>
          <w:p w:rsidR="1C65E6A2" w:rsidRDefault="1C65E6A2" w14:noSpellErr="1" w14:paraId="632E66FB" w14:textId="1298AA89">
            <w:r w:rsidR="1C65E6A2">
              <w:rPr/>
              <w:t>≥ 0.5 mm from other copper, solder-mask web between pads, no vias under the resistors, ≥ 5 mm from 5V_SYS/VBUS; no test pad</w:t>
            </w:r>
          </w:p>
        </w:tc>
      </w:tr>
      <w:tr w:rsidR="1C65E6A2" w:rsidTr="1C65E6A2" w14:paraId="42F5F11D">
        <w:tc>
          <w:tcPr>
            <w:tcW w:w="2300" w:type="dxa"/>
            <w:tcMar/>
          </w:tcPr>
          <w:p w:rsidR="1C65E6A2" w:rsidRDefault="1C65E6A2" w14:noSpellErr="1" w14:paraId="60CDBE37" w14:textId="29AE0AFE">
            <w:r w:rsidR="1C65E6A2">
              <w:rPr/>
              <w:t>N6_V3AG_A / N6_V3AG_B (U605 outputs, R688/R689 470 k readbacks, R681 4.7 M to U606)</w:t>
            </w:r>
          </w:p>
        </w:tc>
        <w:tc>
          <w:tcPr>
            <w:tcW w:w="2100" w:type="dxa"/>
            <w:tcMar/>
          </w:tcPr>
          <w:p w:rsidR="1C65E6A2" w:rsidRDefault="1C65E6A2" w14:noSpellErr="1" w14:paraId="7D82FC76" w14:textId="228BF1C2">
            <w:r w:rsidR="1C65E6A2">
              <w:rPr/>
              <w:t>470 k–4.7 MΩ</w:t>
            </w:r>
          </w:p>
        </w:tc>
        <w:tc>
          <w:tcPr>
            <w:tcW w:w="5346" w:type="dxa"/>
            <w:tcMar/>
          </w:tcPr>
          <w:p w:rsidR="1C65E6A2" w:rsidRDefault="1C65E6A2" w14:noSpellErr="1" w14:paraId="280F5356" w14:textId="1B69D886">
            <w:r w:rsidR="1C65E6A2">
              <w:rPr/>
              <w:t>short, L1 or L4 over GND, ≥ 0.5 mm to other nets, ≥ 5 mm from clocks and VBUS; N6_V3AG_A → R681 may run ≤ 50 mm on L4 over GND; TP748/TP749 tolerate a 10 MΩ ∥ 10 pF probe</w:t>
            </w:r>
          </w:p>
        </w:tc>
      </w:tr>
      <w:tr w:rsidR="1C65E6A2" w:rsidTr="1C65E6A2" w14:paraId="67A33112">
        <w:tc>
          <w:tcPr>
            <w:tcW w:w="2300" w:type="dxa"/>
            <w:tcMar/>
          </w:tcPr>
          <w:p w:rsidR="1C65E6A2" w:rsidRDefault="1C65E6A2" w14:noSpellErr="1" w14:paraId="32559B2C" w14:textId="327F38FB">
            <w:r w:rsidR="1C65E6A2">
              <w:rPr/>
              <w:t>N6_V3A_DA / N6_V3A_DB (U605 3V3A dividers)</w:t>
            </w:r>
          </w:p>
        </w:tc>
        <w:tc>
          <w:tcPr>
            <w:tcW w:w="2100" w:type="dxa"/>
            <w:tcMar/>
          </w:tcPr>
          <w:p w:rsidR="1C65E6A2" w:rsidRDefault="1C65E6A2" w14:noSpellErr="1" w14:paraId="74DA27DF" w14:textId="2B5D1FBF">
            <w:r w:rsidR="1C65E6A2">
              <w:rPr/>
              <w:t>divider nodes</w:t>
            </w:r>
          </w:p>
        </w:tc>
        <w:tc>
          <w:tcPr>
            <w:tcW w:w="5346" w:type="dxa"/>
            <w:tcMar/>
          </w:tcPr>
          <w:p w:rsidR="1C65E6A2" w:rsidRDefault="1C65E6A2" w14:noSpellErr="1" w14:paraId="28B6A4F7" w14:textId="243B0683">
            <w:r w:rsidR="1C65E6A2">
              <w:rPr/>
              <w:t>Kelvin branch from the DAC-side 3V3A decoupling (C303/C304), not from the U302 output</w:t>
            </w:r>
          </w:p>
        </w:tc>
      </w:tr>
      <w:tr w:rsidR="1C65E6A2" w:rsidTr="1C65E6A2" w14:paraId="1EC2C552">
        <w:tc>
          <w:tcPr>
            <w:tcW w:w="2300" w:type="dxa"/>
            <w:tcMar/>
          </w:tcPr>
          <w:p w:rsidR="1C65E6A2" w:rsidRDefault="1C65E6A2" w14:noSpellErr="1" w14:paraId="37238B70" w14:textId="3B5066F8">
            <w:r w:rsidR="1C65E6A2">
              <w:rPr/>
              <w:t>N6_MCK_RC (MCLK-alive hold node, C625 82 pF ∥ R666 1 MΩ)</w:t>
            </w:r>
          </w:p>
        </w:tc>
        <w:tc>
          <w:tcPr>
            <w:tcW w:w="2100" w:type="dxa"/>
            <w:tcMar/>
          </w:tcPr>
          <w:p w:rsidR="1C65E6A2" w:rsidRDefault="1C65E6A2" w14:noSpellErr="1" w14:paraId="56E7A9EA" w14:textId="342E4DBC">
            <w:r w:rsidR="1C65E6A2">
              <w:rPr/>
              <w:t>1 MΩ</w:t>
            </w:r>
          </w:p>
        </w:tc>
        <w:tc>
          <w:tcPr>
            <w:tcW w:w="5346" w:type="dxa"/>
            <w:tcMar/>
          </w:tcPr>
          <w:p w:rsidR="1C65E6A2" w:rsidRDefault="1C65E6A2" w14:noSpellErr="1" w14:paraId="1A0763D8" w14:textId="2D0C3480">
            <w:r w:rsidR="1C65E6A2">
              <w:rPr/>
              <w:t>the long trace to R667 is the 82 pF-loaded side (≤ 5 pF added); TP747 on this node is DC and tolerates the probe</w:t>
            </w:r>
          </w:p>
        </w:tc>
      </w:tr>
      <w:tr w:rsidR="1C65E6A2" w:rsidTr="1C65E6A2" w14:paraId="2A497747">
        <w:tc>
          <w:tcPr>
            <w:tcW w:w="2300" w:type="dxa"/>
            <w:tcMar/>
          </w:tcPr>
          <w:p w:rsidR="1C65E6A2" w:rsidRDefault="1C65E6A2" w14:noSpellErr="1" w14:paraId="6F6C759E" w14:textId="442194F5">
            <w:r w:rsidR="1C65E6A2">
              <w:rPr/>
              <w:t>N6_CML, N6_CMR (CM filters)</w:t>
            </w:r>
          </w:p>
        </w:tc>
        <w:tc>
          <w:tcPr>
            <w:tcW w:w="2100" w:type="dxa"/>
            <w:tcMar/>
          </w:tcPr>
          <w:p w:rsidR="1C65E6A2" w:rsidRDefault="1C65E6A2" w14:noSpellErr="1" w14:paraId="3CCD8BF9" w14:textId="3CFF7BB9">
            <w:r w:rsidR="1C65E6A2">
              <w:rPr/>
              <w:t>100 kΩ with 10 nF</w:t>
            </w:r>
          </w:p>
        </w:tc>
        <w:tc>
          <w:tcPr>
            <w:tcW w:w="5346" w:type="dxa"/>
            <w:tcMar/>
          </w:tcPr>
          <w:p w:rsidR="1C65E6A2" w:rsidRDefault="1C65E6A2" w14:noSpellErr="1" w14:paraId="65BD41AE" w14:textId="35DD627D">
            <w:r w:rsidR="1C65E6A2">
              <w:rPr/>
              <w:t>away from clocks (≥ 10 mm); C at the comparator input</w:t>
            </w:r>
          </w:p>
        </w:tc>
      </w:tr>
      <w:tr w:rsidR="1C65E6A2" w:rsidTr="1C65E6A2" w14:paraId="37EA8987">
        <w:tc>
          <w:tcPr>
            <w:tcW w:w="2300" w:type="dxa"/>
            <w:tcMar/>
          </w:tcPr>
          <w:p w:rsidR="1C65E6A2" w:rsidRDefault="1C65E6A2" w14:noSpellErr="1" w14:paraId="524A7ABB" w14:textId="4CF2C2F2">
            <w:r w:rsidR="1C65E6A2">
              <w:rPr/>
              <w:t>N6_LWxx (LPW taps, 1.00 M with 3.3 nF), N6_TWxxx (LPW timers, 910 k with 100 nF), N6_ORxx (OR taps, 330 k with 1 nF); references N6_VORP / N6_VORN (≈ 204 k / 235 k) and N6_VLLP / N6_VLLN (≈ 91 k / 82 k)</w:t>
            </w:r>
          </w:p>
        </w:tc>
        <w:tc>
          <w:tcPr>
            <w:tcW w:w="2100" w:type="dxa"/>
            <w:tcMar/>
          </w:tcPr>
          <w:p w:rsidR="1C65E6A2" w:rsidRDefault="1C65E6A2" w14:noSpellErr="1" w14:paraId="63E0C733" w14:textId="45D0A9B6">
            <w:r w:rsidR="1C65E6A2">
              <w:rPr/>
              <w:t>82 kΩ–1 MΩ</w:t>
            </w:r>
          </w:p>
        </w:tc>
        <w:tc>
          <w:tcPr>
            <w:tcW w:w="5346" w:type="dxa"/>
            <w:tcMar/>
          </w:tcPr>
          <w:p w:rsidR="1C65E6A2" w:rsidRDefault="1C65E6A2" w14:noSpellErr="1" w14:paraId="21F21C41" w14:textId="3EAE907A">
            <w:r w:rsidR="1C65E6A2">
              <w:rPr/>
              <w:t>node copper ≤ 5 mm, ≥ 0.5 mm to other nets, mask web, no vias under R926–R933 and R938–R949, GND pour on L1 around the group; ≥ 5 mm from the clocks and from 5V_SYS/VBUS; one leakage path of 10 nA shifts an LPW level by 10 mV (the 10 nA allowance of 3.6.8), so the board is cleaned after reflow; the reference nodes have no filter capacitor and stay ≥ 10 mm from the clocks, GND-guarded, star-routed (new in v1.1)</w:t>
            </w:r>
          </w:p>
        </w:tc>
      </w:tr>
      <w:tr w:rsidR="1C65E6A2" w:rsidTr="1C65E6A2" w14:paraId="2E87F699">
        <w:tc>
          <w:tcPr>
            <w:tcW w:w="2300" w:type="dxa"/>
            <w:tcMar/>
          </w:tcPr>
          <w:p w:rsidR="1C65E6A2" w:rsidRDefault="1C65E6A2" w14:noSpellErr="1" w14:paraId="7D24F409" w14:textId="55C3F0EF">
            <w:r w:rsidR="1C65E6A2">
              <w:rPr/>
              <w:t>N6_DA_x…N6_DD_x (detector dividers), N6_TLP_x / N6_TLN_x (timer nodes, 110 k with 220 nF), N6_VT (V_T divider)</w:t>
            </w:r>
          </w:p>
        </w:tc>
        <w:tc>
          <w:tcPr>
            <w:tcW w:w="2100" w:type="dxa"/>
            <w:tcMar/>
          </w:tcPr>
          <w:p w:rsidR="1C65E6A2" w:rsidRDefault="1C65E6A2" w14:noSpellErr="1" w14:paraId="451A8990" w14:textId="4EA1D7B3">
            <w:r w:rsidR="1C65E6A2">
              <w:rPr/>
              <w:t>divider nodes ≈ 330 kΩ, timer nodes 110 kΩ</w:t>
            </w:r>
          </w:p>
        </w:tc>
        <w:tc>
          <w:tcPr>
            <w:tcW w:w="5346" w:type="dxa"/>
            <w:tcMar/>
          </w:tcPr>
          <w:p w:rsidR="1C65E6A2" w:rsidRDefault="1C65E6A2" w14:noSpellErr="1" w14:paraId="500541EA" w14:textId="477FBE77">
            <w:r w:rsidR="1C65E6A2">
              <w:rPr/>
              <w:t>≥ 0.5 mm clearance, mask web, no vias under the resistors (0603 bodies included); ≥ 10 mm from MCLK, BCLK, FAM_CLK and LINK_SCK; the leg taps run as traces from the legs to the 487 k resistors</w:t>
            </w:r>
          </w:p>
        </w:tc>
      </w:tr>
    </w:tbl>
    <w:p w:rsidR="1C65E6A2" w:rsidP="1C65E6A2" w:rsidRDefault="1C65E6A2" w14:noSpellErr="1" w14:paraId="33B9350A" w14:textId="44223DE9">
      <w:pPr>
        <w:pStyle w:val="Heading1"/>
      </w:pPr>
      <w:r w:rsidRPr="1C65E6A2" w:rsidR="1C65E6A2">
        <w:rPr>
          <w:color w:val="173A5A" w:themeColor="accent6" w:themeTint="FF" w:themeShade="BF"/>
        </w:rPr>
        <w:t>5. Firmware requirements</w:t>
      </w:r>
    </w:p>
    <w:p w:rsidR="1C65E6A2" w:rsidRDefault="1C65E6A2" w14:noSpellErr="1" w14:paraId="43A9A3E5" w14:textId="2B99F4BB">
      <w:r w:rsidR="1C65E6A2">
        <w:rPr/>
        <w:t>The USB firmware and the CPLD logic are our own (owner decision). The firmware is a USB Audio Class 2.0 implementation on the CH32V307 high-speed port; the CPLD logic implements the FIFO, the I²S master, the fade and the registers of 3.2. The lists below are the required behaviour per state, in the order the firmware executes it. “HW” marks an item that the hardware also enforces or backs, so a firmware error cannot defeat it; “FW” marks a firmware-only item. Hardware items are described in Chapter 3.</w:t>
      </w:r>
    </w:p>
    <w:p w:rsidR="1C65E6A2" w:rsidP="1C65E6A2" w:rsidRDefault="1C65E6A2" w14:noSpellErr="1" w14:paraId="1E5902D0" w14:textId="1D690D9F">
      <w:pPr>
        <w:pStyle w:val="Heading2"/>
      </w:pPr>
      <w:r w:rsidRPr="1C65E6A2" w:rsidR="1C65E6A2">
        <w:rPr>
          <w:color w:val="1F4E79" w:themeColor="accent6" w:themeTint="FF" w:themeShade="FF"/>
        </w:rPr>
        <w:t>5.1 Always-on rules and watchdog</w:t>
      </w:r>
    </w:p>
    <w:tbl>
      <w:tblPr>
        <w:tblStyle w:val="LightList-Accent1"/>
        <w:tblW w:w="0" w:type="auto"/>
        <w:tblLook w:val="04A0" w:firstRow="1" w:lastRow="0" w:firstColumn="1" w:lastColumn="0" w:noHBand="0" w:noVBand="1"/>
      </w:tblPr>
      <w:tblGrid>
        <w:gridCol w:w="450"/>
        <w:gridCol w:w="6900"/>
        <w:gridCol w:w="2396"/>
      </w:tblGrid>
      <w:tr w:rsidR="1C65E6A2" w:rsidTr="1C65E6A2" w14:paraId="788CEA31">
        <w:trPr>
          <w:trHeight w:val="300"/>
        </w:trPr>
        <w:tc>
          <w:tcPr>
            <w:tcW w:w="450" w:type="dxa"/>
            <w:tcMar/>
          </w:tcPr>
          <w:p w:rsidR="1C65E6A2" w:rsidRDefault="1C65E6A2" w14:noSpellErr="1" w14:paraId="30DDB66E" w14:textId="67664CE9">
            <w:r w:rsidR="1C65E6A2">
              <w:rPr/>
              <w:t>#</w:t>
            </w:r>
          </w:p>
        </w:tc>
        <w:tc>
          <w:tcPr>
            <w:tcW w:w="6900" w:type="dxa"/>
            <w:tcMar/>
          </w:tcPr>
          <w:p w:rsidR="1C65E6A2" w:rsidRDefault="1C65E6A2" w14:noSpellErr="1" w14:paraId="7ED53E2F" w14:textId="604433AD">
            <w:r w:rsidR="1C65E6A2">
              <w:rPr/>
              <w:t>Rule</w:t>
            </w:r>
          </w:p>
        </w:tc>
        <w:tc>
          <w:tcPr>
            <w:tcW w:w="2396" w:type="dxa"/>
            <w:tcMar/>
          </w:tcPr>
          <w:p w:rsidR="1C65E6A2" w:rsidRDefault="1C65E6A2" w14:noSpellErr="1" w14:paraId="73192788" w14:textId="59221A71">
            <w:r w:rsidR="1C65E6A2">
              <w:rPr/>
              <w:t>Enforcement</w:t>
            </w:r>
          </w:p>
        </w:tc>
      </w:tr>
      <w:tr w:rsidR="1C65E6A2" w:rsidTr="1C65E6A2" w14:paraId="46CEC3BA">
        <w:tc>
          <w:tcPr>
            <w:tcW w:w="450" w:type="dxa"/>
            <w:tcMar/>
          </w:tcPr>
          <w:p w:rsidR="1C65E6A2" w:rsidRDefault="1C65E6A2" w14:noSpellErr="1" w14:paraId="5854035A" w14:textId="70377AE6">
            <w:r w:rsidR="1C65E6A2">
              <w:rPr/>
              <w:t>1</w:t>
            </w:r>
          </w:p>
        </w:tc>
        <w:tc>
          <w:tcPr>
            <w:tcW w:w="6900" w:type="dxa"/>
            <w:tcMar/>
          </w:tcPr>
          <w:p w:rsidR="1C65E6A2" w:rsidRDefault="1C65E6A2" w14:noSpellErr="1" w14:paraId="59E4C5D5" w14:textId="691561AA">
            <w:r w:rsidR="1C65E6A2">
              <w:rPr/>
              <w:t>U208 and U206 (Ioff inputs) and Q207 (open drain) cannot drive the 3V3D/DVCC domain while it is off; firmware still drives N2_LINK_*_MCU low and PA8 high before PC10 falls</w:t>
            </w:r>
          </w:p>
        </w:tc>
        <w:tc>
          <w:tcPr>
            <w:tcW w:w="2396" w:type="dxa"/>
            <w:tcMar/>
          </w:tcPr>
          <w:p w:rsidR="1C65E6A2" w:rsidRDefault="1C65E6A2" w14:noSpellErr="1" w14:paraId="360D55E7" w14:textId="61F3486E">
            <w:r w:rsidR="1C65E6A2">
              <w:rPr/>
              <w:t>HW + FW</w:t>
            </w:r>
          </w:p>
        </w:tc>
      </w:tr>
      <w:tr w:rsidR="1C65E6A2" w:rsidTr="1C65E6A2" w14:paraId="2442052E">
        <w:tc>
          <w:tcPr>
            <w:tcW w:w="450" w:type="dxa"/>
            <w:tcMar/>
          </w:tcPr>
          <w:p w:rsidR="1C65E6A2" w:rsidRDefault="1C65E6A2" w14:noSpellErr="1" w14:paraId="6FBF7A2B" w14:textId="7908A8E3">
            <w:r w:rsidR="1C65E6A2">
              <w:rPr/>
              <w:t>2</w:t>
            </w:r>
          </w:p>
        </w:tc>
        <w:tc>
          <w:tcPr>
            <w:tcW w:w="6900" w:type="dxa"/>
            <w:tcMar/>
          </w:tcPr>
          <w:p w:rsidR="1C65E6A2" w:rsidRDefault="1C65E6A2" w14:noSpellErr="1" w14:paraId="72FD7900" w14:textId="71E68FA7">
            <w:r w:rsidR="1C65E6A2">
              <w:rPr/>
              <w:t>ESS order: U605B holds AUD_EN low and U605A holds U206 input B low until 3V3A is good; firmware still sequences AVCC_EN → ≥ 1 ms → PC10</w:t>
            </w:r>
          </w:p>
        </w:tc>
        <w:tc>
          <w:tcPr>
            <w:tcW w:w="2396" w:type="dxa"/>
            <w:tcMar/>
          </w:tcPr>
          <w:p w:rsidR="1C65E6A2" w:rsidRDefault="1C65E6A2" w14:noSpellErr="1" w14:paraId="1BFEABE1" w14:textId="6AC4766B">
            <w:r w:rsidR="1C65E6A2">
              <w:rPr/>
              <w:t>HW + FW</w:t>
            </w:r>
          </w:p>
        </w:tc>
      </w:tr>
      <w:tr w:rsidR="1C65E6A2" w:rsidTr="1C65E6A2" w14:paraId="6C86E123">
        <w:tc>
          <w:tcPr>
            <w:tcW w:w="450" w:type="dxa"/>
            <w:tcMar/>
          </w:tcPr>
          <w:p w:rsidR="1C65E6A2" w:rsidRDefault="1C65E6A2" w14:noSpellErr="1" w14:paraId="57F2EFB8" w14:textId="01D9D6E0">
            <w:r w:rsidR="1C65E6A2">
              <w:rPr/>
              <w:t>3</w:t>
            </w:r>
          </w:p>
        </w:tc>
        <w:tc>
          <w:tcPr>
            <w:tcW w:w="6900" w:type="dxa"/>
            <w:tcMar/>
          </w:tcPr>
          <w:p w:rsidR="1C65E6A2" w:rsidRDefault="1C65E6A2" w14:noSpellErr="1" w14:paraId="3C92170D" w14:textId="7AB7BDA4">
            <w:r w:rsidR="1C65E6A2">
              <w:rPr/>
              <w:t>Any MCLK stop opens the output switch (N2_MCLK_OE is the Q616 permit)</w:t>
            </w:r>
          </w:p>
        </w:tc>
        <w:tc>
          <w:tcPr>
            <w:tcW w:w="2396" w:type="dxa"/>
            <w:tcMar/>
          </w:tcPr>
          <w:p w:rsidR="1C65E6A2" w:rsidRDefault="1C65E6A2" w14:noSpellErr="1" w14:paraId="363F80B7" w14:textId="7395A468">
            <w:r w:rsidR="1C65E6A2">
              <w:rPr/>
              <w:t>HW</w:t>
            </w:r>
          </w:p>
        </w:tc>
      </w:tr>
      <w:tr w:rsidR="1C65E6A2" w:rsidTr="1C65E6A2" w14:paraId="5F19D723">
        <w:tc>
          <w:tcPr>
            <w:tcW w:w="450" w:type="dxa"/>
            <w:tcMar/>
          </w:tcPr>
          <w:p w:rsidR="1C65E6A2" w:rsidRDefault="1C65E6A2" w14:noSpellErr="1" w14:paraId="75430115" w14:textId="0AAB04DD">
            <w:r w:rsidR="1C65E6A2">
              <w:rPr/>
              <w:t>4</w:t>
            </w:r>
          </w:p>
        </w:tc>
        <w:tc>
          <w:tcPr>
            <w:tcW w:w="6900" w:type="dxa"/>
            <w:tcMar/>
          </w:tcPr>
          <w:p w:rsidR="1C65E6A2" w:rsidRDefault="1C65E6A2" w14:noSpellErr="1" w14:paraId="65810603" w14:textId="0388EBA1">
            <w:r w:rsidR="1C65E6A2">
              <w:rPr/>
              <w:t>DC_PERMIT_N EXTI has the highest priority and interrupts are never masked for more than 1 ms; after any trip RELAY_EN is latched low until the full pre-close sequence has passed again</w:t>
            </w:r>
          </w:p>
        </w:tc>
        <w:tc>
          <w:tcPr>
            <w:tcW w:w="2396" w:type="dxa"/>
            <w:tcMar/>
          </w:tcPr>
          <w:p w:rsidR="1C65E6A2" w:rsidRDefault="1C65E6A2" w14:noSpellErr="1" w14:paraId="433E6309" w14:textId="7C66D265">
            <w:r w:rsidR="1C65E6A2">
              <w:rPr/>
              <w:t>FW</w:t>
            </w:r>
          </w:p>
        </w:tc>
      </w:tr>
      <w:tr w:rsidR="1C65E6A2" w:rsidTr="1C65E6A2" w14:paraId="7CD8CB96">
        <w:tc>
          <w:tcPr>
            <w:tcW w:w="450" w:type="dxa"/>
            <w:tcMar/>
          </w:tcPr>
          <w:p w:rsidR="1C65E6A2" w:rsidRDefault="1C65E6A2" w14:noSpellErr="1" w14:paraId="78A4C32E" w14:textId="137C32DA">
            <w:r w:rsidR="1C65E6A2">
              <w:rPr/>
              <w:t>5</w:t>
            </w:r>
          </w:p>
        </w:tc>
        <w:tc>
          <w:tcPr>
            <w:tcW w:w="6900" w:type="dxa"/>
            <w:tcMar/>
          </w:tcPr>
          <w:p w:rsidR="1C65E6A2" w:rsidRDefault="1C65E6A2" w14:noSpellErr="1" w14:paraId="7A204FCF" w14:textId="0C5A199E">
            <w:r w:rsidR="1C65E6A2">
              <w:rPr/>
              <w:t>Keep RELAY_EN low for ≥ 1.1 ms before any analog-state change (except in the brown-out ISR)</w:t>
            </w:r>
          </w:p>
        </w:tc>
        <w:tc>
          <w:tcPr>
            <w:tcW w:w="2396" w:type="dxa"/>
            <w:tcMar/>
          </w:tcPr>
          <w:p w:rsidR="1C65E6A2" w:rsidRDefault="1C65E6A2" w14:noSpellErr="1" w14:paraId="14471D79" w14:textId="05380062">
            <w:r w:rsidR="1C65E6A2">
              <w:rPr/>
              <w:t>FW</w:t>
            </w:r>
          </w:p>
        </w:tc>
      </w:tr>
      <w:tr w:rsidR="1C65E6A2" w:rsidTr="1C65E6A2" w14:paraId="7B10B41A">
        <w:tc>
          <w:tcPr>
            <w:tcW w:w="450" w:type="dxa"/>
            <w:tcMar/>
          </w:tcPr>
          <w:p w:rsidR="1C65E6A2" w:rsidRDefault="1C65E6A2" w14:noSpellErr="1" w14:paraId="31C15A37" w14:textId="1C4D60D7">
            <w:r w:rsidR="1C65E6A2">
              <w:rPr/>
              <w:t>6</w:t>
            </w:r>
          </w:p>
        </w:tc>
        <w:tc>
          <w:tcPr>
            <w:tcW w:w="6900" w:type="dxa"/>
            <w:tcMar/>
          </w:tcPr>
          <w:p w:rsidR="1C65E6A2" w:rsidRDefault="1C65E6A2" w14:noSpellErr="1" w14:paraId="5FA9BDA2" w14:textId="152B479B">
            <w:r w:rsidR="1C65E6A2">
              <w:rPr/>
              <w:t>vol_rate 0 (register 6 = 0x48) from init</w:t>
            </w:r>
          </w:p>
        </w:tc>
        <w:tc>
          <w:tcPr>
            <w:tcW w:w="2396" w:type="dxa"/>
            <w:tcMar/>
          </w:tcPr>
          <w:p w:rsidR="1C65E6A2" w:rsidRDefault="1C65E6A2" w14:noSpellErr="1" w14:paraId="6DE5A4DF" w14:textId="0E092E5F">
            <w:r w:rsidR="1C65E6A2">
              <w:rPr/>
              <w:t>FW</w:t>
            </w:r>
          </w:p>
        </w:tc>
      </w:tr>
      <w:tr w:rsidR="1C65E6A2" w:rsidTr="1C65E6A2" w14:paraId="5E8613A6">
        <w:tc>
          <w:tcPr>
            <w:tcW w:w="450" w:type="dxa"/>
            <w:tcMar/>
          </w:tcPr>
          <w:p w:rsidR="1C65E6A2" w:rsidRDefault="1C65E6A2" w14:noSpellErr="1" w14:paraId="3D7D5115" w14:textId="251E8ED4">
            <w:r w:rsidR="1C65E6A2">
              <w:rPr/>
              <w:t>7</w:t>
            </w:r>
          </w:p>
        </w:tc>
        <w:tc>
          <w:tcPr>
            <w:tcW w:w="6900" w:type="dxa"/>
            <w:tcMar/>
          </w:tcPr>
          <w:p w:rsidR="1C65E6A2" w:rsidRDefault="1C65E6A2" w14:noSpellErr="1" w14:paraId="3B69F7D9" w14:textId="1DFC7598">
            <w:r w:rsidR="1C65E6A2">
              <w:rPr/>
              <w:t>I²C ramp-to-ground (register 14 = 0x03) at every power-down, retried once; if both writes fail, continue on the logged I²C-fault path: MCLK off → AVCC_EN low → wait until 3V3A &lt; 0.1 V → PA8 high → PC10 low (not a controlled transition; the pop target does not apply)</w:t>
            </w:r>
          </w:p>
        </w:tc>
        <w:tc>
          <w:tcPr>
            <w:tcW w:w="2396" w:type="dxa"/>
            <w:tcMar/>
          </w:tcPr>
          <w:p w:rsidR="1C65E6A2" w:rsidRDefault="1C65E6A2" w14:noSpellErr="1" w14:paraId="448C853A" w14:textId="16DA5C5C">
            <w:r w:rsidR="1C65E6A2">
              <w:rPr/>
              <w:t>FW</w:t>
            </w:r>
          </w:p>
        </w:tc>
      </w:tr>
      <w:tr w:rsidR="1C65E6A2" w:rsidTr="1C65E6A2" w14:paraId="729A64E1">
        <w:tc>
          <w:tcPr>
            <w:tcW w:w="450" w:type="dxa"/>
            <w:tcMar/>
          </w:tcPr>
          <w:p w:rsidR="1C65E6A2" w:rsidRDefault="1C65E6A2" w14:noSpellErr="1" w14:paraId="33BAE105" w14:textId="2DEFBCD1">
            <w:r w:rsidR="1C65E6A2">
              <w:rPr/>
              <w:t>8</w:t>
            </w:r>
          </w:p>
        </w:tc>
        <w:tc>
          <w:tcPr>
            <w:tcW w:w="6900" w:type="dxa"/>
            <w:tcMar/>
          </w:tcPr>
          <w:p w:rsidR="1C65E6A2" w:rsidRDefault="1C65E6A2" w14:noSpellErr="1" w14:paraId="310E9E19" w14:textId="26CDA395">
            <w:r w:rsidR="1C65E6A2">
              <w:rPr/>
              <w:t>IWDG, normal setting: prescaler /4, reload 239 → timeout 16.0–38.4 ms whenever RELAY_EN may be high or any switched domain is on; refreshed (≤ 8 ms) only when every task is alive</w:t>
            </w:r>
          </w:p>
        </w:tc>
        <w:tc>
          <w:tcPr>
            <w:tcW w:w="2396" w:type="dxa"/>
            <w:tcMar/>
          </w:tcPr>
          <w:p w:rsidR="1C65E6A2" w:rsidRDefault="1C65E6A2" w14:noSpellErr="1" w14:paraId="6BD5BEA7" w14:textId="1FAB8A59">
            <w:r w:rsidR="1C65E6A2">
              <w:rPr/>
              <w:t>FW; the reset itself is HW (5.2 J)</w:t>
            </w:r>
          </w:p>
        </w:tc>
      </w:tr>
      <w:tr w:rsidR="1C65E6A2" w:rsidTr="1C65E6A2" w14:paraId="67B649C2">
        <w:tc>
          <w:tcPr>
            <w:tcW w:w="450" w:type="dxa"/>
            <w:tcMar/>
          </w:tcPr>
          <w:p w:rsidR="1C65E6A2" w:rsidRDefault="1C65E6A2" w14:noSpellErr="1" w14:paraId="4CD1659C" w14:textId="36C0EACE">
            <w:r w:rsidR="1C65E6A2">
              <w:rPr/>
              <w:t>9</w:t>
            </w:r>
          </w:p>
        </w:tc>
        <w:tc>
          <w:tcPr>
            <w:tcW w:w="6900" w:type="dxa"/>
            <w:tcMar/>
          </w:tcPr>
          <w:p w:rsidR="1C65E6A2" w:rsidRDefault="1C65E6A2" w14:noSpellErr="1" w14:paraId="67A386DD" w14:textId="2F9ED192">
            <w:r w:rsidR="1C65E6A2">
              <w:rPr/>
              <w:t>IWDG, suspend setting only: prescaler /16, reload 2499 → 0.667–1.600 s, with an RTC-alarm wake every 30,000 LSI cycles (0.50–1.20 s, same LSI) → ≈ 3.4 µA average; the short timeout is restored before any domain is enabled on resume</w:t>
            </w:r>
          </w:p>
        </w:tc>
        <w:tc>
          <w:tcPr>
            <w:tcW w:w="2396" w:type="dxa"/>
            <w:tcMar/>
          </w:tcPr>
          <w:p w:rsidR="1C65E6A2" w:rsidRDefault="1C65E6A2" w14:noSpellErr="1" w14:paraId="3720A927" w14:textId="287CB856">
            <w:r w:rsidR="1C65E6A2">
              <w:rPr/>
              <w:t>FW</w:t>
            </w:r>
          </w:p>
        </w:tc>
      </w:tr>
      <w:tr w:rsidR="1C65E6A2" w:rsidTr="1C65E6A2" w14:paraId="51A0A13F">
        <w:tc>
          <w:tcPr>
            <w:tcW w:w="450" w:type="dxa"/>
            <w:tcMar/>
          </w:tcPr>
          <w:p w:rsidR="1C65E6A2" w:rsidRDefault="1C65E6A2" w14:noSpellErr="1" w14:paraId="5D28D42B" w14:textId="3F9218CB">
            <w:r w:rsidR="1C65E6A2">
              <w:rPr/>
              <w:t>10</w:t>
            </w:r>
          </w:p>
        </w:tc>
        <w:tc>
          <w:tcPr>
            <w:tcW w:w="6900" w:type="dxa"/>
            <w:tcMar/>
          </w:tcPr>
          <w:p w:rsidR="1C65E6A2" w:rsidRDefault="1C65E6A2" w14:noSpellErr="1" w14:paraId="76DB66D4" w14:textId="386FFF8F">
            <w:r w:rsidR="1C65E6A2">
              <w:rPr/>
              <w:t>One overload rule: overload = RAILS_OK_N high while ANA_EN has been high for ≥ T_START (40 ms), or ANA_SENSE below the supply-fault threshold; PGOOD dips &lt; 25 ms with ANA_FAULT_N high are headroom events and are logged only; on overload → RELAY_EN low, controlled shutdown, volume ceiling −3 dB per event down to −12 dB, retry after ≥ 1 s</w:t>
            </w:r>
          </w:p>
        </w:tc>
        <w:tc>
          <w:tcPr>
            <w:tcW w:w="2396" w:type="dxa"/>
            <w:tcMar/>
          </w:tcPr>
          <w:p w:rsidR="1C65E6A2" w:rsidRDefault="1C65E6A2" w14:noSpellErr="1" w14:paraId="5B2BC989" w14:textId="314DE653">
            <w:r w:rsidR="1C65E6A2">
              <w:rPr/>
              <w:t>FW</w:t>
            </w:r>
          </w:p>
        </w:tc>
      </w:tr>
      <w:tr w:rsidR="1C65E6A2" w:rsidTr="1C65E6A2" w14:paraId="393478A5">
        <w:tc>
          <w:tcPr>
            <w:tcW w:w="450" w:type="dxa"/>
            <w:tcMar/>
          </w:tcPr>
          <w:p w:rsidR="1C65E6A2" w:rsidRDefault="1C65E6A2" w14:noSpellErr="1" w14:paraId="2F88D4E1" w14:textId="486346C8">
            <w:r w:rsidR="1C65E6A2">
              <w:rPr/>
              <w:t>11</w:t>
            </w:r>
          </w:p>
        </w:tc>
        <w:tc>
          <w:tcPr>
            <w:tcW w:w="6900" w:type="dxa"/>
            <w:tcMar/>
          </w:tcPr>
          <w:p w:rsidR="1C65E6A2" w:rsidRDefault="1C65E6A2" w14:noSpellErr="1" w14:paraId="25BE3564" w14:textId="41412D8C">
            <w:r w:rsidR="1C65E6A2">
              <w:rPr/>
              <w:t>Supply fault: 5V_ANA_F below 4.00 V (1587 counts) in Default or 3.90 V (1548 counts) in High mode, with ANA_EN high for &gt; 5 ms after T_START, in every state including programming mode → ANA_EN low; ANA_FAULT_N low → ANA_EN low; the threshold changes only with the switch open or inside the downgrade sequence (new in v1.1)</w:t>
            </w:r>
          </w:p>
        </w:tc>
        <w:tc>
          <w:tcPr>
            <w:tcW w:w="2396" w:type="dxa"/>
            <w:tcMar/>
          </w:tcPr>
          <w:p w:rsidR="1C65E6A2" w:rsidRDefault="1C65E6A2" w14:noSpellErr="1" w14:paraId="1214A991" w14:textId="3A1F1450">
            <w:r w:rsidR="1C65E6A2">
              <w:rPr/>
              <w:t>FW</w:t>
            </w:r>
          </w:p>
        </w:tc>
      </w:tr>
      <w:tr w:rsidR="1C65E6A2" w:rsidTr="1C65E6A2" w14:paraId="57542D46">
        <w:tc>
          <w:tcPr>
            <w:tcW w:w="450" w:type="dxa"/>
            <w:tcMar/>
          </w:tcPr>
          <w:p w:rsidR="1C65E6A2" w:rsidRDefault="1C65E6A2" w14:noSpellErr="1" w14:paraId="5D6E1EB9" w14:textId="513474C5">
            <w:r w:rsidR="1C65E6A2">
              <w:rPr/>
              <w:t>12</w:t>
            </w:r>
          </w:p>
        </w:tc>
        <w:tc>
          <w:tcPr>
            <w:tcW w:w="6900" w:type="dxa"/>
            <w:tcMar/>
          </w:tcPr>
          <w:p w:rsidR="1C65E6A2" w:rsidRDefault="1C65E6A2" w14:noSpellErr="1" w14:paraId="38A3DA23" w14:textId="4A125B89">
            <w:r w:rsidR="1C65E6A2">
              <w:rPr/>
              <w:t>Fault recovery: a DC or CM/clock fault retries after 2 s through the full pre-close checks; 3 faults within 10 s lock the output until replug; a hardware trip never re-closes before a hung MCU is reset (IWDG ≤ 38.4 ms &lt; the 53 ms permit recovery); after any trip the re-arm latch keeps the switch open until the re-arm sequence (5.4) gives a fresh RELAY_EN edge</w:t>
            </w:r>
          </w:p>
        </w:tc>
        <w:tc>
          <w:tcPr>
            <w:tcW w:w="2396" w:type="dxa"/>
            <w:tcMar/>
          </w:tcPr>
          <w:p w:rsidR="1C65E6A2" w:rsidRDefault="1C65E6A2" w14:noSpellErr="1" w14:paraId="5AA17A64" w14:textId="42F0424D">
            <w:r w:rsidR="1C65E6A2">
              <w:rPr/>
              <w:t>FW + HW</w:t>
            </w:r>
          </w:p>
        </w:tc>
      </w:tr>
      <w:tr w:rsidR="1C65E6A2" w:rsidTr="1C65E6A2" w14:paraId="11D735B2">
        <w:tc>
          <w:tcPr>
            <w:tcW w:w="450" w:type="dxa"/>
            <w:tcMar/>
          </w:tcPr>
          <w:p w:rsidR="1C65E6A2" w:rsidRDefault="1C65E6A2" w14:noSpellErr="1" w14:paraId="5DA01802" w14:textId="5A05A2C2">
            <w:r w:rsidR="1C65E6A2">
              <w:rPr/>
              <w:t>13</w:t>
            </w:r>
          </w:p>
        </w:tc>
        <w:tc>
          <w:tcPr>
            <w:tcW w:w="6900" w:type="dxa"/>
            <w:tcMar/>
          </w:tcPr>
          <w:p w:rsidR="1C65E6A2" w:rsidRDefault="1C65E6A2" w14:noSpellErr="1" w14:paraId="47CF2ECA" w14:textId="52E38986">
            <w:r w:rsidR="1C65E6A2">
              <w:rPr/>
              <w:t>Headroom-dip rule instead of a VBUS volume ceiling (the ceiling would break the 300 Ω target); optional −1 dB adaptive ceiling as a bring-up fallback</w:t>
            </w:r>
          </w:p>
        </w:tc>
        <w:tc>
          <w:tcPr>
            <w:tcW w:w="2396" w:type="dxa"/>
            <w:tcMar/>
          </w:tcPr>
          <w:p w:rsidR="1C65E6A2" w:rsidRDefault="1C65E6A2" w14:noSpellErr="1" w14:paraId="3288468E" w14:textId="4BC1704A">
            <w:r w:rsidR="1C65E6A2">
              <w:rPr/>
              <w:t>FW</w:t>
            </w:r>
          </w:p>
        </w:tc>
      </w:tr>
      <w:tr w:rsidR="1C65E6A2" w:rsidTr="1C65E6A2" w14:paraId="26775AA2">
        <w:tc>
          <w:tcPr>
            <w:tcW w:w="450" w:type="dxa"/>
            <w:tcMar/>
          </w:tcPr>
          <w:p w:rsidR="1C65E6A2" w:rsidRDefault="1C65E6A2" w14:noSpellErr="1" w14:paraId="6D5EA974" w14:textId="62D6D0BF">
            <w:r w:rsidR="1C65E6A2">
              <w:rPr/>
              <w:t>14</w:t>
            </w:r>
          </w:p>
        </w:tc>
        <w:tc>
          <w:tcPr>
            <w:tcW w:w="6900" w:type="dxa"/>
            <w:tcMar/>
          </w:tcPr>
          <w:p w:rsidR="1C65E6A2" w:rsidRDefault="1C65E6A2" w14:noSpellErr="1" w14:paraId="519C2A2A" w14:textId="5BB4B783">
            <w:r w:rsidR="1C65E6A2">
              <w:rPr/>
              <w:t>The MCU voltage monitor (PVD) on 3V3M (≥ 2.9 V, assumption) enters the same brown-out ISR as the VBUS_SENSE watchdog, as the backup for a slow sag; it is off in Stop (limitation L-12)</w:t>
            </w:r>
          </w:p>
        </w:tc>
        <w:tc>
          <w:tcPr>
            <w:tcW w:w="2396" w:type="dxa"/>
            <w:tcMar/>
          </w:tcPr>
          <w:p w:rsidR="1C65E6A2" w:rsidRDefault="1C65E6A2" w14:noSpellErr="1" w14:paraId="7342F71C" w14:textId="54929E47">
            <w:r w:rsidR="1C65E6A2">
              <w:rPr/>
              <w:t>FW</w:t>
            </w:r>
          </w:p>
        </w:tc>
      </w:tr>
    </w:tbl>
    <w:p w:rsidR="1C65E6A2" w:rsidP="1C65E6A2" w:rsidRDefault="1C65E6A2" w14:noSpellErr="1" w14:paraId="184E4D09" w14:textId="46101F28">
      <w:pPr>
        <w:pStyle w:val="Heading2"/>
      </w:pPr>
      <w:r w:rsidRPr="1C65E6A2" w:rsidR="1C65E6A2">
        <w:rPr>
          <w:color w:val="1F4E79" w:themeColor="accent6" w:themeTint="FF" w:themeShade="FF"/>
        </w:rPr>
        <w:t>5.2 Ordered firmware list per state</w:t>
      </w:r>
    </w:p>
    <w:tbl>
      <w:tblPr>
        <w:tblStyle w:val="LightList-Accent1"/>
        <w:tblW w:w="0" w:type="auto"/>
        <w:tblLook w:val="04A0" w:firstRow="1" w:lastRow="0" w:firstColumn="1" w:lastColumn="0" w:noHBand="0" w:noVBand="1"/>
      </w:tblPr>
      <w:tblGrid>
        <w:gridCol w:w="1700"/>
        <w:gridCol w:w="6300"/>
        <w:gridCol w:w="1746"/>
      </w:tblGrid>
      <w:tr w:rsidR="1C65E6A2" w:rsidTr="1C65E6A2" w14:paraId="6E1DB7DB">
        <w:trPr>
          <w:trHeight w:val="300"/>
        </w:trPr>
        <w:tc>
          <w:tcPr>
            <w:tcW w:w="1700" w:type="dxa"/>
            <w:tcMar/>
          </w:tcPr>
          <w:p w:rsidR="1C65E6A2" w:rsidRDefault="1C65E6A2" w14:noSpellErr="1" w14:paraId="59F9F79A" w14:textId="20F4D8E2">
            <w:r w:rsidR="1C65E6A2">
              <w:rPr/>
              <w:t>State</w:t>
            </w:r>
          </w:p>
        </w:tc>
        <w:tc>
          <w:tcPr>
            <w:tcW w:w="6300" w:type="dxa"/>
            <w:tcMar/>
          </w:tcPr>
          <w:p w:rsidR="1C65E6A2" w:rsidRDefault="1C65E6A2" w14:noSpellErr="1" w14:paraId="319028FA" w14:textId="19D2BFA6">
            <w:r w:rsidR="1C65E6A2">
              <w:rPr/>
              <w:t>Required behaviour, in order</w:t>
            </w:r>
          </w:p>
        </w:tc>
        <w:tc>
          <w:tcPr>
            <w:tcW w:w="1746" w:type="dxa"/>
            <w:tcMar/>
          </w:tcPr>
          <w:p w:rsidR="1C65E6A2" w:rsidRDefault="1C65E6A2" w14:noSpellErr="1" w14:paraId="233DBB3D" w14:textId="12B0A66A">
            <w:r w:rsidR="1C65E6A2">
              <w:rPr/>
              <w:t>Backing</w:t>
            </w:r>
          </w:p>
        </w:tc>
      </w:tr>
      <w:tr w:rsidR="1C65E6A2" w:rsidTr="1C65E6A2" w14:paraId="43E26CCF">
        <w:tc>
          <w:tcPr>
            <w:tcW w:w="1700" w:type="dxa"/>
            <w:tcMar/>
          </w:tcPr>
          <w:p w:rsidR="1C65E6A2" w:rsidRDefault="1C65E6A2" w14:noSpellErr="1" w14:paraId="36CE5770" w14:textId="29C606DF">
            <w:r w:rsidR="1C65E6A2">
              <w:rPr/>
              <w:t>A — Attach / enumeration (before SET_CONFIGURATION, ≤ 100 mA)</w:t>
            </w:r>
          </w:p>
        </w:tc>
        <w:tc>
          <w:tcPr>
            <w:tcW w:w="6300" w:type="dxa"/>
            <w:tcMar/>
          </w:tcPr>
          <w:p w:rsidR="1C65E6A2" w:rsidRDefault="1C65E6A2" w14:noSpellErr="1" w14:paraId="4642B048" w14:textId="22A3EDA3">
            <w:r w:rsidR="1C65E6A2">
              <w:rPr/>
              <w:t>Reset state: all enables, RELAY_EN, ILIM_HI and MCLK_PERMIT at their pull-downs; PA8 floats → R240 → Q207 → DAC in reset; switch open; X201 stopped; Default current limit. Then ≥ 5.2 ms on HSI at low clock, in which the calibration record is validated (5.5); GPIO setup (PA8 high); the D+ pull-up is enabled with TSIGATT ≤ 23.9 ms (USB 2.0 attach limit 100 ms), because 3V3M starts at contact; VBUS_SENSE reads 0 until U102 is on (3.31–55.3 ms after attach) and is not treated as an unplug during early boot; ADC calibration, 9-slot scan and analog watchdog. Type-C classification from 1 ms averages with thresholds 0.20 V (vRa), 0.66 V (vRd-USB / vRd-1.5) and 1.23 V (vRd-1.5 / vRd-3.0), re-derived from the USB Type-C Cable and Connector Specification Release 2.0; &gt; 2.3 V invalid → Default. The PROG strap is only latched here: programming mode acts only after SET_CONFIGURATION</w:t>
            </w:r>
          </w:p>
        </w:tc>
        <w:tc>
          <w:tcPr>
            <w:tcW w:w="1746" w:type="dxa"/>
            <w:tcMar/>
          </w:tcPr>
          <w:p w:rsidR="1C65E6A2" w:rsidRDefault="1C65E6A2" w14:noSpellErr="1" w14:paraId="71B46634" w14:textId="1B81D467">
            <w:r w:rsidR="1C65E6A2">
              <w:rPr/>
              <w:t>reset state HW; rest FW</w:t>
            </w:r>
          </w:p>
        </w:tc>
      </w:tr>
      <w:tr w:rsidR="1C65E6A2" w:rsidTr="1C65E6A2" w14:paraId="7C8BDE48">
        <w:tc>
          <w:tcPr>
            <w:tcW w:w="1700" w:type="dxa"/>
            <w:tcMar/>
          </w:tcPr>
          <w:p w:rsidR="1C65E6A2" w:rsidRDefault="1C65E6A2" w14:noSpellErr="1" w14:paraId="70388C76" w14:textId="329734DC">
            <w:r w:rsidR="1C65E6A2">
              <w:rPr/>
              <w:t>B — Power-up after SET_CONFIGURATION</w:t>
            </w:r>
          </w:p>
        </w:tc>
        <w:tc>
          <w:tcPr>
            <w:tcW w:w="6300" w:type="dxa"/>
            <w:tcMar/>
          </w:tcPr>
          <w:p w:rsidR="1C65E6A2" w:rsidRDefault="1C65E6A2" w14:noSpellErr="1" w14:paraId="1394D23A" w14:textId="2B751BA0">
            <w:r w:rsidR="1C65E6A2">
              <w:rPr/>
              <w:t>ILIM_HI high only if a ≥ 1.5 A class is stable for ≥ 100 ms and the switch is open. ANA_EN → rails start with the dVdt ramp → rails good = RAILS_OK_N low, ANA_FAULT_N high and ANA_SENSE ≥ 1.279 V (5V_ANA_F ≥ 4.0 V, 1587 counts), valid only with ANA_EN = 1 for ≥ T_START = 40 ms (model ≤ 18.8 ms). AVCC_EN → ≥ 1 ms → PC10 (U605B gate). CPLD ID poll (100 ms timeout, one retry); family oscillator; MCLK_EN / MCLK_PERMIT; PA8 low ≥ 7 ms after the enable; I²C init with register 6 = 0x48 and the master trim from the calibration record, or the −4.5 dB default 0x4C3EA838 without a valid record (5.5). Boot self-test at every attach before the first closure (5.3, 3.68 s). Pre-close checks (5.4) → RELAY_EN high as a fresh edge that sets the re-arm latch; PB0 high within 1 ms (first closure ≤ 540.8 ms after power-up with T_START 40 ms and a 10 ms CPLD configuration) → ≥ 10 ms → volume ramp</w:t>
            </w:r>
          </w:p>
        </w:tc>
        <w:tc>
          <w:tcPr>
            <w:tcW w:w="1746" w:type="dxa"/>
            <w:tcMar/>
          </w:tcPr>
          <w:p w:rsidR="1C65E6A2" w:rsidRDefault="1C65E6A2" w14:noSpellErr="1" w14:paraId="11B9C6EF" w14:textId="24530264">
            <w:r w:rsidR="1C65E6A2">
              <w:rPr/>
              <w:t>FW, HW-gated (U605, U206)</w:t>
            </w:r>
          </w:p>
        </w:tc>
      </w:tr>
      <w:tr w:rsidR="1C65E6A2" w:rsidTr="1C65E6A2" w14:paraId="607879FC">
        <w:tc>
          <w:tcPr>
            <w:tcW w:w="1700" w:type="dxa"/>
            <w:tcMar/>
          </w:tcPr>
          <w:p w:rsidR="1C65E6A2" w:rsidRDefault="1C65E6A2" w14:noSpellErr="1" w14:paraId="3CE1CF64" w14:textId="3B6862D9">
            <w:r w:rsidR="1C65E6A2">
              <w:rPr/>
              <w:t>C — Playing</w:t>
            </w:r>
          </w:p>
        </w:tc>
        <w:tc>
          <w:tcPr>
            <w:tcW w:w="6300" w:type="dxa"/>
            <w:tcMar/>
          </w:tcPr>
          <w:p w:rsidR="1C65E6A2" w:rsidRDefault="1C65E6A2" w14:noSpellErr="1" w14:paraId="45F17F25" w14:textId="3446499D">
            <w:r w:rsidR="1C65E6A2">
              <w:rPr/>
              <w:t>Tiers T1–T3 → RELAY_EN low (DC class) (5.4). Stricter stream check (OD-1) on both stream guards, rules P1–P4 per channel (5.4). USB-side guard on the decoded USB samples: a trigger zeroes the channel pair with a 1 ms ramp and logs it; the pair is released after the average stays &lt; 0.05 FS for 1 s. Post-CPLD guard on the I²S words captured by I2S2 (PB12 WS, PB13 CK, PB15 SD), where a stalled capture (&gt; 2 ms without DMA progress while I2S_RUN = 1) is also a fault: a trigger means the CPLD or link is faulty (the audio was clean at USB) → RELAY_EN low at once (switch open ≤ 1.008 ms), pair zeroed, event logged, fault policy; re-closing only through the full pre-close sequence. Decision latency ≤ 1 ms (0.60 ms post-CPLD, 0.225 ms USB side); both guards together ≤ 13.3 % CPU at 384 kHz and 12.5 KB RAM; the post-CPLD guard is valid at 352.8 / 384 kHz only if the I2S2 slave follows the 22.6 / 24.6 MHz bit clock (measured at bring-up; if it fails, the guard is kept for ≤ 192 kHz and the CPLD frozen word at those two rates is removed in hardware by the persistence detector). DAC lock-status check (OD-2): DAC_LOCK (PC9) interrupt, 10 ms status and register poll, I²C no-acknowledge and stuck-bus checks, 100 ms DPLL ratio check → RELAY_EN low (5.4). Overload and supply-fault rules (5.1). Default↔High live downgrade: on a CC change to a lower class mute or limit, ILIM_HI low within tSinkAdj, then continue in Default</w:t>
            </w:r>
          </w:p>
        </w:tc>
        <w:tc>
          <w:tcPr>
            <w:tcW w:w="1746" w:type="dxa"/>
            <w:tcMar/>
          </w:tcPr>
          <w:p w:rsidR="1C65E6A2" w:rsidRDefault="1C65E6A2" w14:noSpellErr="1" w14:paraId="26D2B6A0" w14:textId="2D243061">
            <w:r w:rsidR="1C65E6A2">
              <w:rPr/>
              <w:t>FW; the hardware DC stages, CM window and supervisor act independently</w:t>
            </w:r>
          </w:p>
        </w:tc>
      </w:tr>
      <w:tr w:rsidR="1C65E6A2" w:rsidTr="1C65E6A2" w14:paraId="6E4BACF1">
        <w:tc>
          <w:tcPr>
            <w:tcW w:w="1700" w:type="dxa"/>
            <w:tcMar/>
          </w:tcPr>
          <w:p w:rsidR="1C65E6A2" w:rsidRDefault="1C65E6A2" w14:noSpellErr="1" w14:paraId="5E11F950" w14:textId="443990D6">
            <w:r w:rsidR="1C65E6A2">
              <w:rPr/>
              <w:t>D / E — Rate change / family change</w:t>
            </w:r>
          </w:p>
        </w:tc>
        <w:tc>
          <w:tcPr>
            <w:tcW w:w="6300" w:type="dxa"/>
            <w:tcMar/>
          </w:tcPr>
          <w:p w:rsidR="1C65E6A2" w:rsidRDefault="1C65E6A2" w14:noSpellErr="1" w14:paraId="42368FEE" w14:textId="3D17779A">
            <w:r w:rsidR="1C65E6A2">
              <w:rPr/>
              <w:t>The switch is OPEN (production sequence): soft mute (vol_rate 0) → wait for the minimum-volume flag (GPIO1, read as register 65 bit 0; timeout 1.5 × ramp) → RELAY_EN low → 1.1 ms → I2S_RUN = 0, divider (family change: new oscillator on, ≥ 10 ms, mux, old one to stand-by, CPLD ENGINE_RST across every U205 switch with CPLD_NRST ≥ 1 ms and a register rewrite as the fallback; MCLK_EN / MCLK_PERMIT stay high) → FIFO prime → lock (DPLL ±0.1 %) → full pre-close checks → RELAY_EN high (a fresh edge, re-arm sequence of 5.4) → ≥ 10 ms → unmute ramp; worst case 972 ms. MCLK is never stopped for a rate or family change; closed-switch changes are allowed only after measurements show ≤ 5 mV. The DAC_LOCK interrupt is masked during the change and at start-up, when the switch is open anyway</w:t>
            </w:r>
          </w:p>
        </w:tc>
        <w:tc>
          <w:tcPr>
            <w:tcW w:w="1746" w:type="dxa"/>
            <w:tcMar/>
          </w:tcPr>
          <w:p w:rsidR="1C65E6A2" w:rsidRDefault="1C65E6A2" w14:noSpellErr="1" w14:paraId="560C2B84" w14:textId="35F55E5E">
            <w:r w:rsidR="1C65E6A2">
              <w:rPr/>
              <w:t>FW</w:t>
            </w:r>
          </w:p>
        </w:tc>
      </w:tr>
      <w:tr w:rsidR="1C65E6A2" w:rsidTr="1C65E6A2" w14:paraId="3545F482">
        <w:tc>
          <w:tcPr>
            <w:tcW w:w="1700" w:type="dxa"/>
            <w:tcMar/>
          </w:tcPr>
          <w:p w:rsidR="1C65E6A2" w:rsidRDefault="1C65E6A2" w14:noSpellErr="1" w14:paraId="39179286" w14:textId="4D0ABED3">
            <w:r w:rsidR="1C65E6A2">
              <w:rPr/>
              <w:t>F — Suspend</w:t>
            </w:r>
          </w:p>
        </w:tc>
        <w:tc>
          <w:tcPr>
            <w:tcW w:w="6300" w:type="dxa"/>
            <w:tcMar/>
          </w:tcPr>
          <w:p w:rsidR="1C65E6A2" w:rsidRDefault="1C65E6A2" w14:noSpellErr="1" w14:paraId="7FBEC389" w14:textId="45E8A597">
            <w:r w:rsidR="1C65E6A2">
              <w:rPr/>
              <w:t>Canonical order S1–S9 (5.2.1): SOF loss 1.0 ms → SPI FADE to the CPLD (1 ms linear fade to digital zero) + I²C soft mute (register 7 = 0x83) at 1.40 ms → wait for the minimum-volume flag (GPIO1, register 65 bit 0; register 8 = 0x12) with a deadline 5.31 ms after the last SOF → RELAY_EN low → 1.1 ms → register 14 = 0x03 (retry once) + 1.1 ms → MCLK_PERMIT low → CLOCK_CTRL / I2S_CTRL = 0 → PA8 high, link pins low → PC10 + PC11 low in one write → 0.53 ms → ANA_EN low, then ILIM_HI and the LEDs low → 0.1 ms after ANA_EN low PC14 high (U102 off through Q507) → Stop with the RTC wake: suspend current ≤ 8.75 ms after the last SOF at every rate and volume (margin 1.25 ms); the switch never opens on live audio</w:t>
            </w:r>
          </w:p>
        </w:tc>
        <w:tc>
          <w:tcPr>
            <w:tcW w:w="1746" w:type="dxa"/>
            <w:tcMar/>
          </w:tcPr>
          <w:p w:rsidR="1C65E6A2" w:rsidRDefault="1C65E6A2" w14:noSpellErr="1" w14:paraId="7A4A33A5" w14:textId="3EC68C5B">
            <w:r w:rsidR="1C65E6A2">
              <w:rPr/>
              <w:t>FW; switch and MCLK HW-backed</w:t>
            </w:r>
          </w:p>
        </w:tc>
      </w:tr>
      <w:tr w:rsidR="1C65E6A2" w:rsidTr="1C65E6A2" w14:paraId="544DE927">
        <w:tc>
          <w:tcPr>
            <w:tcW w:w="1700" w:type="dxa"/>
            <w:tcMar/>
          </w:tcPr>
          <w:p w:rsidR="1C65E6A2" w:rsidRDefault="1C65E6A2" w14:noSpellErr="1" w14:paraId="3BAB22E0" w14:textId="55DBECD0">
            <w:r w:rsidR="1C65E6A2">
              <w:rPr/>
              <w:t>G — Resume</w:t>
            </w:r>
          </w:p>
        </w:tc>
        <w:tc>
          <w:tcPr>
            <w:tcW w:w="6300" w:type="dxa"/>
            <w:tcMar/>
          </w:tcPr>
          <w:p w:rsidR="1C65E6A2" w:rsidRDefault="1C65E6A2" w14:noSpellErr="1" w14:paraId="253956BB" w14:textId="4EB9D394">
            <w:r w:rsidR="1C65E6A2">
              <w:rPr/>
              <w:t>Stop exit and clocks ≤ 5.28 ms; PC14 low: U102 on ≤ 7.3 ms before any domain is enabled; the short IWDG timeout is restored before any domain is enabled; then B, with the re-arm sequence before the first closure</w:t>
            </w:r>
          </w:p>
        </w:tc>
        <w:tc>
          <w:tcPr>
            <w:tcW w:w="1746" w:type="dxa"/>
            <w:tcMar/>
          </w:tcPr>
          <w:p w:rsidR="1C65E6A2" w:rsidRDefault="1C65E6A2" w14:noSpellErr="1" w14:paraId="6944725F" w14:textId="4797BA58">
            <w:r w:rsidR="1C65E6A2">
              <w:rPr/>
              <w:t>FW</w:t>
            </w:r>
          </w:p>
        </w:tc>
      </w:tr>
      <w:tr w:rsidR="1C65E6A2" w:rsidTr="1C65E6A2" w14:paraId="16D0B425">
        <w:tc>
          <w:tcPr>
            <w:tcW w:w="1700" w:type="dxa"/>
            <w:tcMar/>
          </w:tcPr>
          <w:p w:rsidR="1C65E6A2" w:rsidRDefault="1C65E6A2" w14:noSpellErr="1" w14:paraId="7FC6F501" w14:textId="5EAD1ACD">
            <w:r w:rsidR="1C65E6A2">
              <w:rPr/>
              <w:t>H — Faults</w:t>
            </w:r>
          </w:p>
        </w:tc>
        <w:tc>
          <w:tcPr>
            <w:tcW w:w="6300" w:type="dxa"/>
            <w:tcMar/>
          </w:tcPr>
          <w:p w:rsidR="1C65E6A2" w:rsidRDefault="1C65E6A2" w14:noSpellErr="1" w14:paraId="68C3BB07" w14:textId="578B0191">
            <w:r w:rsidR="1C65E6A2">
              <w:rPr/>
              <w:t>DC or CM/clock fault → retry after 2 s through the full pre-close checks and the re-arm sequence (5.4); 3 within 10 s → locked until replug</w:t>
            </w:r>
          </w:p>
        </w:tc>
        <w:tc>
          <w:tcPr>
            <w:tcW w:w="1746" w:type="dxa"/>
            <w:tcMar/>
          </w:tcPr>
          <w:p w:rsidR="1C65E6A2" w:rsidRDefault="1C65E6A2" w14:noSpellErr="1" w14:paraId="774E37EA" w14:textId="5068E855">
            <w:r w:rsidR="1C65E6A2">
              <w:rPr/>
              <w:t>FW; node H never permits again before 53 ms; the re-arm latch needs a fresh RELAY_EN edge</w:t>
            </w:r>
          </w:p>
        </w:tc>
      </w:tr>
      <w:tr w:rsidR="1C65E6A2" w:rsidTr="1C65E6A2" w14:paraId="7AF73D0D">
        <w:tc>
          <w:tcPr>
            <w:tcW w:w="1700" w:type="dxa"/>
            <w:tcMar/>
          </w:tcPr>
          <w:p w:rsidR="1C65E6A2" w:rsidRDefault="1C65E6A2" w14:noSpellErr="1" w14:paraId="7D99FF7B" w14:textId="677E48CA">
            <w:r w:rsidR="1C65E6A2">
              <w:rPr/>
              <w:t>I — Brown-out / unplug</w:t>
            </w:r>
          </w:p>
        </w:tc>
        <w:tc>
          <w:tcPr>
            <w:tcW w:w="6300" w:type="dxa"/>
            <w:tcMar/>
          </w:tcPr>
          <w:p w:rsidR="1C65E6A2" w:rsidRDefault="1C65E6A2" w14:noSpellErr="1" w14:paraId="31878BCE" w14:textId="605C2F8E">
            <w:r w:rsidR="1C65E6A2">
              <w:rPr/>
              <w:t>Analog watchdog on VBUS_SENSE &lt; 4.00 V, 2-sample debounce → ISR: RELAY_EN low, then AVCC_EN and AUD_EN low in one GPIOC write, with no wait; ANA_EN is left high; MCLK off and PA8 high (never before the switch is open) follow; action 0.046–0.080 ms after source loss, before the MCU reset in 96 of 96 corners; the MCU voltage monitor on 3V3M (≥ 2.9 V) enters the same ISR as a backup for a slow sag (L-12). Exception: an MCU power-down reset resets the DAC through R240 and Q207 (L-4)</w:t>
            </w:r>
          </w:p>
        </w:tc>
        <w:tc>
          <w:tcPr>
            <w:tcW w:w="1746" w:type="dxa"/>
            <w:tcMar/>
          </w:tcPr>
          <w:p w:rsidR="1C65E6A2" w:rsidRDefault="1C65E6A2" w14:noSpellErr="1" w14:paraId="58F8B6EF" w14:textId="593A1652">
            <w:r w:rsidR="1C65E6A2">
              <w:rPr/>
              <w:t>FW; the I/V hold-up and D405–D408 are the HW backing</w:t>
            </w:r>
          </w:p>
        </w:tc>
      </w:tr>
      <w:tr w:rsidR="1C65E6A2" w:rsidTr="1C65E6A2" w14:paraId="58DBFB77">
        <w:tc>
          <w:tcPr>
            <w:tcW w:w="1700" w:type="dxa"/>
            <w:tcMar/>
          </w:tcPr>
          <w:p w:rsidR="1C65E6A2" w:rsidRDefault="1C65E6A2" w14:noSpellErr="1" w14:paraId="42900151" w14:textId="704F76C7">
            <w:r w:rsidR="1C65E6A2">
              <w:rPr/>
              <w:t>J — MCU reset / IWDG</w:t>
            </w:r>
          </w:p>
        </w:tc>
        <w:tc>
          <w:tcPr>
            <w:tcW w:w="6300" w:type="dxa"/>
            <w:tcMar/>
          </w:tcPr>
          <w:p w:rsidR="1C65E6A2" w:rsidRDefault="1C65E6A2" w14:noSpellErr="1" w14:paraId="21E8E79E" w14:textId="692D5D8B">
            <w:r w:rsidR="1C65E6A2">
              <w:rPr/>
              <w:t>RELAY_EN → R646 (switch open ≤ 1.01 ms); R234 stops X201 ≤ 0.39 µs; R240 → Q207 → DAC reset within tens of µs; enables to their pull-downs; R511 → Default limit. A reset while playing is a fault transition: a click is possible, energies far below the limits (L-4)</w:t>
            </w:r>
          </w:p>
        </w:tc>
        <w:tc>
          <w:tcPr>
            <w:tcW w:w="1746" w:type="dxa"/>
            <w:tcMar/>
          </w:tcPr>
          <w:p w:rsidR="1C65E6A2" w:rsidRDefault="1C65E6A2" w14:noSpellErr="1" w14:paraId="3E327527" w14:textId="620B444F">
            <w:r w:rsidR="1C65E6A2">
              <w:rPr/>
              <w:t>HW</w:t>
            </w:r>
          </w:p>
        </w:tc>
      </w:tr>
      <w:tr w:rsidR="1C65E6A2" w:rsidTr="1C65E6A2" w14:paraId="178F7E12">
        <w:tc>
          <w:tcPr>
            <w:tcW w:w="1700" w:type="dxa"/>
            <w:tcMar/>
          </w:tcPr>
          <w:p w:rsidR="1C65E6A2" w:rsidRDefault="1C65E6A2" w14:noSpellErr="1" w14:paraId="59C4ABD4" w14:textId="7920A4C4">
            <w:r w:rsidR="1C65E6A2">
              <w:rPr/>
              <w:t>K — Programming mode</w:t>
            </w:r>
          </w:p>
        </w:tc>
        <w:tc>
          <w:tcPr>
            <w:tcW w:w="6300" w:type="dxa"/>
            <w:tcMar/>
          </w:tcPr>
          <w:p w:rsidR="1C65E6A2" w:rsidRDefault="1C65E6A2" w14:noSpellErr="1" w14:paraId="705EEC5A" w14:textId="71FE8B88">
            <w:r w:rsidR="1C65E6A2">
              <w:rPr/>
              <w:t>Only after SET_CONFIGURATION (500 mA granted); until then 3V3M only (≤ 100 mA) with a slow red blink. ANA_EN → rails good (T_START) → AVCC_EN → ≥ 1 ms → PC10 → CPLD_NRST released; MCLK_PERMIT low, PA8 high (DAC in reset), RELAY_EN low; the ANA_SENSE supply-fault rule stays active; DC_PERMIT_N high is expected; S5 352.53 mA; programming mode is left only by a reset</w:t>
            </w:r>
          </w:p>
        </w:tc>
        <w:tc>
          <w:tcPr>
            <w:tcW w:w="1746" w:type="dxa"/>
            <w:tcMar/>
          </w:tcPr>
          <w:p w:rsidR="1C65E6A2" w:rsidRDefault="1C65E6A2" w14:noSpellErr="1" w14:paraId="6BE47575" w14:textId="6ADC724C">
            <w:r w:rsidR="1C65E6A2">
              <w:rPr/>
              <w:t>FW</w:t>
            </w:r>
          </w:p>
        </w:tc>
      </w:tr>
    </w:tbl>
    <w:p w:rsidR="1C65E6A2" w:rsidRDefault="1C65E6A2" w14:noSpellErr="1" w14:paraId="39E09B02" w14:textId="6E6004A9">
      <w:r w:rsidR="1C65E6A2">
        <w:rPr/>
        <w:t>Other firmware duties that the hardware relies on: the USB feedback values for all eight rates are generated from the rate table with assertions (the 44.1 kHz family is non-integer); the FIFO level is derived from the TIM3 LRCLK counts latched at SOF (no MISO data at 36 MHz); the ADC runs in dual regular-simultaneous mode with ADC1 on VBUS_SENSE in all 9 slots (analog-watchdog low threshold 1587 = 4.00 V) and ADC2 on CC1, CC2, V3A_MON (dummy), V3A_MON, LP, LN, RP, RN and ANA_SENSE (slot 9; supply-fault trip 1587 counts = 1.279 V = 5V_ANA_F 4.00 V in Default, the same divider and code as VBUS_SENSE, and 1548 counts = 3.90 V in High mode); VBUS_SENSE reads 0 in Stop and during early boot (U102 off) and is then not treated as an unplug, triggered by TIM4 at 20.000 kHz with 41.5-cycle sampling (9-slot scan 40.5 µs of the 50 µs period).</w:t>
      </w:r>
    </w:p>
    <w:p w:rsidR="1C65E6A2" w:rsidP="1C65E6A2" w:rsidRDefault="1C65E6A2" w14:noSpellErr="1" w14:paraId="5938A6CC" w14:textId="5B65BDB0">
      <w:pPr>
        <w:pStyle w:val="Heading3"/>
      </w:pPr>
      <w:r w:rsidRPr="1C65E6A2" w:rsidR="1C65E6A2">
        <w:rPr>
          <w:color w:val="1F4E79" w:themeColor="accent6" w:themeTint="FF" w:themeShade="FF"/>
        </w:rPr>
        <w:t>5.2.1 Canonical power-down order</w:t>
      </w:r>
    </w:p>
    <w:p w:rsidR="1C65E6A2" w:rsidRDefault="1C65E6A2" w14:noSpellErr="1" w14:paraId="31B70743" w14:textId="37B2BA92">
      <w:r w:rsidR="1C65E6A2">
        <w:rPr/>
        <w:t>One order serves every exit; each exit starts at the step shown and runs to its end. RELAY_EN always falls before any analog-state change, and the switch never opens on live audio in a controlled transition.</w:t>
      </w:r>
    </w:p>
    <w:tbl>
      <w:tblPr>
        <w:tblStyle w:val="LightList-Accent1"/>
        <w:tblW w:w="0" w:type="auto"/>
        <w:tblLook w:val="04A0" w:firstRow="1" w:lastRow="0" w:firstColumn="1" w:lastColumn="0" w:noHBand="0" w:noVBand="1"/>
      </w:tblPr>
      <w:tblGrid>
        <w:gridCol w:w="450"/>
        <w:gridCol w:w="2700"/>
        <w:gridCol w:w="4050"/>
        <w:gridCol w:w="2546"/>
      </w:tblGrid>
      <w:tr w:rsidR="1C65E6A2" w:rsidTr="1C65E6A2" w14:paraId="53EFFF8D">
        <w:trPr>
          <w:trHeight w:val="300"/>
        </w:trPr>
        <w:tc>
          <w:tcPr>
            <w:tcW w:w="450" w:type="dxa"/>
            <w:tcMar/>
          </w:tcPr>
          <w:p w:rsidR="1C65E6A2" w:rsidRDefault="1C65E6A2" w14:noSpellErr="1" w14:paraId="784C868F" w14:textId="6C8B870D">
            <w:r w:rsidR="1C65E6A2">
              <w:rPr/>
              <w:t>Step</w:t>
            </w:r>
          </w:p>
        </w:tc>
        <w:tc>
          <w:tcPr>
            <w:tcW w:w="2700" w:type="dxa"/>
            <w:tcMar/>
          </w:tcPr>
          <w:p w:rsidR="1C65E6A2" w:rsidRDefault="1C65E6A2" w14:noSpellErr="1" w14:paraId="773182A3" w14:textId="65696DD1">
            <w:r w:rsidR="1C65E6A2">
              <w:rPr/>
              <w:t>Action</w:t>
            </w:r>
          </w:p>
        </w:tc>
        <w:tc>
          <w:tcPr>
            <w:tcW w:w="4050" w:type="dxa"/>
            <w:tcMar/>
          </w:tcPr>
          <w:p w:rsidR="1C65E6A2" w:rsidRDefault="1C65E6A2" w14:noSpellErr="1" w14:paraId="67B7405E" w14:textId="5E475495">
            <w:r w:rsidR="1C65E6A2">
              <w:rPr/>
              <w:t>Timing</w:t>
            </w:r>
          </w:p>
        </w:tc>
        <w:tc>
          <w:tcPr>
            <w:tcW w:w="2546" w:type="dxa"/>
            <w:tcMar/>
          </w:tcPr>
          <w:p w:rsidR="1C65E6A2" w:rsidRDefault="1C65E6A2" w14:noSpellErr="1" w14:paraId="29CF4846" w14:textId="57253B59">
            <w:r w:rsidR="1C65E6A2">
              <w:rPr/>
              <w:t>Used by</w:t>
            </w:r>
          </w:p>
        </w:tc>
      </w:tr>
      <w:tr w:rsidR="1C65E6A2" w:rsidTr="1C65E6A2" w14:paraId="1469B491">
        <w:tc>
          <w:tcPr>
            <w:tcW w:w="450" w:type="dxa"/>
            <w:tcMar/>
          </w:tcPr>
          <w:p w:rsidR="1C65E6A2" w:rsidRDefault="1C65E6A2" w14:noSpellErr="1" w14:paraId="6B18F880" w14:textId="6E3A9BCE">
            <w:r w:rsidR="1C65E6A2">
              <w:rPr/>
              <w:t>S1</w:t>
            </w:r>
          </w:p>
        </w:tc>
        <w:tc>
          <w:tcPr>
            <w:tcW w:w="2700" w:type="dxa"/>
            <w:tcMar/>
          </w:tcPr>
          <w:p w:rsidR="1C65E6A2" w:rsidRDefault="1C65E6A2" w14:noSpellErr="1" w14:paraId="3F7D4E1D" w14:textId="67188292">
            <w:r w:rsidR="1C65E6A2">
              <w:rPr/>
              <w:t>CPLD fade and DAC soft mute (vol_rate 0) → wait for the minimum-volume flag (register 65 bit 0)</w:t>
            </w:r>
          </w:p>
        </w:tc>
        <w:tc>
          <w:tcPr>
            <w:tcW w:w="4050" w:type="dxa"/>
            <w:tcMar/>
          </w:tcPr>
          <w:p w:rsidR="1C65E6A2" w:rsidRDefault="1C65E6A2" w14:noSpellErr="1" w14:paraId="62BB487B" w14:textId="5FF66956">
            <w:r w:rsidR="1C65E6A2">
              <w:rPr/>
              <w:t>or the deadline 5.31 ms after the last SOF</w:t>
            </w:r>
          </w:p>
        </w:tc>
        <w:tc>
          <w:tcPr>
            <w:tcW w:w="2546" w:type="dxa"/>
            <w:tcMar/>
          </w:tcPr>
          <w:p w:rsidR="1C65E6A2" w:rsidRDefault="1C65E6A2" w14:noSpellErr="1" w14:paraId="6790C625" w14:textId="58D4501A">
            <w:r w:rsidR="1C65E6A2">
              <w:rPr/>
              <w:t>host stop, rate or family change, suspend</w:t>
            </w:r>
          </w:p>
        </w:tc>
      </w:tr>
      <w:tr w:rsidR="1C65E6A2" w:rsidTr="1C65E6A2" w14:paraId="501A5817">
        <w:tc>
          <w:tcPr>
            <w:tcW w:w="450" w:type="dxa"/>
            <w:tcMar/>
          </w:tcPr>
          <w:p w:rsidR="1C65E6A2" w:rsidRDefault="1C65E6A2" w14:noSpellErr="1" w14:paraId="3C5DD9A3" w14:textId="6FE9B08F">
            <w:r w:rsidR="1C65E6A2">
              <w:rPr/>
              <w:t>S2</w:t>
            </w:r>
          </w:p>
        </w:tc>
        <w:tc>
          <w:tcPr>
            <w:tcW w:w="2700" w:type="dxa"/>
            <w:tcMar/>
          </w:tcPr>
          <w:p w:rsidR="1C65E6A2" w:rsidRDefault="1C65E6A2" w14:noSpellErr="1" w14:paraId="387F943B" w14:textId="68C79753">
            <w:r w:rsidR="1C65E6A2">
              <w:rPr/>
              <w:t>RELAY_EN low</w:t>
            </w:r>
          </w:p>
        </w:tc>
        <w:tc>
          <w:tcPr>
            <w:tcW w:w="4050" w:type="dxa"/>
            <w:tcMar/>
          </w:tcPr>
          <w:p w:rsidR="1C65E6A2" w:rsidRDefault="1C65E6A2" w14:noSpellErr="1" w14:paraId="1C842A79" w14:textId="61A57E17">
            <w:r w:rsidR="1C65E6A2">
              <w:rPr/>
              <w:t>+ 1.1 ms (switch open)</w:t>
            </w:r>
          </w:p>
        </w:tc>
        <w:tc>
          <w:tcPr>
            <w:tcW w:w="2546" w:type="dxa"/>
            <w:tcMar/>
          </w:tcPr>
          <w:p w:rsidR="1C65E6A2" w:rsidRDefault="1C65E6A2" w14:noSpellErr="1" w14:paraId="3D119160" w14:textId="5A8364DB">
            <w:r w:rsidR="1C65E6A2">
              <w:rPr/>
              <w:t>every controlled exit; a fault shutdown starts here</w:t>
            </w:r>
          </w:p>
        </w:tc>
      </w:tr>
      <w:tr w:rsidR="1C65E6A2" w:rsidTr="1C65E6A2" w14:paraId="69C11974">
        <w:tc>
          <w:tcPr>
            <w:tcW w:w="450" w:type="dxa"/>
            <w:tcMar/>
          </w:tcPr>
          <w:p w:rsidR="1C65E6A2" w:rsidRDefault="1C65E6A2" w14:noSpellErr="1" w14:paraId="74D9C7E0" w14:textId="7198C550">
            <w:r w:rsidR="1C65E6A2">
              <w:rPr/>
              <w:t>S3</w:t>
            </w:r>
          </w:p>
        </w:tc>
        <w:tc>
          <w:tcPr>
            <w:tcW w:w="2700" w:type="dxa"/>
            <w:tcMar/>
          </w:tcPr>
          <w:p w:rsidR="1C65E6A2" w:rsidRDefault="1C65E6A2" w14:noSpellErr="1" w14:paraId="181EBC13" w14:textId="6A76AC14">
            <w:r w:rsidR="1C65E6A2">
              <w:rPr/>
              <w:t>Register 14 = 0x03 (ramp to ground), retried once</w:t>
            </w:r>
          </w:p>
        </w:tc>
        <w:tc>
          <w:tcPr>
            <w:tcW w:w="4050" w:type="dxa"/>
            <w:tcMar/>
          </w:tcPr>
          <w:p w:rsidR="1C65E6A2" w:rsidRDefault="1C65E6A2" w14:noSpellErr="1" w14:paraId="62D7CBB5" w14:textId="635492D8">
            <w:r w:rsidR="1C65E6A2">
              <w:rPr/>
              <w:t>+ 1.1 ms; if both writes fail, the logged I²C-fault path</w:t>
            </w:r>
          </w:p>
        </w:tc>
        <w:tc>
          <w:tcPr>
            <w:tcW w:w="2546" w:type="dxa"/>
            <w:tcMar/>
          </w:tcPr>
          <w:p w:rsidR="1C65E6A2" w:rsidRDefault="1C65E6A2" w14:noSpellErr="1" w14:paraId="7C5E3B92" w14:textId="5C32799C">
            <w:r w:rsidR="1C65E6A2">
              <w:rPr/>
              <w:t>suspend, fault shutdown, power-down</w:t>
            </w:r>
          </w:p>
        </w:tc>
      </w:tr>
      <w:tr w:rsidR="1C65E6A2" w:rsidTr="1C65E6A2" w14:paraId="2B870C2B">
        <w:tc>
          <w:tcPr>
            <w:tcW w:w="450" w:type="dxa"/>
            <w:tcMar/>
          </w:tcPr>
          <w:p w:rsidR="1C65E6A2" w:rsidRDefault="1C65E6A2" w14:noSpellErr="1" w14:paraId="749FA2CC" w14:textId="7347DA11">
            <w:r w:rsidR="1C65E6A2">
              <w:rPr/>
              <w:t>S4</w:t>
            </w:r>
          </w:p>
        </w:tc>
        <w:tc>
          <w:tcPr>
            <w:tcW w:w="2700" w:type="dxa"/>
            <w:tcMar/>
          </w:tcPr>
          <w:p w:rsidR="1C65E6A2" w:rsidRDefault="1C65E6A2" w14:noSpellErr="1" w14:paraId="34B611AF" w14:textId="6C25C0D5">
            <w:r w:rsidR="1C65E6A2">
              <w:rPr/>
              <w:t>MCLK off (MCLK_PERMIT low)</w:t>
            </w:r>
          </w:p>
        </w:tc>
        <w:tc>
          <w:tcPr>
            <w:tcW w:w="4050" w:type="dxa"/>
            <w:tcMar/>
          </w:tcPr>
          <w:p w:rsidR="1C65E6A2" w:rsidRDefault="1C65E6A2" w14:noSpellErr="1" w14:paraId="44E295B5" w14:textId="6503A799">
            <w:r w:rsidR="1C65E6A2">
              <w:rPr/>
              <w:t>X201 stopped by U206</w:t>
            </w:r>
          </w:p>
        </w:tc>
        <w:tc>
          <w:tcPr>
            <w:tcW w:w="2546" w:type="dxa"/>
            <w:tcMar/>
          </w:tcPr>
          <w:p w:rsidR="1C65E6A2" w:rsidRDefault="1C65E6A2" w14:noSpellErr="1" w14:paraId="1B43F48B" w14:textId="5DE18E5D">
            <w:r w:rsidR="1C65E6A2">
              <w:rPr/>
              <w:t>suspend, fault shutdown; rate and family changes keep MCLK running</w:t>
            </w:r>
          </w:p>
        </w:tc>
      </w:tr>
      <w:tr w:rsidR="1C65E6A2" w:rsidTr="1C65E6A2" w14:paraId="5D3648B6">
        <w:tc>
          <w:tcPr>
            <w:tcW w:w="450" w:type="dxa"/>
            <w:tcMar/>
          </w:tcPr>
          <w:p w:rsidR="1C65E6A2" w:rsidRDefault="1C65E6A2" w14:noSpellErr="1" w14:paraId="7AEDCAE4" w14:textId="74F6EED2">
            <w:r w:rsidR="1C65E6A2">
              <w:rPr/>
              <w:t>S5</w:t>
            </w:r>
          </w:p>
        </w:tc>
        <w:tc>
          <w:tcPr>
            <w:tcW w:w="2700" w:type="dxa"/>
            <w:tcMar/>
          </w:tcPr>
          <w:p w:rsidR="1C65E6A2" w:rsidRDefault="1C65E6A2" w14:noSpellErr="1" w14:paraId="23A71E9A" w14:textId="6DD4D596">
            <w:r w:rsidR="1C65E6A2">
              <w:rPr/>
              <w:t>PA8 high (DAC_RESETB low through Q207), link pins low</w:t>
            </w:r>
          </w:p>
        </w:tc>
        <w:tc>
          <w:tcPr>
            <w:tcW w:w="4050" w:type="dxa"/>
            <w:tcMar/>
          </w:tcPr>
          <w:p w:rsidR="1C65E6A2" w:rsidRDefault="1C65E6A2" w14:noSpellErr="1" w14:paraId="61D5FD90" w14:textId="66B2BC5A">
            <w:r w:rsidR="1C65E6A2">
              <w:rPr/>
              <w:t>—</w:t>
            </w:r>
          </w:p>
        </w:tc>
        <w:tc>
          <w:tcPr>
            <w:tcW w:w="2546" w:type="dxa"/>
            <w:tcMar/>
          </w:tcPr>
          <w:p w:rsidR="1C65E6A2" w:rsidRDefault="1C65E6A2" w14:noSpellErr="1" w14:paraId="6109B524" w14:textId="5F90A31E">
            <w:r w:rsidR="1C65E6A2">
              <w:rPr/>
              <w:t>suspend, fault shutdown</w:t>
            </w:r>
          </w:p>
        </w:tc>
      </w:tr>
      <w:tr w:rsidR="1C65E6A2" w:rsidTr="1C65E6A2" w14:paraId="49F6FB74">
        <w:tc>
          <w:tcPr>
            <w:tcW w:w="450" w:type="dxa"/>
            <w:tcMar/>
          </w:tcPr>
          <w:p w:rsidR="1C65E6A2" w:rsidRDefault="1C65E6A2" w14:noSpellErr="1" w14:paraId="59BA914C" w14:textId="76A60393">
            <w:r w:rsidR="1C65E6A2">
              <w:rPr/>
              <w:t>S6</w:t>
            </w:r>
          </w:p>
        </w:tc>
        <w:tc>
          <w:tcPr>
            <w:tcW w:w="2700" w:type="dxa"/>
            <w:tcMar/>
          </w:tcPr>
          <w:p w:rsidR="1C65E6A2" w:rsidRDefault="1C65E6A2" w14:noSpellErr="1" w14:paraId="7E0287F6" w14:textId="6F83EA57">
            <w:r w:rsidR="1C65E6A2">
              <w:rPr/>
              <w:t>AVCC_EN and AUD_EN low in one GPIOC write</w:t>
            </w:r>
          </w:p>
        </w:tc>
        <w:tc>
          <w:tcPr>
            <w:tcW w:w="4050" w:type="dxa"/>
            <w:tcMar/>
          </w:tcPr>
          <w:p w:rsidR="1C65E6A2" w:rsidRDefault="1C65E6A2" w14:noSpellErr="1" w14:paraId="1AED3A7F" w14:textId="6861D11B">
            <w:r w:rsidR="1C65E6A2">
              <w:rPr/>
              <w:t>wait ≥ 0.53 ms (≥ 0.75 ms if C441 is fitted)</w:t>
            </w:r>
          </w:p>
        </w:tc>
        <w:tc>
          <w:tcPr>
            <w:tcW w:w="2546" w:type="dxa"/>
            <w:tcMar/>
          </w:tcPr>
          <w:p w:rsidR="1C65E6A2" w:rsidRDefault="1C65E6A2" w14:noSpellErr="1" w14:paraId="770D296B" w14:textId="613FB7DF">
            <w:r w:rsidR="1C65E6A2">
              <w:rPr/>
              <w:t>suspend, fault shutdown</w:t>
            </w:r>
          </w:p>
        </w:tc>
      </w:tr>
      <w:tr w:rsidR="1C65E6A2" w:rsidTr="1C65E6A2" w14:paraId="6673E219">
        <w:tc>
          <w:tcPr>
            <w:tcW w:w="450" w:type="dxa"/>
            <w:tcMar/>
          </w:tcPr>
          <w:p w:rsidR="1C65E6A2" w:rsidRDefault="1C65E6A2" w14:noSpellErr="1" w14:paraId="5E42052B" w14:textId="78551854">
            <w:r w:rsidR="1C65E6A2">
              <w:rPr/>
              <w:t>S7</w:t>
            </w:r>
          </w:p>
        </w:tc>
        <w:tc>
          <w:tcPr>
            <w:tcW w:w="2700" w:type="dxa"/>
            <w:tcMar/>
          </w:tcPr>
          <w:p w:rsidR="1C65E6A2" w:rsidRDefault="1C65E6A2" w14:noSpellErr="1" w14:paraId="23AF5B4F" w14:textId="7132FF18">
            <w:r w:rsidR="1C65E6A2">
              <w:rPr/>
              <w:t>ANA_EN low</w:t>
            </w:r>
          </w:p>
        </w:tc>
        <w:tc>
          <w:tcPr>
            <w:tcW w:w="4050" w:type="dxa"/>
            <w:tcMar/>
          </w:tcPr>
          <w:p w:rsidR="1C65E6A2" w:rsidRDefault="1C65E6A2" w14:noSpellErr="1" w14:paraId="57E16822" w14:textId="6A10E5DC">
            <w:r w:rsidR="1C65E6A2">
              <w:rPr/>
              <w:t>rails stop at the LM27762 UVLO</w:t>
            </w:r>
          </w:p>
        </w:tc>
        <w:tc>
          <w:tcPr>
            <w:tcW w:w="2546" w:type="dxa"/>
            <w:tcMar/>
          </w:tcPr>
          <w:p w:rsidR="1C65E6A2" w:rsidRDefault="1C65E6A2" w14:noSpellErr="1" w14:paraId="35C41754" w14:textId="62EECCA0">
            <w:r w:rsidR="1C65E6A2">
              <w:rPr/>
              <w:t>suspend, fault shutdown</w:t>
            </w:r>
          </w:p>
        </w:tc>
      </w:tr>
      <w:tr w:rsidR="1C65E6A2" w:rsidTr="1C65E6A2" w14:paraId="62169D0E">
        <w:tc>
          <w:tcPr>
            <w:tcW w:w="450" w:type="dxa"/>
            <w:tcMar/>
          </w:tcPr>
          <w:p w:rsidR="1C65E6A2" w:rsidRDefault="1C65E6A2" w14:noSpellErr="1" w14:paraId="773EA959" w14:textId="7A042D15">
            <w:r w:rsidR="1C65E6A2">
              <w:rPr/>
              <w:t>S8</w:t>
            </w:r>
          </w:p>
        </w:tc>
        <w:tc>
          <w:tcPr>
            <w:tcW w:w="2700" w:type="dxa"/>
            <w:tcMar/>
          </w:tcPr>
          <w:p w:rsidR="1C65E6A2" w:rsidRDefault="1C65E6A2" w14:noSpellErr="1" w14:paraId="264CEAEC" w14:textId="72E213D9">
            <w:r w:rsidR="1C65E6A2">
              <w:rPr/>
              <w:t>ILIM_HI and the LEDs low</w:t>
            </w:r>
          </w:p>
        </w:tc>
        <w:tc>
          <w:tcPr>
            <w:tcW w:w="4050" w:type="dxa"/>
            <w:tcMar/>
          </w:tcPr>
          <w:p w:rsidR="1C65E6A2" w:rsidRDefault="1C65E6A2" w14:noSpellErr="1" w14:paraId="472F891A" w14:textId="6BBFFA9D">
            <w:r w:rsidR="1C65E6A2">
              <w:rPr/>
              <w:t>—</w:t>
            </w:r>
          </w:p>
        </w:tc>
        <w:tc>
          <w:tcPr>
            <w:tcW w:w="2546" w:type="dxa"/>
            <w:tcMar/>
          </w:tcPr>
          <w:p w:rsidR="1C65E6A2" w:rsidRDefault="1C65E6A2" w14:noSpellErr="1" w14:paraId="59B1599D" w14:textId="649DE161">
            <w:r w:rsidR="1C65E6A2">
              <w:rPr/>
              <w:t>suspend, fault shutdown</w:t>
            </w:r>
          </w:p>
        </w:tc>
      </w:tr>
      <w:tr w:rsidR="1C65E6A2" w:rsidTr="1C65E6A2" w14:paraId="72726026">
        <w:tc>
          <w:tcPr>
            <w:tcW w:w="450" w:type="dxa"/>
            <w:tcMar/>
          </w:tcPr>
          <w:p w:rsidR="1C65E6A2" w:rsidRDefault="1C65E6A2" w14:noSpellErr="1" w14:paraId="240958AE" w14:textId="7BB341D6">
            <w:r w:rsidR="1C65E6A2">
              <w:rPr/>
              <w:t>S9</w:t>
            </w:r>
          </w:p>
        </w:tc>
        <w:tc>
          <w:tcPr>
            <w:tcW w:w="2700" w:type="dxa"/>
            <w:tcMar/>
          </w:tcPr>
          <w:p w:rsidR="1C65E6A2" w:rsidRDefault="1C65E6A2" w14:noSpellErr="1" w14:paraId="5F4691B4" w14:textId="7491289A">
            <w:r w:rsidR="1C65E6A2">
              <w:rPr/>
              <w:t>Suspend only: PC14 high 0.1 ms after S7 → Q507 switches U102 off → MCU Stop</w:t>
            </w:r>
          </w:p>
        </w:tc>
        <w:tc>
          <w:tcPr>
            <w:tcW w:w="4050" w:type="dxa"/>
            <w:tcMar/>
          </w:tcPr>
          <w:p w:rsidR="1C65E6A2" w:rsidRDefault="1C65E6A2" w14:noSpellErr="1" w14:paraId="644653D3" w14:textId="6D6F0F5E">
            <w:r w:rsidR="1C65E6A2">
              <w:rPr/>
              <w:t>5V_SYS, the VBUS_SENSE divider and the D104/D105 bias off; S6 ≤ 2.5 mA (2.2755 mA calculated)</w:t>
            </w:r>
          </w:p>
        </w:tc>
        <w:tc>
          <w:tcPr>
            <w:tcW w:w="2546" w:type="dxa"/>
            <w:tcMar/>
          </w:tcPr>
          <w:p w:rsidR="1C65E6A2" w:rsidRDefault="1C65E6A2" w14:noSpellErr="1" w14:paraId="2114CB4B" w14:textId="664CF622">
            <w:r w:rsidR="1C65E6A2">
              <w:rPr/>
              <w:t>suspend</w:t>
            </w:r>
          </w:p>
        </w:tc>
      </w:tr>
    </w:tbl>
    <w:p w:rsidR="1C65E6A2" w:rsidRDefault="1C65E6A2" w14:noSpellErr="1" w14:paraId="29225C78" w14:textId="5526E0C3">
      <w:r w:rsidR="1C65E6A2">
        <w:rPr/>
        <w:t>Other exits: the brown-out ISR takes RELAY_EN low and then AVCC_EN and AUD_EN in one write, with no wait, and leaves ANA_EN high (5.2 I); a double I²C fault takes the logged fallback path; an MCU reset or IWDG reset is defined by the hardware (5.2 J); programming mode is left only by a reset.</w:t>
      </w:r>
    </w:p>
    <w:p w:rsidR="1C65E6A2" w:rsidP="1C65E6A2" w:rsidRDefault="1C65E6A2" w14:noSpellErr="1" w14:paraId="1C64D586" w14:textId="5A43CEB7">
      <w:pPr>
        <w:pStyle w:val="Heading2"/>
      </w:pPr>
      <w:r w:rsidRPr="1C65E6A2" w:rsidR="1C65E6A2">
        <w:rPr>
          <w:color w:val="1F4E79" w:themeColor="accent6" w:themeTint="FF" w:themeShade="FF"/>
        </w:rPr>
        <w:t>5.3 Boot self-tests with pass windows</w:t>
      </w:r>
    </w:p>
    <w:p w:rsidR="1C65E6A2" w:rsidRDefault="1C65E6A2" w14:paraId="2B8EA642" w14:textId="3D669002" w14:noSpellErr="1">
      <w:r w:rsidR="7B5F372D">
        <w:rPr/>
        <w:t>Run at every attach (every attach is a cold boot), with the switches open and the stream guards bypassed, before the first closure. It runs all implemented (pairwise) tests every boot, 3.68 s (engineering estimate, timing model), including 2.3 ms for the DAC_LOCK check; the first audio after an attach comes about 4.2 s after enumeration. The alternative is 2.96 s, rotating the over-range direction, so all implemented tests run within four boots (owner decision, 7.1). The step of the removed window stage is gone; the test words of (e), (f) and (g) are scaled by the per-channel trim on a calibrated board. PB0 must read low after every self-test trip, and each self-test trip is followed by the re-arm sequence. Any failure → no RELAY_EN, red LED, error report over USB. Coverage is pairwise, a stated limitation: a balanced test word drives two parallel paths into one timer base, so one dead channel, or a one-sided reference fault such as R937 or R939 open, is masked by its mate; per-channel coverage comes only from the production per-leg injection, and the firmware tiers still cover single-leg faults (T1, ≥ 1 V within 218 ms).</w:t>
      </w:r>
    </w:p>
    <w:tbl>
      <w:tblPr>
        <w:tblStyle w:val="LightList-Accent1"/>
        <w:tblW w:w="0" w:type="auto"/>
        <w:tblLook w:val="04A0" w:firstRow="1" w:lastRow="0" w:firstColumn="1" w:lastColumn="0" w:noHBand="0" w:noVBand="1"/>
      </w:tblPr>
      <w:tblGrid>
        <w:gridCol w:w="450"/>
        <w:gridCol w:w="2500"/>
        <w:gridCol w:w="4200"/>
        <w:gridCol w:w="2596"/>
      </w:tblGrid>
      <w:tr w:rsidR="1C65E6A2" w:rsidTr="1C65E6A2" w14:paraId="607F5B10">
        <w:trPr>
          <w:trHeight w:val="300"/>
        </w:trPr>
        <w:tc>
          <w:tcPr>
            <w:tcW w:w="450" w:type="dxa"/>
            <w:tcMar/>
          </w:tcPr>
          <w:p w:rsidR="1C65E6A2" w:rsidRDefault="1C65E6A2" w14:noSpellErr="1" w14:paraId="7D80A6AD" w14:textId="67FC0AE3">
            <w:r w:rsidR="1C65E6A2">
              <w:rPr/>
              <w:t>#</w:t>
            </w:r>
          </w:p>
        </w:tc>
        <w:tc>
          <w:tcPr>
            <w:tcW w:w="2500" w:type="dxa"/>
            <w:tcMar/>
          </w:tcPr>
          <w:p w:rsidR="1C65E6A2" w:rsidRDefault="1C65E6A2" w14:noSpellErr="1" w14:paraId="7A9C20DA" w14:textId="60D9F1A7">
            <w:r w:rsidR="1C65E6A2">
              <w:rPr/>
              <w:t>Test</w:t>
            </w:r>
          </w:p>
        </w:tc>
        <w:tc>
          <w:tcPr>
            <w:tcW w:w="4200" w:type="dxa"/>
            <w:tcMar/>
          </w:tcPr>
          <w:p w:rsidR="1C65E6A2" w:rsidRDefault="1C65E6A2" w14:noSpellErr="1" w14:paraId="218EAD99" w14:textId="59B7D86B">
            <w:r w:rsidR="1C65E6A2">
              <w:rPr/>
              <w:t>Stimulus and expected result</w:t>
            </w:r>
          </w:p>
        </w:tc>
        <w:tc>
          <w:tcPr>
            <w:tcW w:w="2596" w:type="dxa"/>
            <w:tcMar/>
          </w:tcPr>
          <w:p w:rsidR="1C65E6A2" w:rsidRDefault="1C65E6A2" w14:noSpellErr="1" w14:paraId="1CD28ACC" w14:textId="5295BF2F">
            <w:r w:rsidR="1C65E6A2">
              <w:rPr/>
              <w:t>Pass window</w:t>
            </w:r>
          </w:p>
        </w:tc>
      </w:tr>
      <w:tr w:rsidR="1C65E6A2" w:rsidTr="1C65E6A2" w14:paraId="5561D667">
        <w:tc>
          <w:tcPr>
            <w:tcW w:w="450" w:type="dxa"/>
            <w:tcMar/>
          </w:tcPr>
          <w:p w:rsidR="1C65E6A2" w:rsidRDefault="1C65E6A2" w14:noSpellErr="1" w14:paraId="59A5F042" w14:textId="69AB1FA4">
            <w:r w:rsidR="1C65E6A2">
              <w:rPr/>
              <w:t>0</w:t>
            </w:r>
          </w:p>
        </w:tc>
        <w:tc>
          <w:tcPr>
            <w:tcW w:w="2500" w:type="dxa"/>
            <w:tcMar/>
          </w:tcPr>
          <w:p w:rsidR="1C65E6A2" w:rsidRDefault="1C65E6A2" w14:noSpellErr="1" w14:paraId="2C86C376" w14:textId="62890668">
            <w:r w:rsidR="1C65E6A2">
              <w:rPr/>
              <w:t>U206 / R234</w:t>
            </w:r>
          </w:p>
        </w:tc>
        <w:tc>
          <w:tcPr>
            <w:tcW w:w="4200" w:type="dxa"/>
            <w:tcMar/>
          </w:tcPr>
          <w:p w:rsidR="1C65E6A2" w:rsidRDefault="1C65E6A2" w14:noSpellErr="1" w14:paraId="16D02278" w14:textId="5B66ED2C">
            <w:r w:rsidR="1C65E6A2">
              <w:rPr/>
              <w:t>PB1 readback of N2_MCLK_OE follows MCLK_PERMIT</w:t>
            </w:r>
          </w:p>
        </w:tc>
        <w:tc>
          <w:tcPr>
            <w:tcW w:w="2596" w:type="dxa"/>
            <w:tcMar/>
          </w:tcPr>
          <w:p w:rsidR="1C65E6A2" w:rsidRDefault="1C65E6A2" w14:noSpellErr="1" w14:paraId="6F088F33" w14:textId="5444D3F0">
            <w:r w:rsidR="1C65E6A2">
              <w:rPr/>
              <w:t>readback correct</w:t>
            </w:r>
          </w:p>
        </w:tc>
      </w:tr>
      <w:tr w:rsidR="1C65E6A2" w:rsidTr="1C65E6A2" w14:paraId="5CE2807C">
        <w:tc>
          <w:tcPr>
            <w:tcW w:w="450" w:type="dxa"/>
            <w:tcMar/>
          </w:tcPr>
          <w:p w:rsidR="1C65E6A2" w:rsidRDefault="1C65E6A2" w14:noSpellErr="1" w14:paraId="470A6619" w14:textId="6B5A3465">
            <w:r w:rsidR="1C65E6A2">
              <w:rPr/>
              <w:t>b</w:t>
            </w:r>
          </w:p>
        </w:tc>
        <w:tc>
          <w:tcPr>
            <w:tcW w:w="2500" w:type="dxa"/>
            <w:tcMar/>
          </w:tcPr>
          <w:p w:rsidR="1C65E6A2" w:rsidRDefault="1C65E6A2" w14:noSpellErr="1" w14:paraId="37FABD94" w14:textId="64381B29">
            <w:r w:rsidR="1C65E6A2">
              <w:rPr/>
              <w:t>MCLK alive</w:t>
            </w:r>
          </w:p>
        </w:tc>
        <w:tc>
          <w:tcPr>
            <w:tcW w:w="4200" w:type="dxa"/>
            <w:tcMar/>
          </w:tcPr>
          <w:p w:rsidR="1C65E6A2" w:rsidRDefault="1C65E6A2" w14:noSpellErr="1" w14:paraId="4505A93A" w14:textId="5D1601ED">
            <w:r w:rsidR="1C65E6A2">
              <w:rPr/>
              <w:t>PB14 low → DC_PERMIT_N high after 0.06–1.28 ms; back after 64–208 ms</w:t>
            </w:r>
          </w:p>
        </w:tc>
        <w:tc>
          <w:tcPr>
            <w:tcW w:w="2596" w:type="dxa"/>
            <w:tcMar/>
          </w:tcPr>
          <w:p w:rsidR="1C65E6A2" w:rsidRDefault="1C65E6A2" w14:noSpellErr="1" w14:paraId="24BC364A" w14:textId="55F3E8B1">
            <w:r w:rsidR="1C65E6A2">
              <w:rPr/>
              <w:t>≤ 2.0 ms; back ≤ 250 ms</w:t>
            </w:r>
          </w:p>
        </w:tc>
      </w:tr>
      <w:tr w:rsidR="1C65E6A2" w:rsidTr="1C65E6A2" w14:paraId="60CF2260">
        <w:tc>
          <w:tcPr>
            <w:tcW w:w="450" w:type="dxa"/>
            <w:tcMar/>
          </w:tcPr>
          <w:p w:rsidR="1C65E6A2" w:rsidRDefault="1C65E6A2" w14:noSpellErr="1" w14:paraId="73A0E9B9" w14:textId="6D094926">
            <w:r w:rsidR="1C65E6A2">
              <w:rPr/>
              <w:t>c</w:t>
            </w:r>
          </w:p>
        </w:tc>
        <w:tc>
          <w:tcPr>
            <w:tcW w:w="2500" w:type="dxa"/>
            <w:tcMar/>
          </w:tcPr>
          <w:p w:rsidR="1C65E6A2" w:rsidRDefault="1C65E6A2" w14:noSpellErr="1" w14:paraId="5C0B3A7B" w14:textId="65E72FEA">
            <w:r w:rsidR="1C65E6A2">
              <w:rPr/>
              <w:t>1V3 good</w:t>
            </w:r>
          </w:p>
        </w:tc>
        <w:tc>
          <w:tcPr>
            <w:tcW w:w="4200" w:type="dxa"/>
            <w:tcMar/>
          </w:tcPr>
          <w:p w:rsidR="1C65E6A2" w:rsidRDefault="1C65E6A2" w14:noSpellErr="1" w14:paraId="2D4F15F4" w14:textId="5EC516AE">
            <w:r w:rsidR="1C65E6A2">
              <w:rPr/>
              <w:t>PB8 (N6_V13_TEST → D610) low for 5 ms → DC_PERMIT_N high ≤ 0.87 ms</w:t>
            </w:r>
          </w:p>
        </w:tc>
        <w:tc>
          <w:tcPr>
            <w:tcW w:w="2596" w:type="dxa"/>
            <w:tcMar/>
          </w:tcPr>
          <w:p w:rsidR="1C65E6A2" w:rsidRDefault="1C65E6A2" w14:noSpellErr="1" w14:paraId="14A6633E" w14:textId="57A2FD72">
            <w:r w:rsidR="1C65E6A2">
              <w:rPr/>
              <w:t>≤ 2.0 ms</w:t>
            </w:r>
          </w:p>
        </w:tc>
      </w:tr>
      <w:tr w:rsidR="1C65E6A2" w:rsidTr="1C65E6A2" w14:paraId="6B8302F5">
        <w:tc>
          <w:tcPr>
            <w:tcW w:w="450" w:type="dxa"/>
            <w:tcMar/>
          </w:tcPr>
          <w:p w:rsidR="1C65E6A2" w:rsidRDefault="1C65E6A2" w14:noSpellErr="1" w14:paraId="6A59EBC8" w14:textId="6EB85DE7">
            <w:r w:rsidR="1C65E6A2">
              <w:rPr/>
              <w:t>d</w:t>
            </w:r>
          </w:p>
        </w:tc>
        <w:tc>
          <w:tcPr>
            <w:tcW w:w="2500" w:type="dxa"/>
            <w:tcMar/>
          </w:tcPr>
          <w:p w:rsidR="1C65E6A2" w:rsidRDefault="1C65E6A2" w14:noSpellErr="1" w14:paraId="1B30F8EE" w14:textId="679644AB">
            <w:r w:rsidR="1C65E6A2">
              <w:rPr/>
              <w:t>3V3A good</w:t>
            </w:r>
          </w:p>
        </w:tc>
        <w:tc>
          <w:tcPr>
            <w:tcW w:w="4200" w:type="dxa"/>
            <w:tcMar/>
          </w:tcPr>
          <w:p w:rsidR="1C65E6A2" w:rsidRDefault="1C65E6A2" w14:noSpellErr="1" w14:paraId="167D9810" w14:textId="60742B6F">
            <w:r w:rsidR="1C65E6A2">
              <w:rPr/>
              <w:t>PA12 / PB9 high before AVCC_EN; low ≥ 2 ms after V3A_MON ≥ 3.20 V</w:t>
            </w:r>
          </w:p>
        </w:tc>
        <w:tc>
          <w:tcPr>
            <w:tcW w:w="2596" w:type="dxa"/>
            <w:tcMar/>
          </w:tcPr>
          <w:p w:rsidR="1C65E6A2" w:rsidRDefault="1C65E6A2" w14:noSpellErr="1" w14:paraId="3BE838DA" w14:textId="59521233">
            <w:r w:rsidR="1C65E6A2">
              <w:rPr/>
              <w:t>readbacks correct</w:t>
            </w:r>
          </w:p>
        </w:tc>
      </w:tr>
      <w:tr w:rsidR="1C65E6A2" w:rsidTr="1C65E6A2" w14:paraId="6F623B2A">
        <w:tc>
          <w:tcPr>
            <w:tcW w:w="450" w:type="dxa"/>
            <w:tcMar/>
          </w:tcPr>
          <w:p w:rsidR="1C65E6A2" w:rsidRDefault="1C65E6A2" w14:noSpellErr="1" w14:paraId="414A08D7" w14:textId="706772A8">
            <w:r w:rsidR="1C65E6A2">
              <w:rPr/>
              <w:t>e</w:t>
            </w:r>
          </w:p>
        </w:tc>
        <w:tc>
          <w:tcPr>
            <w:tcW w:w="2500" w:type="dxa"/>
            <w:tcMar/>
          </w:tcPr>
          <w:p w:rsidR="1C65E6A2" w:rsidRDefault="1C65E6A2" w14:noSpellErr="1" w14:paraId="22BBBA2C" w14:textId="6945596C">
            <w:r w:rsidR="1C65E6A2">
              <w:rPr/>
              <w:t>Persistence detector (new test word in v1.1)</w:t>
            </w:r>
          </w:p>
        </w:tc>
        <w:tc>
          <w:tcPr>
            <w:tcW w:w="4200" w:type="dxa"/>
            <w:tcMar/>
          </w:tcPr>
          <w:p w:rsidR="1C65E6A2" w:rsidRDefault="1C65E6A2" w14:noSpellErr="1" w14:paraId="57CFB6BD" w14:textId="62234030">
            <w:r w:rsidR="1C65E6A2">
              <w:rPr/>
              <w:t>±0.55 FS on calibrated units (pair ≥ 2.27 V, +250 mV over the V_L maximum 2.016 V; the OR stages stay silent) or ±0.85 FS at the −4.5 dB default, on L then R, both signs: DC_PERMIT_N goes high after 19.5–24.2 ms</w:t>
            </w:r>
          </w:p>
        </w:tc>
        <w:tc>
          <w:tcPr>
            <w:tcW w:w="2596" w:type="dxa"/>
            <w:tcMar/>
          </w:tcPr>
          <w:p w:rsidR="1C65E6A2" w:rsidRDefault="1C65E6A2" w14:noSpellErr="1" w14:paraId="2634331F" w14:textId="5B0126F4">
            <w:r w:rsidR="1C65E6A2">
              <w:rPr/>
              <w:t>18–26 ms</w:t>
            </w:r>
          </w:p>
        </w:tc>
      </w:tr>
      <w:tr w:rsidR="1C65E6A2" w:rsidTr="1C65E6A2" w14:paraId="50DF6747">
        <w:tc>
          <w:tcPr>
            <w:tcW w:w="450" w:type="dxa"/>
            <w:tcMar/>
          </w:tcPr>
          <w:p w:rsidR="1C65E6A2" w:rsidRDefault="1C65E6A2" w14:noSpellErr="1" w14:paraId="771A87C1" w14:textId="72168769">
            <w:r w:rsidR="1C65E6A2">
              <w:rPr/>
              <w:t>f</w:t>
            </w:r>
          </w:p>
        </w:tc>
        <w:tc>
          <w:tcPr>
            <w:tcW w:w="2500" w:type="dxa"/>
            <w:tcMar/>
          </w:tcPr>
          <w:p w:rsidR="1C65E6A2" w:rsidRDefault="1C65E6A2" w14:noSpellErr="1" w14:paraId="32308437" w14:textId="6AF46E2D">
            <w:r w:rsidR="1C65E6A2">
              <w:rPr/>
              <w:t>LPW stages (new in v1.1)</w:t>
            </w:r>
          </w:p>
        </w:tc>
        <w:tc>
          <w:tcPr>
            <w:tcW w:w="4200" w:type="dxa"/>
            <w:tcMar/>
          </w:tcPr>
          <w:p w:rsidR="1C65E6A2" w:rsidRDefault="1C65E6A2" w14:noSpellErr="1" w14:paraId="50E8C594" w14:textId="63D254F1">
            <w:r w:rsidR="1C65E6A2">
              <w:rPr/>
              <w:t>±0.30 FS at any gain, on L then R, both signs: trip after 72.4–99.8 ms</w:t>
            </w:r>
          </w:p>
        </w:tc>
        <w:tc>
          <w:tcPr>
            <w:tcW w:w="2596" w:type="dxa"/>
            <w:tcMar/>
          </w:tcPr>
          <w:p w:rsidR="1C65E6A2" w:rsidRDefault="1C65E6A2" w14:noSpellErr="1" w14:paraId="49D1944C" w14:textId="5CB03BB5">
            <w:r w:rsidR="1C65E6A2">
              <w:rPr/>
              <w:t>65–110 ms</w:t>
            </w:r>
          </w:p>
        </w:tc>
      </w:tr>
      <w:tr w:rsidR="1C65E6A2" w:rsidTr="1C65E6A2" w14:paraId="5ABD13B3">
        <w:tc>
          <w:tcPr>
            <w:tcW w:w="450" w:type="dxa"/>
            <w:tcMar/>
          </w:tcPr>
          <w:p w:rsidR="1C65E6A2" w:rsidRDefault="1C65E6A2" w14:noSpellErr="1" w14:paraId="1F95D12D" w14:textId="73C59C2A">
            <w:r w:rsidR="1C65E6A2">
              <w:rPr/>
              <w:t>g</w:t>
            </w:r>
          </w:p>
        </w:tc>
        <w:tc>
          <w:tcPr>
            <w:tcW w:w="2500" w:type="dxa"/>
            <w:tcMar/>
          </w:tcPr>
          <w:p w:rsidR="1C65E6A2" w:rsidRDefault="1C65E6A2" w14:noSpellErr="1" w14:paraId="7B5F05F4" w14:textId="6CA382EE">
            <w:r w:rsidR="1C65E6A2">
              <w:rPr/>
              <w:t>OR stages (new in v1.1)</w:t>
            </w:r>
          </w:p>
        </w:tc>
        <w:tc>
          <w:tcPr>
            <w:tcW w:w="4200" w:type="dxa"/>
            <w:tcMar/>
          </w:tcPr>
          <w:p w:rsidR="1C65E6A2" w:rsidRDefault="1C65E6A2" w14:noSpellErr="1" w14:paraId="2B699122" w14:textId="658169B2">
            <w:r w:rsidR="1C65E6A2">
              <w:rPr/>
              <w:t>PC15 (N6_ORTEST) high, settle ≤ 90 µs (1 ms used): R951 sets the positive test threshold to 0.086–0.141 V; then ±0.25 FS on L then R: trip after 19.5–24.9 ms</w:t>
            </w:r>
          </w:p>
        </w:tc>
        <w:tc>
          <w:tcPr>
            <w:tcW w:w="2596" w:type="dxa"/>
            <w:tcMar/>
          </w:tcPr>
          <w:p w:rsidR="1C65E6A2" w:rsidRDefault="1C65E6A2" w14:noSpellErr="1" w14:paraId="73AF9817" w14:textId="5E5F5076">
            <w:r w:rsidR="1C65E6A2">
              <w:rPr/>
              <w:t>18–32 ms</w:t>
            </w:r>
          </w:p>
        </w:tc>
      </w:tr>
      <w:tr w:rsidR="1C65E6A2" w:rsidTr="1C65E6A2" w14:paraId="248E0414">
        <w:tc>
          <w:tcPr>
            <w:tcW w:w="450" w:type="dxa"/>
            <w:tcMar/>
          </w:tcPr>
          <w:p w:rsidR="1C65E6A2" w:rsidRDefault="1C65E6A2" w14:noSpellErr="1" w14:paraId="31744A7F" w14:textId="7574B0EB">
            <w:r w:rsidR="1C65E6A2">
              <w:rPr/>
              <w:t>h</w:t>
            </w:r>
          </w:p>
        </w:tc>
        <w:tc>
          <w:tcPr>
            <w:tcW w:w="2500" w:type="dxa"/>
            <w:tcMar/>
          </w:tcPr>
          <w:p w:rsidR="1C65E6A2" w:rsidRDefault="1C65E6A2" w14:noSpellErr="1" w14:paraId="39A2BB80" w14:textId="6E5297AF">
            <w:r w:rsidR="1C65E6A2">
              <w:rPr/>
              <w:t>DAC_LOCK</w:t>
            </w:r>
          </w:p>
        </w:tc>
        <w:tc>
          <w:tcPr>
            <w:tcW w:w="4200" w:type="dxa"/>
            <w:tcMar/>
          </w:tcPr>
          <w:p w:rsidR="1C65E6A2" w:rsidRDefault="1C65E6A2" w14:noSpellErr="1" w14:paraId="62F2ED9B" w14:textId="67307E73">
            <w:r w:rsidR="1C65E6A2">
              <w:rPr/>
              <w:t>the DAC lock output (GPIO2) forced low, then high: the MCU input PC9 and its interrupt follow</w:t>
            </w:r>
          </w:p>
        </w:tc>
        <w:tc>
          <w:tcPr>
            <w:tcW w:w="2596" w:type="dxa"/>
            <w:tcMar/>
          </w:tcPr>
          <w:p w:rsidR="1C65E6A2" w:rsidRDefault="1C65E6A2" w14:noSpellErr="1" w14:paraId="56F4C65E" w14:textId="600E6537">
            <w:r w:rsidR="1C65E6A2">
              <w:rPr/>
              <w:t>input and interrupt follow (2.3 ms at every start)</w:t>
            </w:r>
          </w:p>
        </w:tc>
      </w:tr>
    </w:tbl>
    <w:p w:rsidR="1C65E6A2" w:rsidRDefault="1C65E6A2" w14:noSpellErr="1" w14:paraId="6BDE7B97" w14:textId="65185F2C">
      <w:r w:rsidR="1C65E6A2">
        <w:rPr/>
        <w:t>The supervisor tests (b), (c) and (d) are unchanged, and PB0 is low after every trip. U606 channel 3 and Q619 cannot be exercised by the boot test; they are production-test items (wrong-order tests, Chapter 10).</w:t>
      </w:r>
    </w:p>
    <w:p w:rsidR="1C65E6A2" w:rsidP="1C65E6A2" w:rsidRDefault="1C65E6A2" w14:noSpellErr="1" w14:paraId="13F72657" w14:textId="5405BC03">
      <w:pPr>
        <w:pStyle w:val="Heading2"/>
      </w:pPr>
      <w:r w:rsidRPr="1C65E6A2" w:rsidR="1C65E6A2">
        <w:rPr>
          <w:color w:val="1F4E79" w:themeColor="accent6" w:themeTint="FF" w:themeShade="FF"/>
        </w:rPr>
        <w:t>5.4 DC tiers, pre-close checks, stream guards and the DAC lock-status check</w:t>
      </w:r>
    </w:p>
    <w:p w:rsidR="1C65E6A2" w:rsidRDefault="1C65E6A2" w14:noSpellErr="1" w14:paraId="473A842B" w14:textId="2A1F25E0">
      <w:r w:rsidR="1C65E6A2">
        <w:rPr/>
        <w:t>The tiers act on each calibrated leg reading and on each balanced pair difference (L+ − L−, R+ − R−), through the same estimator as before: CIC² (two cascaded boxcars of width W) of the 10 kHz readings, evaluated every 1 ms and initialised with the first valid reading at arming; the action is RELAY_EN low (switch open ≤ 1.01 ms). Error budget: e_leg 60.30 mV, e_pair 65.51 mV plus 2.5 % gain error (worst-case linear sum; pin leakage 15.42 mV and sampling charge 8.31 mV with the 2.819 kΩ pin-side source). Thresholds and windows are unchanged in the tenth round; the levels removed and their deadlines are now shown over a swept history set (engineering estimate): sines, steady DC, bursts, polarity reversals, short opposite pulses (5–19.4 ms), excursions limited by the LPW stage, and gaps. The set is finite, not a universal bound.</w:t>
      </w:r>
    </w:p>
    <w:tbl>
      <w:tblPr>
        <w:tblStyle w:val="LightList-Accent1"/>
        <w:tblW w:w="0" w:type="auto"/>
        <w:tblLook w:val="04A0" w:firstRow="1" w:lastRow="0" w:firstColumn="1" w:lastColumn="0" w:noHBand="0" w:noVBand="1"/>
      </w:tblPr>
      <w:tblGrid>
        <w:gridCol w:w="800"/>
        <w:gridCol w:w="1100"/>
        <w:gridCol w:w="1900"/>
        <w:gridCol w:w="2500"/>
        <w:gridCol w:w="1300"/>
        <w:gridCol w:w="2146"/>
      </w:tblGrid>
      <w:tr w:rsidR="1C65E6A2" w:rsidTr="1C65E6A2" w14:paraId="651B41B7">
        <w:trPr>
          <w:trHeight w:val="300"/>
        </w:trPr>
        <w:tc>
          <w:tcPr>
            <w:tcW w:w="800" w:type="dxa"/>
            <w:tcMar/>
          </w:tcPr>
          <w:p w:rsidR="1C65E6A2" w:rsidRDefault="1C65E6A2" w14:noSpellErr="1" w14:paraId="3EF7B4C8" w14:textId="61BD79F8">
            <w:r w:rsidR="1C65E6A2">
              <w:rPr/>
              <w:t>Tier</w:t>
            </w:r>
          </w:p>
        </w:tc>
        <w:tc>
          <w:tcPr>
            <w:tcW w:w="1100" w:type="dxa"/>
            <w:tcMar/>
          </w:tcPr>
          <w:p w:rsidR="1C65E6A2" w:rsidRDefault="1C65E6A2" w14:noSpellErr="1" w14:paraId="2CC3C926" w14:textId="5A9B60BC">
            <w:r w:rsidR="1C65E6A2">
              <w:rPr/>
              <w:t>W</w:t>
            </w:r>
          </w:p>
        </w:tc>
        <w:tc>
          <w:tcPr>
            <w:tcW w:w="1900" w:type="dxa"/>
            <w:tcMar/>
          </w:tcPr>
          <w:p w:rsidR="1C65E6A2" w:rsidRDefault="1C65E6A2" w14:noSpellErr="1" w14:paraId="14EF5AB2" w14:textId="53794780">
            <w:r w:rsidR="1C65E6A2">
              <w:rPr/>
              <w:t>Threshold leg / pair</w:t>
            </w:r>
          </w:p>
        </w:tc>
        <w:tc>
          <w:tcPr>
            <w:tcW w:w="2500" w:type="dxa"/>
            <w:tcMar/>
          </w:tcPr>
          <w:p w:rsidR="1C65E6A2" w:rsidRDefault="1C65E6A2" w14:noSpellErr="1" w14:paraId="2B6D3154" w14:textId="4C572E44">
            <w:r w:rsidR="1C65E6A2">
              <w:rPr/>
              <w:t>Level removed leg / pair (rail-bounded variant)</w:t>
            </w:r>
          </w:p>
        </w:tc>
        <w:tc>
          <w:tcPr>
            <w:tcW w:w="1300" w:type="dxa"/>
            <w:tcMar/>
          </w:tcPr>
          <w:p w:rsidR="1C65E6A2" w:rsidRDefault="1C65E6A2" w14:noSpellErr="1" w14:paraId="4696D5BE" w14:textId="45351508">
            <w:r w:rsidR="1C65E6A2">
              <w:rPr/>
              <w:t>Within</w:t>
            </w:r>
          </w:p>
        </w:tc>
        <w:tc>
          <w:tcPr>
            <w:tcW w:w="2146" w:type="dxa"/>
            <w:tcMar/>
          </w:tcPr>
          <w:p w:rsidR="1C65E6A2" w:rsidRDefault="1C65E6A2" w14:noSpellErr="1" w14:paraId="1409A6D9" w14:textId="3E12FBCC">
            <w:r w:rsidR="1C65E6A2">
              <w:rPr/>
              <w:t>No-trip level leg / pair</w:t>
            </w:r>
          </w:p>
        </w:tc>
      </w:tr>
      <w:tr w:rsidR="1C65E6A2" w:rsidTr="1C65E6A2" w14:paraId="73214135">
        <w:tc>
          <w:tcPr>
            <w:tcW w:w="800" w:type="dxa"/>
            <w:tcMar/>
          </w:tcPr>
          <w:p w:rsidR="1C65E6A2" w:rsidRDefault="1C65E6A2" w14:noSpellErr="1" w14:paraId="7677B79E" w14:textId="55285C41">
            <w:r w:rsidR="1C65E6A2">
              <w:rPr/>
              <w:t>T1</w:t>
            </w:r>
          </w:p>
        </w:tc>
        <w:tc>
          <w:tcPr>
            <w:tcW w:w="1100" w:type="dxa"/>
            <w:tcMar/>
          </w:tcPr>
          <w:p w:rsidR="1C65E6A2" w:rsidRDefault="1C65E6A2" w14:noSpellErr="1" w14:paraId="13439C92" w14:textId="4E064305">
            <w:r w:rsidR="1C65E6A2">
              <w:rPr/>
              <w:t>100 ms</w:t>
            </w:r>
          </w:p>
        </w:tc>
        <w:tc>
          <w:tcPr>
            <w:tcW w:w="1900" w:type="dxa"/>
            <w:tcMar/>
          </w:tcPr>
          <w:p w:rsidR="1C65E6A2" w:rsidRDefault="1C65E6A2" w14:noSpellErr="1" w14:paraId="75FD8F88" w14:textId="46E429C9">
            <w:r w:rsidR="1C65E6A2">
              <w:rPr/>
              <w:t>0.900 / 0.900 V</w:t>
            </w:r>
          </w:p>
        </w:tc>
        <w:tc>
          <w:tcPr>
            <w:tcW w:w="2500" w:type="dxa"/>
            <w:tcMar/>
          </w:tcPr>
          <w:p w:rsidR="1C65E6A2" w:rsidRDefault="1C65E6A2" w14:noSpellErr="1" w14:paraId="133D38A2" w14:textId="3FC2108D">
            <w:r w:rsidR="1C65E6A2">
              <w:rPr/>
              <w:t>≥ 1.001 / 1.015 V (≥ 1.007 / 1.027 V)</w:t>
            </w:r>
          </w:p>
        </w:tc>
        <w:tc>
          <w:tcPr>
            <w:tcW w:w="1300" w:type="dxa"/>
            <w:tcMar/>
          </w:tcPr>
          <w:p w:rsidR="1C65E6A2" w:rsidRDefault="1C65E6A2" w14:noSpellErr="1" w14:paraId="27FBF47D" w14:textId="389FF751">
            <w:r w:rsidR="1C65E6A2">
              <w:rPr/>
              <w:t>218 ms</w:t>
            </w:r>
          </w:p>
        </w:tc>
        <w:tc>
          <w:tcPr>
            <w:tcW w:w="2146" w:type="dxa"/>
            <w:tcMar/>
          </w:tcPr>
          <w:p w:rsidR="1C65E6A2" w:rsidRDefault="1C65E6A2" w14:noSpellErr="1" w14:paraId="6EA9992C" w14:textId="317DDE15">
            <w:r w:rsidR="1C65E6A2">
              <w:rPr/>
              <w:t>644 / 465 mV</w:t>
            </w:r>
          </w:p>
        </w:tc>
      </w:tr>
      <w:tr w:rsidR="1C65E6A2" w:rsidTr="1C65E6A2" w14:paraId="53887CD3">
        <w:tc>
          <w:tcPr>
            <w:tcW w:w="800" w:type="dxa"/>
            <w:tcMar/>
          </w:tcPr>
          <w:p w:rsidR="1C65E6A2" w:rsidRDefault="1C65E6A2" w14:noSpellErr="1" w14:paraId="56511896" w14:textId="48933E8A">
            <w:r w:rsidR="1C65E6A2">
              <w:rPr/>
              <w:t>T2</w:t>
            </w:r>
          </w:p>
        </w:tc>
        <w:tc>
          <w:tcPr>
            <w:tcW w:w="1100" w:type="dxa"/>
            <w:tcMar/>
          </w:tcPr>
          <w:p w:rsidR="1C65E6A2" w:rsidRDefault="1C65E6A2" w14:noSpellErr="1" w14:paraId="418302D4" w14:textId="4171254E">
            <w:r w:rsidR="1C65E6A2">
              <w:rPr/>
              <w:t>300 ms</w:t>
            </w:r>
          </w:p>
        </w:tc>
        <w:tc>
          <w:tcPr>
            <w:tcW w:w="1900" w:type="dxa"/>
            <w:tcMar/>
          </w:tcPr>
          <w:p w:rsidR="1C65E6A2" w:rsidRDefault="1C65E6A2" w14:noSpellErr="1" w14:paraId="3A99EDA7" w14:textId="3A4F0C12">
            <w:r w:rsidR="1C65E6A2">
              <w:rPr/>
              <w:t>0.240 / 0.230 V</w:t>
            </w:r>
          </w:p>
        </w:tc>
        <w:tc>
          <w:tcPr>
            <w:tcW w:w="2500" w:type="dxa"/>
            <w:tcMar/>
          </w:tcPr>
          <w:p w:rsidR="1C65E6A2" w:rsidRDefault="1C65E6A2" w14:noSpellErr="1" w14:paraId="4AF29371" w14:textId="332CF2D6">
            <w:r w:rsidR="1C65E6A2">
              <w:rPr/>
              <w:t>≥ 0.313 / 0.312 V (≥ 0.316 / 0.316 V)</w:t>
            </w:r>
          </w:p>
        </w:tc>
        <w:tc>
          <w:tcPr>
            <w:tcW w:w="1300" w:type="dxa"/>
            <w:tcMar/>
          </w:tcPr>
          <w:p w:rsidR="1C65E6A2" w:rsidRDefault="1C65E6A2" w14:noSpellErr="1" w14:paraId="6222C138" w14:textId="2C0AD99A">
            <w:r w:rsidR="1C65E6A2">
              <w:rPr/>
              <w:t>603 ms</w:t>
            </w:r>
          </w:p>
        </w:tc>
        <w:tc>
          <w:tcPr>
            <w:tcW w:w="2146" w:type="dxa"/>
            <w:tcMar/>
          </w:tcPr>
          <w:p w:rsidR="1C65E6A2" w:rsidRDefault="1C65E6A2" w14:noSpellErr="1" w14:paraId="564C70E1" w14:textId="24E8C05E">
            <w:r w:rsidR="1C65E6A2">
              <w:rPr/>
              <w:t>115 / 41 mV</w:t>
            </w:r>
          </w:p>
        </w:tc>
      </w:tr>
      <w:tr w:rsidR="1C65E6A2" w:rsidTr="1C65E6A2" w14:paraId="56983E03">
        <w:tc>
          <w:tcPr>
            <w:tcW w:w="800" w:type="dxa"/>
            <w:tcMar/>
          </w:tcPr>
          <w:p w:rsidR="1C65E6A2" w:rsidRDefault="1C65E6A2" w14:noSpellErr="1" w14:paraId="6E58D6C3" w14:textId="3BFE20D3">
            <w:r w:rsidR="1C65E6A2">
              <w:rPr/>
              <w:t>T3</w:t>
            </w:r>
          </w:p>
        </w:tc>
        <w:tc>
          <w:tcPr>
            <w:tcW w:w="1100" w:type="dxa"/>
            <w:tcMar/>
          </w:tcPr>
          <w:p w:rsidR="1C65E6A2" w:rsidRDefault="1C65E6A2" w14:noSpellErr="1" w14:paraId="57261AAC" w14:textId="34DC0797">
            <w:r w:rsidR="1C65E6A2">
              <w:rPr/>
              <w:t>1200 ms</w:t>
            </w:r>
          </w:p>
        </w:tc>
        <w:tc>
          <w:tcPr>
            <w:tcW w:w="1900" w:type="dxa"/>
            <w:tcMar/>
          </w:tcPr>
          <w:p w:rsidR="1C65E6A2" w:rsidRDefault="1C65E6A2" w14:noSpellErr="1" w14:paraId="79871348" w14:textId="2DB9EE5B">
            <w:r w:rsidR="1C65E6A2">
              <w:rPr/>
              <w:t>0.110 / 0.120 V</w:t>
            </w:r>
          </w:p>
        </w:tc>
        <w:tc>
          <w:tcPr>
            <w:tcW w:w="2500" w:type="dxa"/>
            <w:tcMar/>
          </w:tcPr>
          <w:p w:rsidR="1C65E6A2" w:rsidRDefault="1C65E6A2" w14:noSpellErr="1" w14:paraId="629CA860" w14:textId="2697D51F">
            <w:r w:rsidR="1C65E6A2">
              <w:rPr/>
              <w:t>≥ 0.178 / 0.195 V (≥ 0.179 / 0.197 V)</w:t>
            </w:r>
          </w:p>
        </w:tc>
        <w:tc>
          <w:tcPr>
            <w:tcW w:w="1300" w:type="dxa"/>
            <w:tcMar/>
          </w:tcPr>
          <w:p w:rsidR="1C65E6A2" w:rsidRDefault="1C65E6A2" w14:noSpellErr="1" w14:paraId="72725068" w14:textId="1F75BBE3">
            <w:r w:rsidR="1C65E6A2">
              <w:rPr/>
              <w:t>2.36 s</w:t>
            </w:r>
          </w:p>
        </w:tc>
        <w:tc>
          <w:tcPr>
            <w:tcW w:w="2146" w:type="dxa"/>
            <w:tcMar/>
          </w:tcPr>
          <w:p w:rsidR="1C65E6A2" w:rsidRDefault="1C65E6A2" w14:noSpellErr="1" w14:paraId="4F9A22BC" w14:textId="1853A2A7">
            <w:r w:rsidR="1C65E6A2">
              <w:rPr/>
              <w:t>32.3 / 22.1 mV</w:t>
            </w:r>
          </w:p>
        </w:tc>
      </w:tr>
    </w:tbl>
    <w:p w:rsidR="1C65E6A2" w:rsidRDefault="1C65E6A2" w14:noSpellErr="1" w14:paraId="7B453F1D" w14:textId="7F129346">
      <w:r w:rsidR="1C65E6A2">
        <w:rPr/>
        <w:t>The deadlines hold for the swept histories, not for every conceivable history: a history outside the set can delay a trip slightly (the independent check found +1 ms at T2 and +9 ms at 0.176 V, a level below the stated T3 level). The 3 s owner rule keeps a margin of more than 0.6 s over the T3 deadline, and DC ≥ 0.2 V is removed well within 3 s (engineering estimate). The residual below T3 is ≤ 2.43 mW into 16 Ω, or 2.38 mW content-bounded, accepted by the owner. The T3 pair threshold is 0.120 V, which keeps the pair no-trip level at 22.1 mV, 2.1 mV above the 20 mV balanced offset specification. The tiers are the only protection below the hardware floor (|leg| &lt; 0.34 V, |pair| &lt; 0.68 V), with a worst below-floor energy of ≤ 17.4 / 8.7 mJ for a pair and ≤ 14.5 / 7.3 mJ for a leg at 16 / 32 Ω (rail-bounded pre-state).</w:t>
      </w:r>
    </w:p>
    <w:p w:rsidR="1C65E6A2" w:rsidRDefault="1C65E6A2" w14:noSpellErr="1" w14:paraId="52CB826A" w14:textId="2B7484C9">
      <w:r w:rsidR="1C65E6A2">
        <w:rPr/>
        <w:t>Pre-close checks (all must pass before RELAY_EN goes high): DAC lock and DPLL within ±0.1 %; V3A_MON inside 1.526–1.691 V for ≥ 150 ms; |leg| ≤ 0.070 V and |pair| ≤ 0.090 V (50 ms average); DC_PERMIT_N low for ≥ 50 ms; rails good; MCLK_PERMIT = 1 and PB1 = 1. The sensing error with the DAC muted is 56.10 mV per leg and 61.30 mV per pair plus 2.5 % gain (engineering estimate: pin leakage and offset); a healthy board with the offset estimate of 3.4.4 (7.73 / 15.47 mV) reads ≤ 64.0 / 77.2 mV, so the limits keep margins of 6.0 / 12.8 mV on a healthy board, 4.2 / 9.2 mV at the per-board acceptance limits of 9.5 / 19 mV and 3.7 / 8.2 mV at the 10 / 20 mV offset specification, and closure is refused for a true DC above 129 mV per leg or 155 mV per pair (engineering estimate). Advisory check: |reading − factory baseline| ≤ 25 mV; three consecutive failures → refuse.</w:t>
      </w:r>
    </w:p>
    <w:p w:rsidR="1C65E6A2" w:rsidRDefault="1C65E6A2" w14:noSpellErr="1" w14:paraId="2EB37E87" w14:textId="1A924131">
      <w:r w:rsidR="1C65E6A2">
        <w:rPr/>
        <w:t>Re-arm sequence: after ANY trip (a DC tier, the persistence detector, an OR or LPW stage, the CM window including the soft-start CM trip, a supervisor channel, a stream guard or lock-status action, and every self-test trip) the re-arm latch keeps the switch open. The firmware re-arms with RELAY_EN low ≥ 1 ms → DC_PERMIT_N low (permitted) for ≥ 150 ms → the full pre-close checks → a RELAY_EN low→high edge → PB0 high within 1 ms; if PB0 stays low it retries after 20 ms, at most 3 times, and then treats it as a fault. A hung MCU that holds RELAY_EN high can never re-close the switch.</w:t>
      </w:r>
    </w:p>
    <w:p w:rsidR="1C65E6A2" w:rsidRDefault="1C65E6A2" w14:noSpellErr="1" w14:paraId="6AD52DA7" w14:textId="3FDCD085">
      <w:r w:rsidR="1C65E6A2">
        <w:rPr/>
        <w:t>Stream guards: on 25 Sep 2026 the owner decided for a stricter stream check (OD-1). Both guards, the USB-side guard on the decoded audio and the post-CPLD guard on the I²S words the MCU captures, apply four rules per channel at every sample rate: P1, level persistence: every sample of the last 22.0 ms ≥ +0.30 FS, or every sample ≤ −0.30 FS; P2: two cascaded 50 ms averages, trigger ≥ 0.25 FS (was 0.30 FS); P3, flat content: a range ≤ 0.001 FS over 26 ms with |mean| ≥ 0.02 FS (unchanged); P4: two cascaded 150 ms averages, trigger ≥ 0.15 FS. A USB-side trigger zeroes the channel pair with a 1 ms ramp and logs it; the pair is released after the average stays below 0.05 FS for 1 s. A post-CPLD trigger means the CPLD or link is faulty, because the audio was clean at USB: the output switch opens at once (≤ 1.008 ms), the pair is zeroed and logged, and re-closing needs the full pre-close sequence. The decision latency is ≤ 1 ms (0.60 ms post-CPLD, 0.225 ms USB side); both guards together use ≤ 13.3 % CPU at 384 kHz and 12.5 KB RAM. The post-CPLD guard at 352.8 and 384 kHz depends on the MCU I²S2 slave following a 22.6 / 24.6 MHz bit clock, which WCH does not publish: this is a bring-up measurement (Chapter 10, item 23), not a design value; if it fails, the guard is kept for ≤ 192 kHz and a CPLD frozen word at those two rates is removed in hardware by the persistence detector (3.6.7).</w:t>
      </w:r>
    </w:p>
    <w:p w:rsidR="1C65E6A2" w:rsidRDefault="1C65E6A2" w14:noSpellErr="1" w14:paraId="411BB72C" w14:textId="7A6D48FF">
      <w:r w:rsidR="1C65E6A2">
        <w:rPr/>
        <w:t>Results and content boundary of the stricter check: worst case over every DC level and programme content, full-scale digital DC is removed within 23.6 ms, with 13.8 mJ at 32 Ω balanced (limit 15 mJ), 25.3 mJ at 16 Ω balanced (limit 30 mJ) and 3.6 / 6.9 mJ single-ended at 32 / 16 Ω (previously 15.5–22.8 mJ at 32 Ω balanced, over the limit); a constant CPLD word ≥ 0.30 FS is covered the same way. The cost the owner accepted is a new no-false-trigger boundary: full-scale sines at any frequency ≥ 20 Hz, any phase or onset, never mute (margins 8 % on P1, 36 % on P2, 65 % on P4); full-scale square waves (≥ 0.30 FS) at or below 22.7 Hz now mute, above 22.7 Hz they play; a steady digital offset ≥ 0.15 FS (−16.5 dBFS) mutes after 0.17–0.3 s, and with a full-scale 20 Hz tone an offset ≥ 0.10 FS may mute, while real programme offsets are &lt; 0.01 FS (−40 dBFS), so music does not mute; flat content ≥ 0.02 FS for 26 ms mutes, as before. The hardware content boundaries are those of the persistence detector (3.6.7) and the LPW stages (3.6.8).</w:t>
      </w:r>
    </w:p>
    <w:p w:rsidR="1C65E6A2" w:rsidRDefault="1C65E6A2" w14:paraId="59D24495" w14:textId="51103A30" w14:noSpellErr="1">
      <w:r w:rsidR="7B5F372D">
        <w:rPr/>
        <w:t>DAC lock-status check (OD-2, decided 25 Sep 2026): during playback, the DAC’s lock output DAC_LOCK, already wired to the MCU (PC9), is an interrupt that opens the switch within 1.04 ms (0.60 mJ at 16 / 32 Ω balanced); it is masked during rate and family changes and at start-up, when the switch is open anyway. A status poll every 10 ms (lock and automute bits, chip ID, DAC_LOCK consistency, read-back of the configuration registers 0–20) opens the switch within 16.45 ms (≤ 9.5 mJ), as does a DAC I²C no-acknowledge confirmed by one retry; a stuck-low I²C bus (1 ms timeout and bus recovery) opens it within 17.45 ms (≤ 10.1 mJ); a DPLL ratio check every 100 ms catches a clocking error within 102.4 ms, and any DC above the hardware floor with it is removed by the hardware stages (3.6.7, 3.6.8). Every detected case stays ≤ 10.1 mJ at 16 and 32 Ω (limits 30 / 15 mJ); the I²C bus load is 27.4 %. False alarms: lock loss is expected only during rate or family changes and at start-up (check masked, switch open), a spurious no-acknowledge is confirmed by the retry, every event is logged and counted, and recovery is the controlled restart. A hang that keeps lock and answers I²C with the written registers is removed in hardware (|pair| &gt; 2.016 V by the persistence detector within 25.4 ms, 0.34 V ≤ |leg| ≤ 1.008 V by the LPW stages within 118.8 ms, the bound at the floor); the former limitation L-11 stays closed.</w:t>
      </w:r>
    </w:p>
    <w:p w:rsidR="1C65E6A2" w:rsidRDefault="1C65E6A2" w14:noSpellErr="1" w14:paraId="6E592970" w14:textId="7C831172">
      <w:r w:rsidR="1C65E6A2">
        <w:rPr/>
        <w:t>Rate and family changes are made with the switch open (5.2 D/E), and programming mode is entered only after SET_CONFIGURATION (5.2 K).</w:t>
      </w:r>
    </w:p>
    <w:p w:rsidR="1C65E6A2" w:rsidRDefault="1C65E6A2" w14:noSpellErr="1" w14:paraId="77324263" w14:textId="3D63A85E">
      <w:r w:rsidR="1C65E6A2">
        <w:rPr/>
        <w:t>Boundary tests for bring-up (test mode, stream guard bypassed; DC injected on LEG_xx with the amplifier link removed, or digital DC for pairs; both signs; each tier also armed with the fault already present, which must trip on the first evaluation), leg / pair: T1 1.015 / 1.020 V → RELAY_EN low within 218 ms, no trip at 579 / 418 mV for 10 s; T2 0.317 / 0.312 V → within 603 ms, no trip at 104 / 37 mV; T3 0.180 / 0.196 V → within 2.36 s, no trip at 29 / 20 mV.</w:t>
      </w:r>
    </w:p>
    <w:p w:rsidR="1C65E6A2" w:rsidRDefault="1C65E6A2" w14:noSpellErr="1" w14:paraId="6D352F7D" w14:textId="371673D3">
      <w:r w:rsidR="1C65E6A2">
        <w:rPr/>
        <w:t>Stream-check tests for bring-up (stream guards in test mode; Chapter 10, items 27–32): full-scale sines 19.998–2000 Hz, 24 phases, onset included → never trigger; a full-scale square at 22.8 Hz → no trigger, at 22.6 Hz → trigger in 22.0–23.6 ms; flat digital DC of 1.0 FS → trigger in ≤ 23.6 ms, 0.65 FS DC plus a 0.35 FS 20 Hz tone → trigger in ≤ 51 ms; a DC offset of 0.15 FS → trigger in ≤ 0.3 s, 0.08 FS for 10 s → no trigger; a forced constant CPLD word → switch open in ≤ 23.6 ms (post-CPLD guard); DAC_LOCK boot self-test with the lock output forced low and high → the MCU input and interrupt follow.</w:t>
      </w:r>
    </w:p>
    <w:p w:rsidR="1C65E6A2" w:rsidP="1C65E6A2" w:rsidRDefault="1C65E6A2" w14:noSpellErr="1" w14:paraId="41CB8A38" w14:textId="6AB220B2">
      <w:pPr>
        <w:pStyle w:val="Heading2"/>
      </w:pPr>
      <w:r w:rsidRPr="1C65E6A2" w:rsidR="1C65E6A2">
        <w:rPr>
          <w:color w:val="1F4E79" w:themeColor="accent6" w:themeTint="FF" w:themeShade="FF"/>
        </w:rPr>
        <w:t>5.5 Calibration rule (new in v1.1)</w:t>
      </w:r>
    </w:p>
    <w:p w:rsidR="1C65E6A2" w:rsidRDefault="1C65E6A2" w14:noSpellErr="1" w14:paraId="1FC68140" w14:textId="18A5500F">
      <w:r w:rsidR="1C65E6A2">
        <w:rPr/>
        <w:t>The detectors’ content boundaries are guaranteed only at or below the calibrated full-scale level, so the firmware binds the gain to a calibration record. The record is 48 bytes under a CRC-32 plus a verified word, in its own flash page, and is bound to the MCU unique ID. At every boot, which is every attach, the firmware checks magic, version and length, CRC, ID and range. Master trim = the recorded value: the DAC resets its trim registers at every reset, and the firmware re-writes them. Without a valid record the board runs at the −4.5 dB default, trim word 0x4C3EA838 (exact), with a red double-flash and a log entry. The firmware never sets a gain above the calibrated level: the volume registers attenuate only, and the USB volume maximum is 0 dB. The pre-close check and the periodic DAC status poll compare the trim registers with the recorded value. The calibrated full-scale ceiling is 1.55 Vrms +0.15 dB per leg (0.10 dB production acceptance plus 0.05 dB instrument allowance; engineering estimate, A-40); the calibration itself is a qualification obligation (R-07). Post-calibration drift stays within ±0.35 dB from the 3V3A window (guaranteed), plus the unpublished DAC tempco (estimate). The production tests P-1 to P-7 cover the calibration, including an erased-record test.</w:t>
      </w:r>
    </w:p>
    <w:p w:rsidR="1C65E6A2" w:rsidRDefault="1C65E6A2" w14:paraId="2AAE4120" w14:textId="2A38394E" w14:noSpellErr="1">
      <w:r w:rsidR="7B5F372D">
        <w:rPr/>
        <w:t>Levels per leg at 0 dBFS: the highest-gain unit reaches 3.069 V peak untrimmed (6.138 V per pair; E, typical DAC full scale) and 1.828 V (3.656 V per pair; E) at the −4.5 dB default; the uncalibrated range at the default is 0.983–1.293 Vrms (E); the calibrated ceiling (1.55 Vrms +0.15 dB) is 2.230 V (Q, calibration record), and 2.325 V with the 3V3A drift (Q, calibration record, with a G increment for the 3V3A drift; the DAC gain tempco is unpublished, E).</w:t>
      </w:r>
    </w:p>
    <w:p w:rsidR="1C65E6A2" w:rsidP="1C65E6A2" w:rsidRDefault="1C65E6A2" w14:noSpellErr="1" w14:paraId="37E3D4B7" w14:textId="546C583F">
      <w:pPr>
        <w:pStyle w:val="Heading1"/>
      </w:pPr>
      <w:r w:rsidRPr="1C65E6A2" w:rsidR="1C65E6A2">
        <w:rPr>
          <w:color w:val="173A5A" w:themeColor="accent6" w:themeTint="FF" w:themeShade="BF"/>
        </w:rPr>
        <w:t>6. Schematic review checklist</w:t>
      </w:r>
    </w:p>
    <w:p w:rsidR="1C65E6A2" w:rsidRDefault="1C65E6A2" w14:noSpellErr="1" w14:paraId="1C343B3A" w14:textId="141783FE">
      <w:r w:rsidR="1C65E6A2">
        <w:rPr/>
        <w:t>These rules seed the AI datasheet review, and each one can be turned into a planted-error test case. ERC is KiCad's electrical rules check; the netlist script checks connections, values, counts and designators in the exported netlist and BOM; the AI review checks rules that need datasheet or part-level interpretation; layout review and the release gates are in Chapter 9. The checklist is updated for v1.0: every rule refers to the v1.1 circuit of Chapter 3.</w:t>
      </w:r>
    </w:p>
    <w:tbl>
      <w:tblPr>
        <w:tblStyle w:val="LightList-Accent1"/>
        <w:tblW w:w="0" w:type="auto"/>
        <w:tblLook w:val="04A0" w:firstRow="1" w:lastRow="0" w:firstColumn="1" w:lastColumn="0" w:noHBand="0" w:noVBand="1"/>
      </w:tblPr>
      <w:tblGrid>
        <w:gridCol w:w="450"/>
        <w:gridCol w:w="5600"/>
        <w:gridCol w:w="1700"/>
        <w:gridCol w:w="1996"/>
      </w:tblGrid>
      <w:tr w:rsidR="1C65E6A2" w:rsidTr="3DF6303D" w14:paraId="6836E986">
        <w:trPr>
          <w:trHeight w:val="300"/>
        </w:trPr>
        <w:tc>
          <w:tcPr>
            <w:tcW w:w="450" w:type="dxa"/>
            <w:tcMar/>
          </w:tcPr>
          <w:p w:rsidR="1C65E6A2" w:rsidRDefault="1C65E6A2" w14:noSpellErr="1" w14:paraId="362542DD" w14:textId="1D60E0EA">
            <w:r w:rsidR="1C65E6A2">
              <w:rPr/>
              <w:t>#</w:t>
            </w:r>
          </w:p>
        </w:tc>
        <w:tc>
          <w:tcPr>
            <w:tcW w:w="5600" w:type="dxa"/>
            <w:tcMar/>
          </w:tcPr>
          <w:p w:rsidR="1C65E6A2" w:rsidRDefault="1C65E6A2" w14:noSpellErr="1" w14:paraId="11BD7AA1" w14:textId="163EC7AE">
            <w:r w:rsidR="1C65E6A2">
              <w:rPr/>
              <w:t>Rule</w:t>
            </w:r>
          </w:p>
        </w:tc>
        <w:tc>
          <w:tcPr>
            <w:tcW w:w="1700" w:type="dxa"/>
            <w:tcMar/>
          </w:tcPr>
          <w:p w:rsidR="1C65E6A2" w:rsidRDefault="1C65E6A2" w14:noSpellErr="1" w14:paraId="725B0568" w14:textId="0F1CAE72">
            <w:r w:rsidR="1C65E6A2">
              <w:rPr/>
              <w:t>Source</w:t>
            </w:r>
          </w:p>
        </w:tc>
        <w:tc>
          <w:tcPr>
            <w:tcW w:w="1996" w:type="dxa"/>
            <w:tcMar/>
          </w:tcPr>
          <w:p w:rsidR="1C65E6A2" w:rsidRDefault="1C65E6A2" w14:noSpellErr="1" w14:paraId="12CA2A70" w14:textId="07FA9536">
            <w:r w:rsidR="1C65E6A2">
              <w:rPr/>
              <w:t>Check method</w:t>
            </w:r>
          </w:p>
        </w:tc>
      </w:tr>
      <w:tr w:rsidR="1C65E6A2" w:rsidTr="3DF6303D" w14:paraId="5566AE1B">
        <w:tc>
          <w:tcPr>
            <w:tcW w:w="450" w:type="dxa"/>
            <w:tcMar/>
          </w:tcPr>
          <w:p w:rsidR="1C65E6A2" w:rsidRDefault="1C65E6A2" w14:noSpellErr="1" w14:paraId="4DAE67AC" w14:textId="1F0FF5AB">
            <w:r w:rsidR="1C65E6A2">
              <w:rPr/>
              <w:t>1</w:t>
            </w:r>
          </w:p>
        </w:tc>
        <w:tc>
          <w:tcPr>
            <w:tcW w:w="5600" w:type="dxa"/>
            <w:tcMar/>
          </w:tcPr>
          <w:p w:rsidR="1C65E6A2" w:rsidRDefault="1C65E6A2" w14:paraId="52135695" w14:textId="17EDDC6F" w14:noSpellErr="1">
            <w:r w:rsidR="7B5F372D">
              <w:rPr/>
              <w:t>J101 pin names are the 12 GCT land labels plus S1–S4: A1/B12 and B1/A12 GND, A4/B9 and B4/A9 VBUS, A5 CC1, B5 CC2, A6/B6 USB_DP, A7/B7 USB_DN, A8/B8 not connected; the four shell stakes S1–S4 on N1_SHIELD → R107 0 Ω → GND, C101 DNF; the footprint maps each shared land onto two touching pads of one net (16 pad IDs)</w:t>
            </w:r>
          </w:p>
        </w:tc>
        <w:tc>
          <w:tcPr>
            <w:tcW w:w="1700" w:type="dxa"/>
            <w:tcMar/>
          </w:tcPr>
          <w:p w:rsidR="1C65E6A2" w:rsidRDefault="1C65E6A2" w14:noSpellErr="1" w14:paraId="73DBBB72" w14:textId="10CBC333">
            <w:r w:rsidR="1C65E6A2">
              <w:rPr/>
              <w:t>3.1; R17</w:t>
            </w:r>
          </w:p>
        </w:tc>
        <w:tc>
          <w:tcPr>
            <w:tcW w:w="1996" w:type="dxa"/>
            <w:tcMar/>
          </w:tcPr>
          <w:p w:rsidR="1C65E6A2" w:rsidRDefault="1C65E6A2" w14:noSpellErr="1" w14:paraId="5C7438C4" w14:textId="09A9A9F7">
            <w:r w:rsidR="1C65E6A2">
              <w:rPr/>
              <w:t>Netlist script; gate G-1</w:t>
            </w:r>
          </w:p>
        </w:tc>
      </w:tr>
      <w:tr w:rsidR="1C65E6A2" w:rsidTr="3DF6303D" w14:paraId="6BB6EEDB">
        <w:tc>
          <w:tcPr>
            <w:tcW w:w="450" w:type="dxa"/>
            <w:tcMar/>
          </w:tcPr>
          <w:p w:rsidR="1C65E6A2" w:rsidRDefault="1C65E6A2" w14:noSpellErr="1" w14:paraId="67840F55" w14:textId="20BF0A6C">
            <w:r w:rsidR="1C65E6A2">
              <w:rPr/>
              <w:t>2</w:t>
            </w:r>
          </w:p>
        </w:tc>
        <w:tc>
          <w:tcPr>
            <w:tcW w:w="5600" w:type="dxa"/>
            <w:tcMar/>
          </w:tcPr>
          <w:p w:rsidR="1C65E6A2" w:rsidRDefault="1C65E6A2" w14:noSpellErr="1" w14:paraId="2369A7FD" w14:textId="199CF130">
            <w:r w:rsidR="1C65E6A2">
              <w:rPr/>
              <w:t>D102 SMDJ12A: cathode (band) on VBUS, anode on GND, at J101 and ahead of U102, with no other part between J101 and D102; owner-fitted, so DNP in the JLCPCB BOM and pick-and-place upload</w:t>
            </w:r>
          </w:p>
        </w:tc>
        <w:tc>
          <w:tcPr>
            <w:tcW w:w="1700" w:type="dxa"/>
            <w:tcMar/>
          </w:tcPr>
          <w:p w:rsidR="1C65E6A2" w:rsidRDefault="1C65E6A2" w14:noSpellErr="1" w14:paraId="5B89DB2A" w14:textId="127AD7F4">
            <w:r w:rsidR="1C65E6A2">
              <w:rPr/>
              <w:t>3.1; R15</w:t>
            </w:r>
          </w:p>
        </w:tc>
        <w:tc>
          <w:tcPr>
            <w:tcW w:w="1996" w:type="dxa"/>
            <w:tcMar/>
          </w:tcPr>
          <w:p w:rsidR="1C65E6A2" w:rsidRDefault="1C65E6A2" w14:noSpellErr="1" w14:paraId="1F529F11" w14:textId="0B58BEB8">
            <w:r w:rsidR="1C65E6A2">
              <w:rPr/>
              <w:t>Netlist script; BOM; gate G-4</w:t>
            </w:r>
          </w:p>
        </w:tc>
      </w:tr>
      <w:tr w:rsidR="1C65E6A2" w:rsidTr="3DF6303D" w14:paraId="30FBD633">
        <w:tc>
          <w:tcPr>
            <w:tcW w:w="450" w:type="dxa"/>
            <w:tcMar/>
          </w:tcPr>
          <w:p w:rsidR="1C65E6A2" w:rsidRDefault="1C65E6A2" w14:noSpellErr="1" w14:paraId="31774B49" w14:textId="226E1F2D">
            <w:r w:rsidR="1C65E6A2">
              <w:rPr/>
              <w:t>3</w:t>
            </w:r>
          </w:p>
        </w:tc>
        <w:tc>
          <w:tcPr>
            <w:tcW w:w="5600" w:type="dxa"/>
            <w:tcMar/>
          </w:tcPr>
          <w:p w:rsidR="1C65E6A2" w:rsidRDefault="1C65E6A2" w14:noSpellErr="1" w14:paraId="1FCE709E" w14:textId="1B4C05F1">
            <w:r w:rsidR="1C65E6A2">
              <w:rPr/>
              <w:t>U102 TPS25200: IN = VBUS, OUT = 5V_SYS, EN from VBUS through R109 470 k (≥ 300 k) with C104 100 nF to GND, ILIM R108 100 k, FAULT not connected, pad GND</w:t>
            </w:r>
          </w:p>
        </w:tc>
        <w:tc>
          <w:tcPr>
            <w:tcW w:w="1700" w:type="dxa"/>
            <w:tcMar/>
          </w:tcPr>
          <w:p w:rsidR="1C65E6A2" w:rsidRDefault="1C65E6A2" w14:noSpellErr="1" w14:paraId="3B853F44" w14:textId="1429ECB5">
            <w:r w:rsidR="1C65E6A2">
              <w:rPr/>
              <w:t>3.1; R7</w:t>
            </w:r>
          </w:p>
        </w:tc>
        <w:tc>
          <w:tcPr>
            <w:tcW w:w="1996" w:type="dxa"/>
            <w:tcMar/>
          </w:tcPr>
          <w:p w:rsidR="1C65E6A2" w:rsidRDefault="1C65E6A2" w14:noSpellErr="1" w14:paraId="2F2590AB" w14:textId="0D07D379">
            <w:r w:rsidR="1C65E6A2">
              <w:rPr/>
              <w:t>Netlist script</w:t>
            </w:r>
          </w:p>
        </w:tc>
      </w:tr>
      <w:tr w:rsidR="1C65E6A2" w:rsidTr="3DF6303D" w14:paraId="2E29745E">
        <w:tc>
          <w:tcPr>
            <w:tcW w:w="450" w:type="dxa"/>
            <w:tcMar/>
          </w:tcPr>
          <w:p w:rsidR="1C65E6A2" w:rsidRDefault="1C65E6A2" w14:noSpellErr="1" w14:paraId="3853634B" w14:textId="241D33EE">
            <w:r w:rsidR="1C65E6A2">
              <w:rPr/>
              <w:t>4</w:t>
            </w:r>
          </w:p>
        </w:tc>
        <w:tc>
          <w:tcPr>
            <w:tcW w:w="5600" w:type="dxa"/>
            <w:tcMar/>
          </w:tcPr>
          <w:p w:rsidR="1C65E6A2" w:rsidRDefault="1C65E6A2" w14:noSpellErr="1" w14:paraId="55D0927A" w14:textId="1CFB1AB2">
            <w:r w:rsidR="1C65E6A2">
              <w:rPr/>
              <w:t>Attach-charge rule: C102 4.7 µF 25 V at U102 IN; 5V_SYS capacitance ≤ 3.3 µF nominal (C501, C301, C505); 3V3M ≤ 5.1 µF</w:t>
            </w:r>
          </w:p>
        </w:tc>
        <w:tc>
          <w:tcPr>
            <w:tcW w:w="1700" w:type="dxa"/>
            <w:tcMar/>
          </w:tcPr>
          <w:p w:rsidR="1C65E6A2" w:rsidRDefault="1C65E6A2" w14:noSpellErr="1" w14:paraId="6992AA16" w14:textId="15D90176">
            <w:r w:rsidR="1C65E6A2">
              <w:rPr/>
              <w:t>2.4</w:t>
            </w:r>
          </w:p>
        </w:tc>
        <w:tc>
          <w:tcPr>
            <w:tcW w:w="1996" w:type="dxa"/>
            <w:tcMar/>
          </w:tcPr>
          <w:p w:rsidR="1C65E6A2" w:rsidRDefault="1C65E6A2" w14:noSpellErr="1" w14:paraId="60DA340F" w14:textId="0EB6E83A">
            <w:r w:rsidR="1C65E6A2">
              <w:rPr/>
              <w:t>Netlist script (capacitance sum)</w:t>
            </w:r>
          </w:p>
        </w:tc>
      </w:tr>
      <w:tr w:rsidR="1C65E6A2" w:rsidTr="3DF6303D" w14:paraId="2F7B2CFB">
        <w:tc>
          <w:tcPr>
            <w:tcW w:w="450" w:type="dxa"/>
            <w:tcMar/>
          </w:tcPr>
          <w:p w:rsidR="1C65E6A2" w:rsidRDefault="1C65E6A2" w14:noSpellErr="1" w14:paraId="72EFBA60" w14:textId="25CC48AF">
            <w:r w:rsidR="1C65E6A2">
              <w:rPr/>
              <w:t>5</w:t>
            </w:r>
          </w:p>
        </w:tc>
        <w:tc>
          <w:tcPr>
            <w:tcW w:w="5600" w:type="dxa"/>
            <w:tcMar/>
          </w:tcPr>
          <w:p w:rsidR="1C65E6A2" w:rsidRDefault="1C65E6A2" w14:noSpellErr="1" w14:paraId="1FA7E697" w14:textId="1EAA2F73">
            <w:r w:rsidR="1C65E6A2">
              <w:rPr/>
              <w:t>U101 USBLC6-2SC6 inline on USB_DP/USB_DN with pin 5 on 3V3M (neither VBUS nor 5V_SYS)</w:t>
            </w:r>
          </w:p>
        </w:tc>
        <w:tc>
          <w:tcPr>
            <w:tcW w:w="1700" w:type="dxa"/>
            <w:tcMar/>
          </w:tcPr>
          <w:p w:rsidR="1C65E6A2" w:rsidRDefault="1C65E6A2" w14:noSpellErr="1" w14:paraId="33CE8D62" w14:textId="17881637">
            <w:r w:rsidR="1C65E6A2">
              <w:rPr/>
              <w:t>3.1</w:t>
            </w:r>
          </w:p>
        </w:tc>
        <w:tc>
          <w:tcPr>
            <w:tcW w:w="1996" w:type="dxa"/>
            <w:tcMar/>
          </w:tcPr>
          <w:p w:rsidR="1C65E6A2" w:rsidRDefault="1C65E6A2" w14:noSpellErr="1" w14:paraId="7B103CC2" w14:textId="1065FCFB">
            <w:r w:rsidR="1C65E6A2">
              <w:rPr/>
              <w:t>Netlist script</w:t>
            </w:r>
          </w:p>
        </w:tc>
      </w:tr>
      <w:tr w:rsidR="1C65E6A2" w:rsidTr="3DF6303D" w14:paraId="289E5495">
        <w:tc>
          <w:tcPr>
            <w:tcW w:w="450" w:type="dxa"/>
            <w:tcMar/>
          </w:tcPr>
          <w:p w:rsidR="1C65E6A2" w:rsidRDefault="1C65E6A2" w14:noSpellErr="1" w14:paraId="337D4748" w14:textId="277B5D70">
            <w:r w:rsidR="1C65E6A2">
              <w:rPr/>
              <w:t>6</w:t>
            </w:r>
          </w:p>
        </w:tc>
        <w:tc>
          <w:tcPr>
            <w:tcW w:w="5600" w:type="dxa"/>
            <w:tcMar/>
          </w:tcPr>
          <w:p w:rsidR="1C65E6A2" w:rsidRDefault="1C65E6A2" w14:noSpellErr="1" w14:paraId="4DEC2E36" w14:textId="20594434">
            <w:r w:rsidR="1C65E6A2">
              <w:rPr/>
              <w:t>CC1/CC2: R101/R102 5.1 kΩ Rd; R103/R104 10 kΩ to CC1_ADC/CC2_ADC; U103 IO1 = CC1, IO2 = CC2; nothing else on CC</w:t>
            </w:r>
          </w:p>
        </w:tc>
        <w:tc>
          <w:tcPr>
            <w:tcW w:w="1700" w:type="dxa"/>
            <w:tcMar/>
          </w:tcPr>
          <w:p w:rsidR="1C65E6A2" w:rsidRDefault="1C65E6A2" w14:noSpellErr="1" w14:paraId="1BCCEAB6" w14:textId="19372AF8">
            <w:r w:rsidR="1C65E6A2">
              <w:rPr/>
              <w:t>3.1; R18</w:t>
            </w:r>
          </w:p>
        </w:tc>
        <w:tc>
          <w:tcPr>
            <w:tcW w:w="1996" w:type="dxa"/>
            <w:tcMar/>
          </w:tcPr>
          <w:p w:rsidR="1C65E6A2" w:rsidRDefault="1C65E6A2" w14:noSpellErr="1" w14:paraId="4496B26E" w14:textId="121511BC">
            <w:r w:rsidR="1C65E6A2">
              <w:rPr/>
              <w:t>Netlist script</w:t>
            </w:r>
          </w:p>
        </w:tc>
      </w:tr>
      <w:tr w:rsidR="1C65E6A2" w:rsidTr="3DF6303D" w14:paraId="45C9609C">
        <w:tc>
          <w:tcPr>
            <w:tcW w:w="450" w:type="dxa"/>
            <w:tcMar/>
          </w:tcPr>
          <w:p w:rsidR="1C65E6A2" w:rsidRDefault="1C65E6A2" w14:noSpellErr="1" w14:paraId="5D1539D5" w14:textId="292A7231">
            <w:r w:rsidR="1C65E6A2">
              <w:rPr/>
              <w:t>7</w:t>
            </w:r>
          </w:p>
        </w:tc>
        <w:tc>
          <w:tcPr>
            <w:tcW w:w="5600" w:type="dxa"/>
            <w:tcMar/>
          </w:tcPr>
          <w:p w:rsidR="1C65E6A2" w:rsidRDefault="1C65E6A2" w14:noSpellErr="1" w14:paraId="23FD8EB3" w14:textId="220858F5">
            <w:r w:rsidR="1C65E6A2">
              <w:rPr/>
              <w:t>VBUS_SENSE: R105 100 k / R106 47 k to PA1 with C103 100 pF C0G (not 10 nF)</w:t>
            </w:r>
          </w:p>
        </w:tc>
        <w:tc>
          <w:tcPr>
            <w:tcW w:w="1700" w:type="dxa"/>
            <w:tcMar/>
          </w:tcPr>
          <w:p w:rsidR="1C65E6A2" w:rsidRDefault="1C65E6A2" w14:noSpellErr="1" w14:paraId="5D13CFD0" w14:textId="1AE63FB9">
            <w:r w:rsidR="1C65E6A2">
              <w:rPr/>
              <w:t>3.1</w:t>
            </w:r>
          </w:p>
        </w:tc>
        <w:tc>
          <w:tcPr>
            <w:tcW w:w="1996" w:type="dxa"/>
            <w:tcMar/>
          </w:tcPr>
          <w:p w:rsidR="1C65E6A2" w:rsidRDefault="1C65E6A2" w14:noSpellErr="1" w14:paraId="51D4422C" w14:textId="13C4267D">
            <w:r w:rsidR="1C65E6A2">
              <w:rPr/>
              <w:t>Netlist script; BOM</w:t>
            </w:r>
          </w:p>
        </w:tc>
      </w:tr>
      <w:tr w:rsidR="1C65E6A2" w:rsidTr="3DF6303D" w14:paraId="39D7D0CF">
        <w:tc>
          <w:tcPr>
            <w:tcW w:w="450" w:type="dxa"/>
            <w:tcMar/>
          </w:tcPr>
          <w:p w:rsidR="1C65E6A2" w:rsidRDefault="1C65E6A2" w14:noSpellErr="1" w14:paraId="795422D3" w14:textId="2AD986F2">
            <w:r w:rsidR="1C65E6A2">
              <w:rPr/>
              <w:t>8</w:t>
            </w:r>
          </w:p>
        </w:tc>
        <w:tc>
          <w:tcPr>
            <w:tcW w:w="5600" w:type="dxa"/>
            <w:tcMar/>
          </w:tcPr>
          <w:p w:rsidR="1C65E6A2" w:rsidRDefault="1C65E6A2" w14:noSpellErr="1" w14:paraId="5D178FA8" w14:textId="23B76DB6">
            <w:r w:rsidR="1C65E6A2">
              <w:rPr/>
              <w:t>Every IC supply pin is decoupled at the pin: MCU C203–C210, C221, C211; CPLD C213–C215, C220 behind FB202; X201 C217 10 nF; U205 C222; U206 C223; U208 C224; U604 C622; U605 C628; U606 C626/C627; U607 C623; U608 C630; U609/U610 C635–C638; U603 C618/C619; U611/U612 C655–C658; U613–U620 C659–C666 across VPOS–VNEG (pins 8–4); OPA2210 C423–C426; OPA1622 C409–C416</w:t>
            </w:r>
          </w:p>
        </w:tc>
        <w:tc>
          <w:tcPr>
            <w:tcW w:w="1700" w:type="dxa"/>
            <w:tcMar/>
          </w:tcPr>
          <w:p w:rsidR="1C65E6A2" w:rsidRDefault="1C65E6A2" w14:noSpellErr="1" w14:paraId="7F4DECF3" w14:textId="1C95547A">
            <w:r w:rsidR="1C65E6A2">
              <w:rPr/>
              <w:t>3.2–3.6</w:t>
            </w:r>
          </w:p>
        </w:tc>
        <w:tc>
          <w:tcPr>
            <w:tcW w:w="1996" w:type="dxa"/>
            <w:tcMar/>
          </w:tcPr>
          <w:p w:rsidR="1C65E6A2" w:rsidRDefault="1C65E6A2" w14:noSpellErr="1" w14:paraId="4A70E772" w14:textId="15733B3E">
            <w:r w:rsidR="1C65E6A2">
              <w:rPr/>
              <w:t>Netlist script</w:t>
            </w:r>
          </w:p>
        </w:tc>
      </w:tr>
      <w:tr w:rsidR="1C65E6A2" w:rsidTr="3DF6303D" w14:paraId="2F1C6CC6">
        <w:tc>
          <w:tcPr>
            <w:tcW w:w="450" w:type="dxa"/>
            <w:tcMar/>
          </w:tcPr>
          <w:p w:rsidR="1C65E6A2" w:rsidRDefault="1C65E6A2" w14:noSpellErr="1" w14:paraId="47B02102" w14:textId="2C889BB3">
            <w:r w:rsidR="1C65E6A2">
              <w:rPr/>
              <w:t>9</w:t>
            </w:r>
          </w:p>
        </w:tc>
        <w:tc>
          <w:tcPr>
            <w:tcW w:w="5600" w:type="dxa"/>
            <w:tcMar/>
          </w:tcPr>
          <w:p w:rsidR="1C65E6A2" w:rsidRDefault="1C65E6A2" w14:noSpellErr="1" w14:paraId="640E7670" w14:textId="25668277">
            <w:r w:rsidR="1C65E6A2">
              <w:rPr/>
              <w:t>Y201 8 MHz with C201/C202 33 pF C0G</w:t>
            </w:r>
          </w:p>
        </w:tc>
        <w:tc>
          <w:tcPr>
            <w:tcW w:w="1700" w:type="dxa"/>
            <w:tcMar/>
          </w:tcPr>
          <w:p w:rsidR="1C65E6A2" w:rsidRDefault="1C65E6A2" w14:noSpellErr="1" w14:paraId="50B18693" w14:textId="1E44693B">
            <w:r w:rsidR="1C65E6A2">
              <w:rPr/>
              <w:t>3.2; R1</w:t>
            </w:r>
          </w:p>
        </w:tc>
        <w:tc>
          <w:tcPr>
            <w:tcW w:w="1996" w:type="dxa"/>
            <w:tcMar/>
          </w:tcPr>
          <w:p w:rsidR="1C65E6A2" w:rsidRDefault="1C65E6A2" w14:noSpellErr="1" w14:paraId="6704BAA2" w14:textId="17224FFF">
            <w:r w:rsidR="1C65E6A2">
              <w:rPr/>
              <w:t>Netlist script</w:t>
            </w:r>
          </w:p>
        </w:tc>
      </w:tr>
      <w:tr w:rsidR="1C65E6A2" w:rsidTr="3DF6303D" w14:paraId="746B3A56">
        <w:tc>
          <w:tcPr>
            <w:tcW w:w="450" w:type="dxa"/>
            <w:tcMar/>
          </w:tcPr>
          <w:p w:rsidR="1C65E6A2" w:rsidRDefault="1C65E6A2" w14:noSpellErr="1" w14:paraId="320B9B11" w14:textId="2E37B074">
            <w:r w:rsidR="1C65E6A2">
              <w:rPr/>
              <w:t>10</w:t>
            </w:r>
          </w:p>
        </w:tc>
        <w:tc>
          <w:tcPr>
            <w:tcW w:w="5600" w:type="dxa"/>
            <w:tcMar/>
          </w:tcPr>
          <w:p w:rsidR="1C65E6A2" w:rsidRDefault="1C65E6A2" w14:noSpellErr="1" w14:paraId="12EA6AF4" w14:textId="27159738">
            <w:r w:rsidR="1C65E6A2">
              <w:rPr/>
              <w:t>NRST R201 10 k + C212 100 nF; BOOT0 R202 and BOOT1 (PB2) R232 10 k pull-downs; PROG on PC13 with TP732</w:t>
            </w:r>
          </w:p>
        </w:tc>
        <w:tc>
          <w:tcPr>
            <w:tcW w:w="1700" w:type="dxa"/>
            <w:tcMar/>
          </w:tcPr>
          <w:p w:rsidR="1C65E6A2" w:rsidRDefault="1C65E6A2" w14:noSpellErr="1" w14:paraId="65E8980B" w14:textId="1FF37DFC">
            <w:r w:rsidR="1C65E6A2">
              <w:rPr/>
              <w:t>3.2</w:t>
            </w:r>
          </w:p>
        </w:tc>
        <w:tc>
          <w:tcPr>
            <w:tcW w:w="1996" w:type="dxa"/>
            <w:tcMar/>
          </w:tcPr>
          <w:p w:rsidR="1C65E6A2" w:rsidRDefault="1C65E6A2" w14:noSpellErr="1" w14:paraId="2E37ECFE" w14:textId="18D164C0">
            <w:r w:rsidR="1C65E6A2">
              <w:rPr/>
              <w:t>Netlist script</w:t>
            </w:r>
          </w:p>
        </w:tc>
      </w:tr>
      <w:tr w:rsidR="1C65E6A2" w:rsidTr="3DF6303D" w14:paraId="16CB334A">
        <w:tc>
          <w:tcPr>
            <w:tcW w:w="450" w:type="dxa"/>
            <w:tcMar/>
          </w:tcPr>
          <w:p w:rsidR="1C65E6A2" w:rsidRDefault="1C65E6A2" w14:noSpellErr="1" w14:paraId="3DDD46FC" w14:textId="2FE6C535">
            <w:r w:rsidR="1C65E6A2">
              <w:rPr/>
              <w:t>11</w:t>
            </w:r>
          </w:p>
        </w:tc>
        <w:tc>
          <w:tcPr>
            <w:tcW w:w="5600" w:type="dxa"/>
            <w:tcMar/>
          </w:tcPr>
          <w:p w:rsidR="1C65E6A2" w:rsidRDefault="1C65E6A2" w14:noSpellErr="1" w14:paraId="2F1AE327" w14:textId="28C4ABF9">
            <w:r w:rsidR="1C65E6A2">
              <w:rPr/>
              <w:t>PC0–PC4 reach DC_SENSE_LP/LN/RP/RN and V3A_MON only through R242–R246 330 Ω 1 % (pin-side nets N2_DCS_*_PIN, N2_V3A_MON_PIN)</w:t>
            </w:r>
          </w:p>
        </w:tc>
        <w:tc>
          <w:tcPr>
            <w:tcW w:w="1700" w:type="dxa"/>
            <w:tcMar/>
          </w:tcPr>
          <w:p w:rsidR="1C65E6A2" w:rsidRDefault="1C65E6A2" w14:noSpellErr="1" w14:paraId="5F8B612C" w14:textId="21A292BD">
            <w:r w:rsidR="1C65E6A2">
              <w:rPr/>
              <w:t>3.2; R1</w:t>
            </w:r>
          </w:p>
        </w:tc>
        <w:tc>
          <w:tcPr>
            <w:tcW w:w="1996" w:type="dxa"/>
            <w:tcMar/>
          </w:tcPr>
          <w:p w:rsidR="1C65E6A2" w:rsidRDefault="1C65E6A2" w14:noSpellErr="1" w14:paraId="6CF333DD" w14:textId="1A807981">
            <w:r w:rsidR="1C65E6A2">
              <w:rPr/>
              <w:t>Netlist script</w:t>
            </w:r>
          </w:p>
        </w:tc>
      </w:tr>
      <w:tr w:rsidR="1C65E6A2" w:rsidTr="3DF6303D" w14:paraId="11EF390E">
        <w:tc>
          <w:tcPr>
            <w:tcW w:w="450" w:type="dxa"/>
            <w:tcMar/>
          </w:tcPr>
          <w:p w:rsidR="1C65E6A2" w:rsidRDefault="1C65E6A2" w14:noSpellErr="1" w14:paraId="62D87126" w14:textId="3195D9F6">
            <w:r w:rsidR="1C65E6A2">
              <w:rPr/>
              <w:t>12</w:t>
            </w:r>
          </w:p>
        </w:tc>
        <w:tc>
          <w:tcPr>
            <w:tcW w:w="5600" w:type="dxa"/>
            <w:tcMar/>
          </w:tcPr>
          <w:p w:rsidR="1C65E6A2" w:rsidRDefault="1C65E6A2" w14:noSpellErr="1" w14:paraId="7D21243B" w14:textId="2A73C0BA">
            <w:r w:rsidR="1C65E6A2">
              <w:rPr/>
              <w:t>I²C pull-ups R207/R208 are 10 kΩ to 3V3D (not 4.7 kΩ), at the DAC end</w:t>
            </w:r>
          </w:p>
        </w:tc>
        <w:tc>
          <w:tcPr>
            <w:tcW w:w="1700" w:type="dxa"/>
            <w:tcMar/>
          </w:tcPr>
          <w:p w:rsidR="1C65E6A2" w:rsidRDefault="1C65E6A2" w14:noSpellErr="1" w14:paraId="7E2E6E26" w14:textId="2351A77E">
            <w:r w:rsidR="1C65E6A2">
              <w:rPr/>
              <w:t>3.2</w:t>
            </w:r>
          </w:p>
        </w:tc>
        <w:tc>
          <w:tcPr>
            <w:tcW w:w="1996" w:type="dxa"/>
            <w:tcMar/>
          </w:tcPr>
          <w:p w:rsidR="1C65E6A2" w:rsidRDefault="1C65E6A2" w14:noSpellErr="1" w14:paraId="41573761" w14:textId="1C2F8E42">
            <w:r w:rsidR="1C65E6A2">
              <w:rPr/>
              <w:t>Netlist script; BOM</w:t>
            </w:r>
          </w:p>
        </w:tc>
      </w:tr>
      <w:tr w:rsidR="1C65E6A2" w:rsidTr="3DF6303D" w14:paraId="4031D93E">
        <w:tc>
          <w:tcPr>
            <w:tcW w:w="450" w:type="dxa"/>
            <w:tcMar/>
          </w:tcPr>
          <w:p w:rsidR="1C65E6A2" w:rsidRDefault="1C65E6A2" w14:noSpellErr="1" w14:paraId="29D87696" w14:textId="3344EEB7">
            <w:r w:rsidR="1C65E6A2">
              <w:rPr/>
              <w:t>13</w:t>
            </w:r>
          </w:p>
        </w:tc>
        <w:tc>
          <w:tcPr>
            <w:tcW w:w="5600" w:type="dxa"/>
            <w:tcMar/>
          </w:tcPr>
          <w:p w:rsidR="1C65E6A2" w:rsidRDefault="1C65E6A2" w14:noSpellErr="1" w14:paraId="6908B032" w14:textId="2C22D57B">
            <w:r w:rsidR="1C65E6A2">
              <w:rPr/>
              <w:t>PA5/PA7/PA4 reach CPLD pins 9/10/11 only through U208 (1Y/2Y/3Y); R224/R225 33 Ω at the MCU; U208 VCC = 3V3D; LINK_MISO direct from CPLD pin 12 to PA6</w:t>
            </w:r>
          </w:p>
        </w:tc>
        <w:tc>
          <w:tcPr>
            <w:tcW w:w="1700" w:type="dxa"/>
            <w:tcMar/>
          </w:tcPr>
          <w:p w:rsidR="1C65E6A2" w:rsidRDefault="1C65E6A2" w14:noSpellErr="1" w14:paraId="79967EA1" w14:textId="2500BC3F">
            <w:r w:rsidR="1C65E6A2">
              <w:rPr/>
              <w:t>3.2</w:t>
            </w:r>
          </w:p>
        </w:tc>
        <w:tc>
          <w:tcPr>
            <w:tcW w:w="1996" w:type="dxa"/>
            <w:tcMar/>
          </w:tcPr>
          <w:p w:rsidR="1C65E6A2" w:rsidRDefault="1C65E6A2" w14:noSpellErr="1" w14:paraId="299A67F6" w14:textId="1DDEA303">
            <w:r w:rsidR="1C65E6A2">
              <w:rPr/>
              <w:t>Netlist script</w:t>
            </w:r>
          </w:p>
        </w:tc>
      </w:tr>
      <w:tr w:rsidR="1C65E6A2" w:rsidTr="3DF6303D" w14:paraId="3480440B">
        <w:tc>
          <w:tcPr>
            <w:tcW w:w="450" w:type="dxa"/>
            <w:tcMar/>
          </w:tcPr>
          <w:p w:rsidR="1C65E6A2" w:rsidRDefault="1C65E6A2" w14:noSpellErr="1" w14:paraId="487DAF9E" w14:textId="34F40378">
            <w:r w:rsidR="1C65E6A2">
              <w:rPr/>
              <w:t>14</w:t>
            </w:r>
          </w:p>
        </w:tc>
        <w:tc>
          <w:tcPr>
            <w:tcW w:w="5600" w:type="dxa"/>
            <w:tcMar/>
          </w:tcPr>
          <w:p w:rsidR="1C65E6A2" w:rsidRDefault="1C65E6A2" w14:noSpellErr="1" w14:paraId="4C9921A3" w14:textId="2DD1EA3C">
            <w:r w:rsidR="1C65E6A2">
              <w:rPr/>
              <w:t>DAC_RESETB carries only U301 pin 28, the Q207 drain, R305 10 k to DVCC and TP746; Q207 gate = N2_RESET_DRV (PA8) with R240 100 k to 3V3M; no series resistor at PA8</w:t>
            </w:r>
          </w:p>
        </w:tc>
        <w:tc>
          <w:tcPr>
            <w:tcW w:w="1700" w:type="dxa"/>
            <w:tcMar/>
          </w:tcPr>
          <w:p w:rsidR="1C65E6A2" w:rsidRDefault="1C65E6A2" w14:noSpellErr="1" w14:paraId="55A291ED" w14:textId="26AFD100">
            <w:r w:rsidR="1C65E6A2">
              <w:rPr/>
              <w:t>3.2</w:t>
            </w:r>
          </w:p>
        </w:tc>
        <w:tc>
          <w:tcPr>
            <w:tcW w:w="1996" w:type="dxa"/>
            <w:tcMar/>
          </w:tcPr>
          <w:p w:rsidR="1C65E6A2" w:rsidRDefault="1C65E6A2" w14:noSpellErr="1" w14:paraId="34D1C7EA" w14:textId="1F8DB7C4">
            <w:r w:rsidR="1C65E6A2">
              <w:rPr/>
              <w:t>Netlist script</w:t>
            </w:r>
          </w:p>
        </w:tc>
      </w:tr>
      <w:tr w:rsidR="1C65E6A2" w:rsidTr="3DF6303D" w14:paraId="36AADF3E">
        <w:tc>
          <w:tcPr>
            <w:tcW w:w="450" w:type="dxa"/>
            <w:tcMar/>
          </w:tcPr>
          <w:p w:rsidR="1C65E6A2" w:rsidRDefault="1C65E6A2" w14:noSpellErr="1" w14:paraId="146580E7" w14:textId="36A31839">
            <w:r w:rsidR="1C65E6A2">
              <w:rPr/>
              <w:t>15</w:t>
            </w:r>
          </w:p>
        </w:tc>
        <w:tc>
          <w:tcPr>
            <w:tcW w:w="5600" w:type="dxa"/>
            <w:tcMar/>
          </w:tcPr>
          <w:p w:rsidR="1C65E6A2" w:rsidRDefault="1C65E6A2" w14:noSpellErr="1" w14:paraId="2EAA482C" w14:textId="2F80FEFD">
            <w:r w:rsidR="1C65E6A2">
              <w:rPr/>
              <w:t>U206 is the 6-pin SOT363 74LVC1G11: A = MCLK_EN (R218 10 k pull-down), B = N2_AVCC_EN_G (R236 from AVCC_EN, Q619 drain), C = N2_MCLK_PERMIT (R234 10 k pull-down), Y = N2_MCLK_OE (R235 100 k pull-down, X201 pin 1, PB1, R645), pin 2 GND, pin 5 3V3D</w:t>
            </w:r>
          </w:p>
        </w:tc>
        <w:tc>
          <w:tcPr>
            <w:tcW w:w="1700" w:type="dxa"/>
            <w:tcMar/>
          </w:tcPr>
          <w:p w:rsidR="1C65E6A2" w:rsidRDefault="1C65E6A2" w14:noSpellErr="1" w14:paraId="35D2AF02" w14:textId="285EE5C1">
            <w:r w:rsidR="1C65E6A2">
              <w:rPr/>
              <w:t>3.2; R14</w:t>
            </w:r>
          </w:p>
        </w:tc>
        <w:tc>
          <w:tcPr>
            <w:tcW w:w="1996" w:type="dxa"/>
            <w:tcMar/>
          </w:tcPr>
          <w:p w:rsidR="1C65E6A2" w:rsidRDefault="1C65E6A2" w14:noSpellErr="1" w14:paraId="5A4C4908" w14:textId="213CCC85">
            <w:r w:rsidR="1C65E6A2">
              <w:rPr/>
              <w:t>Netlist script; AI review (pinout)</w:t>
            </w:r>
          </w:p>
        </w:tc>
      </w:tr>
      <w:tr w:rsidR="1C65E6A2" w:rsidTr="3DF6303D" w14:paraId="230A4B99">
        <w:tc>
          <w:tcPr>
            <w:tcW w:w="450" w:type="dxa"/>
            <w:tcMar/>
          </w:tcPr>
          <w:p w:rsidR="1C65E6A2" w:rsidRDefault="1C65E6A2" w14:noSpellErr="1" w14:paraId="3C75058A" w14:textId="38522CFA">
            <w:r w:rsidR="1C65E6A2">
              <w:rPr/>
              <w:t>16</w:t>
            </w:r>
          </w:p>
        </w:tc>
        <w:tc>
          <w:tcPr>
            <w:tcW w:w="5600" w:type="dxa"/>
            <w:tcMar/>
          </w:tcPr>
          <w:p w:rsidR="1C65E6A2" w:rsidRDefault="1C65E6A2" w14:noSpellErr="1" w14:paraId="291272D6" w14:textId="313013BE">
            <w:r w:rsidR="1C65E6A2">
              <w:rPr/>
              <w:t>X201: pin 1 = N2_MCLK_OE only; pin 3 → R203 33 Ω → MCLK (U301 pin 7); R227 10 k from MCLK to GND; C217 10 nF at pin 4; the only other load on MCLK is R665 330 Ω (MCLK-alive tap, R665 → U607 ≤ 3 mm); trace X201 → R203 → XI ≤ 10 mm</w:t>
            </w:r>
          </w:p>
        </w:tc>
        <w:tc>
          <w:tcPr>
            <w:tcW w:w="1700" w:type="dxa"/>
            <w:tcMar/>
          </w:tcPr>
          <w:p w:rsidR="1C65E6A2" w:rsidRDefault="1C65E6A2" w14:noSpellErr="1" w14:paraId="7A6B3954" w14:textId="2A0DFA82">
            <w:r w:rsidR="1C65E6A2">
              <w:rPr/>
              <w:t>3.2, 3.6.4; R12</w:t>
            </w:r>
          </w:p>
        </w:tc>
        <w:tc>
          <w:tcPr>
            <w:tcW w:w="1996" w:type="dxa"/>
            <w:tcMar/>
          </w:tcPr>
          <w:p w:rsidR="1C65E6A2" w:rsidRDefault="1C65E6A2" w14:noSpellErr="1" w14:paraId="652DB860" w14:textId="22EBE146">
            <w:r w:rsidR="1C65E6A2">
              <w:rPr/>
              <w:t>Netlist script</w:t>
            </w:r>
          </w:p>
        </w:tc>
      </w:tr>
      <w:tr w:rsidR="1C65E6A2" w:rsidTr="3DF6303D" w14:paraId="33C279D7">
        <w:tc>
          <w:tcPr>
            <w:tcW w:w="450" w:type="dxa"/>
            <w:tcMar/>
          </w:tcPr>
          <w:p w:rsidR="1C65E6A2" w:rsidRDefault="1C65E6A2" w14:noSpellErr="1" w14:paraId="2A5CFC3F" w14:textId="3A0141BB">
            <w:r w:rsidR="1C65E6A2">
              <w:rPr/>
              <w:t>17</w:t>
            </w:r>
          </w:p>
        </w:tc>
        <w:tc>
          <w:tcPr>
            <w:tcW w:w="5600" w:type="dxa"/>
            <w:tcMar/>
          </w:tcPr>
          <w:p w:rsidR="1C65E6A2" w:rsidRDefault="1C65E6A2" w14:noSpellErr="1" w14:paraId="28586ADA" w14:textId="32DF287F">
            <w:r w:rsidR="1C65E6A2">
              <w:rPr/>
              <w:t>X202/X203 stand-by pins on OSC48_EN/OSC44_EN with R212/R213 10 k pull-downs; outputs through R210/R211 to U205 I0/I1 with R216/R217 pull-downs; U205 S = OSC44_EN; R215 → FAM_CLK on CPLD pin 1 only</w:t>
            </w:r>
          </w:p>
        </w:tc>
        <w:tc>
          <w:tcPr>
            <w:tcW w:w="1700" w:type="dxa"/>
            <w:tcMar/>
          </w:tcPr>
          <w:p w:rsidR="1C65E6A2" w:rsidRDefault="1C65E6A2" w14:noSpellErr="1" w14:paraId="1690E0D4" w14:textId="2BBD0F43">
            <w:r w:rsidR="1C65E6A2">
              <w:rPr/>
              <w:t>3.2</w:t>
            </w:r>
          </w:p>
        </w:tc>
        <w:tc>
          <w:tcPr>
            <w:tcW w:w="1996" w:type="dxa"/>
            <w:tcMar/>
          </w:tcPr>
          <w:p w:rsidR="1C65E6A2" w:rsidRDefault="1C65E6A2" w14:noSpellErr="1" w14:paraId="64B4A2F0" w14:textId="249AF607">
            <w:r w:rsidR="1C65E6A2">
              <w:rPr/>
              <w:t>Netlist script</w:t>
            </w:r>
          </w:p>
        </w:tc>
      </w:tr>
      <w:tr w:rsidR="1C65E6A2" w:rsidTr="3DF6303D" w14:paraId="67F35BEB">
        <w:tc>
          <w:tcPr>
            <w:tcW w:w="450" w:type="dxa"/>
            <w:tcMar/>
          </w:tcPr>
          <w:p w:rsidR="1C65E6A2" w:rsidRDefault="1C65E6A2" w14:noSpellErr="1" w14:paraId="515C432B" w14:textId="3BB0567C">
            <w:r w:rsidR="1C65E6A2">
              <w:rPr/>
              <w:t>18</w:t>
            </w:r>
          </w:p>
        </w:tc>
        <w:tc>
          <w:tcPr>
            <w:tcW w:w="5600" w:type="dxa"/>
            <w:tcMar/>
          </w:tcPr>
          <w:p w:rsidR="1C65E6A2" w:rsidRDefault="1C65E6A2" w14:noSpellErr="1" w14:paraId="7D07F8A7" w14:textId="348E3D40">
            <w:r w:rsidR="1C65E6A2">
              <w:rPr/>
              <w:t>CPLD JTAG: R238 10 k JTMS pull-up to N2_V33_CPLD, R239 10 k JTCK pull-down; J202 pads; CPLD_NRST open drain from PC5 with R231 10 k</w:t>
            </w:r>
          </w:p>
        </w:tc>
        <w:tc>
          <w:tcPr>
            <w:tcW w:w="1700" w:type="dxa"/>
            <w:tcMar/>
          </w:tcPr>
          <w:p w:rsidR="1C65E6A2" w:rsidRDefault="1C65E6A2" w14:noSpellErr="1" w14:paraId="783AC70D" w14:textId="2D6C2404">
            <w:r w:rsidR="1C65E6A2">
              <w:rPr/>
              <w:t>3.2; R2</w:t>
            </w:r>
          </w:p>
        </w:tc>
        <w:tc>
          <w:tcPr>
            <w:tcW w:w="1996" w:type="dxa"/>
            <w:tcMar/>
          </w:tcPr>
          <w:p w:rsidR="1C65E6A2" w:rsidRDefault="1C65E6A2" w14:noSpellErr="1" w14:paraId="1C3E7B52" w14:textId="264A0AC8">
            <w:r w:rsidR="1C65E6A2">
              <w:rPr/>
              <w:t>Netlist script</w:t>
            </w:r>
          </w:p>
        </w:tc>
      </w:tr>
      <w:tr w:rsidR="1C65E6A2" w:rsidTr="3DF6303D" w14:paraId="6DB0F901">
        <w:tc>
          <w:tcPr>
            <w:tcW w:w="450" w:type="dxa"/>
            <w:tcMar/>
          </w:tcPr>
          <w:p w:rsidR="1C65E6A2" w:rsidRDefault="1C65E6A2" w14:noSpellErr="1" w14:paraId="1EF65603" w14:textId="3D5F6B3D">
            <w:r w:rsidR="1C65E6A2">
              <w:rPr/>
              <w:t>19</w:t>
            </w:r>
          </w:p>
        </w:tc>
        <w:tc>
          <w:tcPr>
            <w:tcW w:w="5600" w:type="dxa"/>
            <w:tcMar/>
          </w:tcPr>
          <w:p w:rsidR="1C65E6A2" w:rsidRDefault="1C65E6A2" w14:noSpellErr="1" w14:paraId="3F4AC6D3" w14:textId="363D5201">
            <w:r w:rsidR="1C65E6A2">
              <w:rPr/>
              <w:t>J201 pin 1 reaches 3V3M only through the DNF link R241 (net N2_J201_3V3)</w:t>
            </w:r>
          </w:p>
        </w:tc>
        <w:tc>
          <w:tcPr>
            <w:tcW w:w="1700" w:type="dxa"/>
            <w:tcMar/>
          </w:tcPr>
          <w:p w:rsidR="1C65E6A2" w:rsidRDefault="1C65E6A2" w14:noSpellErr="1" w14:paraId="46AFDE3B" w14:textId="2F1B38C5">
            <w:r w:rsidR="1C65E6A2">
              <w:rPr/>
              <w:t>3.2</w:t>
            </w:r>
          </w:p>
        </w:tc>
        <w:tc>
          <w:tcPr>
            <w:tcW w:w="1996" w:type="dxa"/>
            <w:tcMar/>
          </w:tcPr>
          <w:p w:rsidR="1C65E6A2" w:rsidRDefault="1C65E6A2" w14:noSpellErr="1" w14:paraId="141E5D4E" w14:textId="27F91F89">
            <w:r w:rsidR="1C65E6A2">
              <w:rPr/>
              <w:t>Netlist script; BOM (DNF)</w:t>
            </w:r>
          </w:p>
        </w:tc>
      </w:tr>
      <w:tr w:rsidR="1C65E6A2" w:rsidTr="3DF6303D" w14:paraId="141463A9">
        <w:tc>
          <w:tcPr>
            <w:tcW w:w="450" w:type="dxa"/>
            <w:tcMar/>
          </w:tcPr>
          <w:p w:rsidR="1C65E6A2" w:rsidRDefault="1C65E6A2" w14:noSpellErr="1" w14:paraId="2E0B5F7B" w14:textId="3F0E7FFE">
            <w:r w:rsidR="1C65E6A2">
              <w:rPr/>
              <w:t>20</w:t>
            </w:r>
          </w:p>
        </w:tc>
        <w:tc>
          <w:tcPr>
            <w:tcW w:w="5600" w:type="dxa"/>
            <w:tcMar/>
          </w:tcPr>
          <w:p w:rsidR="1C65E6A2" w:rsidRDefault="1C65E6A2" w14:noSpellErr="1" w14:paraId="19048D1D" w14:textId="37EC66C2">
            <w:r w:rsidR="1C65E6A2">
              <w:rPr/>
              <w:t>MCU pins facing 3V3D (link, PA8, PB14) are pulled down or driven low whenever AUD_EN is low; PB3/PB4/PB5 are 5 V-tolerant inputs without internal pull; PB4 has R522 10 k in series and R532 470 k at the pin</w:t>
            </w:r>
          </w:p>
        </w:tc>
        <w:tc>
          <w:tcPr>
            <w:tcW w:w="1700" w:type="dxa"/>
            <w:tcMar/>
          </w:tcPr>
          <w:p w:rsidR="1C65E6A2" w:rsidRDefault="1C65E6A2" w14:noSpellErr="1" w14:paraId="228E6CC2" w14:textId="30CA4D86">
            <w:r w:rsidR="1C65E6A2">
              <w:rPr/>
              <w:t>3.2, 3.5</w:t>
            </w:r>
          </w:p>
        </w:tc>
        <w:tc>
          <w:tcPr>
            <w:tcW w:w="1996" w:type="dxa"/>
            <w:tcMar/>
          </w:tcPr>
          <w:p w:rsidR="1C65E6A2" w:rsidRDefault="1C65E6A2" w14:noSpellErr="1" w14:paraId="231A4DBD" w14:textId="29A8344A">
            <w:r w:rsidR="1C65E6A2">
              <w:rPr/>
              <w:t>AI review (netlist + firmware)</w:t>
            </w:r>
          </w:p>
        </w:tc>
      </w:tr>
      <w:tr w:rsidR="1C65E6A2" w:rsidTr="3DF6303D" w14:paraId="2D549D7B">
        <w:tc>
          <w:tcPr>
            <w:tcW w:w="450" w:type="dxa"/>
            <w:tcMar/>
          </w:tcPr>
          <w:p w:rsidR="1C65E6A2" w:rsidRDefault="1C65E6A2" w14:noSpellErr="1" w14:paraId="6892351C" w14:textId="40BD94BF">
            <w:r w:rsidR="1C65E6A2">
              <w:rPr/>
              <w:t>21</w:t>
            </w:r>
          </w:p>
        </w:tc>
        <w:tc>
          <w:tcPr>
            <w:tcW w:w="5600" w:type="dxa"/>
            <w:tcMar/>
          </w:tcPr>
          <w:p w:rsidR="1C65E6A2" w:rsidRDefault="1C65E6A2" w14:noSpellErr="1" w14:paraId="2C8FE504" w14:textId="399B7B83">
            <w:r w:rsidR="1C65E6A2">
              <w:rPr/>
              <w:t>I²S capture taps R228/R229/R230 330 Ω at the CPLD end → PB13/PB12/PB15 (I2S2 slave inputs); PB14 is never configured as an SPI2 alternate function</w:t>
            </w:r>
          </w:p>
        </w:tc>
        <w:tc>
          <w:tcPr>
            <w:tcW w:w="1700" w:type="dxa"/>
            <w:tcMar/>
          </w:tcPr>
          <w:p w:rsidR="1C65E6A2" w:rsidRDefault="1C65E6A2" w14:noSpellErr="1" w14:paraId="6E2E755A" w14:textId="32796247">
            <w:r w:rsidR="1C65E6A2">
              <w:rPr/>
              <w:t>3.2</w:t>
            </w:r>
          </w:p>
        </w:tc>
        <w:tc>
          <w:tcPr>
            <w:tcW w:w="1996" w:type="dxa"/>
            <w:tcMar/>
          </w:tcPr>
          <w:p w:rsidR="1C65E6A2" w:rsidRDefault="1C65E6A2" w14:noSpellErr="1" w14:paraId="561E4BF2" w14:textId="2B57490B">
            <w:r w:rsidR="1C65E6A2">
              <w:rPr/>
              <w:t>Netlist script; AI review</w:t>
            </w:r>
          </w:p>
        </w:tc>
      </w:tr>
      <w:tr w:rsidR="1C65E6A2" w:rsidTr="3DF6303D" w14:paraId="49008006">
        <w:tc>
          <w:tcPr>
            <w:tcW w:w="450" w:type="dxa"/>
            <w:tcMar/>
          </w:tcPr>
          <w:p w:rsidR="1C65E6A2" w:rsidRDefault="1C65E6A2" w14:noSpellErr="1" w14:paraId="7715DF62" w14:textId="426CA980">
            <w:r w:rsidR="1C65E6A2">
              <w:rPr/>
              <w:t>22</w:t>
            </w:r>
          </w:p>
        </w:tc>
        <w:tc>
          <w:tcPr>
            <w:tcW w:w="5600" w:type="dxa"/>
            <w:tcMar/>
          </w:tcPr>
          <w:p w:rsidR="1C65E6A2" w:rsidRDefault="1C65E6A2" w14:noSpellErr="1" w14:paraId="456C77BE" w14:textId="3B4A9044">
            <w:r w:rsidR="1C65E6A2">
              <w:rPr/>
              <w:t>U301: ADDR (5) to GND (address 0x48); XO (6) and GPIO1 (24) not connected; pins 2/19/22 (N.C., may be grounded) routed to GND, not left open; GPIO2 (23) → DAC_LOCK, configured as lock only (register 8 = 0x12)</w:t>
            </w:r>
          </w:p>
        </w:tc>
        <w:tc>
          <w:tcPr>
            <w:tcW w:w="1700" w:type="dxa"/>
            <w:tcMar/>
          </w:tcPr>
          <w:p w:rsidR="1C65E6A2" w:rsidRDefault="1C65E6A2" w14:noSpellErr="1" w14:paraId="1ED5BE46" w14:textId="34287708">
            <w:r w:rsidR="1C65E6A2">
              <w:rPr/>
              <w:t>3.3; R3</w:t>
            </w:r>
          </w:p>
        </w:tc>
        <w:tc>
          <w:tcPr>
            <w:tcW w:w="1996" w:type="dxa"/>
            <w:tcMar/>
          </w:tcPr>
          <w:p w:rsidR="1C65E6A2" w:rsidRDefault="1C65E6A2" w14:noSpellErr="1" w14:paraId="27A1B1DD" w14:textId="2D065DCC">
            <w:r w:rsidR="1C65E6A2">
              <w:rPr/>
              <w:t>Netlist script</w:t>
            </w:r>
          </w:p>
        </w:tc>
      </w:tr>
      <w:tr w:rsidR="1C65E6A2" w:rsidTr="3DF6303D" w14:paraId="69ADC495">
        <w:tc>
          <w:tcPr>
            <w:tcW w:w="450" w:type="dxa"/>
            <w:tcMar/>
          </w:tcPr>
          <w:p w:rsidR="1C65E6A2" w:rsidRDefault="1C65E6A2" w14:noSpellErr="1" w14:paraId="2B433F11" w14:textId="441BBE41">
            <w:r w:rsidR="1C65E6A2">
              <w:rPr/>
              <w:t>23</w:t>
            </w:r>
          </w:p>
        </w:tc>
        <w:tc>
          <w:tcPr>
            <w:tcW w:w="5600" w:type="dxa"/>
            <w:tcMar/>
          </w:tcPr>
          <w:p w:rsidR="1C65E6A2" w:rsidRDefault="1C65E6A2" w14:noSpellErr="1" w14:paraId="65F870E2" w14:textId="3CF9A505">
            <w:r w:rsidR="1C65E6A2">
              <w:rPr/>
              <w:t>DAC supplies: AVCC_L/AVCC_R through R301/R302 2.2 Ω from 3V3A with C303/C304 2.2 µF + C305/C306 100 nF; VCCA through FB302 + C307 + C440 2.2 µF; DVCC through FB301 + C308 + C439 2.2 µF; DVDD = 1V3 with C310 2.2 µF + C309 at pin 21</w:t>
            </w:r>
          </w:p>
        </w:tc>
        <w:tc>
          <w:tcPr>
            <w:tcW w:w="1700" w:type="dxa"/>
            <w:tcMar/>
          </w:tcPr>
          <w:p w:rsidR="1C65E6A2" w:rsidRDefault="1C65E6A2" w14:noSpellErr="1" w14:paraId="18176BAD" w14:textId="35D78BC9">
            <w:r w:rsidR="1C65E6A2">
              <w:rPr/>
              <w:t>3.3</w:t>
            </w:r>
          </w:p>
        </w:tc>
        <w:tc>
          <w:tcPr>
            <w:tcW w:w="1996" w:type="dxa"/>
            <w:tcMar/>
          </w:tcPr>
          <w:p w:rsidR="1C65E6A2" w:rsidRDefault="1C65E6A2" w14:noSpellErr="1" w14:paraId="717661EB" w14:textId="2EB5728D">
            <w:r w:rsidR="1C65E6A2">
              <w:rPr/>
              <w:t>Netlist script</w:t>
            </w:r>
          </w:p>
        </w:tc>
      </w:tr>
      <w:tr w:rsidR="1C65E6A2" w:rsidTr="3DF6303D" w14:paraId="199A8B23">
        <w:tc>
          <w:tcPr>
            <w:tcW w:w="450" w:type="dxa"/>
            <w:tcMar/>
          </w:tcPr>
          <w:p w:rsidR="1C65E6A2" w:rsidRDefault="1C65E6A2" w14:noSpellErr="1" w14:paraId="4E38C72A" w14:textId="45CAD302">
            <w:r w:rsidR="1C65E6A2">
              <w:rPr/>
              <w:t>24</w:t>
            </w:r>
          </w:p>
        </w:tc>
        <w:tc>
          <w:tcPr>
            <w:tcW w:w="5600" w:type="dxa"/>
            <w:tcMar/>
          </w:tcPr>
          <w:p w:rsidR="1C65E6A2" w:rsidRDefault="1C65E6A2" w14:noSpellErr="1" w14:paraId="69702D93" w14:textId="3EA8B9C6">
            <w:r w:rsidR="1C65E6A2">
              <w:rPr/>
              <w:t>U303 EN tied to 3V3D (its IN), R533 15.0 k / R534 11.0 k 0.1 %; U303 fed from 3V3D only</w:t>
            </w:r>
          </w:p>
        </w:tc>
        <w:tc>
          <w:tcPr>
            <w:tcW w:w="1700" w:type="dxa"/>
            <w:tcMar/>
          </w:tcPr>
          <w:p w:rsidR="1C65E6A2" w:rsidRDefault="1C65E6A2" w14:noSpellErr="1" w14:paraId="3DAAF406" w14:textId="3786A08A">
            <w:r w:rsidR="1C65E6A2">
              <w:rPr/>
              <w:t>3.3, 3.5</w:t>
            </w:r>
          </w:p>
        </w:tc>
        <w:tc>
          <w:tcPr>
            <w:tcW w:w="1996" w:type="dxa"/>
            <w:tcMar/>
          </w:tcPr>
          <w:p w:rsidR="1C65E6A2" w:rsidRDefault="1C65E6A2" w14:noSpellErr="1" w14:paraId="69CED2FD" w14:textId="3064874E">
            <w:r w:rsidR="1C65E6A2">
              <w:rPr/>
              <w:t>Netlist script</w:t>
            </w:r>
          </w:p>
        </w:tc>
      </w:tr>
      <w:tr w:rsidR="1C65E6A2" w:rsidTr="3DF6303D" w14:paraId="45DC1C1E">
        <w:tc>
          <w:tcPr>
            <w:tcW w:w="450" w:type="dxa"/>
            <w:tcMar/>
          </w:tcPr>
          <w:p w:rsidR="1C65E6A2" w:rsidRDefault="1C65E6A2" w14:noSpellErr="1" w14:paraId="6758C91A" w14:textId="4779E7C3">
            <w:r w:rsidR="1C65E6A2">
              <w:rPr/>
              <w:t>25</w:t>
            </w:r>
          </w:p>
        </w:tc>
        <w:tc>
          <w:tcPr>
            <w:tcW w:w="5600" w:type="dxa"/>
            <w:tcMar/>
          </w:tcPr>
          <w:p w:rsidR="1C65E6A2" w:rsidRDefault="1C65E6A2" w14:noSpellErr="1" w14:paraId="367F1123" w14:textId="4057CE87">
            <w:r w:rsidR="1C65E6A2">
              <w:rPr/>
              <w:t>VREF: R431 9.76 k / R432 10.0 k 0.1 % from 3V3A with C421 33 pF, to the four OPA2210 +IN only; R446/R447 DNF in parallel with R431/R432</w:t>
            </w:r>
          </w:p>
        </w:tc>
        <w:tc>
          <w:tcPr>
            <w:tcW w:w="1700" w:type="dxa"/>
            <w:tcMar/>
          </w:tcPr>
          <w:p w:rsidR="1C65E6A2" w:rsidRDefault="1C65E6A2" w14:noSpellErr="1" w14:paraId="3C9A2CFA" w14:textId="3935B54B">
            <w:r w:rsidR="1C65E6A2">
              <w:rPr/>
              <w:t>3.3</w:t>
            </w:r>
          </w:p>
        </w:tc>
        <w:tc>
          <w:tcPr>
            <w:tcW w:w="1996" w:type="dxa"/>
            <w:tcMar/>
          </w:tcPr>
          <w:p w:rsidR="1C65E6A2" w:rsidRDefault="1C65E6A2" w14:noSpellErr="1" w14:paraId="7740D43C" w14:textId="32139C0F">
            <w:r w:rsidR="1C65E6A2">
              <w:rPr/>
              <w:t>Netlist script; BOM (value-locked)</w:t>
            </w:r>
          </w:p>
        </w:tc>
      </w:tr>
      <w:tr w:rsidR="1C65E6A2" w:rsidTr="3DF6303D" w14:paraId="74E25FBF">
        <w:tc>
          <w:tcPr>
            <w:tcW w:w="450" w:type="dxa"/>
            <w:tcMar/>
          </w:tcPr>
          <w:p w:rsidR="1C65E6A2" w:rsidRDefault="1C65E6A2" w14:noSpellErr="1" w14:paraId="6F3270B1" w14:textId="4928FC84">
            <w:r w:rsidR="1C65E6A2">
              <w:rPr/>
              <w:t>26</w:t>
            </w:r>
          </w:p>
        </w:tc>
        <w:tc>
          <w:tcPr>
            <w:tcW w:w="5600" w:type="dxa"/>
            <w:tcMar/>
          </w:tcPr>
          <w:p w:rsidR="1C65E6A2" w:rsidRDefault="1C65E6A2" w14:noSpellErr="1" w14:paraId="20DC69DE" w14:textId="4206E348">
            <w:r w:rsidR="1C65E6A2">
              <w:rPr/>
              <w:t>Each DAC output pin (9, 10, 13, 14) connects only to its OPA2210 −IN, Rf and Cf: no clamp, capacitor or test point on the DAC pin</w:t>
            </w:r>
          </w:p>
        </w:tc>
        <w:tc>
          <w:tcPr>
            <w:tcW w:w="1700" w:type="dxa"/>
            <w:tcMar/>
          </w:tcPr>
          <w:p w:rsidR="1C65E6A2" w:rsidRDefault="1C65E6A2" w14:noSpellErr="1" w14:paraId="5619B03A" w14:textId="3AE4CA0C">
            <w:r w:rsidR="1C65E6A2">
              <w:rPr/>
              <w:t>3.4.1</w:t>
            </w:r>
          </w:p>
        </w:tc>
        <w:tc>
          <w:tcPr>
            <w:tcW w:w="1996" w:type="dxa"/>
            <w:tcMar/>
          </w:tcPr>
          <w:p w:rsidR="1C65E6A2" w:rsidRDefault="1C65E6A2" w14:noSpellErr="1" w14:paraId="472E0413" w14:textId="33C2B0D0">
            <w:r w:rsidR="1C65E6A2">
              <w:rPr/>
              <w:t>Netlist script</w:t>
            </w:r>
          </w:p>
        </w:tc>
      </w:tr>
      <w:tr w:rsidR="1C65E6A2" w:rsidTr="3DF6303D" w14:paraId="24989EC5">
        <w:tc>
          <w:tcPr>
            <w:tcW w:w="450" w:type="dxa"/>
            <w:tcMar/>
          </w:tcPr>
          <w:p w:rsidR="1C65E6A2" w:rsidRDefault="1C65E6A2" w14:noSpellErr="1" w14:paraId="6728286D" w14:textId="4AD81145">
            <w:r w:rsidR="1C65E6A2">
              <w:rPr/>
              <w:t>27</w:t>
            </w:r>
          </w:p>
        </w:tc>
        <w:tc>
          <w:tcPr>
            <w:tcW w:w="5600" w:type="dxa"/>
            <w:tcMar/>
          </w:tcPr>
          <w:p w:rsidR="1C65E6A2" w:rsidRDefault="1C65E6A2" w14:noSpellErr="1" w14:paraId="41FBF59D" w14:textId="43B5F809">
            <w:r w:rsidR="1C65E6A2">
              <w:rPr/>
              <w:t>Rf R423–R426 698 Ω 0.1 % in parallel with Cf C417–C420 820 pF C0G, single parts, no series resistor</w:t>
            </w:r>
          </w:p>
        </w:tc>
        <w:tc>
          <w:tcPr>
            <w:tcW w:w="1700" w:type="dxa"/>
            <w:tcMar/>
          </w:tcPr>
          <w:p w:rsidR="1C65E6A2" w:rsidRDefault="1C65E6A2" w14:noSpellErr="1" w14:paraId="21B0932E" w14:textId="3C93DECD">
            <w:r w:rsidR="1C65E6A2">
              <w:rPr/>
              <w:t>3.4.1</w:t>
            </w:r>
          </w:p>
        </w:tc>
        <w:tc>
          <w:tcPr>
            <w:tcW w:w="1996" w:type="dxa"/>
            <w:tcMar/>
          </w:tcPr>
          <w:p w:rsidR="1C65E6A2" w:rsidRDefault="1C65E6A2" w14:noSpellErr="1" w14:paraId="6A0800C2" w14:textId="3571C591">
            <w:r w:rsidR="1C65E6A2">
              <w:rPr/>
              <w:t>Netlist script; BOM</w:t>
            </w:r>
          </w:p>
        </w:tc>
      </w:tr>
      <w:tr w:rsidR="1C65E6A2" w:rsidTr="3DF6303D" w14:paraId="1E6C61CA">
        <w:tc>
          <w:tcPr>
            <w:tcW w:w="450" w:type="dxa"/>
            <w:tcMar/>
          </w:tcPr>
          <w:p w:rsidR="1C65E6A2" w:rsidRDefault="1C65E6A2" w14:noSpellErr="1" w14:paraId="67150EA9" w14:textId="4C872606">
            <w:r w:rsidR="1C65E6A2">
              <w:rPr/>
              <w:t>28</w:t>
            </w:r>
          </w:p>
        </w:tc>
        <w:tc>
          <w:tcPr>
            <w:tcW w:w="5600" w:type="dxa"/>
            <w:tcMar/>
          </w:tcPr>
          <w:p w:rsidR="1C65E6A2" w:rsidRDefault="1C65E6A2" w14:noSpellErr="1" w14:paraId="593F915A" w14:textId="45650CCA">
            <w:r w:rsidR="1C65E6A2">
              <w:rPr/>
              <w:t>U403/U404 V+ (8) on N4_VPOS_IV and V− (4) on N4_VNEG_IV only; D411 K → N4_VPOS_IV, A → VPOS; D412 A → N4_VNEG_IV, K → VNEG; C442 + → N4_VPOS_IV, C443 + → GND; D413 (A GND, K N4_VPOS_IV) and D414 (A N4_VNEG_IV, K GND)</w:t>
            </w:r>
          </w:p>
        </w:tc>
        <w:tc>
          <w:tcPr>
            <w:tcW w:w="1700" w:type="dxa"/>
            <w:tcMar/>
          </w:tcPr>
          <w:p w:rsidR="1C65E6A2" w:rsidRDefault="1C65E6A2" w14:noSpellErr="1" w14:paraId="320DE3D7" w14:textId="3E42F38E">
            <w:r w:rsidR="1C65E6A2">
              <w:rPr/>
              <w:t>3.4.1; R16</w:t>
            </w:r>
          </w:p>
        </w:tc>
        <w:tc>
          <w:tcPr>
            <w:tcW w:w="1996" w:type="dxa"/>
            <w:tcMar/>
          </w:tcPr>
          <w:p w:rsidR="1C65E6A2" w:rsidRDefault="1C65E6A2" w14:noSpellErr="1" w14:paraId="7FF7C979" w14:textId="3720DA52">
            <w:r w:rsidR="1C65E6A2">
              <w:rPr/>
              <w:t>Netlist script; gate G-4</w:t>
            </w:r>
          </w:p>
        </w:tc>
      </w:tr>
      <w:tr w:rsidR="1C65E6A2" w:rsidTr="3DF6303D" w14:paraId="7637B53F">
        <w:tc>
          <w:tcPr>
            <w:tcW w:w="450" w:type="dxa"/>
            <w:tcMar/>
          </w:tcPr>
          <w:p w:rsidR="1C65E6A2" w:rsidRDefault="1C65E6A2" w14:noSpellErr="1" w14:paraId="54DD7E2E" w14:textId="4E363AC7">
            <w:r w:rsidR="1C65E6A2">
              <w:rPr/>
              <w:t>29</w:t>
            </w:r>
          </w:p>
        </w:tc>
        <w:tc>
          <w:tcPr>
            <w:tcW w:w="5600" w:type="dxa"/>
            <w:tcMar/>
          </w:tcPr>
          <w:p w:rsidR="1C65E6A2" w:rsidRDefault="1C65E6A2" w14:noSpellErr="1" w14:paraId="15AF7781" w14:textId="4714218B">
            <w:r w:rsidR="1C65E6A2">
              <w:rPr/>
              <w:t>D405–D408 BAT54S: pin 1 → GND at the DAC AGND, pin 2 → AVCC_L/AVCC_R, pin 3 → the I/V output (never the DAC pin)</w:t>
            </w:r>
          </w:p>
        </w:tc>
        <w:tc>
          <w:tcPr>
            <w:tcW w:w="1700" w:type="dxa"/>
            <w:tcMar/>
          </w:tcPr>
          <w:p w:rsidR="1C65E6A2" w:rsidRDefault="1C65E6A2" w14:noSpellErr="1" w14:paraId="5570D2C4" w14:textId="3FF2084F">
            <w:r w:rsidR="1C65E6A2">
              <w:rPr/>
              <w:t>3.4.1</w:t>
            </w:r>
          </w:p>
        </w:tc>
        <w:tc>
          <w:tcPr>
            <w:tcW w:w="1996" w:type="dxa"/>
            <w:tcMar/>
          </w:tcPr>
          <w:p w:rsidR="1C65E6A2" w:rsidRDefault="1C65E6A2" w14:noSpellErr="1" w14:paraId="2F684239" w14:textId="38CFEF13">
            <w:r w:rsidR="1C65E6A2">
              <w:rPr/>
              <w:t>Netlist script; AI review</w:t>
            </w:r>
          </w:p>
        </w:tc>
      </w:tr>
      <w:tr w:rsidR="1C65E6A2" w:rsidTr="3DF6303D" w14:paraId="771982DC">
        <w:tc>
          <w:tcPr>
            <w:tcW w:w="450" w:type="dxa"/>
            <w:tcMar/>
          </w:tcPr>
          <w:p w:rsidR="1C65E6A2" w:rsidRDefault="1C65E6A2" w14:noSpellErr="1" w14:paraId="22FFB9E4" w14:textId="4FE54F88">
            <w:r w:rsidR="1C65E6A2">
              <w:rPr/>
              <w:t>30</w:t>
            </w:r>
          </w:p>
        </w:tc>
        <w:tc>
          <w:tcPr>
            <w:tcW w:w="5600" w:type="dxa"/>
            <w:tcMar/>
          </w:tcPr>
          <w:p w:rsidR="1C65E6A2" w:rsidRDefault="1C65E6A2" w14:noSpellErr="1" w14:paraId="23D62371" w14:textId="48C3364C">
            <w:r w:rsidR="1C65E6A2">
              <w:rPr/>
              <w:t>Legs: U401 A = L+, B = L−; U402 A = R+, B = R−; T network 1.30 k + 680 Ω with 1.8 nF C0G from the midpoint to GND on both inputs; 2.00 k feedback and ground resistors; 10 pF C0G lead capacitors; the eight 2.00 k leg resistors 0.05 % / 10 ppm (Susumu), the other sixteen 0.1 % / 25 ppm (YAGEO RT0603BRD071K3L / RT0603BRD07680RL, Panasonic ERA-3AEB202V), the same values as the Susumu 0.05 % rework fallback</w:t>
            </w:r>
          </w:p>
        </w:tc>
        <w:tc>
          <w:tcPr>
            <w:tcW w:w="1700" w:type="dxa"/>
            <w:tcMar/>
          </w:tcPr>
          <w:p w:rsidR="1C65E6A2" w:rsidRDefault="1C65E6A2" w14:noSpellErr="1" w14:paraId="246FE09E" w14:textId="41A11D10">
            <w:r w:rsidR="1C65E6A2">
              <w:rPr/>
              <w:t>3.4.2</w:t>
            </w:r>
          </w:p>
        </w:tc>
        <w:tc>
          <w:tcPr>
            <w:tcW w:w="1996" w:type="dxa"/>
            <w:tcMar/>
          </w:tcPr>
          <w:p w:rsidR="1C65E6A2" w:rsidRDefault="1C65E6A2" w14:noSpellErr="1" w14:paraId="11A3636C" w14:textId="3A7F03D4">
            <w:r w:rsidR="1C65E6A2">
              <w:rPr/>
              <w:t>Netlist script; BOM</w:t>
            </w:r>
          </w:p>
        </w:tc>
      </w:tr>
      <w:tr w:rsidR="1C65E6A2" w:rsidTr="3DF6303D" w14:paraId="643656C4">
        <w:tc>
          <w:tcPr>
            <w:tcW w:w="450" w:type="dxa"/>
            <w:tcMar/>
          </w:tcPr>
          <w:p w:rsidR="1C65E6A2" w:rsidRDefault="1C65E6A2" w14:noSpellErr="1" w14:paraId="6E82F89E" w14:textId="51946449">
            <w:r w:rsidR="1C65E6A2">
              <w:rPr/>
              <w:t>31</w:t>
            </w:r>
          </w:p>
        </w:tc>
        <w:tc>
          <w:tcPr>
            <w:tcW w:w="5600" w:type="dxa"/>
            <w:tcMar/>
          </w:tcPr>
          <w:p w:rsidR="1C65E6A2" w:rsidRDefault="1C65E6A2" w14:noSpellErr="1" w14:paraId="22033FC9" w14:textId="4A724B0D">
            <w:r w:rsidR="1C65E6A2">
              <w:rPr/>
              <w:t>OPA1622 EN (pin 8) tied to VPOS; thermal pad on VNEG; C409–C412 100 nF + C413–C416 10 µF</w:t>
            </w:r>
          </w:p>
        </w:tc>
        <w:tc>
          <w:tcPr>
            <w:tcW w:w="1700" w:type="dxa"/>
            <w:tcMar/>
          </w:tcPr>
          <w:p w:rsidR="1C65E6A2" w:rsidRDefault="1C65E6A2" w14:noSpellErr="1" w14:paraId="6450989C" w14:textId="435031D1">
            <w:r w:rsidR="1C65E6A2">
              <w:rPr/>
              <w:t>3.4.2; R4</w:t>
            </w:r>
          </w:p>
        </w:tc>
        <w:tc>
          <w:tcPr>
            <w:tcW w:w="1996" w:type="dxa"/>
            <w:tcMar/>
          </w:tcPr>
          <w:p w:rsidR="1C65E6A2" w:rsidRDefault="1C65E6A2" w14:noSpellErr="1" w14:paraId="33860983" w14:textId="3C2E1895">
            <w:r w:rsidR="1C65E6A2">
              <w:rPr/>
              <w:t>Netlist script</w:t>
            </w:r>
          </w:p>
        </w:tc>
      </w:tr>
      <w:tr w:rsidR="1C65E6A2" w:rsidTr="3DF6303D" w14:paraId="4960B9C2">
        <w:tc>
          <w:tcPr>
            <w:tcW w:w="450" w:type="dxa"/>
            <w:tcMar/>
          </w:tcPr>
          <w:p w:rsidR="1C65E6A2" w:rsidRDefault="1C65E6A2" w14:noSpellErr="1" w14:paraId="6AA2FE97" w14:textId="5343790A">
            <w:r w:rsidR="1C65E6A2">
              <w:rPr/>
              <w:t>32</w:t>
            </w:r>
          </w:p>
        </w:tc>
        <w:tc>
          <w:tcPr>
            <w:tcW w:w="5600" w:type="dxa"/>
            <w:tcMar/>
          </w:tcPr>
          <w:p w:rsidR="1C65E6A2" w:rsidRDefault="1C65E6A2" w14:noSpellErr="1" w14:paraId="6B5C93A7" w14:textId="4C215FCE">
            <w:r w:rsidR="1C65E6A2">
              <w:rPr/>
              <w:t>R417–R420 0 Ω between N4_xx_OUT and LEG_xx; every OR, LPW, persistence-detector and DC-sense tap on LEG_xx (amplifier side of the switches)</w:t>
            </w:r>
          </w:p>
        </w:tc>
        <w:tc>
          <w:tcPr>
            <w:tcW w:w="1700" w:type="dxa"/>
            <w:tcMar/>
          </w:tcPr>
          <w:p w:rsidR="1C65E6A2" w:rsidRDefault="1C65E6A2" w14:noSpellErr="1" w14:paraId="27CA8C6B" w14:textId="44FF4692">
            <w:r w:rsidR="1C65E6A2">
              <w:rPr/>
              <w:t>3.4.2</w:t>
            </w:r>
          </w:p>
        </w:tc>
        <w:tc>
          <w:tcPr>
            <w:tcW w:w="1996" w:type="dxa"/>
            <w:tcMar/>
          </w:tcPr>
          <w:p w:rsidR="1C65E6A2" w:rsidRDefault="1C65E6A2" w14:noSpellErr="1" w14:paraId="6F9BEBE7" w14:textId="3DDD2D56">
            <w:r w:rsidR="1C65E6A2">
              <w:rPr/>
              <w:t>Netlist script</w:t>
            </w:r>
          </w:p>
        </w:tc>
      </w:tr>
      <w:tr w:rsidR="1C65E6A2" w:rsidTr="3DF6303D" w14:paraId="12DAA4E8">
        <w:tc>
          <w:tcPr>
            <w:tcW w:w="450" w:type="dxa"/>
            <w:tcMar/>
          </w:tcPr>
          <w:p w:rsidR="1C65E6A2" w:rsidRDefault="1C65E6A2" w14:noSpellErr="1" w14:paraId="7872610C" w14:textId="54F28DCB">
            <w:r w:rsidR="1C65E6A2">
              <w:rPr/>
              <w:t>33</w:t>
            </w:r>
          </w:p>
        </w:tc>
        <w:tc>
          <w:tcPr>
            <w:tcW w:w="5600" w:type="dxa"/>
            <w:tcMar/>
          </w:tcPr>
          <w:p w:rsidR="1C65E6A2" w:rsidRDefault="1C65E6A2" w14:noSpellErr="1" w14:paraId="318CF90A" w14:textId="4DD0748F">
            <w:r w:rsidR="1C65E6A2">
              <w:rPr/>
              <w:t>U502 TPS70933: IN (1) on VBUS with C102, EN (3) open pad, NC (4), OUT (5) = 3V3M with C502 2.2 µF; U504 EN = AUD_EN with R508 10 k pull-down; U302 EN = AVCC_EN with R303 100 k</w:t>
            </w:r>
          </w:p>
        </w:tc>
        <w:tc>
          <w:tcPr>
            <w:tcW w:w="1700" w:type="dxa"/>
            <w:tcMar/>
          </w:tcPr>
          <w:p w:rsidR="1C65E6A2" w:rsidRDefault="1C65E6A2" w14:noSpellErr="1" w14:paraId="1539A9A4" w14:textId="46AE5B53">
            <w:r w:rsidR="1C65E6A2">
              <w:rPr/>
              <w:t>3.5</w:t>
            </w:r>
          </w:p>
        </w:tc>
        <w:tc>
          <w:tcPr>
            <w:tcW w:w="1996" w:type="dxa"/>
            <w:tcMar/>
          </w:tcPr>
          <w:p w:rsidR="1C65E6A2" w:rsidRDefault="1C65E6A2" w14:noSpellErr="1" w14:paraId="4AE50F71" w14:textId="3F8C4217">
            <w:r w:rsidR="1C65E6A2">
              <w:rPr/>
              <w:t>Netlist script</w:t>
            </w:r>
          </w:p>
        </w:tc>
      </w:tr>
      <w:tr w:rsidR="1C65E6A2" w:rsidTr="3DF6303D" w14:paraId="1597B59B">
        <w:tc>
          <w:tcPr>
            <w:tcW w:w="450" w:type="dxa"/>
            <w:tcMar/>
          </w:tcPr>
          <w:p w:rsidR="1C65E6A2" w:rsidRDefault="1C65E6A2" w14:noSpellErr="1" w14:paraId="2EE1C4B9" w14:textId="56A1A28C">
            <w:r w:rsidR="1C65E6A2">
              <w:rPr/>
              <w:t>34</w:t>
            </w:r>
          </w:p>
        </w:tc>
        <w:tc>
          <w:tcPr>
            <w:tcW w:w="5600" w:type="dxa"/>
            <w:tcMar/>
          </w:tcPr>
          <w:p w:rsidR="1C65E6A2" w:rsidRDefault="1C65E6A2" w14:noSpellErr="1" w14:paraId="7AA42FE0" w14:textId="4F7F8950">
            <w:r w:rsidR="1C65E6A2">
              <w:rPr/>
              <w:t>U503: EN/UVLO = ANA_EN with R513 100 k; dVdt C514 10 nF; ILM with R509 4.75 kΩ 0.1 % (owner-fitted) and R510 3.74 kΩ in series with U505 D–S; OVCSEL (pin 8) open; FLT → ANA_FAULT_N with R512 100 k to 3V3M</w:t>
            </w:r>
          </w:p>
        </w:tc>
        <w:tc>
          <w:tcPr>
            <w:tcW w:w="1700" w:type="dxa"/>
            <w:tcMar/>
          </w:tcPr>
          <w:p w:rsidR="1C65E6A2" w:rsidRDefault="1C65E6A2" w14:noSpellErr="1" w14:paraId="2A8059BD" w14:textId="485D7014">
            <w:r w:rsidR="1C65E6A2">
              <w:rPr/>
              <w:t>3.5; R8</w:t>
            </w:r>
          </w:p>
        </w:tc>
        <w:tc>
          <w:tcPr>
            <w:tcW w:w="1996" w:type="dxa"/>
            <w:tcMar/>
          </w:tcPr>
          <w:p w:rsidR="1C65E6A2" w:rsidRDefault="1C65E6A2" w14:noSpellErr="1" w14:paraId="57B5B47E" w14:textId="413B56D8">
            <w:r w:rsidR="1C65E6A2">
              <w:rPr/>
              <w:t>Netlist script; BOM</w:t>
            </w:r>
          </w:p>
        </w:tc>
      </w:tr>
      <w:tr w:rsidR="1C65E6A2" w:rsidTr="3DF6303D" w14:paraId="2B8CB3B4">
        <w:tc>
          <w:tcPr>
            <w:tcW w:w="450" w:type="dxa"/>
            <w:tcMar/>
          </w:tcPr>
          <w:p w:rsidR="1C65E6A2" w:rsidRDefault="1C65E6A2" w14:noSpellErr="1" w14:paraId="179BC3BE" w14:textId="5850B74D">
            <w:r w:rsidR="1C65E6A2">
              <w:rPr/>
              <w:t>35</w:t>
            </w:r>
          </w:p>
        </w:tc>
        <w:tc>
          <w:tcPr>
            <w:tcW w:w="5600" w:type="dxa"/>
            <w:tcMar/>
          </w:tcPr>
          <w:p w:rsidR="1C65E6A2" w:rsidRDefault="1C65E6A2" w14:noSpellErr="1" w14:paraId="4F6F0E14" w14:textId="512E9E11">
            <w:r w:rsidR="1C65E6A2">
              <w:rPr/>
              <w:t>U505 TMUX1101: SEL = ILIM_HI with R511 100 k pull-down, VDD = 3V3M with C515 100 nF</w:t>
            </w:r>
          </w:p>
        </w:tc>
        <w:tc>
          <w:tcPr>
            <w:tcW w:w="1700" w:type="dxa"/>
            <w:tcMar/>
          </w:tcPr>
          <w:p w:rsidR="1C65E6A2" w:rsidRDefault="1C65E6A2" w14:noSpellErr="1" w14:paraId="212AB119" w14:textId="4A0C84D5">
            <w:r w:rsidR="1C65E6A2">
              <w:rPr/>
              <w:t>3.5; R10</w:t>
            </w:r>
          </w:p>
        </w:tc>
        <w:tc>
          <w:tcPr>
            <w:tcW w:w="1996" w:type="dxa"/>
            <w:tcMar/>
          </w:tcPr>
          <w:p w:rsidR="1C65E6A2" w:rsidRDefault="1C65E6A2" w14:noSpellErr="1" w14:paraId="418A8BFB" w14:textId="42EA6B99">
            <w:r w:rsidR="1C65E6A2">
              <w:rPr/>
              <w:t>Netlist script</w:t>
            </w:r>
          </w:p>
        </w:tc>
      </w:tr>
      <w:tr w:rsidR="1C65E6A2" w:rsidTr="3DF6303D" w14:paraId="3D6858BA">
        <w:tc>
          <w:tcPr>
            <w:tcW w:w="450" w:type="dxa"/>
            <w:tcMar/>
          </w:tcPr>
          <w:p w:rsidR="1C65E6A2" w:rsidRDefault="1C65E6A2" w14:noSpellErr="1" w14:paraId="6C36E7FC" w14:textId="59FFCC0E">
            <w:r w:rsidR="1C65E6A2">
              <w:rPr/>
              <w:t>36</w:t>
            </w:r>
          </w:p>
        </w:tc>
        <w:tc>
          <w:tcPr>
            <w:tcW w:w="5600" w:type="dxa"/>
            <w:tcMar/>
          </w:tcPr>
          <w:p w:rsidR="1C65E6A2" w:rsidRDefault="1C65E6A2" w14:noSpellErr="1" w14:paraId="3D66A981" w14:textId="52DDB2D2">
            <w:r w:rsidR="1C65E6A2">
              <w:rPr/>
              <w:t>U501 LM27762 EN+ (12) and EN− (8) tied to VIN = 5V_ANA_F; no RAIL_EN net anywhere; feedback R501 221 k / R502 100 k and R503 205 k / R504 100 k, 0.1 % thin film</w:t>
            </w:r>
          </w:p>
        </w:tc>
        <w:tc>
          <w:tcPr>
            <w:tcW w:w="1700" w:type="dxa"/>
            <w:tcMar/>
          </w:tcPr>
          <w:p w:rsidR="1C65E6A2" w:rsidRDefault="1C65E6A2" w14:noSpellErr="1" w14:paraId="5C088CD4" w14:textId="4BBB9996">
            <w:r w:rsidR="1C65E6A2">
              <w:rPr/>
              <w:t>3.5; R6</w:t>
            </w:r>
          </w:p>
        </w:tc>
        <w:tc>
          <w:tcPr>
            <w:tcW w:w="1996" w:type="dxa"/>
            <w:tcMar/>
          </w:tcPr>
          <w:p w:rsidR="1C65E6A2" w:rsidRDefault="1C65E6A2" w14:noSpellErr="1" w14:paraId="469411D7" w14:textId="4499805A">
            <w:r w:rsidR="1C65E6A2">
              <w:rPr/>
              <w:t>Netlist script</w:t>
            </w:r>
          </w:p>
        </w:tc>
      </w:tr>
      <w:tr w:rsidR="1C65E6A2" w:rsidTr="3DF6303D" w14:paraId="2AAE0AD6">
        <w:tc>
          <w:tcPr>
            <w:tcW w:w="450" w:type="dxa"/>
            <w:tcMar/>
          </w:tcPr>
          <w:p w:rsidR="1C65E6A2" w:rsidRDefault="1C65E6A2" w14:noSpellErr="1" w14:paraId="5E4CE576" w14:textId="5BAEE0CF">
            <w:r w:rsidR="1C65E6A2">
              <w:rPr/>
              <w:t>37</w:t>
            </w:r>
          </w:p>
        </w:tc>
        <w:tc>
          <w:tcPr>
            <w:tcW w:w="5600" w:type="dxa"/>
            <w:tcMar/>
          </w:tcPr>
          <w:p w:rsidR="1C65E6A2" w:rsidRDefault="1C65E6A2" w14:noSpellErr="1" w14:paraId="2FD662D2" w14:textId="548CC793">
            <w:r w:rsidR="1C65E6A2">
              <w:rPr/>
              <w:t>PGOOD → R505 100 k to 5V_ANA_F → R522 10 k → RAILS_OK_N (PB4) with R532 470 k at the pin</w:t>
            </w:r>
          </w:p>
        </w:tc>
        <w:tc>
          <w:tcPr>
            <w:tcW w:w="1700" w:type="dxa"/>
            <w:tcMar/>
          </w:tcPr>
          <w:p w:rsidR="1C65E6A2" w:rsidRDefault="1C65E6A2" w14:noSpellErr="1" w14:paraId="12939AD2" w14:textId="4D6AAE57">
            <w:r w:rsidR="1C65E6A2">
              <w:rPr/>
              <w:t>3.5</w:t>
            </w:r>
          </w:p>
        </w:tc>
        <w:tc>
          <w:tcPr>
            <w:tcW w:w="1996" w:type="dxa"/>
            <w:tcMar/>
          </w:tcPr>
          <w:p w:rsidR="1C65E6A2" w:rsidRDefault="1C65E6A2" w14:noSpellErr="1" w14:paraId="6F8F516F" w14:textId="4648951B">
            <w:r w:rsidR="1C65E6A2">
              <w:rPr/>
              <w:t>Netlist script</w:t>
            </w:r>
          </w:p>
        </w:tc>
      </w:tr>
      <w:tr w:rsidR="1C65E6A2" w:rsidTr="3DF6303D" w14:paraId="53E8E43B">
        <w:tc>
          <w:tcPr>
            <w:tcW w:w="450" w:type="dxa"/>
            <w:tcMar/>
          </w:tcPr>
          <w:p w:rsidR="1C65E6A2" w:rsidRDefault="1C65E6A2" w14:noSpellErr="1" w14:paraId="25B85632" w14:textId="5D5DF590">
            <w:r w:rsidR="1C65E6A2">
              <w:rPr/>
              <w:t>38</w:t>
            </w:r>
          </w:p>
        </w:tc>
        <w:tc>
          <w:tcPr>
            <w:tcW w:w="5600" w:type="dxa"/>
            <w:tcMar/>
          </w:tcPr>
          <w:p w:rsidR="1C65E6A2" w:rsidRDefault="1C65E6A2" w14:noSpellErr="1" w14:paraId="264B5BDC" w14:textId="563BDC54">
            <w:r w:rsidR="1C65E6A2">
              <w:rPr/>
              <w:t>D104/D105 BAT54: anode (pin 1) on the regulator OUT, cathode (pin 3) on its IN, for U302 and U503; pin 2 has no net; D103 is deleted and its designator is not reused</w:t>
            </w:r>
          </w:p>
        </w:tc>
        <w:tc>
          <w:tcPr>
            <w:tcW w:w="1700" w:type="dxa"/>
            <w:tcMar/>
          </w:tcPr>
          <w:p w:rsidR="1C65E6A2" w:rsidRDefault="1C65E6A2" w14:noSpellErr="1" w14:paraId="46F474BB" w14:textId="4F19C318">
            <w:r w:rsidR="1C65E6A2">
              <w:rPr/>
              <w:t>3.5</w:t>
            </w:r>
          </w:p>
        </w:tc>
        <w:tc>
          <w:tcPr>
            <w:tcW w:w="1996" w:type="dxa"/>
            <w:tcMar/>
          </w:tcPr>
          <w:p w:rsidR="1C65E6A2" w:rsidRDefault="1C65E6A2" w14:noSpellErr="1" w14:paraId="7500369C" w14:textId="47F7A9DC">
            <w:r w:rsidR="1C65E6A2">
              <w:rPr/>
              <w:t>Netlist script; gate G-4</w:t>
            </w:r>
          </w:p>
        </w:tc>
      </w:tr>
      <w:tr w:rsidR="1C65E6A2" w:rsidTr="3DF6303D" w14:paraId="3C776251">
        <w:tc>
          <w:tcPr>
            <w:tcW w:w="450" w:type="dxa"/>
            <w:tcMar/>
          </w:tcPr>
          <w:p w:rsidR="1C65E6A2" w:rsidRDefault="1C65E6A2" w14:noSpellErr="1" w14:paraId="567EED91" w14:textId="5F0D0A51">
            <w:r w:rsidR="1C65E6A2">
              <w:rPr/>
              <w:t>39</w:t>
            </w:r>
          </w:p>
        </w:tc>
        <w:tc>
          <w:tcPr>
            <w:tcW w:w="5600" w:type="dxa"/>
            <w:tcMar/>
          </w:tcPr>
          <w:p w:rsidR="1C65E6A2" w:rsidRDefault="1C65E6A2" w14:noSpellErr="1" w14:paraId="194D687B" w14:textId="57EAF115">
            <w:r w:rsidR="1C65E6A2">
              <w:rPr/>
              <w:t>ANA_SENSE: R535 100 k from 5V_ANA_F, R536 47 k to GND, C516 100 pF C0G at PA0</w:t>
            </w:r>
          </w:p>
        </w:tc>
        <w:tc>
          <w:tcPr>
            <w:tcW w:w="1700" w:type="dxa"/>
            <w:tcMar/>
          </w:tcPr>
          <w:p w:rsidR="1C65E6A2" w:rsidRDefault="1C65E6A2" w14:noSpellErr="1" w14:paraId="5D13D082" w14:textId="50C8D7D9">
            <w:r w:rsidR="1C65E6A2">
              <w:rPr/>
              <w:t>3.5</w:t>
            </w:r>
          </w:p>
        </w:tc>
        <w:tc>
          <w:tcPr>
            <w:tcW w:w="1996" w:type="dxa"/>
            <w:tcMar/>
          </w:tcPr>
          <w:p w:rsidR="1C65E6A2" w:rsidRDefault="1C65E6A2" w14:noSpellErr="1" w14:paraId="26039C91" w14:textId="49A6BE9D">
            <w:r w:rsidR="1C65E6A2">
              <w:rPr/>
              <w:t>Netlist script</w:t>
            </w:r>
          </w:p>
        </w:tc>
      </w:tr>
      <w:tr w:rsidR="1C65E6A2" w:rsidTr="3DF6303D" w14:paraId="51332BC1">
        <w:tc>
          <w:tcPr>
            <w:tcW w:w="450" w:type="dxa"/>
            <w:tcMar/>
          </w:tcPr>
          <w:p w:rsidR="1C65E6A2" w:rsidRDefault="1C65E6A2" w14:noSpellErr="1" w14:paraId="27EBC60E" w14:textId="60BC1F12">
            <w:r w:rsidR="1C65E6A2">
              <w:rPr/>
              <w:t>40</w:t>
            </w:r>
          </w:p>
        </w:tc>
        <w:tc>
          <w:tcPr>
            <w:tcW w:w="5600" w:type="dxa"/>
            <w:tcMar/>
          </w:tcPr>
          <w:p w:rsidR="1C65E6A2" w:rsidRDefault="1C65E6A2" w14:noSpellErr="1" w14:paraId="3F956111" w14:textId="599A05D6">
            <w:r w:rsidR="1C65E6A2">
              <w:rPr/>
              <w:t>Discharge: Q503 + R527 10 Ω on 3V3A (gate N5_DIS_A, R526 22 k to 3V3M, Q502 gate AVCC_EN); Q505 + R529 10 Ω on 3V3D and Q506 + R530 4.7 Ω on 1V3 (gate N5_DIS_D, Q504 gate AUD_EN, R528)</w:t>
            </w:r>
          </w:p>
        </w:tc>
        <w:tc>
          <w:tcPr>
            <w:tcW w:w="1700" w:type="dxa"/>
            <w:tcMar/>
          </w:tcPr>
          <w:p w:rsidR="1C65E6A2" w:rsidRDefault="1C65E6A2" w14:noSpellErr="1" w14:paraId="290C8B59" w14:textId="5277EC9A">
            <w:r w:rsidR="1C65E6A2">
              <w:rPr/>
              <w:t>3.5</w:t>
            </w:r>
          </w:p>
        </w:tc>
        <w:tc>
          <w:tcPr>
            <w:tcW w:w="1996" w:type="dxa"/>
            <w:tcMar/>
          </w:tcPr>
          <w:p w:rsidR="1C65E6A2" w:rsidRDefault="1C65E6A2" w14:noSpellErr="1" w14:paraId="5B03F284" w14:textId="4B55D35E">
            <w:r w:rsidR="1C65E6A2">
              <w:rPr/>
              <w:t>Netlist script</w:t>
            </w:r>
          </w:p>
        </w:tc>
      </w:tr>
      <w:tr w:rsidR="1C65E6A2" w:rsidTr="3DF6303D" w14:paraId="11096917">
        <w:tc>
          <w:tcPr>
            <w:tcW w:w="450" w:type="dxa"/>
            <w:tcMar/>
          </w:tcPr>
          <w:p w:rsidR="1C65E6A2" w:rsidRDefault="1C65E6A2" w14:noSpellErr="1" w14:paraId="6881695C" w14:textId="626B33D3">
            <w:r w:rsidR="1C65E6A2">
              <w:rPr/>
              <w:t>41</w:t>
            </w:r>
          </w:p>
        </w:tc>
        <w:tc>
          <w:tcPr>
            <w:tcW w:w="5600" w:type="dxa"/>
            <w:tcMar/>
          </w:tcPr>
          <w:p w:rsidR="1C65E6A2" w:rsidRDefault="1C65E6A2" w14:noSpellErr="1" w14:paraId="39A95A49" w14:textId="5B491A97">
            <w:r w:rsidR="1C65E6A2">
              <w:rPr/>
              <w:t>FB501 between 5V_ANA and 5V_ANA_F; C507 10 µF; R531 1 Ω and C513 10 µF DNF</w:t>
            </w:r>
          </w:p>
        </w:tc>
        <w:tc>
          <w:tcPr>
            <w:tcW w:w="1700" w:type="dxa"/>
            <w:tcMar/>
          </w:tcPr>
          <w:p w:rsidR="1C65E6A2" w:rsidRDefault="1C65E6A2" w14:noSpellErr="1" w14:paraId="2CDEAAD4" w14:textId="5427015B">
            <w:r w:rsidR="1C65E6A2">
              <w:rPr/>
              <w:t>3.5</w:t>
            </w:r>
          </w:p>
        </w:tc>
        <w:tc>
          <w:tcPr>
            <w:tcW w:w="1996" w:type="dxa"/>
            <w:tcMar/>
          </w:tcPr>
          <w:p w:rsidR="1C65E6A2" w:rsidRDefault="1C65E6A2" w14:noSpellErr="1" w14:paraId="786B8D59" w14:textId="4D04E81F">
            <w:r w:rsidR="1C65E6A2">
              <w:rPr/>
              <w:t>Netlist script; BOM</w:t>
            </w:r>
          </w:p>
        </w:tc>
      </w:tr>
      <w:tr w:rsidR="1C65E6A2" w:rsidTr="3DF6303D" w14:paraId="6FCD91B3">
        <w:tc>
          <w:tcPr>
            <w:tcW w:w="450" w:type="dxa"/>
            <w:tcMar/>
          </w:tcPr>
          <w:p w:rsidR="1C65E6A2" w:rsidRDefault="1C65E6A2" w14:noSpellErr="1" w14:paraId="45E7EE4B" w14:textId="641A4894">
            <w:r w:rsidR="1C65E6A2">
              <w:rPr/>
              <w:t>42</w:t>
            </w:r>
          </w:p>
        </w:tc>
        <w:tc>
          <w:tcPr>
            <w:tcW w:w="5600" w:type="dxa"/>
            <w:tcMar/>
          </w:tcPr>
          <w:p w:rsidR="1C65E6A2" w:rsidRDefault="1C65E6A2" w14:noSpellErr="1" w14:paraId="4BA474C7" w14:textId="5CF82F58">
            <w:r w:rsidR="1C65E6A2">
              <w:rPr/>
              <w:t>K601–K604: pin 1 LED anode, 2 cathode, 4 = LEG_xx, 6 = JACK_xx, pins 3 and 5 without a net; K601 LP, K602 LN, K603 RP, K604 RN; owner-fitted (DNP at JLCPCB)</w:t>
            </w:r>
          </w:p>
        </w:tc>
        <w:tc>
          <w:tcPr>
            <w:tcW w:w="1700" w:type="dxa"/>
            <w:tcMar/>
          </w:tcPr>
          <w:p w:rsidR="1C65E6A2" w:rsidRDefault="1C65E6A2" w14:noSpellErr="1" w14:paraId="6149B253" w14:textId="55D6161C">
            <w:r w:rsidR="1C65E6A2">
              <w:rPr/>
              <w:t>3.6.1; R11</w:t>
            </w:r>
          </w:p>
        </w:tc>
        <w:tc>
          <w:tcPr>
            <w:tcW w:w="1996" w:type="dxa"/>
            <w:tcMar/>
          </w:tcPr>
          <w:p w:rsidR="1C65E6A2" w:rsidRDefault="1C65E6A2" w14:noSpellErr="1" w14:paraId="7BC22026" w14:textId="4EB3FCE0">
            <w:r w:rsidR="1C65E6A2">
              <w:rPr/>
              <w:t>Netlist script; BOM</w:t>
            </w:r>
          </w:p>
        </w:tc>
      </w:tr>
      <w:tr w:rsidR="1C65E6A2" w:rsidTr="3DF6303D" w14:paraId="11C75C7D">
        <w:tc>
          <w:tcPr>
            <w:tcW w:w="450" w:type="dxa"/>
            <w:tcMar/>
          </w:tcPr>
          <w:p w:rsidR="1C65E6A2" w:rsidRDefault="1C65E6A2" w14:noSpellErr="1" w14:paraId="5582236B" w14:textId="65C95D55">
            <w:r w:rsidR="1C65E6A2">
              <w:rPr/>
              <w:t>43</w:t>
            </w:r>
          </w:p>
        </w:tc>
        <w:tc>
          <w:tcPr>
            <w:tcW w:w="5600" w:type="dxa"/>
            <w:tcMar/>
          </w:tcPr>
          <w:p w:rsidR="1C65E6A2" w:rsidRDefault="1C65E6A2" w14:noSpellErr="1" w14:paraId="73F5049F" w14:textId="5EA74419">
            <w:r w:rsidR="1C65E6A2">
              <w:rPr/>
              <w:t>LED strings: 5V_SYS → K601 → K602 → Q612 → R641 24.9 Ω (string L) and K603 → K604 → Q614 → R642 (string R); U604 OPA2333 on 3V3D; N6_IREF from RELAY_EN through R662 100 k / R663 5.1 k 0.1 %</w:t>
            </w:r>
          </w:p>
        </w:tc>
        <w:tc>
          <w:tcPr>
            <w:tcW w:w="1700" w:type="dxa"/>
            <w:tcMar/>
          </w:tcPr>
          <w:p w:rsidR="1C65E6A2" w:rsidRDefault="1C65E6A2" w14:noSpellErr="1" w14:paraId="5E718A6A" w14:textId="57852ADD">
            <w:r w:rsidR="1C65E6A2">
              <w:rPr/>
              <w:t>3.6.1</w:t>
            </w:r>
          </w:p>
        </w:tc>
        <w:tc>
          <w:tcPr>
            <w:tcW w:w="1996" w:type="dxa"/>
            <w:tcMar/>
          </w:tcPr>
          <w:p w:rsidR="1C65E6A2" w:rsidRDefault="1C65E6A2" w14:noSpellErr="1" w14:paraId="127AFDCA" w14:textId="506311A1">
            <w:r w:rsidR="1C65E6A2">
              <w:rPr/>
              <w:t>Netlist script</w:t>
            </w:r>
          </w:p>
        </w:tc>
      </w:tr>
      <w:tr w:rsidR="1C65E6A2" w:rsidTr="3DF6303D" w14:paraId="4A07CC2C">
        <w:tc>
          <w:tcPr>
            <w:tcW w:w="450" w:type="dxa"/>
            <w:tcMar/>
          </w:tcPr>
          <w:p w:rsidR="1C65E6A2" w:rsidRDefault="1C65E6A2" w14:noSpellErr="1" w14:paraId="518F32C9" w14:textId="67787216">
            <w:r w:rsidR="1C65E6A2">
              <w:rPr/>
              <w:t>44</w:t>
            </w:r>
          </w:p>
        </w:tc>
        <w:tc>
          <w:tcPr>
            <w:tcW w:w="5600" w:type="dxa"/>
            <w:tcMar/>
          </w:tcPr>
          <w:p w:rsidR="1C65E6A2" w:rsidRDefault="1C65E6A2" w14:noSpellErr="1" w14:paraId="19488FBE" w14:textId="605658DA">
            <w:r w:rsidR="1C65E6A2">
              <w:rPr/>
              <w:t>Series permits: N6_EM → Q616 (gate from N2_MCLK_OE through R645 1 k) → Q617 (gate N6_H) → GND; RELAY_EN pull-down R646 100 k</w:t>
            </w:r>
          </w:p>
        </w:tc>
        <w:tc>
          <w:tcPr>
            <w:tcW w:w="1700" w:type="dxa"/>
            <w:tcMar/>
          </w:tcPr>
          <w:p w:rsidR="1C65E6A2" w:rsidRDefault="1C65E6A2" w14:noSpellErr="1" w14:paraId="1F0BCA6E" w14:textId="59343F9E">
            <w:r w:rsidR="1C65E6A2">
              <w:rPr/>
              <w:t>3.6.1</w:t>
            </w:r>
          </w:p>
        </w:tc>
        <w:tc>
          <w:tcPr>
            <w:tcW w:w="1996" w:type="dxa"/>
            <w:tcMar/>
          </w:tcPr>
          <w:p w:rsidR="1C65E6A2" w:rsidRDefault="1C65E6A2" w14:noSpellErr="1" w14:paraId="2F30F8CD" w14:textId="52122662">
            <w:r w:rsidR="1C65E6A2">
              <w:rPr/>
              <w:t>Netlist script</w:t>
            </w:r>
          </w:p>
        </w:tc>
      </w:tr>
      <w:tr w:rsidR="1C65E6A2" w:rsidTr="3DF6303D" w14:paraId="1F42CEAC">
        <w:tc>
          <w:tcPr>
            <w:tcW w:w="450" w:type="dxa"/>
            <w:tcMar/>
          </w:tcPr>
          <w:p w:rsidR="1C65E6A2" w:rsidRDefault="1C65E6A2" w14:noSpellErr="1" w14:paraId="6560A798" w14:textId="692786D7">
            <w:r w:rsidR="1C65E6A2">
              <w:rPr/>
              <w:t>45</w:t>
            </w:r>
          </w:p>
        </w:tc>
        <w:tc>
          <w:tcPr>
            <w:tcW w:w="5600" w:type="dxa"/>
            <w:tcMar/>
          </w:tcPr>
          <w:p w:rsidR="1C65E6A2" w:rsidRDefault="1C65E6A2" w14:noSpellErr="1" w14:paraId="15A05E86" w14:textId="62056D9B">
            <w:r w:rsidR="1C65E6A2">
              <w:rPr/>
              <w:t>Node H: R647 100 k to VPOS and C617 1 µF; the four U603 outputs, U606 outputs 1–3 and the four U609/U610 timer outputs on N6_H, and no OR or LPW output on N6_H; U606 pin 13 = N6_TRIP (re-arm latch); Q618 2N7002 readback with R648 100 k to 3V3M on DC_PERMIT_N</w:t>
            </w:r>
          </w:p>
        </w:tc>
        <w:tc>
          <w:tcPr>
            <w:tcW w:w="1700" w:type="dxa"/>
            <w:tcMar/>
          </w:tcPr>
          <w:p w:rsidR="1C65E6A2" w:rsidRDefault="1C65E6A2" w14:noSpellErr="1" w14:paraId="33F378E9" w14:textId="5AE3545F">
            <w:r w:rsidR="1C65E6A2">
              <w:rPr/>
              <w:t>3.6.2</w:t>
            </w:r>
          </w:p>
        </w:tc>
        <w:tc>
          <w:tcPr>
            <w:tcW w:w="1996" w:type="dxa"/>
            <w:tcMar/>
          </w:tcPr>
          <w:p w:rsidR="1C65E6A2" w:rsidRDefault="1C65E6A2" w14:noSpellErr="1" w14:paraId="24C1DAB1" w14:textId="53C13B23">
            <w:r w:rsidR="1C65E6A2">
              <w:rPr/>
              <w:t>Netlist script</w:t>
            </w:r>
          </w:p>
        </w:tc>
      </w:tr>
      <w:tr w:rsidR="1C65E6A2" w:rsidTr="3DF6303D" w14:paraId="4E0A90A1">
        <w:tc>
          <w:tcPr>
            <w:tcW w:w="450" w:type="dxa"/>
            <w:tcMar/>
          </w:tcPr>
          <w:p w:rsidR="1C65E6A2" w:rsidRDefault="1C65E6A2" w14:noSpellErr="1" w14:paraId="1DFB2348" w14:textId="6AD69B98">
            <w:r w:rsidR="1C65E6A2">
              <w:rPr/>
              <w:t>46</w:t>
            </w:r>
          </w:p>
        </w:tc>
        <w:tc>
          <w:tcPr>
            <w:tcW w:w="5600" w:type="dxa"/>
            <w:tcMar/>
          </w:tcPr>
          <w:p w:rsidR="1C65E6A2" w:rsidRDefault="1C65E6A2" w14:noSpellErr="1" w14:paraId="1437189B" w14:textId="63B4825C">
            <w:r w:rsidR="1C65E6A2">
              <w:rPr/>
              <w:t>OR stages U611/U612 (new in v1.1): taps R926–R929 330 k from LEG_xx with C639–C642 1 nF C0G to GND at the comparator pins; N6_VORP = R934 360 k from 3V3A / R935 470 k to GND; N6_VORN = R936 470 k from VNEG / R937 470 k to N6_ORTEST; outputs only on N6_OLP_x / N6_OLN_x (pins 2/13 and 1/14); self-test Q627 (B ← R950 100 k ← N6_ORTEST, E GND, C → R951 10 k → N6_VORP); U601/U602, R601–R604, C601–C604, R607–R610, R649–R652 and C612–C615 absent</w:t>
            </w:r>
          </w:p>
        </w:tc>
        <w:tc>
          <w:tcPr>
            <w:tcW w:w="1700" w:type="dxa"/>
            <w:tcMar/>
          </w:tcPr>
          <w:p w:rsidR="1C65E6A2" w:rsidRDefault="1C65E6A2" w14:noSpellErr="1" w14:paraId="4B7911BD" w14:textId="5C926920">
            <w:r w:rsidR="1C65E6A2">
              <w:rPr/>
              <w:t>3.6.8</w:t>
            </w:r>
          </w:p>
        </w:tc>
        <w:tc>
          <w:tcPr>
            <w:tcW w:w="1996" w:type="dxa"/>
            <w:tcMar/>
          </w:tcPr>
          <w:p w:rsidR="1C65E6A2" w:rsidRDefault="1C65E6A2" w14:noSpellErr="1" w14:paraId="2CE083A9" w14:textId="55704FE4">
            <w:r w:rsidR="1C65E6A2">
              <w:rPr/>
              <w:t>Netlist script; BOM</w:t>
            </w:r>
          </w:p>
        </w:tc>
      </w:tr>
      <w:tr w:rsidR="1C65E6A2" w:rsidTr="3DF6303D" w14:paraId="536EC53E">
        <w:tc>
          <w:tcPr>
            <w:tcW w:w="450" w:type="dxa"/>
            <w:tcMar/>
          </w:tcPr>
          <w:p w:rsidR="1C65E6A2" w:rsidRDefault="1C65E6A2" w14:noSpellErr="1" w14:paraId="27FF33A8" w14:textId="6C85B059">
            <w:r w:rsidR="1C65E6A2">
              <w:rPr/>
              <w:t>47</w:t>
            </w:r>
          </w:p>
        </w:tc>
        <w:tc>
          <w:tcPr>
            <w:tcW w:w="5600" w:type="dxa"/>
            <w:tcMar/>
          </w:tcPr>
          <w:p w:rsidR="1C65E6A2" w:rsidRDefault="1C65E6A2" w14:noSpellErr="1" w14:paraId="45A11353" w14:textId="6563971D">
            <w:r w:rsidR="1C65E6A2">
              <w:rPr/>
              <w:t>CM window: R653–R656 100 k 0.1 % on the OPA2210 output nets; C620/C621 10 nF; R657/R658/R659 from 3V3A; R660 330 k from VPOS into CMTH_LO</w:t>
            </w:r>
          </w:p>
        </w:tc>
        <w:tc>
          <w:tcPr>
            <w:tcW w:w="1700" w:type="dxa"/>
            <w:tcMar/>
          </w:tcPr>
          <w:p w:rsidR="1C65E6A2" w:rsidRDefault="1C65E6A2" w14:noSpellErr="1" w14:paraId="27DB9967" w14:textId="5E417DE1">
            <w:r w:rsidR="1C65E6A2">
              <w:rPr/>
              <w:t>3.6.2</w:t>
            </w:r>
          </w:p>
        </w:tc>
        <w:tc>
          <w:tcPr>
            <w:tcW w:w="1996" w:type="dxa"/>
            <w:tcMar/>
          </w:tcPr>
          <w:p w:rsidR="1C65E6A2" w:rsidRDefault="1C65E6A2" w14:noSpellErr="1" w14:paraId="6E3F89D5" w14:textId="571F64A5">
            <w:r w:rsidR="1C65E6A2">
              <w:rPr/>
              <w:t>Netlist script</w:t>
            </w:r>
          </w:p>
        </w:tc>
      </w:tr>
      <w:tr w:rsidR="1C65E6A2" w:rsidTr="3DF6303D" w14:paraId="374DA5B4">
        <w:tc>
          <w:tcPr>
            <w:tcW w:w="450" w:type="dxa"/>
            <w:tcMar/>
          </w:tcPr>
          <w:p w:rsidR="1C65E6A2" w:rsidRDefault="1C65E6A2" w14:noSpellErr="1" w14:paraId="6528C8C8" w14:textId="6E34C51A">
            <w:r w:rsidR="1C65E6A2">
              <w:rPr/>
              <w:t>48</w:t>
            </w:r>
          </w:p>
        </w:tc>
        <w:tc>
          <w:tcPr>
            <w:tcW w:w="5600" w:type="dxa"/>
            <w:tcMar/>
          </w:tcPr>
          <w:p w:rsidR="1C65E6A2" w:rsidRDefault="1C65E6A2" w14:noSpellErr="1" w14:paraId="6C02A5BE" w14:textId="6712ABDE">
            <w:r w:rsidR="1C65E6A2">
              <w:rPr/>
              <w:t>DC-sense networks: R624–R627 6.8 k, R628–R631 5.1 k to 3V3A, R632–R635 16.9 k, C608–C611 4.7 µF 25 V; reference network R639/R640/R661/C616 on V3A_MON; all 0.1 %</w:t>
            </w:r>
          </w:p>
        </w:tc>
        <w:tc>
          <w:tcPr>
            <w:tcW w:w="1700" w:type="dxa"/>
            <w:tcMar/>
          </w:tcPr>
          <w:p w:rsidR="1C65E6A2" w:rsidRDefault="1C65E6A2" w14:noSpellErr="1" w14:paraId="7C9AAE7D" w14:textId="5FF092A2">
            <w:r w:rsidR="1C65E6A2">
              <w:rPr/>
              <w:t>3.6.3</w:t>
            </w:r>
          </w:p>
        </w:tc>
        <w:tc>
          <w:tcPr>
            <w:tcW w:w="1996" w:type="dxa"/>
            <w:tcMar/>
          </w:tcPr>
          <w:p w:rsidR="1C65E6A2" w:rsidRDefault="1C65E6A2" w14:noSpellErr="1" w14:paraId="63C417A6" w14:textId="58CE7966">
            <w:r w:rsidR="1C65E6A2">
              <w:rPr/>
              <w:t>Netlist script; BOM</w:t>
            </w:r>
          </w:p>
        </w:tc>
      </w:tr>
      <w:tr w:rsidR="1C65E6A2" w:rsidTr="3DF6303D" w14:paraId="1E611E62">
        <w:tc>
          <w:tcPr>
            <w:tcW w:w="450" w:type="dxa"/>
            <w:tcMar/>
          </w:tcPr>
          <w:p w:rsidR="1C65E6A2" w:rsidRDefault="1C65E6A2" w14:noSpellErr="1" w14:paraId="2A813D27" w14:textId="6FE3D9DB">
            <w:r w:rsidR="1C65E6A2">
              <w:rPr/>
              <w:t>49</w:t>
            </w:r>
          </w:p>
        </w:tc>
        <w:tc>
          <w:tcPr>
            <w:tcW w:w="5600" w:type="dxa"/>
            <w:tcMar/>
          </w:tcPr>
          <w:p w:rsidR="1C65E6A2" w:rsidRDefault="1C65E6A2" w14:noSpellErr="1" w14:paraId="4A677D5B" w14:textId="68C1C09F">
            <w:r w:rsidR="1C65E6A2">
              <w:rPr/>
              <w:t>Supervisor: U605 VCC = 3V3M; its 3V3A dividers tap the DAC-side 3V3A decoupling (Kelvin branch); OUT1 (N6_V3AG_A) → Q619 gate (drain N2_AVCC_EN_G), OUT2 (N6_V3AG_B) → Q620 gate (drain AUD_EN); readbacks R688/R689 470 k to PA12/PB9</w:t>
            </w:r>
          </w:p>
        </w:tc>
        <w:tc>
          <w:tcPr>
            <w:tcW w:w="1700" w:type="dxa"/>
            <w:tcMar/>
          </w:tcPr>
          <w:p w:rsidR="1C65E6A2" w:rsidRDefault="1C65E6A2" w14:noSpellErr="1" w14:paraId="5A54B48E" w14:textId="619FA763">
            <w:r w:rsidR="1C65E6A2">
              <w:rPr/>
              <w:t>3.6.4; R9</w:t>
            </w:r>
          </w:p>
        </w:tc>
        <w:tc>
          <w:tcPr>
            <w:tcW w:w="1996" w:type="dxa"/>
            <w:tcMar/>
          </w:tcPr>
          <w:p w:rsidR="1C65E6A2" w:rsidRDefault="1C65E6A2" w14:noSpellErr="1" w14:paraId="6D801E8F" w14:textId="5A7D8E27">
            <w:r w:rsidR="1C65E6A2">
              <w:rPr/>
              <w:t>Netlist script; layout review</w:t>
            </w:r>
          </w:p>
        </w:tc>
      </w:tr>
      <w:tr w:rsidR="1C65E6A2" w:rsidTr="3DF6303D" w14:paraId="3C8E9320">
        <w:tc>
          <w:tcPr>
            <w:tcW w:w="450" w:type="dxa"/>
            <w:tcMar/>
          </w:tcPr>
          <w:p w:rsidR="1C65E6A2" w:rsidRDefault="1C65E6A2" w14:noSpellErr="1" w14:paraId="76AB7C5E" w14:textId="7192EE9C">
            <w:r w:rsidR="1C65E6A2">
              <w:rPr/>
              <w:t>50</w:t>
            </w:r>
          </w:p>
        </w:tc>
        <w:tc>
          <w:tcPr>
            <w:tcW w:w="5600" w:type="dxa"/>
            <w:tcMar/>
          </w:tcPr>
          <w:p w:rsidR="1C65E6A2" w:rsidRDefault="1C65E6A2" w14:noSpellErr="1" w14:paraId="445AB824" w14:textId="6A70D560">
            <w:r w:rsidR="1C65E6A2">
              <w:rPr/>
              <w:t>MCLK-alive detector: R665 330 Ω from MCLK to U607 A; U607 VCC = 3V3D, pin 1 no net; C624 100 pF → D609 BAS70-04 (pin 1 GND, pin 3 N6_PMP, pin 2 N6_MCK_RC); C625 82 pF and R666 1 M to GND; R667 100 k to U606 pin 7; threshold divider R668 1.00 MΩ / R669 100 k 1 % on N6_REFMCK</w:t>
            </w:r>
          </w:p>
        </w:tc>
        <w:tc>
          <w:tcPr>
            <w:tcW w:w="1700" w:type="dxa"/>
            <w:tcMar/>
          </w:tcPr>
          <w:p w:rsidR="1C65E6A2" w:rsidRDefault="1C65E6A2" w14:noSpellErr="1" w14:paraId="7547CCE5" w14:textId="634EBC24">
            <w:r w:rsidR="1C65E6A2">
              <w:rPr/>
              <w:t>3.6.4</w:t>
            </w:r>
          </w:p>
        </w:tc>
        <w:tc>
          <w:tcPr>
            <w:tcW w:w="1996" w:type="dxa"/>
            <w:tcMar/>
          </w:tcPr>
          <w:p w:rsidR="1C65E6A2" w:rsidRDefault="1C65E6A2" w14:noSpellErr="1" w14:paraId="7DA8F668" w14:textId="5C2CA2E8">
            <w:r w:rsidR="1C65E6A2">
              <w:rPr/>
              <w:t>Netlist script</w:t>
            </w:r>
          </w:p>
        </w:tc>
      </w:tr>
      <w:tr w:rsidR="1C65E6A2" w:rsidTr="3DF6303D" w14:paraId="10DAD5DF">
        <w:tc>
          <w:tcPr>
            <w:tcW w:w="450" w:type="dxa"/>
            <w:tcMar/>
          </w:tcPr>
          <w:p w:rsidR="1C65E6A2" w:rsidRDefault="1C65E6A2" w14:noSpellErr="1" w14:paraId="373841A2" w14:textId="7342035D">
            <w:r w:rsidR="1C65E6A2">
              <w:rPr/>
              <w:t>51</w:t>
            </w:r>
          </w:p>
        </w:tc>
        <w:tc>
          <w:tcPr>
            <w:tcW w:w="5600" w:type="dxa"/>
            <w:tcMar/>
          </w:tcPr>
          <w:p w:rsidR="1C65E6A2" w:rsidRDefault="1C65E6A2" w14:noSpellErr="1" w14:paraId="2C7A7720" w14:textId="6C1FEA21">
            <w:r w:rsidR="1C65E6A2">
              <w:rPr/>
              <w:t>Boot-test injection: PB8 (open drain, N6_V13_TEST) → D610 BAS70-04, diode 1 only (K at PB8, pin 2 without a net) → R674 → U606 channel 1 input</w:t>
            </w:r>
          </w:p>
        </w:tc>
        <w:tc>
          <w:tcPr>
            <w:tcW w:w="1700" w:type="dxa"/>
            <w:tcMar/>
          </w:tcPr>
          <w:p w:rsidR="1C65E6A2" w:rsidRDefault="1C65E6A2" w14:noSpellErr="1" w14:paraId="7F97DA04" w14:textId="64FDD0E5">
            <w:r w:rsidR="1C65E6A2">
              <w:rPr/>
              <w:t>3.6.4</w:t>
            </w:r>
          </w:p>
        </w:tc>
        <w:tc>
          <w:tcPr>
            <w:tcW w:w="1996" w:type="dxa"/>
            <w:tcMar/>
          </w:tcPr>
          <w:p w:rsidR="1C65E6A2" w:rsidRDefault="1C65E6A2" w14:noSpellErr="1" w14:paraId="1F72178B" w14:textId="5DDBB7A9">
            <w:r w:rsidR="1C65E6A2">
              <w:rPr/>
              <w:t>Netlist script</w:t>
            </w:r>
          </w:p>
        </w:tc>
      </w:tr>
      <w:tr w:rsidR="1C65E6A2" w:rsidTr="3DF6303D" w14:paraId="25CD16DF">
        <w:tc>
          <w:tcPr>
            <w:tcW w:w="450" w:type="dxa"/>
            <w:tcMar/>
          </w:tcPr>
          <w:p w:rsidR="1C65E6A2" w:rsidRDefault="1C65E6A2" w14:noSpellErr="1" w14:paraId="30D404C4" w14:textId="74F1181E">
            <w:r w:rsidR="1C65E6A2">
              <w:rPr/>
              <w:t>52</w:t>
            </w:r>
          </w:p>
        </w:tc>
        <w:tc>
          <w:tcPr>
            <w:tcW w:w="5600" w:type="dxa"/>
            <w:tcMar/>
          </w:tcPr>
          <w:p w:rsidR="1C65E6A2" w:rsidRDefault="1C65E6A2" w14:paraId="7A039F0D" w14:textId="6DCEFEE2" w14:noSpellErr="1">
            <w:r w:rsidR="7B5F372D">
              <w:rPr/>
              <w:t>Jacks: J701 on the owner-approved 12-pad map (maker drawing): pad 1 GND, 2/3 JACK_RN, 4/5 JACK_RP, 6 JACK_LN, 7/8 JACK_LP, 9 (SWITCH), 10 (DETECT) and 11/12 (mounting tabs) no connection; J702 pins 1 (sleeve) and 2 (ring 2) GND, 3 (ring 1) JACK_RP, 4 (tip) JACK_LP, 5/6 (break contacts) no connection; D701–D704 on the JACK nets; J701 owner-fitted (DNP at JLCPCB)</w:t>
            </w:r>
          </w:p>
        </w:tc>
        <w:tc>
          <w:tcPr>
            <w:tcW w:w="1700" w:type="dxa"/>
            <w:tcMar/>
          </w:tcPr>
          <w:p w:rsidR="1C65E6A2" w:rsidRDefault="1C65E6A2" w14:noSpellErr="1" w14:paraId="6F0BE04F" w14:textId="66ACE5A6">
            <w:r w:rsidR="1C65E6A2">
              <w:rPr/>
              <w:t>3.7</w:t>
            </w:r>
          </w:p>
        </w:tc>
        <w:tc>
          <w:tcPr>
            <w:tcW w:w="1996" w:type="dxa"/>
            <w:tcMar/>
          </w:tcPr>
          <w:p w:rsidR="1C65E6A2" w:rsidRDefault="1C65E6A2" w14:paraId="2240DABE" w14:textId="5F8ACC6A" w14:noSpellErr="1">
            <w:r w:rsidR="7B5F372D">
              <w:rPr/>
              <w:t>Netlist script; gate G-2 (a capture scan or ERC confirms consistency only, not a connector’s physical contact map)</w:t>
            </w:r>
          </w:p>
        </w:tc>
      </w:tr>
      <w:tr w:rsidR="1C65E6A2" w:rsidTr="3DF6303D" w14:paraId="1418D35E">
        <w:tc>
          <w:tcPr>
            <w:tcW w:w="450" w:type="dxa"/>
            <w:tcMar/>
          </w:tcPr>
          <w:p w:rsidR="1C65E6A2" w:rsidRDefault="1C65E6A2" w14:noSpellErr="1" w14:paraId="3FD99BAC" w14:textId="76A02CDF">
            <w:r w:rsidR="1C65E6A2">
              <w:rPr/>
              <w:t>53</w:t>
            </w:r>
          </w:p>
        </w:tc>
        <w:tc>
          <w:tcPr>
            <w:tcW w:w="5600" w:type="dxa"/>
            <w:tcMar/>
          </w:tcPr>
          <w:p w:rsidR="1C65E6A2" w:rsidRDefault="1C65E6A2" w14:noSpellErr="1" w14:paraId="306E1417" w14:textId="6F7E13A3">
            <w:r w:rsidR="1C65E6A2">
              <w:rPr/>
              <w:t>LEDs D705/D706: pad 1 = cathode on GND, pad 2 = anode (R701 1 k / R702 2.2 k from PC6/PC7)</w:t>
            </w:r>
          </w:p>
        </w:tc>
        <w:tc>
          <w:tcPr>
            <w:tcW w:w="1700" w:type="dxa"/>
            <w:tcMar/>
          </w:tcPr>
          <w:p w:rsidR="1C65E6A2" w:rsidRDefault="1C65E6A2" w14:noSpellErr="1" w14:paraId="65CD0153" w14:textId="685BFA67">
            <w:r w:rsidR="1C65E6A2">
              <w:rPr/>
              <w:t>3.7</w:t>
            </w:r>
          </w:p>
        </w:tc>
        <w:tc>
          <w:tcPr>
            <w:tcW w:w="1996" w:type="dxa"/>
            <w:tcMar/>
          </w:tcPr>
          <w:p w:rsidR="1C65E6A2" w:rsidRDefault="1C65E6A2" w14:noSpellErr="1" w14:paraId="55DED09C" w14:textId="6139E12B">
            <w:r w:rsidR="1C65E6A2">
              <w:rPr/>
              <w:t>Gate G-4</w:t>
            </w:r>
          </w:p>
        </w:tc>
      </w:tr>
      <w:tr w:rsidR="1C65E6A2" w:rsidTr="3DF6303D" w14:paraId="287FA4AA">
        <w:tc>
          <w:tcPr>
            <w:tcW w:w="450" w:type="dxa"/>
            <w:tcMar/>
          </w:tcPr>
          <w:p w:rsidR="1C65E6A2" w:rsidRDefault="1C65E6A2" w14:noSpellErr="1" w14:paraId="33D32C80" w14:textId="784F41A0">
            <w:r w:rsidR="1C65E6A2">
              <w:rPr/>
              <w:t>54</w:t>
            </w:r>
          </w:p>
        </w:tc>
        <w:tc>
          <w:tcPr>
            <w:tcW w:w="5600" w:type="dxa"/>
            <w:tcMar/>
          </w:tcPr>
          <w:p w:rsidR="1C65E6A2" w:rsidRDefault="1C65E6A2" w14:noSpellErr="1" w14:paraId="3397517F" w14:textId="712D2864">
            <w:r w:rsidR="1C65E6A2">
              <w:rPr/>
              <w:t>DNF parts are exactly C101, C441, C513, J703, R241, R446, R447, R531 and R703 (9 parts); the 7 owner-fitted parts (K601–K604, J701, D102, R509) stay fitted in the BOM but are DNP in the JLCPCB BOM and pick-and-place upload</w:t>
            </w:r>
          </w:p>
        </w:tc>
        <w:tc>
          <w:tcPr>
            <w:tcW w:w="1700" w:type="dxa"/>
            <w:tcMar/>
          </w:tcPr>
          <w:p w:rsidR="1C65E6A2" w:rsidRDefault="1C65E6A2" w14:noSpellErr="1" w14:paraId="200698A8" w14:textId="6A0B0F28">
            <w:r w:rsidR="1C65E6A2">
              <w:rPr/>
              <w:t>3.7; BOM</w:t>
            </w:r>
          </w:p>
        </w:tc>
        <w:tc>
          <w:tcPr>
            <w:tcW w:w="1996" w:type="dxa"/>
            <w:tcMar/>
          </w:tcPr>
          <w:p w:rsidR="1C65E6A2" w:rsidRDefault="1C65E6A2" w14:noSpellErr="1" w14:paraId="1EFE31A0" w14:textId="62E8F5EC">
            <w:r w:rsidR="1C65E6A2">
              <w:rPr/>
              <w:t>BOM check</w:t>
            </w:r>
          </w:p>
        </w:tc>
      </w:tr>
      <w:tr w:rsidR="1C65E6A2" w:rsidTr="3DF6303D" w14:paraId="42E312C7">
        <w:tc>
          <w:tcPr>
            <w:tcW w:w="450" w:type="dxa"/>
            <w:tcMar/>
          </w:tcPr>
          <w:p w:rsidR="1C65E6A2" w:rsidRDefault="1C65E6A2" w14:noSpellErr="1" w14:paraId="1443CBF3" w14:textId="79FE5661">
            <w:r w:rsidR="1C65E6A2">
              <w:rPr/>
              <w:t>55</w:t>
            </w:r>
          </w:p>
        </w:tc>
        <w:tc>
          <w:tcPr>
            <w:tcW w:w="5600" w:type="dxa"/>
            <w:tcMar/>
          </w:tcPr>
          <w:p w:rsidR="1C65E6A2" w:rsidRDefault="1C65E6A2" w14:paraId="5C4AE5E5" w14:textId="72DC3D25" w14:noSpellErr="1">
            <w:r w:rsidR="7B5F372D">
              <w:rPr/>
              <w:t>Every designator appears in both the BOM and the netlist with equal pin counts; no retired designator is reused (D102 is re-used on purpose for the SMDJ12A); 474 parts, 247 nets, 1393 component pins (1445 pin rows with the 52 one-pin test pads); every value decodes from its part number (118 lines)</w:t>
            </w:r>
          </w:p>
        </w:tc>
        <w:tc>
          <w:tcPr>
            <w:tcW w:w="1700" w:type="dxa"/>
            <w:tcMar/>
          </w:tcPr>
          <w:p w:rsidR="1C65E6A2" w:rsidRDefault="1C65E6A2" w14:noSpellErr="1" w14:paraId="540B65BA" w14:textId="6BBA23E9">
            <w:r w:rsidR="1C65E6A2">
              <w:rPr/>
              <w:t>0; Parts List v0.9</w:t>
            </w:r>
          </w:p>
        </w:tc>
        <w:tc>
          <w:tcPr>
            <w:tcW w:w="1996" w:type="dxa"/>
            <w:tcMar/>
          </w:tcPr>
          <w:p w:rsidR="1C65E6A2" w:rsidRDefault="1C65E6A2" w14:noSpellErr="1" w14:paraId="60729C4E" w14:textId="64980AAD">
            <w:r w:rsidR="1C65E6A2">
              <w:rPr/>
              <w:t>Netlist script (design check)</w:t>
            </w:r>
          </w:p>
        </w:tc>
      </w:tr>
      <w:tr w:rsidR="1C65E6A2" w:rsidTr="3DF6303D" w14:paraId="2705ACDF">
        <w:tc>
          <w:tcPr>
            <w:tcW w:w="450" w:type="dxa"/>
            <w:tcMar/>
          </w:tcPr>
          <w:p w:rsidR="1C65E6A2" w:rsidRDefault="1C65E6A2" w14:noSpellErr="1" w14:paraId="7E817313" w14:textId="7BAD6B22">
            <w:r w:rsidR="1C65E6A2">
              <w:rPr/>
              <w:t>56</w:t>
            </w:r>
          </w:p>
        </w:tc>
        <w:tc>
          <w:tcPr>
            <w:tcW w:w="5600" w:type="dxa"/>
            <w:tcMar/>
          </w:tcPr>
          <w:p w:rsidR="1C65E6A2" w:rsidRDefault="1C65E6A2" w14:noSpellErr="1" w14:paraId="627DC146" w14:textId="748B51E6">
            <w:r w:rsidR="1C65E6A2">
              <w:rPr/>
              <w:t>Every NC pin keeps its pad in the footprint (U607 pin 1, D104/D105 and D610 pin 2, U608 pin 3, U502 pins 3/4, TLP3545A pins 3/5, U503 pin 8)</w:t>
            </w:r>
          </w:p>
        </w:tc>
        <w:tc>
          <w:tcPr>
            <w:tcW w:w="1700" w:type="dxa"/>
            <w:tcMar/>
          </w:tcPr>
          <w:p w:rsidR="1C65E6A2" w:rsidRDefault="1C65E6A2" w14:noSpellErr="1" w14:paraId="7D789F4F" w14:textId="6D6938AA">
            <w:r w:rsidR="1C65E6A2">
              <w:rPr/>
              <w:t>9.7</w:t>
            </w:r>
          </w:p>
        </w:tc>
        <w:tc>
          <w:tcPr>
            <w:tcW w:w="1996" w:type="dxa"/>
            <w:tcMar/>
          </w:tcPr>
          <w:p w:rsidR="1C65E6A2" w:rsidRDefault="1C65E6A2" w14:noSpellErr="1" w14:paraId="79829D18" w14:textId="66471F6E">
            <w:r w:rsidR="1C65E6A2">
              <w:rPr/>
              <w:t>Layout review</w:t>
            </w:r>
          </w:p>
        </w:tc>
      </w:tr>
      <w:tr w:rsidR="1C65E6A2" w:rsidTr="3DF6303D" w14:paraId="7A0B4874">
        <w:tc>
          <w:tcPr>
            <w:tcW w:w="450" w:type="dxa"/>
            <w:tcMar/>
          </w:tcPr>
          <w:p w:rsidR="1C65E6A2" w:rsidRDefault="1C65E6A2" w14:noSpellErr="1" w14:paraId="7A3A2A89" w14:textId="7D5C7FE3">
            <w:r w:rsidR="1C65E6A2">
              <w:rPr/>
              <w:t>57</w:t>
            </w:r>
          </w:p>
        </w:tc>
        <w:tc>
          <w:tcPr>
            <w:tcW w:w="5600" w:type="dxa"/>
            <w:tcMar/>
          </w:tcPr>
          <w:p w:rsidR="1C65E6A2" w:rsidRDefault="1C65E6A2" w14:noSpellErr="1" w14:paraId="46EC8389" w14:textId="763A66A7">
            <w:r w:rsidR="1C65E6A2">
              <w:rPr/>
              <w:t>Every 0.1 % resistor above 240 k is a 0603 thin-film part (the 0402 0.1 % family stops at 240 k): 1.00 M, 487 k and 300 k in 0603; the 0.1 % 44.2 k, 200 k, 110 k, 100 k and 69.8 k stay 0402</w:t>
            </w:r>
          </w:p>
        </w:tc>
        <w:tc>
          <w:tcPr>
            <w:tcW w:w="1700" w:type="dxa"/>
            <w:tcMar/>
          </w:tcPr>
          <w:p w:rsidR="1C65E6A2" w:rsidRDefault="1C65E6A2" w14:noSpellErr="1" w14:paraId="4F7625DF" w14:textId="6F184D6B">
            <w:r w:rsidR="1C65E6A2">
              <w:rPr/>
              <w:t>9.4</w:t>
            </w:r>
          </w:p>
        </w:tc>
        <w:tc>
          <w:tcPr>
            <w:tcW w:w="1996" w:type="dxa"/>
            <w:tcMar/>
          </w:tcPr>
          <w:p w:rsidR="1C65E6A2" w:rsidRDefault="1C65E6A2" w14:noSpellErr="1" w14:paraId="7AC90400" w14:textId="67F6342F">
            <w:r w:rsidR="1C65E6A2">
              <w:rPr/>
              <w:t>BOM check</w:t>
            </w:r>
          </w:p>
        </w:tc>
      </w:tr>
      <w:tr w:rsidR="1C65E6A2" w:rsidTr="3DF6303D" w14:paraId="605CCA66">
        <w:tc>
          <w:tcPr>
            <w:tcW w:w="450" w:type="dxa"/>
            <w:tcMar/>
          </w:tcPr>
          <w:p w:rsidR="1C65E6A2" w:rsidRDefault="1C65E6A2" w14:noSpellErr="1" w14:paraId="3B576F6B" w14:textId="7F0B94A4">
            <w:r w:rsidR="1C65E6A2">
              <w:rPr/>
              <w:t>58</w:t>
            </w:r>
          </w:p>
        </w:tc>
        <w:tc>
          <w:tcPr>
            <w:tcW w:w="5600" w:type="dxa"/>
            <w:tcMar/>
          </w:tcPr>
          <w:p w:rsidR="1C65E6A2" w:rsidRDefault="1C65E6A2" w14:noSpellErr="1" w14:paraId="316B7E18" w14:textId="77E97B68">
            <w:r w:rsidR="1C65E6A2">
              <w:rPr/>
              <w:t>Re-arm latch: U608 CP (1) = RELAY_EN, D (2) = RD̄ (6) = N6_CLR_N with R691 100 k to 3V3D, SD̄ (7) = VCC (8) = 3V3D, Q (5) = N6_ARM → R692 1 k → Q622 gate (R696 100 k gate-to-source) and → R695 100 k → PB0, Q̄ (3) without a net, C630 at pin 8; Q622 in series with Q617 (Q617 source = N6_M3 = Q622 drain); U606 channel 4 is not spare: pin 10 = N6_H, pin 11 = N6_HREF (R693 100 k from VPOS, R694 330 k to GND), pin 13 = N6_TRIP (R690 330 k to 3V3D) → Q621 gate, Q621 drain on N6_CLR_N</w:t>
            </w:r>
          </w:p>
        </w:tc>
        <w:tc>
          <w:tcPr>
            <w:tcW w:w="1700" w:type="dxa"/>
            <w:tcMar/>
          </w:tcPr>
          <w:p w:rsidR="1C65E6A2" w:rsidRDefault="1C65E6A2" w14:noSpellErr="1" w14:paraId="11700B5D" w14:textId="70C7622C">
            <w:r w:rsidR="1C65E6A2">
              <w:rPr/>
              <w:t>3.6.6</w:t>
            </w:r>
          </w:p>
        </w:tc>
        <w:tc>
          <w:tcPr>
            <w:tcW w:w="1996" w:type="dxa"/>
            <w:tcMar/>
          </w:tcPr>
          <w:p w:rsidR="1C65E6A2" w:rsidRDefault="1C65E6A2" w14:noSpellErr="1" w14:paraId="6D156908" w14:textId="69A548F0">
            <w:r w:rsidR="1C65E6A2">
              <w:rPr/>
              <w:t>Netlist script</w:t>
            </w:r>
          </w:p>
        </w:tc>
      </w:tr>
      <w:tr w:rsidR="1C65E6A2" w:rsidTr="3DF6303D" w14:paraId="6AE5A971">
        <w:tc>
          <w:tcPr>
            <w:tcW w:w="450" w:type="dxa"/>
            <w:tcMar/>
          </w:tcPr>
          <w:p w:rsidR="1C65E6A2" w:rsidRDefault="1C65E6A2" w14:noSpellErr="1" w14:paraId="1317F7AD" w14:textId="00BAA965">
            <w:r w:rsidR="1C65E6A2">
              <w:rPr/>
              <w:t>59</w:t>
            </w:r>
          </w:p>
        </w:tc>
        <w:tc>
          <w:tcPr>
            <w:tcW w:w="5600" w:type="dxa"/>
            <w:tcMar/>
          </w:tcPr>
          <w:p w:rsidR="1C65E6A2" w:rsidRDefault="1C65E6A2" w14:noSpellErr="1" w14:paraId="66CECB7F" w14:textId="79989029">
            <w:r w:rsidR="1C65E6A2">
              <w:rPr/>
              <w:t>Persistence detector: U609 (L) / U610 (R) on VPOS/VNEG with C635–C638; dividers 487 k (R900…R914 even) from the legs and 1.00 M (R901…R915 odd) to GND or VPOS as in 3.6.7; timer outputs (pins 13/14) on N6_H; R_T 110 k (R920–R923) from VPOS to the timer nodes, C631–C634 220 nF film to GND; reset NPNs Q623–Q626 onsemi MMBT3904LT1G (C = timer node, E = GND, B = the N6_OLx net of the level, OR and LPW outputs with R916–R919 330 k to VPOS); V_T from R924 69.8 k / R925 100 k; no clamp diodes on the timer nodes</w:t>
            </w:r>
          </w:p>
        </w:tc>
        <w:tc>
          <w:tcPr>
            <w:tcW w:w="1700" w:type="dxa"/>
            <w:tcMar/>
          </w:tcPr>
          <w:p w:rsidR="1C65E6A2" w:rsidRDefault="1C65E6A2" w14:noSpellErr="1" w14:paraId="7FFA4551" w14:textId="727676ED">
            <w:r w:rsidR="1C65E6A2">
              <w:rPr/>
              <w:t>3.6.7</w:t>
            </w:r>
          </w:p>
        </w:tc>
        <w:tc>
          <w:tcPr>
            <w:tcW w:w="1996" w:type="dxa"/>
            <w:tcMar/>
          </w:tcPr>
          <w:p w:rsidR="1C65E6A2" w:rsidRDefault="1C65E6A2" w14:noSpellErr="1" w14:paraId="382C6BC8" w14:textId="6B545DB1">
            <w:r w:rsidR="1C65E6A2">
              <w:rPr/>
              <w:t>Netlist script</w:t>
            </w:r>
          </w:p>
        </w:tc>
      </w:tr>
      <w:tr w:rsidR="1C65E6A2" w:rsidTr="3DF6303D" w14:paraId="22F4E6E9">
        <w:tc>
          <w:tcPr>
            <w:tcW w:w="450" w:type="dxa"/>
            <w:tcMar/>
          </w:tcPr>
          <w:p w:rsidR="1C65E6A2" w:rsidRDefault="1C65E6A2" w14:noSpellErr="1" w14:paraId="26D28D66" w14:textId="0269BE26">
            <w:r w:rsidR="1C65E6A2">
              <w:rPr/>
              <w:t>60</w:t>
            </w:r>
          </w:p>
        </w:tc>
        <w:tc>
          <w:tcPr>
            <w:tcW w:w="5600" w:type="dxa"/>
            <w:tcMar/>
          </w:tcPr>
          <w:p w:rsidR="1C65E6A2" w:rsidRDefault="1C65E6A2" w14:noSpellErr="1" w14:paraId="66F70414" w14:textId="7B47A4EA">
            <w:r w:rsidR="1C65E6A2">
              <w:rPr/>
              <w:t>Suspend power cut: Q507 collector on N1_U102_EN, emitter GND, base through R537 100 k from PC14 (N5_U102_OFF) with R538 100 k base-emitter</w:t>
            </w:r>
          </w:p>
        </w:tc>
        <w:tc>
          <w:tcPr>
            <w:tcW w:w="1700" w:type="dxa"/>
            <w:tcMar/>
          </w:tcPr>
          <w:p w:rsidR="1C65E6A2" w:rsidRDefault="1C65E6A2" w14:noSpellErr="1" w14:paraId="341978C8" w14:textId="74258BAE">
            <w:r w:rsidR="1C65E6A2">
              <w:rPr/>
              <w:t>3.1</w:t>
            </w:r>
          </w:p>
        </w:tc>
        <w:tc>
          <w:tcPr>
            <w:tcW w:w="1996" w:type="dxa"/>
            <w:tcMar/>
          </w:tcPr>
          <w:p w:rsidR="1C65E6A2" w:rsidRDefault="1C65E6A2" w14:noSpellErr="1" w14:paraId="7608EB5F" w14:textId="6D037272">
            <w:r w:rsidR="1C65E6A2">
              <w:rPr/>
              <w:t>Netlist script</w:t>
            </w:r>
          </w:p>
        </w:tc>
      </w:tr>
      <w:tr w:rsidR="1C65E6A2" w:rsidTr="3DF6303D" w14:paraId="2C4D4F9E">
        <w:tc>
          <w:tcPr>
            <w:tcW w:w="450" w:type="dxa"/>
            <w:tcMar/>
          </w:tcPr>
          <w:p w:rsidR="1C65E6A2" w:rsidRDefault="1C65E6A2" w14:noSpellErr="1" w14:paraId="5A87AB7D" w14:textId="0418D2E7">
            <w:r w:rsidR="1C65E6A2">
              <w:rPr/>
              <w:t>61</w:t>
            </w:r>
          </w:p>
        </w:tc>
        <w:tc>
          <w:tcPr>
            <w:tcW w:w="5600" w:type="dxa"/>
            <w:tcMar/>
          </w:tcPr>
          <w:p w:rsidR="1C65E6A2" w:rsidRDefault="1C65E6A2" w14:noSpellErr="1" w14:paraId="58582F19" w14:textId="7CF6B9AB">
            <w:r w:rsidR="1C65E6A2">
              <w:rPr/>
              <w:t>LPW stages U613–U620 TLV3402IDGKR (new in v1.1): VCC (8) = VPOS, GND (4) = VNEG, C659–C666 across pins 8–4; taps R930–R933 1.00 M with C643–C646 3.3 nF C0G 0603; N6_VLLP = R938 1.00 M from 3V3A / R939 100 k at pin 2 of U613/U615/U617/U619, N6_VLLN = R940 1.00 M from VNEG / R941 88.7 k at pin 3 of U614/U616/U618/U620; OUT1 = timer node with R942–R949 910 k from VPOS and C647–C654 100 nF C0G 1206 to GND, 2IN− = timer node, 2IN+ = GND, OUT2 on the N6_OLx net</w:t>
            </w:r>
          </w:p>
        </w:tc>
        <w:tc>
          <w:tcPr>
            <w:tcW w:w="1700" w:type="dxa"/>
            <w:tcMar/>
          </w:tcPr>
          <w:p w:rsidR="1C65E6A2" w:rsidRDefault="1C65E6A2" w14:noSpellErr="1" w14:paraId="28A7E886" w14:textId="75D4A06F">
            <w:r w:rsidR="1C65E6A2">
              <w:rPr/>
              <w:t>3.6.8</w:t>
            </w:r>
          </w:p>
        </w:tc>
        <w:tc>
          <w:tcPr>
            <w:tcW w:w="1996" w:type="dxa"/>
            <w:tcMar/>
          </w:tcPr>
          <w:p w:rsidR="1C65E6A2" w:rsidRDefault="1C65E6A2" w14:noSpellErr="1" w14:paraId="24613978" w14:textId="6EB28733">
            <w:r w:rsidR="1C65E6A2">
              <w:rPr/>
              <w:t>Netlist script; BOM</w:t>
            </w:r>
          </w:p>
        </w:tc>
      </w:tr>
      <w:tr w:rsidR="1C65E6A2" w:rsidTr="3DF6303D" w14:paraId="1A3C2399">
        <w:tc>
          <w:tcPr>
            <w:tcW w:w="450" w:type="dxa"/>
            <w:tcMar/>
          </w:tcPr>
          <w:p w:rsidR="1C65E6A2" w:rsidRDefault="1C65E6A2" w14:noSpellErr="1" w14:paraId="5C181E59" w14:textId="05C7E7A8">
            <w:r w:rsidR="1C65E6A2">
              <w:rPr/>
              <w:t>62</w:t>
            </w:r>
          </w:p>
        </w:tc>
        <w:tc>
          <w:tcPr>
            <w:tcW w:w="5600" w:type="dxa"/>
            <w:tcMar/>
          </w:tcPr>
          <w:p w:rsidR="1C65E6A2" w:rsidRDefault="1C65E6A2" w14:noSpellErr="1" w14:paraId="53C9219E" w14:textId="7EA5CE6C">
            <w:r w:rsidR="1C65E6A2">
              <w:rPr/>
              <w:t>PC15 = N6_ORTEST (the last free MCU pin, 49 of 49 GPIO used) to R950 and R937 only; no test pad</w:t>
            </w:r>
          </w:p>
        </w:tc>
        <w:tc>
          <w:tcPr>
            <w:tcW w:w="1700" w:type="dxa"/>
            <w:tcMar/>
          </w:tcPr>
          <w:p w:rsidR="1C65E6A2" w:rsidRDefault="1C65E6A2" w14:noSpellErr="1" w14:paraId="6BE6AE49" w14:textId="7783B530">
            <w:r w:rsidR="1C65E6A2">
              <w:rPr/>
              <w:t>3.2, 3.6.8</w:t>
            </w:r>
          </w:p>
        </w:tc>
        <w:tc>
          <w:tcPr>
            <w:tcW w:w="1996" w:type="dxa"/>
            <w:tcMar/>
          </w:tcPr>
          <w:p w:rsidR="1C65E6A2" w:rsidRDefault="1C65E6A2" w14:noSpellErr="1" w14:paraId="15FDC442" w14:textId="70619BF4">
            <w:r w:rsidR="1C65E6A2">
              <w:rPr/>
              <w:t>Netlist script</w:t>
            </w:r>
          </w:p>
        </w:tc>
      </w:tr>
      <w:tr w:rsidR="1C65E6A2" w:rsidTr="3DF6303D" w14:paraId="696FA9D0">
        <w:tc>
          <w:tcPr>
            <w:tcW w:w="450" w:type="dxa"/>
            <w:tcMar/>
          </w:tcPr>
          <w:p w:rsidR="1C65E6A2" w:rsidRDefault="1C65E6A2" w14:noSpellErr="1" w14:paraId="15E1D70E" w14:textId="0776FC69">
            <w:r w:rsidR="1C65E6A2">
              <w:rPr/>
              <w:t>63</w:t>
            </w:r>
          </w:p>
        </w:tc>
        <w:tc>
          <w:tcPr>
            <w:tcW w:w="5600" w:type="dxa"/>
            <w:tcMar/>
          </w:tcPr>
          <w:p w:rsidR="1C65E6A2" w:rsidRDefault="1C65E6A2" w14:noSpellErr="1" w14:paraId="6413072E" w14:textId="0054E32D">
            <w:r w:rsidR="1C65E6A2">
              <w:rPr/>
              <w:t>Value-locked parts (Rf R423–R426, VREF R431/R432, leg resistors) are unchanged, or the protection calculations are re-run</w:t>
            </w:r>
          </w:p>
        </w:tc>
        <w:tc>
          <w:tcPr>
            <w:tcW w:w="1700" w:type="dxa"/>
            <w:tcMar/>
          </w:tcPr>
          <w:p w:rsidR="1C65E6A2" w:rsidRDefault="1C65E6A2" w14:noSpellErr="1" w14:paraId="20159CAD" w14:textId="7932C9F1">
            <w:r w:rsidR="1C65E6A2">
              <w:rPr/>
              <w:t>9.6 (G-5)</w:t>
            </w:r>
          </w:p>
        </w:tc>
        <w:tc>
          <w:tcPr>
            <w:tcW w:w="1996" w:type="dxa"/>
            <w:tcMar/>
          </w:tcPr>
          <w:p w:rsidR="1C65E6A2" w:rsidRDefault="1C65E6A2" w14:noSpellErr="1" w14:paraId="17678B51" w14:textId="7210B0B5">
            <w:r w:rsidR="1C65E6A2">
              <w:rPr/>
              <w:t>BOM check</w:t>
            </w:r>
          </w:p>
        </w:tc>
      </w:tr>
    </w:tbl>
    <w:p w:rsidR="1C65E6A2" w:rsidP="1C65E6A2" w:rsidRDefault="1C65E6A2" w14:noSpellErr="1" w14:paraId="4C664C84" w14:textId="66EC2891">
      <w:pPr>
        <w:pStyle w:val="Heading1"/>
      </w:pPr>
      <w:r w:rsidRPr="1C65E6A2" w:rsidR="1C65E6A2">
        <w:rPr>
          <w:color w:val="173A5A" w:themeColor="accent6" w:themeTint="FF" w:themeShade="BF"/>
        </w:rPr>
        <w:t>7. Open items and review disposition</w:t>
      </w:r>
    </w:p>
    <w:p w:rsidR="1C65E6A2" w:rsidRDefault="1C65E6A2" w14:noSpellErr="1" w14:paraId="1A0E522D" w14:textId="278C8E53">
      <w:r w:rsidR="1C65E6A2">
        <w:rPr/>
        <w:t>Open items are measurement or confirmation tasks, each with a designed-in fallback and a closing gate; the owner decisions are recorded with their numbers, and those of the tenth round with their adopted defaults; the documented limitations need no hardware change and are stated plainly. Section 7.2 points to the review dispositions, which are kept in Spec v1.1 Appendix C.</w:t>
      </w:r>
    </w:p>
    <w:p w:rsidR="1C65E6A2" w:rsidP="1C65E6A2" w:rsidRDefault="1C65E6A2" w14:noSpellErr="1" w14:paraId="3EF4A626" w14:textId="7AD4BEC9">
      <w:pPr>
        <w:pStyle w:val="Heading2"/>
      </w:pPr>
      <w:r w:rsidRPr="1C65E6A2" w:rsidR="1C65E6A2">
        <w:rPr>
          <w:color w:val="1F4E79" w:themeColor="accent6" w:themeTint="FF" w:themeShade="FF"/>
        </w:rPr>
        <w:t>7.1 Open items</w:t>
      </w:r>
    </w:p>
    <w:p w:rsidR="1C65E6A2" w:rsidRDefault="1C65E6A2" w14:noSpellErr="1" w14:paraId="6686E0A4" w14:textId="7EFB568D">
      <w:r w:rsidR="1C65E6A2">
        <w:rPr/>
        <w:t>Owner decisions of the eighth round (decided 25 Sep 2026, in firmware only: no hardware or parts change):</w:t>
      </w:r>
    </w:p>
    <w:tbl>
      <w:tblPr>
        <w:tblStyle w:val="LightList-Accent1"/>
        <w:tblW w:w="0" w:type="auto"/>
        <w:tblLook w:val="04A0" w:firstRow="1" w:lastRow="0" w:firstColumn="1" w:lastColumn="0" w:noHBand="0" w:noVBand="1"/>
      </w:tblPr>
      <w:tblGrid>
        <w:gridCol w:w="700"/>
        <w:gridCol w:w="3300"/>
        <w:gridCol w:w="3100"/>
        <w:gridCol w:w="2646"/>
      </w:tblGrid>
      <w:tr w:rsidR="1C65E6A2" w:rsidTr="1C65E6A2" w14:paraId="134FCA11">
        <w:trPr>
          <w:trHeight w:val="300"/>
        </w:trPr>
        <w:tc>
          <w:tcPr>
            <w:tcW w:w="700" w:type="dxa"/>
            <w:tcMar/>
          </w:tcPr>
          <w:p w:rsidR="1C65E6A2" w:rsidRDefault="1C65E6A2" w14:noSpellErr="1" w14:paraId="6441F513" w14:textId="6C9DAC3A">
            <w:r w:rsidR="1C65E6A2">
              <w:rPr/>
              <w:t>ID</w:t>
            </w:r>
          </w:p>
        </w:tc>
        <w:tc>
          <w:tcPr>
            <w:tcW w:w="3300" w:type="dxa"/>
            <w:tcMar/>
          </w:tcPr>
          <w:p w:rsidR="1C65E6A2" w:rsidRDefault="1C65E6A2" w14:noSpellErr="1" w14:paraId="3BE567A9" w14:textId="657B92FE">
            <w:r w:rsidR="1C65E6A2">
              <w:rPr/>
              <w:t>Item</w:t>
            </w:r>
          </w:p>
        </w:tc>
        <w:tc>
          <w:tcPr>
            <w:tcW w:w="3100" w:type="dxa"/>
            <w:tcMar/>
          </w:tcPr>
          <w:p w:rsidR="1C65E6A2" w:rsidRDefault="1C65E6A2" w14:noSpellErr="1" w14:paraId="2C203E31" w14:textId="5E5979C2">
            <w:r w:rsidR="1C65E6A2">
              <w:rPr/>
              <w:t>Numbers</w:t>
            </w:r>
          </w:p>
        </w:tc>
        <w:tc>
          <w:tcPr>
            <w:tcW w:w="2646" w:type="dxa"/>
            <w:tcMar/>
          </w:tcPr>
          <w:p w:rsidR="1C65E6A2" w:rsidRDefault="1C65E6A2" w14:noSpellErr="1" w14:paraId="3784209F" w14:textId="57376086">
            <w:r w:rsidR="1C65E6A2">
              <w:rPr/>
              <w:t>Decision</w:t>
            </w:r>
          </w:p>
        </w:tc>
      </w:tr>
      <w:tr w:rsidR="1C65E6A2" w:rsidTr="1C65E6A2" w14:paraId="34AE23EE">
        <w:tc>
          <w:tcPr>
            <w:tcW w:w="700" w:type="dxa"/>
            <w:tcMar/>
          </w:tcPr>
          <w:p w:rsidR="1C65E6A2" w:rsidRDefault="1C65E6A2" w14:noSpellErr="1" w14:paraId="3C4C9498" w14:textId="6E4CC0FB">
            <w:r w:rsidR="1C65E6A2">
              <w:rPr/>
              <w:t>OD-1</w:t>
            </w:r>
          </w:p>
        </w:tc>
        <w:tc>
          <w:tcPr>
            <w:tcW w:w="3300" w:type="dxa"/>
            <w:tcMar/>
          </w:tcPr>
          <w:p w:rsidR="1C65E6A2" w:rsidRDefault="1C65E6A2" w14:noSpellErr="1" w14:paraId="2278D052" w14:textId="672AA7BF">
            <w:r w:rsidR="1C65E6A2">
              <w:rPr/>
              <w:t>Full-scale digital DC into 32 Ω balanced: programme content, a digital-path fault, or a CPLD frozen word caught by the post-CPLD stream guard</w:t>
            </w:r>
          </w:p>
        </w:tc>
        <w:tc>
          <w:tcPr>
            <w:tcW w:w="3100" w:type="dxa"/>
            <w:tcMar/>
          </w:tcPr>
          <w:p w:rsidR="1C65E6A2" w:rsidRDefault="1C65E6A2" w14:noSpellErr="1" w14:paraId="283FD7D0" w14:textId="60088E83">
            <w:r w:rsidR="1C65E6A2">
              <w:rPr/>
              <w:t>Before: 15.5–22.8 mJ at 32 Ω balanced, over the 15 mJ limit. Decided: removed within 23.6 ms; 13.8 mJ at 32 Ω balanced (limit 15 mJ), 25.3 mJ at 16 Ω balanced (limit 30 mJ), 3.6 / 6.9 mJ single-ended at 32 / 16 Ω (worst-case calculation)</w:t>
            </w:r>
          </w:p>
        </w:tc>
        <w:tc>
          <w:tcPr>
            <w:tcW w:w="2646" w:type="dxa"/>
            <w:tcMar/>
          </w:tcPr>
          <w:p w:rsidR="1C65E6A2" w:rsidRDefault="1C65E6A2" w14:noSpellErr="1" w14:paraId="622321FF" w14:textId="58E67547">
            <w:r w:rsidR="1C65E6A2">
              <w:rPr/>
              <w:t>Decided 25 Sep 2026: stricter stream check on both guards (rules P1–P4, 5.4). Accepted cost: full-scale squares at or below 22.7 Hz and steady offsets ≥ 0.15 FS mute; full-scale sines ≥ 20 Hz never mute</w:t>
            </w:r>
          </w:p>
        </w:tc>
      </w:tr>
      <w:tr w:rsidR="1C65E6A2" w:rsidTr="1C65E6A2" w14:paraId="302AFB4D">
        <w:tc>
          <w:tcPr>
            <w:tcW w:w="700" w:type="dxa"/>
            <w:tcMar/>
          </w:tcPr>
          <w:p w:rsidR="1C65E6A2" w:rsidRDefault="1C65E6A2" w14:noSpellErr="1" w14:paraId="3A8CF77D" w14:textId="6FFBD5BC">
            <w:r w:rsidR="1C65E6A2">
              <w:rPr/>
              <w:t>OD-2</w:t>
            </w:r>
          </w:p>
        </w:tc>
        <w:tc>
          <w:tcPr>
            <w:tcW w:w="3300" w:type="dxa"/>
            <w:tcMar/>
          </w:tcPr>
          <w:p w:rsidR="1C65E6A2" w:rsidRDefault="1C65E6A2" w14:noSpellErr="1" w14:paraId="522055AA" w14:textId="68D9BC80">
            <w:r w:rsidR="1C65E6A2">
              <w:rPr/>
              <w:t>DAC-core hang with MCLK, 1V3 and 3V3A all good (not detected by the supervisor channels)</w:t>
            </w:r>
          </w:p>
        </w:tc>
        <w:tc>
          <w:tcPr>
            <w:tcW w:w="3100" w:type="dxa"/>
            <w:tcMar/>
          </w:tcPr>
          <w:p w:rsidR="1C65E6A2" w:rsidRDefault="1C65E6A2" w14:noSpellErr="1" w14:paraId="63E6717D" w14:textId="61B7A344">
            <w:r w:rsidR="1C65E6A2">
              <w:rPr/>
              <w:t>Before: 39.6 / 25.9 mJ at 16 / 32 Ω (with the v1.0 per-leg RC window stage only). Decided: lock loss removed ≤ 1.04 ms (0.60 mJ); status or register mismatch and I²C no-acknowledge ≤ 16.45 ms (≤ 9.5 mJ); stuck I²C bus ≤ 17.45 ms (≤ 10.1 mJ); DPLL ratio error ≤ 102.4 ms; every detected case ≤ 10.1 mJ at 16 and 32 Ω (worst-case calculation)</w:t>
            </w:r>
          </w:p>
        </w:tc>
        <w:tc>
          <w:tcPr>
            <w:tcW w:w="2646" w:type="dxa"/>
            <w:tcMar/>
          </w:tcPr>
          <w:p w:rsidR="1C65E6A2" w:rsidRDefault="1C65E6A2" w14:noSpellErr="1" w14:paraId="3D2488B3" w14:textId="5A958A08">
            <w:r w:rsidR="1C65E6A2">
              <w:rPr/>
              <w:t>Decided 25 Sep 2026: firmware check of the DAC’s lock status (DAC_LOCK interrupt, 10 ms status and register poll, I²C no-acknowledge and bus checks, 100 ms DPLL ratio check, 5.4); the undetectable remainder (former L-11) is now removed in hardware by the persistence detector and the LPW stages</w:t>
            </w:r>
          </w:p>
        </w:tc>
      </w:tr>
    </w:tbl>
    <w:p w:rsidR="1C65E6A2" w:rsidRDefault="1C65E6A2" w14:noSpellErr="1" w14:paraId="65AF8E7A" w14:textId="64EE2363">
      <w:r w:rsidR="1C65E6A2">
        <w:rPr/>
        <w:t>Owner decisions of the ninth round (25 Sep 2026), in force: the suspend power cut (3V3M from the TPS70933 on VBUS, the input clamp switched off in suspend; S6 2.2755 mA, +0.224 mA); the Default acceptance criterion (the Default output-power targets at the current-limit minimum with R509 4.75 kΩ, now an engineering estimate with +1.090 mA; USB ≤ 500 mA in Default mode rests on planning values and the production test S3 ≤ 480 mA and S1 ≤ 90 mA on every board, with a firmware Default-mode volume ceiling for a failing board); and the 100 × 80 mm board.</w:t>
      </w:r>
    </w:p>
    <w:p w:rsidR="1C65E6A2" w:rsidRDefault="1C65E6A2" w14:paraId="27871C03" w14:textId="5500C11E" w14:noSpellErr="1">
      <w:r w:rsidR="7B5F372D">
        <w:rPr/>
        <w:t>Owner decisions of the tenth round, each with an adopted default (first) and the alternatives with their costs. (1) 32 Ω balanced frozen full scale in High mode: default, a stated engineering estimate (A-45) plus the bring-up energy test, 0 parts; alternative, calibrated full scale −0.6 dB (1.55 → 1.45 Vrms per leg) with a −5.1 dB default, 0 parts, which breaks the 300 Ω targets (R-12 and R-14 need 2.124 V peak per leg, but the calibrated −0.1 dB level falls from 2.167 V to about 2.022 V, about 27 mW), cuts every other power-target margin from ≥ 0.78 dB to ≥ 0.18 dB and lowers the maximum output by 0.6 dB; rejected: a fast level stage (mutes full-scale squares up to 50 Hz) and a precision persistence stage (timer spread ≤ 3.4 %). (2) Fault-energy definition: default, keep the Spec DC-energy definition and publish the total terminal energies (3.6.5); a total-energy requirement would need a hardware change, and the evaluated fast over-range stage (window 2.45–2.80 V) fails at the eFuse minimum, where the loaded stuck leg sags to 2.82 V at 32 Ω and 0.25 V at 16 Ω, needs 16 parts plus a test provision and would take Z4 to about 60 %. (3) Boot self-test time: default, all implemented (pairwise) tests every boot, 3.68 s; alternative 2.96 s, rotating the over-range direction, so all implemented tests run within four boots. (4) Self-test coverage: default, pairwise coverage stated as a limitation with per-channel coverage at the production per-leg injection, 0 parts; B, a per-channel OR test (the OR test line split in two, one half from a spare CPLD pin with an external pull-down: +1 part, one more CPLD register bit, 8 OR runs, self-test 4.65 s); C, B plus per-channel LPW tests by one-sided threshold switching (about +4 to 6 parts and a second CPLD line, self-test 5.92 s). (5) LPW content boundary (A-44): adopted by default, 0 parts; no alternative keeps the hardware requirement, because removing or slowing the LPW stage reopens the low-level history case (32.4–46.0 mJ in v1.0); the adopted boundary is narrower than the v1.0 one (sines below 6.5 Hz instead of 11.5 Hz; steady offsets never below 0.116 FS and on every unit from 0.162 FS, instead of 0.12–0.14 FS after about 1 s). (6) Board size: 100 × 80 mm carried over, same PCB price tier as v1.0 (estimate, not quoted), fill 59.6 % with Z4 52 % and Z7 59.0 %; 100 × 70 mm would raise the fill to 68 % with zones up to 67–68 %, above the 60 % zone rule, and is not recommended.</w:t>
      </w:r>
    </w:p>
    <w:p w:rsidR="3DF6303D" w:rsidRDefault="3DF6303D" w14:noSpellErr="1" w14:paraId="797CF6D4" w14:textId="5791D7FA">
      <w:r w:rsidR="3DF6303D">
        <w:rPr/>
        <w:t>Owner decisions of 27 Sep 2026: (1) Output impedance (3.4.2): the jack contact resistance is an assumption, 50 mΩ per contact (and 50 mΩ per 0 Ω link); the maker drawings give no maximum, so the owner kept the assumption on 27 Sep 2026; it stays an engineering estimate until the bring-up output-impedance measurement (Chapter 10, item 12). (2) Slot-pad copper ring (9.1): open point for the owner, to decide before the G-3 overlay: the maker-drawing slot pads leave a copper ring of 0.20 mm on J702 (0.60 mm slots in 1.00 mm pads) and 0.25 mm on J701 (0.50 mm slots in 1.00 mm pads; 0.20 mm at the +0.10 mm slot tolerance) — above JLCPCB’s 0.18 mm minimum, at or below its 0.25 mm recommendation, and below this design’s 0.30 mm rule. Until the owner decides, the pads stay as the maker drawings give them.</w:t>
      </w:r>
    </w:p>
    <w:p w:rsidR="1C65E6A2" w:rsidRDefault="1C65E6A2" w14:noSpellErr="1" w14:paraId="45E0F1D9" w14:textId="395E1346">
      <w:r w:rsidR="1C65E6A2">
        <w:rPr/>
        <w:t>Documented limitations (no hardware change):</w:t>
      </w:r>
    </w:p>
    <w:tbl>
      <w:tblPr>
        <w:tblStyle w:val="LightList-Accent1"/>
        <w:tblW w:w="0" w:type="auto"/>
        <w:tblLook w:val="04A0" w:firstRow="1" w:lastRow="0" w:firstColumn="1" w:lastColumn="0" w:noHBand="0" w:noVBand="1"/>
      </w:tblPr>
      <w:tblGrid>
        <w:gridCol w:w="700"/>
        <w:gridCol w:w="5700"/>
        <w:gridCol w:w="3346"/>
      </w:tblGrid>
      <w:tr w:rsidR="1C65E6A2" w:rsidTr="3DF6303D" w14:paraId="34065769">
        <w:trPr>
          <w:trHeight w:val="300"/>
        </w:trPr>
        <w:tc>
          <w:tcPr>
            <w:tcW w:w="700" w:type="dxa"/>
            <w:tcMar/>
          </w:tcPr>
          <w:p w:rsidR="1C65E6A2" w:rsidRDefault="1C65E6A2" w14:noSpellErr="1" w14:paraId="6A792A47" w14:textId="3E0D2518">
            <w:r w:rsidR="1C65E6A2">
              <w:rPr/>
              <w:t>ID</w:t>
            </w:r>
          </w:p>
        </w:tc>
        <w:tc>
          <w:tcPr>
            <w:tcW w:w="5700" w:type="dxa"/>
            <w:tcMar/>
          </w:tcPr>
          <w:p w:rsidR="1C65E6A2" w:rsidRDefault="1C65E6A2" w14:noSpellErr="1" w14:paraId="1E155147" w14:textId="36EB0BDC">
            <w:r w:rsidR="1C65E6A2">
              <w:rPr/>
              <w:t>Limitation</w:t>
            </w:r>
          </w:p>
        </w:tc>
        <w:tc>
          <w:tcPr>
            <w:tcW w:w="3346" w:type="dxa"/>
            <w:tcMar/>
          </w:tcPr>
          <w:p w:rsidR="1C65E6A2" w:rsidRDefault="1C65E6A2" w14:noSpellErr="1" w14:paraId="71A0DF4D" w14:textId="2FC8F2A0">
            <w:r w:rsidR="1C65E6A2">
              <w:rPr/>
              <w:t>Consequence and verification</w:t>
            </w:r>
          </w:p>
        </w:tc>
      </w:tr>
      <w:tr w:rsidR="1C65E6A2" w:rsidTr="3DF6303D" w14:paraId="6876BAFB">
        <w:tc>
          <w:tcPr>
            <w:tcW w:w="700" w:type="dxa"/>
            <w:tcMar/>
          </w:tcPr>
          <w:p w:rsidR="1C65E6A2" w:rsidRDefault="1C65E6A2" w14:noSpellErr="1" w14:paraId="443E1373" w14:textId="46DE5315">
            <w:r w:rsidR="1C65E6A2">
              <w:rPr/>
              <w:t>L-1</w:t>
            </w:r>
          </w:p>
        </w:tc>
        <w:tc>
          <w:tcPr>
            <w:tcW w:w="5700" w:type="dxa"/>
            <w:tcMar/>
          </w:tcPr>
          <w:p w:rsidR="1C65E6A2" w:rsidRDefault="1C65E6A2" w14:noSpellErr="1" w14:paraId="6C5E5C46" w14:textId="3FBC39D9">
            <w:r w:rsidR="1C65E6A2">
              <w:rPr/>
              <w:t>MCU and CPLD currents are not published by the vendors; the 100 mA, 500 mA and suspend budgets use conservative assumptions (MCU 80 mA vs 22.4 mA typical; CPLD 40 mA; MCU Stop 1.9 mA vs 0.11 mA typical, maximum unpublished)</w:t>
            </w:r>
          </w:p>
        </w:tc>
        <w:tc>
          <w:tcPr>
            <w:tcW w:w="3346" w:type="dxa"/>
            <w:tcMar/>
          </w:tcPr>
          <w:p w:rsidR="1C65E6A2" w:rsidRDefault="1C65E6A2" w14:noSpellErr="1" w14:paraId="42261BA5" w14:textId="389A209D">
            <w:r w:rsidR="1C65E6A2">
              <w:rPr/>
              <w:t>every board is measured in every state at production test; with the suspend power cut the suspend budget keeps +0.224 mA on the 1.9 mA Stop planning value, and the Stop current is measured on the first board; margins S1 +17.60 mA, S3 +6.54 mA (production limit S3 ≤ 480 mA), S6 +0.224 mA (legacy cable) / +318.5 µA</w:t>
            </w:r>
          </w:p>
        </w:tc>
      </w:tr>
      <w:tr w:rsidR="1C65E6A2" w:rsidTr="3DF6303D" w14:paraId="631AACBC">
        <w:tc>
          <w:tcPr>
            <w:tcW w:w="700" w:type="dxa"/>
            <w:tcMar/>
          </w:tcPr>
          <w:p w:rsidR="1C65E6A2" w:rsidRDefault="1C65E6A2" w14:noSpellErr="1" w14:paraId="334032AA" w14:textId="4FAF8112">
            <w:r w:rsidR="1C65E6A2">
              <w:rPr/>
              <w:t>L-2</w:t>
            </w:r>
          </w:p>
        </w:tc>
        <w:tc>
          <w:tcPr>
            <w:tcW w:w="5700" w:type="dxa"/>
            <w:tcMar/>
          </w:tcPr>
          <w:p w:rsidR="1C65E6A2" w:rsidRDefault="1C65E6A2" w14:noSpellErr="1" w14:paraId="2443A47E" w14:textId="488D67D6">
            <w:r w:rsidR="1C65E6A2">
              <w:rPr/>
              <w:t>Photorelay timing over temperature is extrapolated (×2) from the 25 °C maxima</w:t>
            </w:r>
          </w:p>
        </w:tc>
        <w:tc>
          <w:tcPr>
            <w:tcW w:w="3346" w:type="dxa"/>
            <w:tcMar/>
          </w:tcPr>
          <w:p w:rsidR="1C65E6A2" w:rsidRDefault="1C65E6A2" w14:noSpellErr="1" w14:paraId="292BA94E" w14:textId="416B4E9A">
            <w:r w:rsidR="1C65E6A2">
              <w:rPr/>
              <w:t>verified by measurement (Chapter 10)</w:t>
            </w:r>
          </w:p>
        </w:tc>
      </w:tr>
      <w:tr w:rsidR="1C65E6A2" w:rsidTr="3DF6303D" w14:paraId="1B6F35B6">
        <w:tc>
          <w:tcPr>
            <w:tcW w:w="700" w:type="dxa"/>
            <w:tcMar/>
          </w:tcPr>
          <w:p w:rsidR="1C65E6A2" w:rsidRDefault="1C65E6A2" w14:noSpellErr="1" w14:paraId="56DEA96E" w14:textId="5880AF0F">
            <w:r w:rsidR="1C65E6A2">
              <w:rPr/>
              <w:t>L-3</w:t>
            </w:r>
          </w:p>
        </w:tc>
        <w:tc>
          <w:tcPr>
            <w:tcW w:w="5700" w:type="dxa"/>
            <w:tcMar/>
          </w:tcPr>
          <w:p w:rsidR="1C65E6A2" w:rsidRDefault="1C65E6A2" w14:noSpellErr="1" w14:paraId="695BDB09" w14:textId="515E95D3">
            <w:r w:rsidR="1C65E6A2">
              <w:rPr/>
              <w:t>High-mode rated powers at VBUS 4.40 V depend on the LM27762 charge-pump resistance, which is typical only (at VBUS 4.40 V strict regulation needs R_NEG ≤ 2.53 / 2.41 Ω at LM27762 VIN 4.224 V; at VBUS 4.60 V the power floors need ≤ 5.42 / 5.13 / 7.93 / 11.02 Ω; 2.5 Ω typical)</w:t>
            </w:r>
          </w:p>
        </w:tc>
        <w:tc>
          <w:tcPr>
            <w:tcW w:w="3346" w:type="dxa"/>
            <w:tcMar/>
          </w:tcPr>
          <w:p w:rsidR="1C65E6A2" w:rsidRDefault="1C65E6A2" w14:noSpellErr="1" w14:paraId="44B6807B" w14:textId="4A3C7C97">
            <w:r w:rsidR="1C65E6A2">
              <w:rPr/>
              <w:t>rated at VBUS ≥ 4.60 V; 4.40 V is a measured corner</w:t>
            </w:r>
          </w:p>
        </w:tc>
      </w:tr>
      <w:tr w:rsidR="1C65E6A2" w:rsidTr="3DF6303D" w14:paraId="73FFE8DE">
        <w:tc>
          <w:tcPr>
            <w:tcW w:w="700" w:type="dxa"/>
            <w:tcMar/>
          </w:tcPr>
          <w:p w:rsidR="1C65E6A2" w:rsidRDefault="1C65E6A2" w14:noSpellErr="1" w14:paraId="646FA0E9" w14:textId="6151DD0C">
            <w:r w:rsidR="1C65E6A2">
              <w:rPr/>
              <w:t>L-4</w:t>
            </w:r>
          </w:p>
        </w:tc>
        <w:tc>
          <w:tcPr>
            <w:tcW w:w="5700" w:type="dxa"/>
            <w:tcMar/>
          </w:tcPr>
          <w:p w:rsidR="1C65E6A2" w:rsidRDefault="1C65E6A2" w14:noSpellErr="1" w14:paraId="27296E16" w14:textId="5A2FC3D0">
            <w:r w:rsidR="1C65E6A2">
              <w:rPr/>
              <w:t>An MCU reset or IWDG reset while playing is a fault transition: the switch opens ≤ 1.01 ms, a click is possible</w:t>
            </w:r>
          </w:p>
        </w:tc>
        <w:tc>
          <w:tcPr>
            <w:tcW w:w="3346" w:type="dxa"/>
            <w:tcMar/>
          </w:tcPr>
          <w:p w:rsidR="1C65E6A2" w:rsidRDefault="1C65E6A2" w14:noSpellErr="1" w14:paraId="7142B933" w14:textId="530DAA94">
            <w:r w:rsidR="1C65E6A2">
              <w:rPr/>
              <w:t>energies far below the limits</w:t>
            </w:r>
          </w:p>
        </w:tc>
      </w:tr>
      <w:tr w:rsidR="1C65E6A2" w:rsidTr="3DF6303D" w14:paraId="614FF9B6">
        <w:tc>
          <w:tcPr>
            <w:tcW w:w="700" w:type="dxa"/>
            <w:tcMar/>
          </w:tcPr>
          <w:p w:rsidR="1C65E6A2" w:rsidRDefault="1C65E6A2" w14:noSpellErr="1" w14:paraId="4B566EE2" w14:textId="6A230B09">
            <w:r w:rsidR="1C65E6A2">
              <w:rPr/>
              <w:t>L-5</w:t>
            </w:r>
          </w:p>
        </w:tc>
        <w:tc>
          <w:tcPr>
            <w:tcW w:w="5700" w:type="dxa"/>
            <w:tcMar/>
          </w:tcPr>
          <w:p w:rsidR="1C65E6A2" w:rsidRDefault="1C65E6A2" w14:noSpellErr="1" w14:paraId="629000F9" w14:textId="6300F1CD">
            <w:r w:rsidR="1C65E6A2">
              <w:rPr/>
              <w:t>The hot-unplug transient through the switches during their ≤ 1.3 ms opening time</w:t>
            </w:r>
          </w:p>
        </w:tc>
        <w:tc>
          <w:tcPr>
            <w:tcW w:w="3346" w:type="dxa"/>
            <w:tcMar/>
          </w:tcPr>
          <w:p w:rsidR="1C65E6A2" w:rsidRDefault="1C65E6A2" w14:noSpellErr="1" w14:paraId="7F1EFB21" w14:textId="5BDED891">
            <w:r w:rsidR="1C65E6A2">
              <w:rPr/>
              <w:t>measured target ≤ 20 mV</w:t>
            </w:r>
          </w:p>
        </w:tc>
      </w:tr>
      <w:tr w:rsidR="1C65E6A2" w:rsidTr="3DF6303D" w14:paraId="5BBE4EE6">
        <w:tc>
          <w:tcPr>
            <w:tcW w:w="700" w:type="dxa"/>
            <w:tcMar/>
          </w:tcPr>
          <w:p w:rsidR="1C65E6A2" w:rsidRDefault="1C65E6A2" w14:noSpellErr="1" w14:paraId="5CE984A3" w14:textId="72F43906">
            <w:r w:rsidR="1C65E6A2">
              <w:rPr/>
              <w:t>L-6</w:t>
            </w:r>
          </w:p>
        </w:tc>
        <w:tc>
          <w:tcPr>
            <w:tcW w:w="5700" w:type="dxa"/>
            <w:tcMar/>
          </w:tcPr>
          <w:p w:rsidR="1C65E6A2" w:rsidRDefault="1C65E6A2" w14:noSpellErr="1" w14:paraId="5476A348" w14:textId="6BD21FCA">
            <w:r w:rsidR="1C65E6A2">
              <w:rPr/>
              <w:t>A shorted photorelay is a latent fault</w:t>
            </w:r>
          </w:p>
        </w:tc>
        <w:tc>
          <w:tcPr>
            <w:tcW w:w="3346" w:type="dxa"/>
            <w:tcMar/>
          </w:tcPr>
          <w:p w:rsidR="1C65E6A2" w:rsidRDefault="1C65E6A2" w14:noSpellErr="1" w14:paraId="5FA63EA0" w14:textId="64B0068E">
            <w:r w:rsidR="1C65E6A2">
              <w:rPr/>
              <w:t>production test verifies that every switch opens and closes</w:t>
            </w:r>
          </w:p>
        </w:tc>
      </w:tr>
      <w:tr w:rsidR="1C65E6A2" w:rsidTr="3DF6303D" w14:paraId="663B30C7">
        <w:tc>
          <w:tcPr>
            <w:tcW w:w="700" w:type="dxa"/>
            <w:tcMar/>
          </w:tcPr>
          <w:p w:rsidR="1C65E6A2" w:rsidRDefault="1C65E6A2" w14:noSpellErr="1" w14:paraId="7241FCD7" w14:textId="7BC56703">
            <w:r w:rsidR="1C65E6A2">
              <w:rPr/>
              <w:t>L-7</w:t>
            </w:r>
          </w:p>
        </w:tc>
        <w:tc>
          <w:tcPr>
            <w:tcW w:w="5700" w:type="dxa"/>
            <w:tcMar/>
          </w:tcPr>
          <w:p w:rsidR="1C65E6A2" w:rsidRDefault="1C65E6A2" w14:paraId="4E6C002C" w14:textId="74A34DC7" w14:noSpellErr="1">
            <w:r w:rsidR="7B5F372D">
              <w:rPr/>
              <w:t>Connector pin maps (J101, J701, J702) are a pre-layout gate: the J701 and J702 maps are documented from the maker drawings (J701 pads 11/12 mounting tabs, J702 pins 5/6 break contacts without a net) and confirmed on two samples at G-2, and no manufacturing data is made from the provisional assignments</w:t>
            </w:r>
          </w:p>
        </w:tc>
        <w:tc>
          <w:tcPr>
            <w:tcW w:w="3346" w:type="dxa"/>
            <w:tcMar/>
          </w:tcPr>
          <w:p w:rsidR="1C65E6A2" w:rsidRDefault="1C65E6A2" w14:paraId="76C833C9" w14:textId="6D81348B" w14:noSpellErr="1">
            <w:r w:rsidR="7B5F372D">
              <w:rPr/>
              <w:t>two samples of each continuity-tested (the G-2 record for the jacks) and overlaid 1:1 before routing (gates G-1…G-3)</w:t>
            </w:r>
          </w:p>
        </w:tc>
      </w:tr>
      <w:tr w:rsidR="1C65E6A2" w:rsidTr="3DF6303D" w14:paraId="790DCA73">
        <w:tc>
          <w:tcPr>
            <w:tcW w:w="700" w:type="dxa"/>
            <w:tcMar/>
          </w:tcPr>
          <w:p w:rsidR="1C65E6A2" w:rsidRDefault="1C65E6A2" w14:noSpellErr="1" w14:paraId="3FC1AAAF" w14:textId="04969500">
            <w:r w:rsidR="1C65E6A2">
              <w:rPr/>
              <w:t>L-8</w:t>
            </w:r>
          </w:p>
        </w:tc>
        <w:tc>
          <w:tcPr>
            <w:tcW w:w="5700" w:type="dxa"/>
            <w:tcMar/>
          </w:tcPr>
          <w:p w:rsidR="1C65E6A2" w:rsidRDefault="1C65E6A2" w14:noSpellErr="1" w14:paraId="4432BF5F" w14:textId="7D747BC4">
            <w:r w:rsidR="1C65E6A2">
              <w:rPr/>
              <w:t>At a hard unplug OUT − IN of U302 / U503 reaches 0.40–0.46 V for tens of µs with the BAT54 clamps D104/D105 (a lower-VF Schottky would break the suspend budget by leakage); the external Schottky carries the reverse current; U502 (TPS70933) blocks reverse current, so D103 is deleted</w:t>
            </w:r>
          </w:p>
        </w:tc>
        <w:tc>
          <w:tcPr>
            <w:tcW w:w="3346" w:type="dxa"/>
            <w:tcMar/>
          </w:tcPr>
          <w:p w:rsidR="1C65E6A2" w:rsidRDefault="1C65E6A2" w14:noSpellErr="1" w14:paraId="3F9679A3" w14:textId="76526288">
            <w:r w:rsidR="1C65E6A2">
              <w:rPr/>
              <w:t>worst-case calculation</w:t>
            </w:r>
          </w:p>
        </w:tc>
      </w:tr>
      <w:tr w:rsidR="1C65E6A2" w:rsidTr="3DF6303D" w14:paraId="6EBC4EEA">
        <w:tc>
          <w:tcPr>
            <w:tcW w:w="700" w:type="dxa"/>
            <w:tcMar/>
          </w:tcPr>
          <w:p w:rsidR="1C65E6A2" w:rsidRDefault="1C65E6A2" w14:noSpellErr="1" w14:paraId="7F792277" w14:textId="0D67C2FD">
            <w:r w:rsidR="1C65E6A2">
              <w:rPr/>
              <w:t>L-9</w:t>
            </w:r>
          </w:p>
        </w:tc>
        <w:tc>
          <w:tcPr>
            <w:tcW w:w="5700" w:type="dxa"/>
            <w:tcMar/>
          </w:tcPr>
          <w:p w:rsidR="1C65E6A2" w:rsidRDefault="1C65E6A2" w14:noSpellErr="1" w14:paraId="4EE00027" w14:textId="0645A9C1">
            <w:r w:rsidR="1C65E6A2">
              <w:rPr/>
              <w:t>A leg-to-leg short of one channel (4.4 mm plug or cable fault) is an overload, not DC: both amplifiers of one OPA1622 package current-limit (≈ 0.55 W per package, TJ ≈ +26 °C), outside TI's one-amplifier continuous-short rating, and is not detected as DC in High mode; the firmware overload policy applies when the rails sag</w:t>
            </w:r>
          </w:p>
        </w:tc>
        <w:tc>
          <w:tcPr>
            <w:tcW w:w="3346" w:type="dxa"/>
            <w:tcMar/>
          </w:tcPr>
          <w:p w:rsidR="1C65E6A2" w:rsidRDefault="1C65E6A2" w14:noSpellErr="1" w14:paraId="4907FA74" w14:textId="7F239085">
            <w:r w:rsidR="1C65E6A2">
              <w:rPr/>
              <w:t>bring-up survival test (Chapter 10, item 20)</w:t>
            </w:r>
          </w:p>
        </w:tc>
      </w:tr>
      <w:tr w:rsidR="1C65E6A2" w:rsidTr="3DF6303D" w14:paraId="56ABD3FF">
        <w:tc>
          <w:tcPr>
            <w:tcW w:w="700" w:type="dxa"/>
            <w:tcMar/>
          </w:tcPr>
          <w:p w:rsidR="1C65E6A2" w:rsidRDefault="1C65E6A2" w14:noSpellErr="1" w14:paraId="1F638723" w14:textId="1638F0FA">
            <w:r w:rsidR="1C65E6A2">
              <w:rPr/>
              <w:t>L-10</w:t>
            </w:r>
          </w:p>
        </w:tc>
        <w:tc>
          <w:tcPr>
            <w:tcW w:w="5700" w:type="dxa"/>
            <w:tcMar/>
          </w:tcPr>
          <w:p w:rsidR="1C65E6A2" w:rsidRDefault="1C65E6A2" w14:noSpellErr="1" w14:paraId="5E33C83A" w14:textId="0F16D7BE">
            <w:r w:rsidR="1C65E6A2">
              <w:rPr/>
              <w:t>A source above 5.50 V (outside the USB specification) lets the U102 clamp hold 5V_SYS at 5.50–5.55 V: LP5907 and LM27762 are then 0–50 mV above their recommended maximum but inside their absolute maxima (U101 is now on 3V3M)</w:t>
            </w:r>
          </w:p>
        </w:tc>
        <w:tc>
          <w:tcPr>
            <w:tcW w:w="3346" w:type="dxa"/>
            <w:tcMar/>
          </w:tcPr>
          <w:p w:rsidR="1C65E6A2" w:rsidRDefault="1C65E6A2" w14:noSpellErr="1" w14:paraId="4B2BF53C" w14:textId="07F4BE82">
            <w:r w:rsidR="1C65E6A2">
              <w:rPr/>
              <w:t>stated; only for a source outside the USB specification</w:t>
            </w:r>
          </w:p>
        </w:tc>
      </w:tr>
      <w:tr w:rsidR="1C65E6A2" w:rsidTr="3DF6303D" w14:paraId="274A01F8">
        <w:tc>
          <w:tcPr>
            <w:tcW w:w="700" w:type="dxa"/>
            <w:tcMar/>
          </w:tcPr>
          <w:p w:rsidR="1C65E6A2" w:rsidRDefault="1C65E6A2" w14:noSpellErr="1" w14:paraId="1E5DE2D6" w14:textId="1F0A1EF7">
            <w:r w:rsidR="1C65E6A2">
              <w:rPr/>
              <w:t>L-11</w:t>
            </w:r>
          </w:p>
        </w:tc>
        <w:tc>
          <w:tcPr>
            <w:tcW w:w="5700" w:type="dxa"/>
            <w:tcMar/>
          </w:tcPr>
          <w:p w:rsidR="1C65E6A2" w:rsidRDefault="1C65E6A2" w14:paraId="27949C65" w14:textId="17E805BB" w14:noSpellErr="1">
            <w:r w:rsidR="7B5F372D">
              <w:rPr/>
              <w:t>Closed in v1.0 (the number stays retired): the DAC-core hang that keeps lock and answers I²C with the written registers is removed in hardware (|pair| &gt; 2.016 V by the persistence detector within 25.4 ms, 0.34 V ≤ |leg| ≤ 1.008 V by the LPW stages within 118.8 ms, the bound at the floor), with the balanced-case energies of 3.6.5 (3.43 / 1.72 mJ at the floor)</w:t>
            </w:r>
          </w:p>
        </w:tc>
        <w:tc>
          <w:tcPr>
            <w:tcW w:w="3346" w:type="dxa"/>
            <w:tcMar/>
          </w:tcPr>
          <w:p w:rsidR="1C65E6A2" w:rsidRDefault="1C65E6A2" w14:noSpellErr="1" w14:paraId="2EB755DD" w14:textId="10C5EC7F">
            <w:r w:rsidR="1C65E6A2">
              <w:rPr/>
              <w:t>the full-scale square-wave boundary of the persistence detector (mute for certain at or below 21.4 Hz, possible up to 25.6 Hz) and the LPW content boundary (3.6.8) are the stated consequences</w:t>
            </w:r>
          </w:p>
        </w:tc>
      </w:tr>
      <w:tr w:rsidR="1C65E6A2" w:rsidTr="3DF6303D" w14:paraId="39AB7898">
        <w:tc>
          <w:tcPr>
            <w:tcW w:w="700" w:type="dxa"/>
            <w:tcMar/>
          </w:tcPr>
          <w:p w:rsidR="1C65E6A2" w:rsidRDefault="1C65E6A2" w14:noSpellErr="1" w14:paraId="63A36A92" w14:textId="27DB4CF4">
            <w:r w:rsidR="1C65E6A2">
              <w:rPr/>
              <w:t>L-12</w:t>
            </w:r>
          </w:p>
        </w:tc>
        <w:tc>
          <w:tcPr>
            <w:tcW w:w="5700" w:type="dxa"/>
            <w:tcMar/>
          </w:tcPr>
          <w:p w:rsidR="1C65E6A2" w:rsidRDefault="1C65E6A2" w14:noSpellErr="1" w14:paraId="25A18DAF" w14:textId="20B933B8">
            <w:r w:rsidR="1C65E6A2">
              <w:rPr/>
              <w:t>The 4.00 V brown-out trip is ratiometric to 3V3M and guaranteed only while the 3V3M load stays ≤ 50 mA (TPS70933 dropout); at the 80 mA planning load 3V3M may leave regulation first</w:t>
            </w:r>
          </w:p>
        </w:tc>
        <w:tc>
          <w:tcPr>
            <w:tcW w:w="3346" w:type="dxa"/>
            <w:tcMar/>
          </w:tcPr>
          <w:p w:rsidR="1C65E6A2" w:rsidRDefault="1C65E6A2" w14:noSpellErr="1" w14:paraId="5E927DDE" w14:textId="19971A7C">
            <w:r w:rsidR="1C65E6A2">
              <w:rPr/>
              <w:t>backed by the MCU voltage monitor on 3V3M (≥ 2.9 V, assumption), which enters the same brown-out ISR; slow-sag test at bring-up (Chapter 10)</w:t>
            </w:r>
          </w:p>
        </w:tc>
      </w:tr>
      <w:tr w:rsidR="1C65E6A2" w:rsidTr="3DF6303D" w14:paraId="4F188575">
        <w:tc>
          <w:tcPr>
            <w:tcW w:w="700" w:type="dxa"/>
            <w:tcMar/>
          </w:tcPr>
          <w:p w:rsidR="1C65E6A2" w:rsidRDefault="1C65E6A2" w14:noSpellErr="1" w14:paraId="267CA635" w14:textId="30AC7AF1">
            <w:r w:rsidR="1C65E6A2">
              <w:rPr/>
              <w:t>L-13</w:t>
            </w:r>
          </w:p>
        </w:tc>
        <w:tc>
          <w:tcPr>
            <w:tcW w:w="5700" w:type="dxa"/>
            <w:tcMar/>
          </w:tcPr>
          <w:p w:rsidR="1C65E6A2" w:rsidRDefault="1C65E6A2" w14:noSpellErr="1" w14:paraId="6BCD8E02" w14:textId="298A61B5">
            <w:r w:rsidR="1C65E6A2">
              <w:rPr/>
              <w:t>The film timing capacitors C631–C634 (ECH-U1H224GX9, 220 nF PPS film, 2416) allow ≤ 95 s above 220 °C; JLCPCB must confirm its Standard-profile time above 220 °C</w:t>
            </w:r>
          </w:p>
        </w:tc>
        <w:tc>
          <w:tcPr>
            <w:tcW w:w="3346" w:type="dxa"/>
            <w:tcMar/>
          </w:tcPr>
          <w:p w:rsidR="1C65E6A2" w:rsidRDefault="1C65E6A2" w14:noSpellErr="1" w14:paraId="751A747A" w14:textId="22684879">
            <w:r w:rsidR="1C65E6A2">
              <w:rPr/>
              <w:t>order remark (G-6); if not confirmed, the owner fits them (1.5 mm iron clearance reserved, 9.2)</w:t>
            </w:r>
          </w:p>
        </w:tc>
      </w:tr>
    </w:tbl>
    <w:p w:rsidR="1C65E6A2" w:rsidRDefault="1C65E6A2" w14:noSpellErr="1" w14:paraId="4F8B9F95" w14:textId="22E7C69B">
      <w:r w:rsidR="1C65E6A2">
        <w:rPr/>
        <w:t>Stated in the tenth round without a new number: the boot self-test coverage is pairwise (one dead channel, or a one-sided reference fault such as R937 or R939 open, is masked by its mate; per-channel coverage at the production per-leg injection; the firmware tiers still cover single-leg faults), and the 32 Ω balanced frozen full scale in High mode holds ≤ 15 mJ only with the typical OPA1622 swing credit (A-45, bring-up energy test). Single-component failures outside the supervisor, stated: a failed OPA2210 (the DAC pins cannot be protected) and an OPA1622 rail short (the DAC pins are clamped to −0.42 V … AVCC + 0.42 V by D405–D408). Sourcing risks of the least-cost rules: there is no spare-parts stock, so a damaged or missing part at JLCPCB stops the order, and the thin lines are pre-ordered now: the OPA2210IDR (no compliant pin-compatible alternative; the OPA1612 fails Default power and offset; LCSC C1849415), the YAGEO 1.30 k leg resistor and the thin ES9018K2M, CH32V307 and AGRV2K stock. The TLV1704AIPWR (6 per board: U603, U606, U609–U612) is bought from LCSC stock only if ≥ 31 pieces are in stock at order time, priced at the 30+ tier of US$ 1.5567; the TLV3402IDGKR (8 per board) is bought now into the JLCPCB part library (152 available against 40 + attrition, web-page copy of 26 Sep 2026). Still global-sourced: J101, X201, X202/X203, the 22 MΩ R679/R686, the Susumu 2.00 k leg resistors, the 0.1 % 0402 200 k and the R924 69.8 k (alternate Vishay TNPW040269K8BEED), the ECH-U1H224GX9 film timing capacitors C631–C634 (reflow-time confirmation, L-13) and the 0.1 % 0402 values that LCSC does not stock (5.1 k); the new C0G lines (FH 0603CG332J500NT, FH 1206CG104J500NT) are LCSC-stocked; every 0.1 % value above 240 k is now an LCSC-stocked 0603 part (1.00 M, 487 k, 300 k). The owner-fitted parts arrive with the owner’s two orders (DigiKey and LCSC), which must be in hand before the pre-layout gates and bring-up; the LCSC order stays free of import tax only while its shipping is ≤ ≈ US$ 16; the hand-soldering quality is the owner’s and the fitting order is binding (Chapter 10). The DC-offset margin with the assumed DAC terms (2.27 / 4.53 mV) is qualified on every board at 0–5, 25 and 50 °C.</w:t>
      </w:r>
    </w:p>
    <w:p w:rsidR="1C65E6A2" w:rsidRDefault="1C65E6A2" w14:paraId="28110B96" w14:textId="1F4B0EE1" w14:noSpellErr="1">
      <w:r w:rsidR="7B5F372D">
        <w:rPr/>
        <w:t>Closed in the tenth round: the from-rest energy proof by the OR and LPW stages with sweeps from every reachable pre-fault state (both v1.0 counterexamples closed, 3.6.5); the rail-stuck leg with full-scale partner content by the OR stage (≤ 26.48 / 13.24 mJ on the fallback rail, removal ≤ 25.9 ms); the unbounded latch sentence by the implemented condition; the no-mute claim that held only after calibration by the calibration rule (5.5); the stale R509-derived values by the final budget (2.2); the reset VCE(sat) basis by the onsemi MMBT3904LT1G (Q623–Q627). Closed in the ninth round and still closed: the former limitation L-11; the missing minimum off-time after a shallow trip by the re-arm latch; the suspend margin by the suspend power cut; the C442/C443 reverse bias by calculation (≤ 0.469 V at 0 °C, limit 1.00 V); the MCLK-alive edge margin by R665 330 Ω (+141 mV at the slowest Kyocera edge); the DAC GPIO2 double use (lock only; the minimum-volume flag is read through register 65); the 1V3 discharge wording. Closed earlier and still closed: frozen DAC code with a failing X201 (dead while enabled, open MCLK, DVDD collapse) by the supervisor and MCLK-alive detector, ≤ 2.43 ms and ≤ 1.39 / 1.24 mJ; the DAC-pin excursion at every hot unplug by the I/V hold-up supplies; the CPLD frozen on one word by the post-CPLD stream guard with the stricter stream check (switch open within 23.6 ms, ≤ 13.8 / 25.3 mJ at 32 / 16 Ω balanced), with the 352.8 / 384 kHz condition of item 8 below; full-scale digital DC into 32 Ω balanced (OD-1) and the detectable DAC-core hangs (OD-2).</w:t>
      </w:r>
    </w:p>
    <w:p w:rsidR="1C65E6A2" w:rsidRDefault="1C65E6A2" w14:noSpellErr="1" w14:paraId="48606137" w14:textId="28A77D86">
      <w:r w:rsidR="1C65E6A2">
        <w:rPr/>
        <w:t>Open items (measurement or confirmation, each with a fallback):</w:t>
      </w:r>
    </w:p>
    <w:tbl>
      <w:tblPr>
        <w:tblStyle w:val="LightList-Accent1"/>
        <w:tblW w:w="0" w:type="auto"/>
        <w:tblLook w:val="04A0" w:firstRow="1" w:lastRow="0" w:firstColumn="1" w:lastColumn="0" w:noHBand="0" w:noVBand="1"/>
      </w:tblPr>
      <w:tblGrid>
        <w:gridCol w:w="450"/>
        <w:gridCol w:w="2500"/>
        <w:gridCol w:w="2500"/>
        <w:gridCol w:w="2800"/>
        <w:gridCol w:w="1496"/>
      </w:tblGrid>
      <w:tr w:rsidR="1C65E6A2" w:rsidTr="3DF6303D" w14:paraId="5AE9E21C">
        <w:trPr>
          <w:trHeight w:val="300"/>
        </w:trPr>
        <w:tc>
          <w:tcPr>
            <w:tcW w:w="450" w:type="dxa"/>
            <w:tcMar/>
          </w:tcPr>
          <w:p w:rsidR="1C65E6A2" w:rsidRDefault="1C65E6A2" w14:noSpellErr="1" w14:paraId="24691719" w14:textId="05DFE389">
            <w:r w:rsidR="1C65E6A2">
              <w:rPr/>
              <w:t>#</w:t>
            </w:r>
          </w:p>
        </w:tc>
        <w:tc>
          <w:tcPr>
            <w:tcW w:w="2500" w:type="dxa"/>
            <w:tcMar/>
          </w:tcPr>
          <w:p w:rsidR="1C65E6A2" w:rsidRDefault="1C65E6A2" w14:noSpellErr="1" w14:paraId="4EBFC309" w14:textId="7EBDCA4D">
            <w:r w:rsidR="1C65E6A2">
              <w:rPr/>
              <w:t>Item</w:t>
            </w:r>
          </w:p>
        </w:tc>
        <w:tc>
          <w:tcPr>
            <w:tcW w:w="2500" w:type="dxa"/>
            <w:tcMar/>
          </w:tcPr>
          <w:p w:rsidR="1C65E6A2" w:rsidRDefault="1C65E6A2" w14:noSpellErr="1" w14:paraId="4457AA55" w14:textId="779BB111">
            <w:r w:rsidR="1C65E6A2">
              <w:rPr/>
              <w:t>Why it matters</w:t>
            </w:r>
          </w:p>
        </w:tc>
        <w:tc>
          <w:tcPr>
            <w:tcW w:w="2800" w:type="dxa"/>
            <w:tcMar/>
          </w:tcPr>
          <w:p w:rsidR="1C65E6A2" w:rsidRDefault="1C65E6A2" w14:noSpellErr="1" w14:paraId="5A9F0558" w14:textId="707997D5">
            <w:r w:rsidR="1C65E6A2">
              <w:rPr/>
              <w:t>How to close (fallback)</w:t>
            </w:r>
          </w:p>
        </w:tc>
        <w:tc>
          <w:tcPr>
            <w:tcW w:w="1496" w:type="dxa"/>
            <w:tcMar/>
          </w:tcPr>
          <w:p w:rsidR="1C65E6A2" w:rsidRDefault="1C65E6A2" w14:noSpellErr="1" w14:paraId="3089E5B4" w14:textId="69577E99">
            <w:r w:rsidR="1C65E6A2">
              <w:rPr/>
              <w:t>Gate</w:t>
            </w:r>
          </w:p>
        </w:tc>
      </w:tr>
      <w:tr w:rsidR="1C65E6A2" w:rsidTr="3DF6303D" w14:paraId="3AB117AA">
        <w:tc>
          <w:tcPr>
            <w:tcW w:w="450" w:type="dxa"/>
            <w:tcMar/>
          </w:tcPr>
          <w:p w:rsidR="1C65E6A2" w:rsidRDefault="1C65E6A2" w14:noSpellErr="1" w14:paraId="31047E55" w14:textId="006CDF0E">
            <w:r w:rsidR="1C65E6A2">
              <w:rPr/>
              <w:t>1</w:t>
            </w:r>
          </w:p>
        </w:tc>
        <w:tc>
          <w:tcPr>
            <w:tcW w:w="2500" w:type="dxa"/>
            <w:tcMar/>
          </w:tcPr>
          <w:p w:rsidR="1C65E6A2" w:rsidRDefault="1C65E6A2" w14:noSpellErr="1" w14:paraId="763E9FA4" w14:textId="794AC5D2">
            <w:r w:rsidR="1C65E6A2">
              <w:rPr/>
              <w:t>Pre-layout gates G-1…G-4: connector pin maps, 1:1 overlays including the U202 exposed pad and every new part, polarity including D705/D706</w:t>
            </w:r>
          </w:p>
        </w:tc>
        <w:tc>
          <w:tcPr>
            <w:tcW w:w="2500" w:type="dxa"/>
            <w:tcMar/>
          </w:tcPr>
          <w:p w:rsidR="1C65E6A2" w:rsidRDefault="1C65E6A2" w14:noSpellErr="1" w14:paraId="32AEB571" w14:textId="7228AC96">
            <w:r w:rsidR="1C65E6A2">
              <w:rPr/>
              <w:t>a wrong pin map or pad polarity is a board respin</w:t>
            </w:r>
          </w:p>
        </w:tc>
        <w:tc>
          <w:tcPr>
            <w:tcW w:w="2800" w:type="dxa"/>
            <w:tcMar/>
          </w:tcPr>
          <w:p w:rsidR="1C65E6A2" w:rsidRDefault="1C65E6A2" w14:paraId="57C823CD" w14:textId="6B06935A" w14:noSpellErr="1">
            <w:r w:rsidR="7B5F372D">
              <w:rPr/>
              <w:t>gates of 9.6; netlist and footprint pad assignments are revised from the gate records (G-2 for the jacks) before routing</w:t>
            </w:r>
          </w:p>
        </w:tc>
        <w:tc>
          <w:tcPr>
            <w:tcW w:w="1496" w:type="dxa"/>
            <w:tcMar/>
          </w:tcPr>
          <w:p w:rsidR="1C65E6A2" w:rsidRDefault="1C65E6A2" w14:noSpellErr="1" w14:paraId="12BEA84A" w14:textId="63E47A1E">
            <w:r w:rsidR="1C65E6A2">
              <w:rPr/>
              <w:t>before routing</w:t>
            </w:r>
          </w:p>
        </w:tc>
      </w:tr>
      <w:tr w:rsidR="1C65E6A2" w:rsidTr="3DF6303D" w14:paraId="3D9F3ACF">
        <w:tc>
          <w:tcPr>
            <w:tcW w:w="450" w:type="dxa"/>
            <w:tcMar/>
          </w:tcPr>
          <w:p w:rsidR="1C65E6A2" w:rsidRDefault="1C65E6A2" w14:noSpellErr="1" w14:paraId="5314242F" w14:textId="7AF9DA93">
            <w:r w:rsidR="1C65E6A2">
              <w:rPr/>
              <w:t>2</w:t>
            </w:r>
          </w:p>
        </w:tc>
        <w:tc>
          <w:tcPr>
            <w:tcW w:w="2500" w:type="dxa"/>
            <w:tcMar/>
          </w:tcPr>
          <w:p w:rsidR="1C65E6A2" w:rsidRDefault="1C65E6A2" w14:noSpellErr="1" w14:paraId="462C0416" w14:textId="73D7C157">
            <w:r w:rsidR="1C65E6A2">
              <w:rPr/>
              <w:t>I/V hold-up headroom: calibrated I/V swing +0.087 V against the 25 °C 600 Ω row (typical +0.441 V)</w:t>
            </w:r>
          </w:p>
        </w:tc>
        <w:tc>
          <w:tcPr>
            <w:tcW w:w="2500" w:type="dxa"/>
            <w:tcMar/>
          </w:tcPr>
          <w:p w:rsidR="1C65E6A2" w:rsidRDefault="1C65E6A2" w14:noSpellErr="1" w14:paraId="2F548F30" w14:textId="6CB5A81B">
            <w:r w:rsidR="1C65E6A2">
              <w:rPr/>
              <w:t>the hold-up diode drop costs swing at calibrated full scale</w:t>
            </w:r>
          </w:p>
        </w:tc>
        <w:tc>
          <w:tcPr>
            <w:tcW w:w="2800" w:type="dxa"/>
            <w:tcMar/>
          </w:tcPr>
          <w:p w:rsidR="1C65E6A2" w:rsidRDefault="1C65E6A2" w14:noSpellErr="1" w14:paraId="5D9D1A17" w14:textId="65938EDF">
            <w:r w:rsidR="1C65E6A2">
              <w:rPr/>
              <w:t>measured at bring-up (Chapter 10, item 17); fallback R501 221 k → 232 k (VPOS +0.13 V, same footprint, protection thresholds re-checked)</w:t>
            </w:r>
          </w:p>
        </w:tc>
        <w:tc>
          <w:tcPr>
            <w:tcW w:w="1496" w:type="dxa"/>
            <w:tcMar/>
          </w:tcPr>
          <w:p w:rsidR="1C65E6A2" w:rsidRDefault="1C65E6A2" w14:noSpellErr="1" w14:paraId="267B73DA" w14:textId="5E7175A3">
            <w:r w:rsidR="1C65E6A2">
              <w:rPr/>
              <w:t>bring-up</w:t>
            </w:r>
          </w:p>
        </w:tc>
      </w:tr>
      <w:tr w:rsidR="1C65E6A2" w:rsidTr="3DF6303D" w14:paraId="3D25D251">
        <w:tc>
          <w:tcPr>
            <w:tcW w:w="450" w:type="dxa"/>
            <w:tcMar/>
          </w:tcPr>
          <w:p w:rsidR="1C65E6A2" w:rsidRDefault="1C65E6A2" w14:noSpellErr="1" w14:paraId="1E7CD978" w14:textId="7586D618">
            <w:r w:rsidR="1C65E6A2">
              <w:rPr/>
              <w:t>3</w:t>
            </w:r>
          </w:p>
        </w:tc>
        <w:tc>
          <w:tcPr>
            <w:tcW w:w="2500" w:type="dxa"/>
            <w:tcMar/>
          </w:tcPr>
          <w:p w:rsidR="1C65E6A2" w:rsidRDefault="1C65E6A2" w14:noSpellErr="1" w14:paraId="54D0A43B" w14:textId="6E64BCDC">
            <w:r w:rsidR="1C65E6A2">
              <w:rPr/>
              <w:t>Power-up pop ≤ 4.70 mV at 300 Ω (6 % margin on stacked assumptions)</w:t>
            </w:r>
          </w:p>
        </w:tc>
        <w:tc>
          <w:tcPr>
            <w:tcW w:w="2500" w:type="dxa"/>
            <w:tcMar/>
          </w:tcPr>
          <w:p w:rsidR="1C65E6A2" w:rsidRDefault="1C65E6A2" w14:noSpellErr="1" w14:paraId="6BF05C0A" w14:textId="6742A3A0">
            <w:r w:rsidR="1C65E6A2">
              <w:rPr/>
              <w:t>the 5 mV pop requirement</w:t>
            </w:r>
          </w:p>
        </w:tc>
        <w:tc>
          <w:tcPr>
            <w:tcW w:w="2800" w:type="dxa"/>
            <w:tcMar/>
          </w:tcPr>
          <w:p w:rsidR="1C65E6A2" w:rsidRDefault="1C65E6A2" w14:noSpellErr="1" w14:paraId="1697C483" w14:textId="60208A64">
            <w:r w:rsidR="1C65E6A2">
              <w:rPr/>
              <w:t>measured at bring-up (O10); fallback C441 (DNF), fitted only if the effective 3V3A total ≤ 10 µF is confirmed and the AUD_EN/AVCC_EN → ANA_EN wait is ≥ 0.75 ms</w:t>
            </w:r>
          </w:p>
        </w:tc>
        <w:tc>
          <w:tcPr>
            <w:tcW w:w="1496" w:type="dxa"/>
            <w:tcMar/>
          </w:tcPr>
          <w:p w:rsidR="1C65E6A2" w:rsidRDefault="1C65E6A2" w14:noSpellErr="1" w14:paraId="73C69879" w14:textId="58FE7128">
            <w:r w:rsidR="1C65E6A2">
              <w:rPr/>
              <w:t>bring-up</w:t>
            </w:r>
          </w:p>
        </w:tc>
      </w:tr>
      <w:tr w:rsidR="1C65E6A2" w:rsidTr="3DF6303D" w14:paraId="5BE358F8">
        <w:tc>
          <w:tcPr>
            <w:tcW w:w="450" w:type="dxa"/>
            <w:tcMar/>
          </w:tcPr>
          <w:p w:rsidR="1C65E6A2" w:rsidRDefault="1C65E6A2" w14:noSpellErr="1" w14:paraId="235A27C0" w14:textId="7013D19D">
            <w:r w:rsidR="1C65E6A2">
              <w:rPr/>
              <w:t>4</w:t>
            </w:r>
          </w:p>
        </w:tc>
        <w:tc>
          <w:tcPr>
            <w:tcW w:w="2500" w:type="dxa"/>
            <w:tcMar/>
          </w:tcPr>
          <w:p w:rsidR="1C65E6A2" w:rsidRDefault="1C65E6A2" w14:noSpellErr="1" w14:paraId="1620AC73" w14:textId="68F1B861">
            <w:r w:rsidR="1C65E6A2">
              <w:rPr/>
              <w:t>Thin margins: Default need vs U503 IOS minimum +1.09 mA (E); Default USB total +6.54 mA, +2.04 mA with the NDK (E, plus the production test); 20 Hz sine at the calibrated ceiling 4.3 % (0.9 % if the reset VCE(sat) were 0.30 V); 300 Ω output power at the calibrated level 0.17 dB (Q); 32 Ω balanced frozen full scale, High mode, with the R501 fallback and the typical swing credit 14.87 mJ, 0.8 % (E); rail-stuck energy 12 %; brown-out margin at VBUS 4.40 V +67 mV; ANA_SENSE Default no-false-fault margin +71 mV; X201 duty against the DAC limit zero margin (Q); X201 load 14.2 pF against 15 pF; Z7 placement fill 59.0 % against 60 %; no R509 value is left for further non-analog load</w:t>
            </w:r>
          </w:p>
        </w:tc>
        <w:tc>
          <w:tcPr>
            <w:tcW w:w="2500" w:type="dxa"/>
            <w:tcMar/>
          </w:tcPr>
          <w:p w:rsidR="1C65E6A2" w:rsidRDefault="1C65E6A2" w14:noSpellErr="1" w14:paraId="31899B56" w14:textId="61CF9F25">
            <w:r w:rsidR="1C65E6A2">
              <w:rPr/>
              <w:t>any added load, offset or part erodes a requirement</w:t>
            </w:r>
          </w:p>
        </w:tc>
        <w:tc>
          <w:tcPr>
            <w:tcW w:w="2800" w:type="dxa"/>
            <w:tcMar/>
          </w:tcPr>
          <w:p w:rsidR="1C65E6A2" w:rsidRDefault="1C65E6A2" w14:noSpellErr="1" w14:paraId="3D4D689E" w14:textId="5AAD85E9">
            <w:r w:rsidR="1C65E6A2">
              <w:rPr/>
              <w:t>production test S3 ≤ 480 mA and S1 ≤ 90 mA, the offset test at 0–5 / 25 / 50 °C, every state measured on every board, the A-45 and A-46 bring-up tests (Chapter 10); no further load or Z7 part without re-running the budget and the placement</w:t>
            </w:r>
          </w:p>
        </w:tc>
        <w:tc>
          <w:tcPr>
            <w:tcW w:w="1496" w:type="dxa"/>
            <w:tcMar/>
          </w:tcPr>
          <w:p w:rsidR="1C65E6A2" w:rsidRDefault="1C65E6A2" w14:noSpellErr="1" w14:paraId="6670C8E7" w14:textId="538B6CAD">
            <w:r w:rsidR="1C65E6A2">
              <w:rPr/>
              <w:t>production test</w:t>
            </w:r>
          </w:p>
        </w:tc>
      </w:tr>
      <w:tr w:rsidR="1C65E6A2" w:rsidTr="3DF6303D" w14:paraId="34E5D6B4">
        <w:tc>
          <w:tcPr>
            <w:tcW w:w="450" w:type="dxa"/>
            <w:tcMar/>
          </w:tcPr>
          <w:p w:rsidR="1C65E6A2" w:rsidRDefault="1C65E6A2" w14:noSpellErr="1" w14:paraId="125F196F" w14:textId="6AA0CD22">
            <w:r w:rsidR="1C65E6A2">
              <w:rPr/>
              <w:t>5</w:t>
            </w:r>
          </w:p>
        </w:tc>
        <w:tc>
          <w:tcPr>
            <w:tcW w:w="2500" w:type="dxa"/>
            <w:tcMar/>
          </w:tcPr>
          <w:p w:rsidR="1C65E6A2" w:rsidRDefault="1C65E6A2" w14:noSpellErr="1" w14:paraId="1D3989D5" w14:textId="637EB3E6">
            <w:r w:rsidR="1C65E6A2">
              <w:rPr/>
              <w:t>U605 drop-in alternate onsemi NCS3402DR2G (SOIC-8, same pinout)</w:t>
            </w:r>
          </w:p>
        </w:tc>
        <w:tc>
          <w:tcPr>
            <w:tcW w:w="2500" w:type="dxa"/>
            <w:tcMar/>
          </w:tcPr>
          <w:p w:rsidR="1C65E6A2" w:rsidRDefault="1C65E6A2" w14:noSpellErr="1" w14:paraId="12458059" w14:textId="5C5C9AAA">
            <w:r w:rsidR="1C65E6A2">
              <w:rPr/>
              <w:t>a second source for the supervisor comparator</w:t>
            </w:r>
          </w:p>
        </w:tc>
        <w:tc>
          <w:tcPr>
            <w:tcW w:w="2800" w:type="dxa"/>
            <w:tcMar/>
          </w:tcPr>
          <w:p w:rsidR="1C65E6A2" w:rsidRDefault="1C65E6A2" w14:noSpellErr="1" w14:paraId="31C7A8D7" w14:textId="553A816E">
            <w:r w:rsidR="1C65E6A2">
              <w:rPr/>
              <w:t>accepted only once its datasheet guarantees VOL ≤ 0.45 V at 35 µA, IQ ≤ 1 µA per channel over 0–60 °C and the input range (VOL not yet verified)</w:t>
            </w:r>
          </w:p>
        </w:tc>
        <w:tc>
          <w:tcPr>
            <w:tcW w:w="1496" w:type="dxa"/>
            <w:tcMar/>
          </w:tcPr>
          <w:p w:rsidR="1C65E6A2" w:rsidRDefault="1C65E6A2" w14:noSpellErr="1" w14:paraId="563B7DA4" w14:textId="4E186832">
            <w:r w:rsidR="1C65E6A2">
              <w:rPr/>
              <w:t>G-5</w:t>
            </w:r>
          </w:p>
        </w:tc>
      </w:tr>
      <w:tr w:rsidR="1C65E6A2" w:rsidTr="3DF6303D" w14:paraId="7A396218">
        <w:tc>
          <w:tcPr>
            <w:tcW w:w="450" w:type="dxa"/>
            <w:tcMar/>
          </w:tcPr>
          <w:p w:rsidR="1C65E6A2" w:rsidRDefault="1C65E6A2" w14:noSpellErr="1" w14:paraId="3FCA4D3A" w14:textId="652DC8A7">
            <w:r w:rsidR="1C65E6A2">
              <w:rPr/>
              <w:t>6</w:t>
            </w:r>
          </w:p>
        </w:tc>
        <w:tc>
          <w:tcPr>
            <w:tcW w:w="2500" w:type="dxa"/>
            <w:tcMar/>
          </w:tcPr>
          <w:p w:rsidR="1C65E6A2" w:rsidRDefault="1C65E6A2" w14:noSpellErr="1" w14:paraId="48C8DC08" w14:textId="5E0BAF6B">
            <w:r w:rsidR="1C65E6A2">
              <w:rPr/>
              <w:t>Brown-out at the 80 mA 3V3M planning load (limitation L-12)</w:t>
            </w:r>
          </w:p>
        </w:tc>
        <w:tc>
          <w:tcPr>
            <w:tcW w:w="2500" w:type="dxa"/>
            <w:tcMar/>
          </w:tcPr>
          <w:p w:rsidR="1C65E6A2" w:rsidRDefault="1C65E6A2" w14:noSpellErr="1" w14:paraId="44641991" w14:textId="56E9962F">
            <w:r w:rsidR="1C65E6A2">
              <w:rPr/>
              <w:t>3V3M may leave regulation before the ratiometric 4.00 V trip</w:t>
            </w:r>
          </w:p>
        </w:tc>
        <w:tc>
          <w:tcPr>
            <w:tcW w:w="2800" w:type="dxa"/>
            <w:tcMar/>
          </w:tcPr>
          <w:p w:rsidR="1C65E6A2" w:rsidRDefault="1C65E6A2" w14:noSpellErr="1" w14:paraId="1B97B396" w14:textId="4FC77CF3">
            <w:r w:rsidR="1C65E6A2">
              <w:rPr/>
              <w:t>the MCU voltage monitor (≥ 2.9 V, assumption) is the backup; slow-sag test at bring-up (Chapter 10, item 39)</w:t>
            </w:r>
          </w:p>
        </w:tc>
        <w:tc>
          <w:tcPr>
            <w:tcW w:w="1496" w:type="dxa"/>
            <w:tcMar/>
          </w:tcPr>
          <w:p w:rsidR="1C65E6A2" w:rsidRDefault="1C65E6A2" w14:noSpellErr="1" w14:paraId="19CF6F23" w14:textId="48A563B7">
            <w:r w:rsidR="1C65E6A2">
              <w:rPr/>
              <w:t>bring-up</w:t>
            </w:r>
          </w:p>
        </w:tc>
      </w:tr>
      <w:tr w:rsidR="1C65E6A2" w:rsidTr="3DF6303D" w14:paraId="5786A76D">
        <w:tc>
          <w:tcPr>
            <w:tcW w:w="450" w:type="dxa"/>
            <w:tcMar/>
          </w:tcPr>
          <w:p w:rsidR="1C65E6A2" w:rsidRDefault="1C65E6A2" w14:noSpellErr="1" w14:paraId="59B274ED" w14:textId="5FBAC42C">
            <w:r w:rsidR="1C65E6A2">
              <w:rPr/>
              <w:t>7</w:t>
            </w:r>
          </w:p>
        </w:tc>
        <w:tc>
          <w:tcPr>
            <w:tcW w:w="2500" w:type="dxa"/>
            <w:tcMar/>
          </w:tcPr>
          <w:p w:rsidR="1C65E6A2" w:rsidRDefault="1C65E6A2" w14:noSpellErr="1" w14:paraId="1C4A27BB" w14:textId="5898AAF0">
            <w:r w:rsidR="1C65E6A2">
              <w:rPr/>
              <w:t>Unverified part data: TLV3402 delay typical only (×3 bound) and a lifecycle note; 74AUP1G17 CPD/CI; leakage of SMDJ12A, BAT54, PMEG2010AEH and the tantalum capacitors at 50 °C (25 °C data only); the TLV1704 LCSC stock at order time (≥ 31) and the parts that stay global-sourced (22 MΩ, Susumu 2.00 k, several 0.1 % 0402 values); the reflow time of C631–C634 (L-13)</w:t>
            </w:r>
          </w:p>
        </w:tc>
        <w:tc>
          <w:tcPr>
            <w:tcW w:w="2500" w:type="dxa"/>
            <w:tcMar/>
          </w:tcPr>
          <w:p w:rsidR="1C65E6A2" w:rsidRDefault="1C65E6A2" w14:noSpellErr="1" w14:paraId="7D8595E8" w14:textId="517691B4">
            <w:r w:rsidR="1C65E6A2">
              <w:rPr/>
              <w:t>the supervisor timing, the suspend budget and the ordering plan rest on them</w:t>
            </w:r>
          </w:p>
        </w:tc>
        <w:tc>
          <w:tcPr>
            <w:tcW w:w="2800" w:type="dxa"/>
            <w:tcMar/>
          </w:tcPr>
          <w:p w:rsidR="1C65E6A2" w:rsidRDefault="1C65E6A2" w14:noSpellErr="1" w14:paraId="57A72DCD" w14:textId="4A547878">
            <w:r w:rsidR="1C65E6A2">
              <w:rPr/>
              <w:t>datasheet re-read and supplier confirmation; suspend current measured at bring-up</w:t>
            </w:r>
          </w:p>
        </w:tc>
        <w:tc>
          <w:tcPr>
            <w:tcW w:w="1496" w:type="dxa"/>
            <w:tcMar/>
          </w:tcPr>
          <w:p w:rsidR="1C65E6A2" w:rsidRDefault="1C65E6A2" w14:noSpellErr="1" w14:paraId="5213C23D" w14:textId="43325F3C">
            <w:r w:rsidR="1C65E6A2">
              <w:rPr/>
              <w:t>G-5 / G-6</w:t>
            </w:r>
          </w:p>
        </w:tc>
      </w:tr>
      <w:tr w:rsidR="1C65E6A2" w:rsidTr="3DF6303D" w14:paraId="30017CD8">
        <w:tc>
          <w:tcPr>
            <w:tcW w:w="450" w:type="dxa"/>
            <w:tcMar/>
          </w:tcPr>
          <w:p w:rsidR="1C65E6A2" w:rsidRDefault="1C65E6A2" w14:noSpellErr="1" w14:paraId="6ADA408F" w14:textId="5A47BFB1">
            <w:r w:rsidR="1C65E6A2">
              <w:rPr/>
              <w:t>8</w:t>
            </w:r>
          </w:p>
        </w:tc>
        <w:tc>
          <w:tcPr>
            <w:tcW w:w="2500" w:type="dxa"/>
            <w:tcMar/>
          </w:tcPr>
          <w:p w:rsidR="1C65E6A2" w:rsidRDefault="1C65E6A2" w14:noSpellErr="1" w14:paraId="4B0ABA3E" w14:textId="5325A675">
            <w:r w:rsidR="1C65E6A2">
              <w:rPr/>
              <w:t>MCU I²S2 slave at 352.8 / 384 kHz: the post-CPLD stream guard needs the slave input to follow a 22.6 / 24.6 MHz bit clock, which WCH does not publish</w:t>
            </w:r>
          </w:p>
        </w:tc>
        <w:tc>
          <w:tcPr>
            <w:tcW w:w="2500" w:type="dxa"/>
            <w:tcMar/>
          </w:tcPr>
          <w:p w:rsidR="1C65E6A2" w:rsidRDefault="1C65E6A2" w14:noSpellErr="1" w14:paraId="4BCD3167" w14:textId="4C038D39">
            <w:r w:rsidR="1C65E6A2">
              <w:rPr/>
              <w:t>without it the CPLD frozen word at those two rates is removed in hardware by the persistence detector</w:t>
            </w:r>
          </w:p>
        </w:tc>
        <w:tc>
          <w:tcPr>
            <w:tcW w:w="2800" w:type="dxa"/>
            <w:tcMar/>
          </w:tcPr>
          <w:p w:rsidR="1C65E6A2" w:rsidRDefault="1C65E6A2" w14:noSpellErr="1" w14:paraId="7B226AF7" w14:textId="44E173FD">
            <w:r w:rsidR="1C65E6A2">
              <w:rPr/>
              <w:t>bring-up measurement (Chapter 10, item 23); if it fails, the guard is kept for ≤ 192 kHz</w:t>
            </w:r>
          </w:p>
        </w:tc>
        <w:tc>
          <w:tcPr>
            <w:tcW w:w="1496" w:type="dxa"/>
            <w:tcMar/>
          </w:tcPr>
          <w:p w:rsidR="1C65E6A2" w:rsidRDefault="1C65E6A2" w14:noSpellErr="1" w14:paraId="5EEBE166" w14:textId="3DBF5AC1">
            <w:r w:rsidR="1C65E6A2">
              <w:rPr/>
              <w:t>bring-up</w:t>
            </w:r>
          </w:p>
        </w:tc>
      </w:tr>
      <w:tr w:rsidR="1C65E6A2" w:rsidTr="3DF6303D" w14:paraId="1140677C">
        <w:tc>
          <w:tcPr>
            <w:tcW w:w="450" w:type="dxa"/>
            <w:tcMar/>
          </w:tcPr>
          <w:p w:rsidR="1C65E6A2" w:rsidRDefault="1C65E6A2" w14:noSpellErr="1" w14:paraId="217895A1" w14:textId="54D4BB36">
            <w:r w:rsidR="1C65E6A2">
              <w:rPr/>
              <w:t>9</w:t>
            </w:r>
          </w:p>
        </w:tc>
        <w:tc>
          <w:tcPr>
            <w:tcW w:w="2500" w:type="dxa"/>
            <w:tcMar/>
          </w:tcPr>
          <w:p w:rsidR="1C65E6A2" w:rsidRDefault="1C65E6A2" w14:noSpellErr="1" w14:paraId="769BD6B9" w14:textId="4DB2A1FA">
            <w:r w:rsidR="1C65E6A2">
              <w:rPr/>
              <w:t>Values to confirm: the MCU Stop current 1.9 mA is a planning assumption (vendor typical 0.11 mA, maximum unpublished; L-1); with the suspend power cut S6 keeps +0.224 mA on it</w:t>
            </w:r>
          </w:p>
        </w:tc>
        <w:tc>
          <w:tcPr>
            <w:tcW w:w="2500" w:type="dxa"/>
            <w:tcMar/>
          </w:tcPr>
          <w:p w:rsidR="1C65E6A2" w:rsidRDefault="1C65E6A2" w14:noSpellErr="1" w14:paraId="30D17202" w14:textId="469088BE">
            <w:r w:rsidR="1C65E6A2">
              <w:rPr/>
              <w:t>the suspend budget</w:t>
            </w:r>
          </w:p>
        </w:tc>
        <w:tc>
          <w:tcPr>
            <w:tcW w:w="2800" w:type="dxa"/>
            <w:tcMar/>
          </w:tcPr>
          <w:p w:rsidR="1C65E6A2" w:rsidRDefault="1C65E6A2" w14:noSpellErr="1" w14:paraId="196A0374" w14:textId="3F6E6F82">
            <w:r w:rsidR="1C65E6A2">
              <w:rPr/>
              <w:t>Stop current measured on the first board, S6 on every board (Chapter 10, items 2 and 21)</w:t>
            </w:r>
          </w:p>
        </w:tc>
        <w:tc>
          <w:tcPr>
            <w:tcW w:w="1496" w:type="dxa"/>
            <w:tcMar/>
          </w:tcPr>
          <w:p w:rsidR="1C65E6A2" w:rsidRDefault="1C65E6A2" w14:noSpellErr="1" w14:paraId="13D08994" w14:textId="384C5646">
            <w:r w:rsidR="1C65E6A2">
              <w:rPr/>
              <w:t>G-5 / G-6</w:t>
            </w:r>
          </w:p>
        </w:tc>
      </w:tr>
      <w:tr w:rsidR="1C65E6A2" w:rsidTr="3DF6303D" w14:paraId="77CBA125">
        <w:tc>
          <w:tcPr>
            <w:tcW w:w="450" w:type="dxa"/>
            <w:tcMar/>
          </w:tcPr>
          <w:p w:rsidR="1C65E6A2" w:rsidRDefault="1C65E6A2" w14:noSpellErr="1" w14:paraId="53D4434B" w14:textId="4F61B6BB">
            <w:r w:rsidR="1C65E6A2">
              <w:rPr/>
              <w:t>10</w:t>
            </w:r>
          </w:p>
        </w:tc>
        <w:tc>
          <w:tcPr>
            <w:tcW w:w="2500" w:type="dxa"/>
            <w:tcMar/>
          </w:tcPr>
          <w:p w:rsidR="1C65E6A2" w:rsidRDefault="1C65E6A2" w14:noSpellErr="1" w14:paraId="6F809A1E" w14:textId="483F9D7F">
            <w:r w:rsidR="1C65E6A2">
              <w:rPr/>
              <w:t>CH32V307 reset state of PA15, PB3 and PB4 (plain floating GPIO per the pin table and SDK; reference-manual text not retrieved)</w:t>
            </w:r>
          </w:p>
        </w:tc>
        <w:tc>
          <w:tcPr>
            <w:tcW w:w="2500" w:type="dxa"/>
            <w:tcMar/>
          </w:tcPr>
          <w:p w:rsidR="1C65E6A2" w:rsidRDefault="1C65E6A2" w14:noSpellErr="1" w14:paraId="4A9B0313" w14:textId="411D8443">
            <w:r w:rsidR="1C65E6A2">
              <w:rPr/>
              <w:t>ILIM_HI (PA15) must read Default through reset; PB3/PB4 are protection inputs</w:t>
            </w:r>
          </w:p>
        </w:tc>
        <w:tc>
          <w:tcPr>
            <w:tcW w:w="2800" w:type="dxa"/>
            <w:tcMar/>
          </w:tcPr>
          <w:p w:rsidR="1C65E6A2" w:rsidRDefault="1C65E6A2" w14:noSpellErr="1" w14:paraId="5B5E3F43" w14:textId="39FB6B07">
            <w:r w:rsidR="1C65E6A2">
              <w:rPr/>
              <w:t>bring-up check (Chapter 10, item 26); R511 already defines ILIM_HI</w:t>
            </w:r>
          </w:p>
        </w:tc>
        <w:tc>
          <w:tcPr>
            <w:tcW w:w="1496" w:type="dxa"/>
            <w:tcMar/>
          </w:tcPr>
          <w:p w:rsidR="1C65E6A2" w:rsidRDefault="1C65E6A2" w14:noSpellErr="1" w14:paraId="51C95678" w14:textId="32D951CB">
            <w:r w:rsidR="1C65E6A2">
              <w:rPr/>
              <w:t>bring-up</w:t>
            </w:r>
          </w:p>
        </w:tc>
      </w:tr>
      <w:tr w:rsidR="1C65E6A2" w:rsidTr="3DF6303D" w14:paraId="119B0A56">
        <w:tc>
          <w:tcPr>
            <w:tcW w:w="450" w:type="dxa"/>
            <w:tcMar/>
          </w:tcPr>
          <w:p w:rsidR="1C65E6A2" w:rsidRDefault="1C65E6A2" w14:noSpellErr="1" w14:paraId="67C1CF14" w14:textId="49EEB240">
            <w:r w:rsidR="1C65E6A2">
              <w:rPr/>
              <w:t>11</w:t>
            </w:r>
          </w:p>
        </w:tc>
        <w:tc>
          <w:tcPr>
            <w:tcW w:w="2500" w:type="dxa"/>
            <w:tcMar/>
          </w:tcPr>
          <w:p w:rsidR="1C65E6A2" w:rsidRDefault="1C65E6A2" w14:paraId="2AAB0094" w14:textId="42CC9904" w14:noSpellErr="1">
            <w:r w:rsidR="7B5F372D">
              <w:rPr/>
              <w:t>Order confirmations: Standard-profile dwell above 240 °C for the USB4105 (maker limit 255 °C, 5 s); the owner’s DigiKey and LCSC orders (owner-fitted parts and gate samples) delivered before the gates; JLCPCB confirmation of the Standard-profile time above 220 °C for C631–C634 (L-13); JLCPCB’s written answer on how the J101 stakes S1–S4 and the J702 slot pads 1/2 are soldered (question in 9.6; otherwise the owner fallback)</w:t>
            </w:r>
          </w:p>
        </w:tc>
        <w:tc>
          <w:tcPr>
            <w:tcW w:w="2500" w:type="dxa"/>
            <w:tcMar/>
          </w:tcPr>
          <w:p w:rsidR="1C65E6A2" w:rsidRDefault="1C65E6A2" w14:paraId="2241868A" w14:textId="3BAA7FC8" w14:noSpellErr="1">
            <w:r w:rsidR="7B5F372D">
              <w:rPr/>
              <w:t>reflow limit of the connector; the connector soldering process; no bring-up without the owner-fitted parts</w:t>
            </w:r>
          </w:p>
        </w:tc>
        <w:tc>
          <w:tcPr>
            <w:tcW w:w="2800" w:type="dxa"/>
            <w:tcMar/>
          </w:tcPr>
          <w:p w:rsidR="1C65E6A2" w:rsidRDefault="1C65E6A2" w14:noSpellErr="1" w14:paraId="182DBC38" w14:textId="3488668C">
            <w:r w:rsidR="1C65E6A2">
              <w:rPr/>
              <w:t>order remark and JLCPCB answer; order tracking</w:t>
            </w:r>
          </w:p>
        </w:tc>
        <w:tc>
          <w:tcPr>
            <w:tcW w:w="1496" w:type="dxa"/>
            <w:tcMar/>
          </w:tcPr>
          <w:p w:rsidR="1C65E6A2" w:rsidRDefault="1C65E6A2" w14:noSpellErr="1" w14:paraId="6E7285B7" w14:textId="2D664D50">
            <w:r w:rsidR="1C65E6A2">
              <w:rPr/>
              <w:t>G-6</w:t>
            </w:r>
          </w:p>
        </w:tc>
      </w:tr>
    </w:tbl>
    <w:p w:rsidR="1C65E6A2" w:rsidP="1C65E6A2" w:rsidRDefault="1C65E6A2" w14:noSpellErr="1" w14:paraId="2E4F6AF7" w14:textId="696DFF10">
      <w:pPr>
        <w:pStyle w:val="Heading2"/>
      </w:pPr>
      <w:r w:rsidRPr="1C65E6A2" w:rsidR="1C65E6A2">
        <w:rPr>
          <w:color w:val="1F4E79" w:themeColor="accent6" w:themeTint="FF" w:themeShade="FF"/>
        </w:rPr>
        <w:t>7.2 Review dispositions</w:t>
      </w:r>
    </w:p>
    <w:p w:rsidR="1C65E6A2" w:rsidRDefault="1C65E6A2" w14:paraId="696E617B" w14:textId="3550AA41" w14:noSpellErr="1">
      <w:r w:rsidR="7B5F372D">
        <w:rPr/>
        <w:t>Every finding of the schematic-capture review of 26 Sep 2026 (SE-1…SE-7), of the tenth review round (R10-A1…R10-A4, R10-B, R10-C) and of the independent re-check of the protection fix has a disposition, and so have the findings of the earlier rounds. To keep these notes lean, the disposition tables are kept in one place: Design Specification v1.1, Appendix C, with the schematic-capture review first (C.1), then the tenth round. The dispositions of review rounds 1–7 are recorded in Schematic Design Notes v0.7, Sections 7.2–7.7; the cost limit quoted there no longer applies, and cost is now reported for information only (Section 8).</w:t>
      </w:r>
    </w:p>
    <w:p w:rsidR="1C65E6A2" w:rsidP="1C65E6A2" w:rsidRDefault="1C65E6A2" w14:noSpellErr="1" w14:paraId="35E39708" w14:textId="78B6C352">
      <w:pPr>
        <w:pStyle w:val="Heading1"/>
      </w:pPr>
      <w:r w:rsidRPr="1C65E6A2" w:rsidR="1C65E6A2">
        <w:rPr>
          <w:color w:val="173A5A" w:themeColor="accent6" w:themeTint="FF" w:themeShade="BF"/>
        </w:rPr>
        <w:t>8. Chosen parts</w:t>
      </w:r>
    </w:p>
    <w:p w:rsidR="1C65E6A2" w:rsidRDefault="1C65E6A2" w14:noSpellErr="1" w14:paraId="17005368" w14:textId="6190FDAD">
      <w:r w:rsidR="1C65E6A2">
        <w:rPr/>
        <w:t>Key parts of the v1.1 BOM, one line per part number; Qty is per board; the unit price is the tier used for the 5-board run (LCSC and distributor prices from web-page copies read on 26 Sep 2026; re-check them in the JLCPCB BOM tool at order). “Global sourcing” marks parts that JLCPCB buys from a distributor or that are bought into the JLCPCB private parts library before the order; “Owner-fitted” marks the parts that the owner buys (DigiKey or LCSC) and hand-solders after delivery, which are not placed by JLCPCB. The complete BOM (179 lines, 462 fitted parts of which 7 owner-fitted, 9 DNF, 115 fitted part numbers), the netlist and the ordering plan are in Parts List v0.9; the passives not listed here are JLCPCB Basic or Extended parts. Against v1.0: 65 designators added, 22 removed and 4 changed per board; 7 new part numbers and 3 retired.</w:t>
      </w:r>
    </w:p>
    <w:tbl>
      <w:tblPr>
        <w:tblStyle w:val="LightList-Accent1"/>
        <w:tblW w:w="0" w:type="auto"/>
        <w:tblLook w:val="04A0" w:firstRow="1" w:lastRow="0" w:firstColumn="1" w:lastColumn="0" w:noHBand="0" w:noVBand="1"/>
      </w:tblPr>
      <w:tblGrid>
        <w:gridCol w:w="2550"/>
        <w:gridCol w:w="2450"/>
        <w:gridCol w:w="2250"/>
        <w:gridCol w:w="500"/>
        <w:gridCol w:w="700"/>
        <w:gridCol w:w="1296"/>
      </w:tblGrid>
      <w:tr w:rsidR="1C65E6A2" w:rsidTr="3DF6303D" w14:paraId="16E8149A">
        <w:trPr>
          <w:trHeight w:val="300"/>
        </w:trPr>
        <w:tc>
          <w:tcPr>
            <w:tcW w:w="2550" w:type="dxa"/>
            <w:tcMar/>
          </w:tcPr>
          <w:p w:rsidR="1C65E6A2" w:rsidRDefault="1C65E6A2" w14:noSpellErr="1" w14:paraId="40B80F17" w14:textId="27F348D5">
            <w:r w:rsidR="1C65E6A2">
              <w:rPr/>
              <w:t>Part</w:t>
            </w:r>
          </w:p>
        </w:tc>
        <w:tc>
          <w:tcPr>
            <w:tcW w:w="2450" w:type="dxa"/>
            <w:tcMar/>
          </w:tcPr>
          <w:p w:rsidR="1C65E6A2" w:rsidRDefault="1C65E6A2" w14:noSpellErr="1" w14:paraId="2C888C11" w14:textId="20D12F99">
            <w:r w:rsidR="1C65E6A2">
              <w:rPr/>
              <w:t>MPN</w:t>
            </w:r>
          </w:p>
        </w:tc>
        <w:tc>
          <w:tcPr>
            <w:tcW w:w="2250" w:type="dxa"/>
            <w:tcMar/>
          </w:tcPr>
          <w:p w:rsidR="1C65E6A2" w:rsidRDefault="1C65E6A2" w14:noSpellErr="1" w14:paraId="10731770" w14:textId="19AF165D">
            <w:r w:rsidR="1C65E6A2">
              <w:rPr/>
              <w:t>LCSC no. and JLCPCB class</w:t>
            </w:r>
          </w:p>
        </w:tc>
        <w:tc>
          <w:tcPr>
            <w:tcW w:w="500" w:type="dxa"/>
            <w:tcMar/>
          </w:tcPr>
          <w:p w:rsidR="1C65E6A2" w:rsidRDefault="1C65E6A2" w14:noSpellErr="1" w14:paraId="33DDE30D" w14:textId="128CFD21">
            <w:r w:rsidR="1C65E6A2">
              <w:rPr/>
              <w:t>Qty</w:t>
            </w:r>
          </w:p>
        </w:tc>
        <w:tc>
          <w:tcPr>
            <w:tcW w:w="700" w:type="dxa"/>
            <w:tcMar/>
          </w:tcPr>
          <w:p w:rsidR="1C65E6A2" w:rsidRDefault="1C65E6A2" w14:noSpellErr="1" w14:paraId="58301132" w14:textId="0B6AE3E5">
            <w:r w:rsidR="1C65E6A2">
              <w:rPr/>
              <w:t>Unit US$</w:t>
            </w:r>
          </w:p>
        </w:tc>
        <w:tc>
          <w:tcPr>
            <w:tcW w:w="1296" w:type="dxa"/>
            <w:tcMar/>
          </w:tcPr>
          <w:p w:rsidR="1C65E6A2" w:rsidRDefault="1C65E6A2" w14:noSpellErr="1" w14:paraId="21D19024" w14:textId="0448CAA9">
            <w:r w:rsidR="1C65E6A2">
              <w:rPr/>
              <w:t>Refs</w:t>
            </w:r>
          </w:p>
        </w:tc>
      </w:tr>
      <w:tr w:rsidR="1C65E6A2" w:rsidTr="3DF6303D" w14:paraId="1EDB43CE">
        <w:tc>
          <w:tcPr>
            <w:tcW w:w="2550" w:type="dxa"/>
            <w:tcMar/>
          </w:tcPr>
          <w:p w:rsidR="1C65E6A2" w:rsidRDefault="1C65E6A2" w14:paraId="40AF74AF" w14:textId="1B5E2B1E" w14:noSpellErr="1">
            <w:r w:rsidR="7B5F372D">
              <w:rPr/>
              <w:t>Jack, 4.4 mm balanced, THT (12 pads)</w:t>
            </w:r>
          </w:p>
        </w:tc>
        <w:tc>
          <w:tcPr>
            <w:tcW w:w="2450" w:type="dxa"/>
            <w:tcMar/>
          </w:tcPr>
          <w:p w:rsidR="1C65E6A2" w:rsidRDefault="1C65E6A2" w14:noSpellErr="1" w14:paraId="61CF7569" w14:textId="143C11E2">
            <w:r w:rsidR="1C65E6A2">
              <w:rPr/>
              <w:t>G-Switch GT-3321667P-01</w:t>
            </w:r>
          </w:p>
        </w:tc>
        <w:tc>
          <w:tcPr>
            <w:tcW w:w="2250" w:type="dxa"/>
            <w:tcMar/>
          </w:tcPr>
          <w:p w:rsidR="1C65E6A2" w:rsidRDefault="1C65E6A2" w14:noSpellErr="1" w14:paraId="49123506" w14:textId="0D19F8A6">
            <w:r w:rsidR="1C65E6A2">
              <w:rPr/>
              <w:t>C2762984; Owner-fitted (LCSC order)</w:t>
            </w:r>
          </w:p>
        </w:tc>
        <w:tc>
          <w:tcPr>
            <w:tcW w:w="500" w:type="dxa"/>
            <w:tcMar/>
          </w:tcPr>
          <w:p w:rsidR="1C65E6A2" w:rsidRDefault="1C65E6A2" w14:noSpellErr="1" w14:paraId="34590F9E" w14:textId="05F7DF6A">
            <w:r w:rsidR="1C65E6A2">
              <w:rPr/>
              <w:t>1</w:t>
            </w:r>
          </w:p>
        </w:tc>
        <w:tc>
          <w:tcPr>
            <w:tcW w:w="700" w:type="dxa"/>
            <w:tcMar/>
          </w:tcPr>
          <w:p w:rsidR="1C65E6A2" w:rsidRDefault="1C65E6A2" w14:noSpellErr="1" w14:paraId="32C12C03" w14:textId="7ED5C62E">
            <w:r w:rsidR="1C65E6A2">
              <w:rPr/>
              <w:t>6.906</w:t>
            </w:r>
          </w:p>
        </w:tc>
        <w:tc>
          <w:tcPr>
            <w:tcW w:w="1296" w:type="dxa"/>
            <w:tcMar/>
          </w:tcPr>
          <w:p w:rsidR="1C65E6A2" w:rsidRDefault="1C65E6A2" w14:noSpellErr="1" w14:paraId="647AD67F" w14:textId="77B3ACF2">
            <w:r w:rsidR="1C65E6A2">
              <w:rPr/>
              <w:t>J701</w:t>
            </w:r>
          </w:p>
        </w:tc>
      </w:tr>
      <w:tr w:rsidR="1C65E6A2" w:rsidTr="3DF6303D" w14:paraId="1463EF25">
        <w:tc>
          <w:tcPr>
            <w:tcW w:w="2550" w:type="dxa"/>
            <w:tcMar/>
          </w:tcPr>
          <w:p w:rsidR="1C65E6A2" w:rsidRDefault="1C65E6A2" w14:noSpellErr="1" w14:paraId="5C976B68" w14:textId="0EC90D67">
            <w:r w:rsidR="1C65E6A2">
              <w:rPr/>
              <w:t>Photorelay, 1 Form A MOSFET output, DIP6 SMD</w:t>
            </w:r>
          </w:p>
        </w:tc>
        <w:tc>
          <w:tcPr>
            <w:tcW w:w="2450" w:type="dxa"/>
            <w:tcMar/>
          </w:tcPr>
          <w:p w:rsidR="1C65E6A2" w:rsidRDefault="1C65E6A2" w14:noSpellErr="1" w14:paraId="28CD1218" w14:textId="07A6F42B">
            <w:r w:rsidR="1C65E6A2">
              <w:rPr/>
              <w:t>Toshiba TLP3545A(TP1,F)</w:t>
            </w:r>
          </w:p>
        </w:tc>
        <w:tc>
          <w:tcPr>
            <w:tcW w:w="2250" w:type="dxa"/>
            <w:tcMar/>
          </w:tcPr>
          <w:p w:rsidR="1C65E6A2" w:rsidRDefault="1C65E6A2" w14:noSpellErr="1" w14:paraId="62DA82C6" w14:textId="0084DAEF">
            <w:r w:rsidR="1C65E6A2">
              <w:rPr/>
              <w:t>Owner-fitted (DigiKey order)</w:t>
            </w:r>
          </w:p>
        </w:tc>
        <w:tc>
          <w:tcPr>
            <w:tcW w:w="500" w:type="dxa"/>
            <w:tcMar/>
          </w:tcPr>
          <w:p w:rsidR="1C65E6A2" w:rsidRDefault="1C65E6A2" w14:noSpellErr="1" w14:paraId="37BE5197" w14:textId="7962C1B3">
            <w:r w:rsidR="1C65E6A2">
              <w:rPr/>
              <w:t>4</w:t>
            </w:r>
          </w:p>
        </w:tc>
        <w:tc>
          <w:tcPr>
            <w:tcW w:w="700" w:type="dxa"/>
            <w:tcMar/>
          </w:tcPr>
          <w:p w:rsidR="1C65E6A2" w:rsidRDefault="1C65E6A2" w14:noSpellErr="1" w14:paraId="43EBAF3D" w14:textId="7240A877">
            <w:r w:rsidR="1C65E6A2">
              <w:rPr/>
              <w:t>3.684</w:t>
            </w:r>
          </w:p>
        </w:tc>
        <w:tc>
          <w:tcPr>
            <w:tcW w:w="1296" w:type="dxa"/>
            <w:tcMar/>
          </w:tcPr>
          <w:p w:rsidR="1C65E6A2" w:rsidRDefault="1C65E6A2" w14:noSpellErr="1" w14:paraId="69CFDD20" w14:textId="6B1E8F3B">
            <w:r w:rsidR="1C65E6A2">
              <w:rPr/>
              <w:t>K601–K604</w:t>
            </w:r>
          </w:p>
        </w:tc>
      </w:tr>
      <w:tr w:rsidR="1C65E6A2" w:rsidTr="3DF6303D" w14:paraId="61754986">
        <w:tc>
          <w:tcPr>
            <w:tcW w:w="2550" w:type="dxa"/>
            <w:tcMar/>
          </w:tcPr>
          <w:p w:rsidR="1C65E6A2" w:rsidRDefault="1C65E6A2" w14:noSpellErr="1" w14:paraId="7947845F" w14:textId="0233EFB0">
            <w:r w:rsidR="1C65E6A2">
              <w:rPr/>
              <w:t>MCU, USB 2.0 HS, LQFP-64</w:t>
            </w:r>
          </w:p>
        </w:tc>
        <w:tc>
          <w:tcPr>
            <w:tcW w:w="2450" w:type="dxa"/>
            <w:tcMar/>
          </w:tcPr>
          <w:p w:rsidR="1C65E6A2" w:rsidRDefault="1C65E6A2" w14:noSpellErr="1" w14:paraId="5350512A" w14:textId="7B11D674">
            <w:r w:rsidR="1C65E6A2">
              <w:rPr/>
              <w:t>WCH CH32V307RCT6</w:t>
            </w:r>
          </w:p>
        </w:tc>
        <w:tc>
          <w:tcPr>
            <w:tcW w:w="2250" w:type="dxa"/>
            <w:tcMar/>
          </w:tcPr>
          <w:p w:rsidR="1C65E6A2" w:rsidRDefault="1C65E6A2" w14:noSpellErr="1" w14:paraId="1147E01E" w14:textId="73EFBD38">
            <w:r w:rsidR="1C65E6A2">
              <w:rPr/>
              <w:t>C2988083; Extended</w:t>
            </w:r>
          </w:p>
        </w:tc>
        <w:tc>
          <w:tcPr>
            <w:tcW w:w="500" w:type="dxa"/>
            <w:tcMar/>
          </w:tcPr>
          <w:p w:rsidR="1C65E6A2" w:rsidRDefault="1C65E6A2" w14:noSpellErr="1" w14:paraId="3FE419FA" w14:textId="6CCDA3FC">
            <w:r w:rsidR="1C65E6A2">
              <w:rPr/>
              <w:t>1</w:t>
            </w:r>
          </w:p>
        </w:tc>
        <w:tc>
          <w:tcPr>
            <w:tcW w:w="700" w:type="dxa"/>
            <w:tcMar/>
          </w:tcPr>
          <w:p w:rsidR="1C65E6A2" w:rsidRDefault="1C65E6A2" w14:noSpellErr="1" w14:paraId="5B857F22" w14:textId="65AB8AC0">
            <w:r w:rsidR="1C65E6A2">
              <w:rPr/>
              <w:t>3.47</w:t>
            </w:r>
          </w:p>
        </w:tc>
        <w:tc>
          <w:tcPr>
            <w:tcW w:w="1296" w:type="dxa"/>
            <w:tcMar/>
          </w:tcPr>
          <w:p w:rsidR="1C65E6A2" w:rsidRDefault="1C65E6A2" w14:noSpellErr="1" w14:paraId="48553C1E" w14:textId="5E897184">
            <w:r w:rsidR="1C65E6A2">
              <w:rPr/>
              <w:t>U201</w:t>
            </w:r>
          </w:p>
        </w:tc>
      </w:tr>
      <w:tr w:rsidR="1C65E6A2" w:rsidTr="3DF6303D" w14:paraId="6461B299">
        <w:tc>
          <w:tcPr>
            <w:tcW w:w="2550" w:type="dxa"/>
            <w:tcMar/>
          </w:tcPr>
          <w:p w:rsidR="1C65E6A2" w:rsidRDefault="1C65E6A2" w14:noSpellErr="1" w14:paraId="55759501" w14:textId="759ED1F9">
            <w:r w:rsidR="1C65E6A2">
              <w:rPr/>
              <w:t>DAC, 32-bit, QFN-28 + EP</w:t>
            </w:r>
          </w:p>
        </w:tc>
        <w:tc>
          <w:tcPr>
            <w:tcW w:w="2450" w:type="dxa"/>
            <w:tcMar/>
          </w:tcPr>
          <w:p w:rsidR="1C65E6A2" w:rsidRDefault="1C65E6A2" w14:noSpellErr="1" w14:paraId="2FF1D594" w14:textId="6E7CB8BD">
            <w:r w:rsidR="1C65E6A2">
              <w:rPr/>
              <w:t>ESS ES9018K2M</w:t>
            </w:r>
          </w:p>
        </w:tc>
        <w:tc>
          <w:tcPr>
            <w:tcW w:w="2250" w:type="dxa"/>
            <w:tcMar/>
          </w:tcPr>
          <w:p w:rsidR="1C65E6A2" w:rsidRDefault="1C65E6A2" w14:noSpellErr="1" w14:paraId="3C4E93A5" w14:textId="675A9F81">
            <w:r w:rsidR="1C65E6A2">
              <w:rPr/>
              <w:t>C2688377; Extended</w:t>
            </w:r>
          </w:p>
        </w:tc>
        <w:tc>
          <w:tcPr>
            <w:tcW w:w="500" w:type="dxa"/>
            <w:tcMar/>
          </w:tcPr>
          <w:p w:rsidR="1C65E6A2" w:rsidRDefault="1C65E6A2" w14:noSpellErr="1" w14:paraId="4BEF1481" w14:textId="60388645">
            <w:r w:rsidR="1C65E6A2">
              <w:rPr/>
              <w:t>1</w:t>
            </w:r>
          </w:p>
        </w:tc>
        <w:tc>
          <w:tcPr>
            <w:tcW w:w="700" w:type="dxa"/>
            <w:tcMar/>
          </w:tcPr>
          <w:p w:rsidR="1C65E6A2" w:rsidRDefault="1C65E6A2" w14:noSpellErr="1" w14:paraId="186D6370" w14:textId="59166D09">
            <w:r w:rsidR="1C65E6A2">
              <w:rPr/>
              <w:t>3.4678</w:t>
            </w:r>
          </w:p>
        </w:tc>
        <w:tc>
          <w:tcPr>
            <w:tcW w:w="1296" w:type="dxa"/>
            <w:tcMar/>
          </w:tcPr>
          <w:p w:rsidR="1C65E6A2" w:rsidRDefault="1C65E6A2" w14:noSpellErr="1" w14:paraId="23C75099" w14:textId="51F453CD">
            <w:r w:rsidR="1C65E6A2">
              <w:rPr/>
              <w:t>U301</w:t>
            </w:r>
          </w:p>
        </w:tc>
      </w:tr>
      <w:tr w:rsidR="1C65E6A2" w:rsidTr="3DF6303D" w14:paraId="78137A06">
        <w:tc>
          <w:tcPr>
            <w:tcW w:w="2550" w:type="dxa"/>
            <w:tcMar/>
          </w:tcPr>
          <w:p w:rsidR="1C65E6A2" w:rsidRDefault="1C65E6A2" w14:noSpellErr="1" w14:paraId="5B577F15" w14:textId="6909B442">
            <w:r w:rsidR="1C65E6A2">
              <w:rPr/>
              <w:t>Op-amp, dual, I/V converters, SOIC-8</w:t>
            </w:r>
          </w:p>
        </w:tc>
        <w:tc>
          <w:tcPr>
            <w:tcW w:w="2450" w:type="dxa"/>
            <w:tcMar/>
          </w:tcPr>
          <w:p w:rsidR="1C65E6A2" w:rsidRDefault="1C65E6A2" w14:noSpellErr="1" w14:paraId="1D4FFA06" w14:textId="61E79B06">
            <w:r w:rsidR="1C65E6A2">
              <w:rPr/>
              <w:t>TI OPA2210IDR</w:t>
            </w:r>
          </w:p>
        </w:tc>
        <w:tc>
          <w:tcPr>
            <w:tcW w:w="2250" w:type="dxa"/>
            <w:tcMar/>
          </w:tcPr>
          <w:p w:rsidR="1C65E6A2" w:rsidRDefault="1C65E6A2" w14:noSpellErr="1" w14:paraId="5CE6C54A" w14:textId="5AC581CA">
            <w:r w:rsidR="1C65E6A2">
              <w:rPr/>
              <w:t>C1849415; Extended</w:t>
            </w:r>
          </w:p>
        </w:tc>
        <w:tc>
          <w:tcPr>
            <w:tcW w:w="500" w:type="dxa"/>
            <w:tcMar/>
          </w:tcPr>
          <w:p w:rsidR="1C65E6A2" w:rsidRDefault="1C65E6A2" w14:noSpellErr="1" w14:paraId="55AC307F" w14:textId="53A3688E">
            <w:r w:rsidR="1C65E6A2">
              <w:rPr/>
              <w:t>2</w:t>
            </w:r>
          </w:p>
        </w:tc>
        <w:tc>
          <w:tcPr>
            <w:tcW w:w="700" w:type="dxa"/>
            <w:tcMar/>
          </w:tcPr>
          <w:p w:rsidR="1C65E6A2" w:rsidRDefault="1C65E6A2" w14:noSpellErr="1" w14:paraId="4A656C8C" w14:textId="4C814F52">
            <w:r w:rsidR="1C65E6A2">
              <w:rPr/>
              <w:t>2.6708</w:t>
            </w:r>
          </w:p>
        </w:tc>
        <w:tc>
          <w:tcPr>
            <w:tcW w:w="1296" w:type="dxa"/>
            <w:tcMar/>
          </w:tcPr>
          <w:p w:rsidR="1C65E6A2" w:rsidRDefault="1C65E6A2" w14:noSpellErr="1" w14:paraId="26B017FC" w14:textId="455F3616">
            <w:r w:rsidR="1C65E6A2">
              <w:rPr/>
              <w:t>U403, U404</w:t>
            </w:r>
          </w:p>
        </w:tc>
      </w:tr>
      <w:tr w:rsidR="1C65E6A2" w:rsidTr="3DF6303D" w14:paraId="32EE33C5">
        <w:tc>
          <w:tcPr>
            <w:tcW w:w="2550" w:type="dxa"/>
            <w:tcMar/>
          </w:tcPr>
          <w:p w:rsidR="1C65E6A2" w:rsidRDefault="1C65E6A2" w14:noSpellErr="1" w14:paraId="4D0EA7A9" w14:textId="5C74968B">
            <w:r w:rsidR="1C65E6A2">
              <w:rPr/>
              <w:t>Oscillator 49.152 MHz, stand-by, 2520</w:t>
            </w:r>
          </w:p>
        </w:tc>
        <w:tc>
          <w:tcPr>
            <w:tcW w:w="2450" w:type="dxa"/>
            <w:tcMar/>
          </w:tcPr>
          <w:p w:rsidR="1C65E6A2" w:rsidRDefault="1C65E6A2" w14:noSpellErr="1" w14:paraId="1C994EE7" w14:textId="55527D4F">
            <w:r w:rsidR="1C65E6A2">
              <w:rPr/>
              <w:t>NDK NZ2520SDA-49.152MHZ-NSC5083D</w:t>
            </w:r>
          </w:p>
        </w:tc>
        <w:tc>
          <w:tcPr>
            <w:tcW w:w="2250" w:type="dxa"/>
            <w:tcMar/>
          </w:tcPr>
          <w:p w:rsidR="1C65E6A2" w:rsidRDefault="1C65E6A2" w14:noSpellErr="1" w14:paraId="3AEA3A24" w14:textId="4E306413">
            <w:r w:rsidR="1C65E6A2">
              <w:rPr/>
              <w:t>Extended (global sourcing)</w:t>
            </w:r>
          </w:p>
        </w:tc>
        <w:tc>
          <w:tcPr>
            <w:tcW w:w="500" w:type="dxa"/>
            <w:tcMar/>
          </w:tcPr>
          <w:p w:rsidR="1C65E6A2" w:rsidRDefault="1C65E6A2" w14:noSpellErr="1" w14:paraId="5B304D8B" w14:textId="470E4AD7">
            <w:r w:rsidR="1C65E6A2">
              <w:rPr/>
              <w:t>1</w:t>
            </w:r>
          </w:p>
        </w:tc>
        <w:tc>
          <w:tcPr>
            <w:tcW w:w="700" w:type="dxa"/>
            <w:tcMar/>
          </w:tcPr>
          <w:p w:rsidR="1C65E6A2" w:rsidRDefault="1C65E6A2" w14:noSpellErr="1" w14:paraId="55E88D92" w14:textId="3FEC319B">
            <w:r w:rsidR="1C65E6A2">
              <w:rPr/>
              <w:t>2</w:t>
            </w:r>
          </w:p>
        </w:tc>
        <w:tc>
          <w:tcPr>
            <w:tcW w:w="1296" w:type="dxa"/>
            <w:tcMar/>
          </w:tcPr>
          <w:p w:rsidR="1C65E6A2" w:rsidRDefault="1C65E6A2" w14:noSpellErr="1" w14:paraId="65295B9B" w14:textId="38CA185F">
            <w:r w:rsidR="1C65E6A2">
              <w:rPr/>
              <w:t>X202</w:t>
            </w:r>
          </w:p>
        </w:tc>
      </w:tr>
      <w:tr w:rsidR="1C65E6A2" w:rsidTr="3DF6303D" w14:paraId="445D7766">
        <w:tc>
          <w:tcPr>
            <w:tcW w:w="2550" w:type="dxa"/>
            <w:tcMar/>
          </w:tcPr>
          <w:p w:rsidR="1C65E6A2" w:rsidRDefault="1C65E6A2" w14:noSpellErr="1" w14:paraId="121F0823" w14:textId="4FDF78D4">
            <w:r w:rsidR="1C65E6A2">
              <w:rPr/>
              <w:t>Oscillator 45.1584 MHz, stand-by, 2520</w:t>
            </w:r>
          </w:p>
        </w:tc>
        <w:tc>
          <w:tcPr>
            <w:tcW w:w="2450" w:type="dxa"/>
            <w:tcMar/>
          </w:tcPr>
          <w:p w:rsidR="1C65E6A2" w:rsidRDefault="1C65E6A2" w14:noSpellErr="1" w14:paraId="417C1FA6" w14:textId="48BD5F98">
            <w:r w:rsidR="1C65E6A2">
              <w:rPr/>
              <w:t>NDK NZ2520SDA-45.1584MHZ-NSC5083D</w:t>
            </w:r>
          </w:p>
        </w:tc>
        <w:tc>
          <w:tcPr>
            <w:tcW w:w="2250" w:type="dxa"/>
            <w:tcMar/>
          </w:tcPr>
          <w:p w:rsidR="1C65E6A2" w:rsidRDefault="1C65E6A2" w14:noSpellErr="1" w14:paraId="4EF87F01" w14:textId="419B465C">
            <w:r w:rsidR="1C65E6A2">
              <w:rPr/>
              <w:t>Extended (global sourcing)</w:t>
            </w:r>
          </w:p>
        </w:tc>
        <w:tc>
          <w:tcPr>
            <w:tcW w:w="500" w:type="dxa"/>
            <w:tcMar/>
          </w:tcPr>
          <w:p w:rsidR="1C65E6A2" w:rsidRDefault="1C65E6A2" w14:noSpellErr="1" w14:paraId="24B32235" w14:textId="3A792D20">
            <w:r w:rsidR="1C65E6A2">
              <w:rPr/>
              <w:t>1</w:t>
            </w:r>
          </w:p>
        </w:tc>
        <w:tc>
          <w:tcPr>
            <w:tcW w:w="700" w:type="dxa"/>
            <w:tcMar/>
          </w:tcPr>
          <w:p w:rsidR="1C65E6A2" w:rsidRDefault="1C65E6A2" w14:noSpellErr="1" w14:paraId="6D7A019E" w14:textId="335713E4">
            <w:r w:rsidR="1C65E6A2">
              <w:rPr/>
              <w:t>2</w:t>
            </w:r>
          </w:p>
        </w:tc>
        <w:tc>
          <w:tcPr>
            <w:tcW w:w="1296" w:type="dxa"/>
            <w:tcMar/>
          </w:tcPr>
          <w:p w:rsidR="1C65E6A2" w:rsidRDefault="1C65E6A2" w14:noSpellErr="1" w14:paraId="49802778" w14:textId="2C34FAA8">
            <w:r w:rsidR="1C65E6A2">
              <w:rPr/>
              <w:t>X203</w:t>
            </w:r>
          </w:p>
        </w:tc>
      </w:tr>
      <w:tr w:rsidR="1C65E6A2" w:rsidTr="3DF6303D" w14:paraId="27842C58">
        <w:tc>
          <w:tcPr>
            <w:tcW w:w="2550" w:type="dxa"/>
            <w:tcMar/>
          </w:tcPr>
          <w:p w:rsidR="1C65E6A2" w:rsidRDefault="1C65E6A2" w14:noSpellErr="1" w14:paraId="3FDF3ACF" w14:textId="434A5B1D">
            <w:r w:rsidR="1C65E6A2">
              <w:rPr/>
              <w:t>Op-amp, dual, output legs, VSON-10</w:t>
            </w:r>
          </w:p>
        </w:tc>
        <w:tc>
          <w:tcPr>
            <w:tcW w:w="2450" w:type="dxa"/>
            <w:tcMar/>
          </w:tcPr>
          <w:p w:rsidR="1C65E6A2" w:rsidRDefault="1C65E6A2" w14:noSpellErr="1" w14:paraId="3EA482D5" w14:textId="3C2841E1">
            <w:r w:rsidR="1C65E6A2">
              <w:rPr/>
              <w:t>TI OPA1622IDRCR</w:t>
            </w:r>
          </w:p>
        </w:tc>
        <w:tc>
          <w:tcPr>
            <w:tcW w:w="2250" w:type="dxa"/>
            <w:tcMar/>
          </w:tcPr>
          <w:p w:rsidR="1C65E6A2" w:rsidRDefault="1C65E6A2" w14:noSpellErr="1" w14:paraId="19D7CAF0" w14:textId="350628A5">
            <w:r w:rsidR="1C65E6A2">
              <w:rPr/>
              <w:t>C2876559; Extended</w:t>
            </w:r>
          </w:p>
        </w:tc>
        <w:tc>
          <w:tcPr>
            <w:tcW w:w="500" w:type="dxa"/>
            <w:tcMar/>
          </w:tcPr>
          <w:p w:rsidR="1C65E6A2" w:rsidRDefault="1C65E6A2" w14:noSpellErr="1" w14:paraId="17662930" w14:textId="2DE40F69">
            <w:r w:rsidR="1C65E6A2">
              <w:rPr/>
              <w:t>2</w:t>
            </w:r>
          </w:p>
        </w:tc>
        <w:tc>
          <w:tcPr>
            <w:tcW w:w="700" w:type="dxa"/>
            <w:tcMar/>
          </w:tcPr>
          <w:p w:rsidR="1C65E6A2" w:rsidRDefault="1C65E6A2" w14:noSpellErr="1" w14:paraId="315007E4" w14:textId="26C1F62D">
            <w:r w:rsidR="1C65E6A2">
              <w:rPr/>
              <w:t>1.7871</w:t>
            </w:r>
          </w:p>
        </w:tc>
        <w:tc>
          <w:tcPr>
            <w:tcW w:w="1296" w:type="dxa"/>
            <w:tcMar/>
          </w:tcPr>
          <w:p w:rsidR="1C65E6A2" w:rsidRDefault="1C65E6A2" w14:noSpellErr="1" w14:paraId="66758913" w14:textId="1F9FDCF1">
            <w:r w:rsidR="1C65E6A2">
              <w:rPr/>
              <w:t>U401, U402</w:t>
            </w:r>
          </w:p>
        </w:tc>
      </w:tr>
      <w:tr w:rsidR="1C65E6A2" w:rsidTr="3DF6303D" w14:paraId="13A2F8FF">
        <w:tc>
          <w:tcPr>
            <w:tcW w:w="2550" w:type="dxa"/>
            <w:tcMar/>
          </w:tcPr>
          <w:p w:rsidR="1C65E6A2" w:rsidRDefault="1C65E6A2" w14:noSpellErr="1" w14:paraId="6209483E" w14:textId="36B53D66">
            <w:r w:rsidR="1C65E6A2">
              <w:rPr/>
              <w:t>CPLD, QFN-32 4 × 4 mm, EP 2.7 mm</w:t>
            </w:r>
          </w:p>
        </w:tc>
        <w:tc>
          <w:tcPr>
            <w:tcW w:w="2450" w:type="dxa"/>
            <w:tcMar/>
          </w:tcPr>
          <w:p w:rsidR="1C65E6A2" w:rsidRDefault="1C65E6A2" w14:noSpellErr="1" w14:paraId="6181BE48" w14:textId="2F93242A">
            <w:r w:rsidR="1C65E6A2">
              <w:rPr/>
              <w:t>AGM AGRV2KQ32</w:t>
            </w:r>
          </w:p>
        </w:tc>
        <w:tc>
          <w:tcPr>
            <w:tcW w:w="2250" w:type="dxa"/>
            <w:tcMar/>
          </w:tcPr>
          <w:p w:rsidR="1C65E6A2" w:rsidRDefault="1C65E6A2" w14:noSpellErr="1" w14:paraId="3749A958" w14:textId="28710AEE">
            <w:r w:rsidR="1C65E6A2">
              <w:rPr/>
              <w:t>C18208899; Extended</w:t>
            </w:r>
          </w:p>
        </w:tc>
        <w:tc>
          <w:tcPr>
            <w:tcW w:w="500" w:type="dxa"/>
            <w:tcMar/>
          </w:tcPr>
          <w:p w:rsidR="1C65E6A2" w:rsidRDefault="1C65E6A2" w14:noSpellErr="1" w14:paraId="66865704" w14:textId="214EF1B2">
            <w:r w:rsidR="1C65E6A2">
              <w:rPr/>
              <w:t>1</w:t>
            </w:r>
          </w:p>
        </w:tc>
        <w:tc>
          <w:tcPr>
            <w:tcW w:w="700" w:type="dxa"/>
            <w:tcMar/>
          </w:tcPr>
          <w:p w:rsidR="1C65E6A2" w:rsidRDefault="1C65E6A2" w14:noSpellErr="1" w14:paraId="424E6DF2" w14:textId="1A2CD876">
            <w:r w:rsidR="1C65E6A2">
              <w:rPr/>
              <w:t>1.6503</w:t>
            </w:r>
          </w:p>
        </w:tc>
        <w:tc>
          <w:tcPr>
            <w:tcW w:w="1296" w:type="dxa"/>
            <w:tcMar/>
          </w:tcPr>
          <w:p w:rsidR="1C65E6A2" w:rsidRDefault="1C65E6A2" w14:noSpellErr="1" w14:paraId="1DCE81C0" w14:textId="130ABF3A">
            <w:r w:rsidR="1C65E6A2">
              <w:rPr/>
              <w:t>U202</w:t>
            </w:r>
          </w:p>
        </w:tc>
      </w:tr>
      <w:tr w:rsidR="1C65E6A2" w:rsidTr="3DF6303D" w14:paraId="2CF1929D">
        <w:tc>
          <w:tcPr>
            <w:tcW w:w="2550" w:type="dxa"/>
            <w:tcMar/>
          </w:tcPr>
          <w:p w:rsidR="1C65E6A2" w:rsidRDefault="1C65E6A2" w14:noSpellErr="1" w14:paraId="24AF1D28" w14:textId="2A201FAF">
            <w:r w:rsidR="1C65E6A2">
              <w:rPr/>
              <w:t>Oscillator 80.000 MHz, INH stand-by, 2520</w:t>
            </w:r>
          </w:p>
        </w:tc>
        <w:tc>
          <w:tcPr>
            <w:tcW w:w="2450" w:type="dxa"/>
            <w:tcMar/>
          </w:tcPr>
          <w:p w:rsidR="1C65E6A2" w:rsidRDefault="1C65E6A2" w14:noSpellErr="1" w14:paraId="794405AB" w14:textId="22FE0673">
            <w:r w:rsidR="1C65E6A2">
              <w:rPr/>
              <w:t>Kyocera KC2520K80.0000C1GE00</w:t>
            </w:r>
          </w:p>
        </w:tc>
        <w:tc>
          <w:tcPr>
            <w:tcW w:w="2250" w:type="dxa"/>
            <w:tcMar/>
          </w:tcPr>
          <w:p w:rsidR="1C65E6A2" w:rsidRDefault="1C65E6A2" w14:noSpellErr="1" w14:paraId="3754920F" w14:textId="1BDBED37">
            <w:r w:rsidR="1C65E6A2">
              <w:rPr/>
              <w:t>C1988889; Extended (global sourcing)</w:t>
            </w:r>
          </w:p>
        </w:tc>
        <w:tc>
          <w:tcPr>
            <w:tcW w:w="500" w:type="dxa"/>
            <w:tcMar/>
          </w:tcPr>
          <w:p w:rsidR="1C65E6A2" w:rsidRDefault="1C65E6A2" w14:noSpellErr="1" w14:paraId="58803976" w14:textId="14B9D3FB">
            <w:r w:rsidR="1C65E6A2">
              <w:rPr/>
              <w:t>1</w:t>
            </w:r>
          </w:p>
        </w:tc>
        <w:tc>
          <w:tcPr>
            <w:tcW w:w="700" w:type="dxa"/>
            <w:tcMar/>
          </w:tcPr>
          <w:p w:rsidR="1C65E6A2" w:rsidRDefault="1C65E6A2" w14:noSpellErr="1" w14:paraId="7A14E33A" w14:textId="0D97BABF">
            <w:r w:rsidR="1C65E6A2">
              <w:rPr/>
              <w:t>1.39</w:t>
            </w:r>
          </w:p>
        </w:tc>
        <w:tc>
          <w:tcPr>
            <w:tcW w:w="1296" w:type="dxa"/>
            <w:tcMar/>
          </w:tcPr>
          <w:p w:rsidR="1C65E6A2" w:rsidRDefault="1C65E6A2" w14:noSpellErr="1" w14:paraId="72EE052F" w14:textId="0675A183">
            <w:r w:rsidR="1C65E6A2">
              <w:rPr/>
              <w:t>X201</w:t>
            </w:r>
          </w:p>
        </w:tc>
      </w:tr>
      <w:tr w:rsidR="1C65E6A2" w:rsidTr="3DF6303D" w14:paraId="6828587C">
        <w:tc>
          <w:tcPr>
            <w:tcW w:w="2550" w:type="dxa"/>
            <w:tcMar/>
          </w:tcPr>
          <w:p w:rsidR="1C65E6A2" w:rsidRDefault="1C65E6A2" w14:noSpellErr="1" w14:paraId="3D7C0588" w14:textId="1D8B01F8">
            <w:r w:rsidR="1C65E6A2">
              <w:rPr/>
              <w:t>Comparator, quad, open collector, TSSOP-14</w:t>
            </w:r>
          </w:p>
        </w:tc>
        <w:tc>
          <w:tcPr>
            <w:tcW w:w="2450" w:type="dxa"/>
            <w:tcMar/>
          </w:tcPr>
          <w:p w:rsidR="1C65E6A2" w:rsidRDefault="1C65E6A2" w14:noSpellErr="1" w14:paraId="5142CAD2" w14:textId="1668E8BC">
            <w:r w:rsidR="1C65E6A2">
              <w:rPr/>
              <w:t>TI TLV1704AIPWR</w:t>
            </w:r>
          </w:p>
        </w:tc>
        <w:tc>
          <w:tcPr>
            <w:tcW w:w="2250" w:type="dxa"/>
            <w:tcMar/>
          </w:tcPr>
          <w:p w:rsidR="1C65E6A2" w:rsidRDefault="1C65E6A2" w14:noSpellErr="1" w14:paraId="27CF7C70" w14:textId="0F46CF80">
            <w:r w:rsidR="1C65E6A2">
              <w:rPr/>
              <w:t>C181596; Extended (from LCSC stock if ≥ 31 are in stock at order time, otherwise global sourcing)</w:t>
            </w:r>
          </w:p>
        </w:tc>
        <w:tc>
          <w:tcPr>
            <w:tcW w:w="500" w:type="dxa"/>
            <w:tcMar/>
          </w:tcPr>
          <w:p w:rsidR="1C65E6A2" w:rsidRDefault="1C65E6A2" w14:noSpellErr="1" w14:paraId="6AF792D3" w14:textId="0824B644">
            <w:r w:rsidR="1C65E6A2">
              <w:rPr/>
              <w:t>6</w:t>
            </w:r>
          </w:p>
        </w:tc>
        <w:tc>
          <w:tcPr>
            <w:tcW w:w="700" w:type="dxa"/>
            <w:tcMar/>
          </w:tcPr>
          <w:p w:rsidR="1C65E6A2" w:rsidRDefault="1C65E6A2" w14:noSpellErr="1" w14:paraId="509E35DF" w14:textId="01029D08">
            <w:r w:rsidR="1C65E6A2">
              <w:rPr/>
              <w:t>1.5567</w:t>
            </w:r>
          </w:p>
        </w:tc>
        <w:tc>
          <w:tcPr>
            <w:tcW w:w="1296" w:type="dxa"/>
            <w:tcMar/>
          </w:tcPr>
          <w:p w:rsidR="1C65E6A2" w:rsidRDefault="1C65E6A2" w14:noSpellErr="1" w14:paraId="60A2D389" w14:textId="79E083CC">
            <w:r w:rsidR="1C65E6A2">
              <w:rPr/>
              <w:t>U603, U606, U609–U612</w:t>
            </w:r>
          </w:p>
        </w:tc>
      </w:tr>
      <w:tr w:rsidR="1C65E6A2" w:rsidTr="3DF6303D" w14:paraId="27D9A959">
        <w:tc>
          <w:tcPr>
            <w:tcW w:w="2550" w:type="dxa"/>
            <w:tcMar/>
          </w:tcPr>
          <w:p w:rsidR="1C65E6A2" w:rsidRDefault="1C65E6A2" w14:noSpellErr="1" w14:paraId="751176B2" w14:textId="10F5E441">
            <w:r w:rsidR="1C65E6A2">
              <w:rPr/>
              <w:t>eFuse / current limit, HSOIC-8 PowerPAD</w:t>
            </w:r>
          </w:p>
        </w:tc>
        <w:tc>
          <w:tcPr>
            <w:tcW w:w="2450" w:type="dxa"/>
            <w:tcMar/>
          </w:tcPr>
          <w:p w:rsidR="1C65E6A2" w:rsidRDefault="1C65E6A2" w14:noSpellErr="1" w14:paraId="24F914DE" w14:textId="09D3CB05">
            <w:r w:rsidR="1C65E6A2">
              <w:rPr/>
              <w:t>TI TPS259621DDAR</w:t>
            </w:r>
          </w:p>
        </w:tc>
        <w:tc>
          <w:tcPr>
            <w:tcW w:w="2250" w:type="dxa"/>
            <w:tcMar/>
          </w:tcPr>
          <w:p w:rsidR="1C65E6A2" w:rsidRDefault="1C65E6A2" w14:noSpellErr="1" w14:paraId="140DCF5E" w14:textId="02B1B1C9">
            <w:r w:rsidR="1C65E6A2">
              <w:rPr/>
              <w:t>C2155774; Extended</w:t>
            </w:r>
          </w:p>
        </w:tc>
        <w:tc>
          <w:tcPr>
            <w:tcW w:w="500" w:type="dxa"/>
            <w:tcMar/>
          </w:tcPr>
          <w:p w:rsidR="1C65E6A2" w:rsidRDefault="1C65E6A2" w14:noSpellErr="1" w14:paraId="53363764" w14:textId="7B8F988D">
            <w:r w:rsidR="1C65E6A2">
              <w:rPr/>
              <w:t>1</w:t>
            </w:r>
          </w:p>
        </w:tc>
        <w:tc>
          <w:tcPr>
            <w:tcW w:w="700" w:type="dxa"/>
            <w:tcMar/>
          </w:tcPr>
          <w:p w:rsidR="1C65E6A2" w:rsidRDefault="1C65E6A2" w14:noSpellErr="1" w14:paraId="46E4D408" w14:textId="746D7F51">
            <w:r w:rsidR="1C65E6A2">
              <w:rPr/>
              <w:t>1.3</w:t>
            </w:r>
          </w:p>
        </w:tc>
        <w:tc>
          <w:tcPr>
            <w:tcW w:w="1296" w:type="dxa"/>
            <w:tcMar/>
          </w:tcPr>
          <w:p w:rsidR="1C65E6A2" w:rsidRDefault="1C65E6A2" w14:noSpellErr="1" w14:paraId="3A54FA2E" w14:textId="6D4B6615">
            <w:r w:rsidR="1C65E6A2">
              <w:rPr/>
              <w:t>U503</w:t>
            </w:r>
          </w:p>
        </w:tc>
      </w:tr>
      <w:tr w:rsidR="1C65E6A2" w:rsidTr="3DF6303D" w14:paraId="28059FB0">
        <w:tc>
          <w:tcPr>
            <w:tcW w:w="2550" w:type="dxa"/>
            <w:tcMar/>
          </w:tcPr>
          <w:p w:rsidR="1C65E6A2" w:rsidRDefault="1C65E6A2" w14:noSpellErr="1" w14:paraId="74B3400B" w14:textId="0460C68A">
            <w:r w:rsidR="1C65E6A2">
              <w:rPr/>
              <w:t>Tantalum capacitor 220 µF 10 V MnO2, D case</w:t>
            </w:r>
          </w:p>
        </w:tc>
        <w:tc>
          <w:tcPr>
            <w:tcW w:w="2450" w:type="dxa"/>
            <w:tcMar/>
          </w:tcPr>
          <w:p w:rsidR="1C65E6A2" w:rsidRDefault="1C65E6A2" w14:noSpellErr="1" w14:paraId="651AA9CB" w14:textId="7D3EAD4E">
            <w:r w:rsidR="1C65E6A2">
              <w:rPr/>
              <w:t>Kyocera AVX TAJD227K010RNJ</w:t>
            </w:r>
          </w:p>
        </w:tc>
        <w:tc>
          <w:tcPr>
            <w:tcW w:w="2250" w:type="dxa"/>
            <w:tcMar/>
          </w:tcPr>
          <w:p w:rsidR="1C65E6A2" w:rsidRDefault="1C65E6A2" w14:noSpellErr="1" w14:paraId="4AF491D7" w14:textId="761C9412">
            <w:r w:rsidR="1C65E6A2">
              <w:rPr/>
              <w:t>C8024; Extended</w:t>
            </w:r>
          </w:p>
        </w:tc>
        <w:tc>
          <w:tcPr>
            <w:tcW w:w="500" w:type="dxa"/>
            <w:tcMar/>
          </w:tcPr>
          <w:p w:rsidR="1C65E6A2" w:rsidRDefault="1C65E6A2" w14:noSpellErr="1" w14:paraId="1CA9E5D2" w14:textId="6EFA7AD6">
            <w:r w:rsidR="1C65E6A2">
              <w:rPr/>
              <w:t>2</w:t>
            </w:r>
          </w:p>
        </w:tc>
        <w:tc>
          <w:tcPr>
            <w:tcW w:w="700" w:type="dxa"/>
            <w:tcMar/>
          </w:tcPr>
          <w:p w:rsidR="1C65E6A2" w:rsidRDefault="1C65E6A2" w14:noSpellErr="1" w14:paraId="2D556EA6" w14:textId="67D8619A">
            <w:r w:rsidR="1C65E6A2">
              <w:rPr/>
              <w:t>0.5257</w:t>
            </w:r>
          </w:p>
        </w:tc>
        <w:tc>
          <w:tcPr>
            <w:tcW w:w="1296" w:type="dxa"/>
            <w:tcMar/>
          </w:tcPr>
          <w:p w:rsidR="1C65E6A2" w:rsidRDefault="1C65E6A2" w14:noSpellErr="1" w14:paraId="46C1FCFD" w14:textId="60B6485E">
            <w:r w:rsidR="1C65E6A2">
              <w:rPr/>
              <w:t>C442, C443</w:t>
            </w:r>
          </w:p>
        </w:tc>
      </w:tr>
      <w:tr w:rsidR="1C65E6A2" w:rsidTr="3DF6303D" w14:paraId="7E9CF36C">
        <w:tc>
          <w:tcPr>
            <w:tcW w:w="2550" w:type="dxa"/>
            <w:tcMar/>
          </w:tcPr>
          <w:p w:rsidR="1C65E6A2" w:rsidRDefault="1C65E6A2" w14:noSpellErr="1" w14:paraId="60FBB555" w14:textId="77CBA8D3">
            <w:r w:rsidR="1C65E6A2">
              <w:rPr/>
              <w:t>Comparator, dual, nanopower, open drain, SOIC-8</w:t>
            </w:r>
          </w:p>
        </w:tc>
        <w:tc>
          <w:tcPr>
            <w:tcW w:w="2450" w:type="dxa"/>
            <w:tcMar/>
          </w:tcPr>
          <w:p w:rsidR="1C65E6A2" w:rsidRDefault="1C65E6A2" w14:noSpellErr="1" w14:paraId="7444BB06" w14:textId="70A98F97">
            <w:r w:rsidR="1C65E6A2">
              <w:rPr/>
              <w:t>TI TLV3402IDR</w:t>
            </w:r>
          </w:p>
        </w:tc>
        <w:tc>
          <w:tcPr>
            <w:tcW w:w="2250" w:type="dxa"/>
            <w:tcMar/>
          </w:tcPr>
          <w:p w:rsidR="1C65E6A2" w:rsidRDefault="1C65E6A2" w14:noSpellErr="1" w14:paraId="68AE917A" w14:textId="6987765B">
            <w:r w:rsidR="1C65E6A2">
              <w:rPr/>
              <w:t>C91242; Extended</w:t>
            </w:r>
          </w:p>
        </w:tc>
        <w:tc>
          <w:tcPr>
            <w:tcW w:w="500" w:type="dxa"/>
            <w:tcMar/>
          </w:tcPr>
          <w:p w:rsidR="1C65E6A2" w:rsidRDefault="1C65E6A2" w14:noSpellErr="1" w14:paraId="1CEEFB5F" w14:textId="62655D1F">
            <w:r w:rsidR="1C65E6A2">
              <w:rPr/>
              <w:t>1</w:t>
            </w:r>
          </w:p>
        </w:tc>
        <w:tc>
          <w:tcPr>
            <w:tcW w:w="700" w:type="dxa"/>
            <w:tcMar/>
          </w:tcPr>
          <w:p w:rsidR="1C65E6A2" w:rsidRDefault="1C65E6A2" w14:noSpellErr="1" w14:paraId="5F6EEBB5" w14:textId="5B4343E3">
            <w:r w:rsidR="1C65E6A2">
              <w:rPr/>
              <w:t>0.6771</w:t>
            </w:r>
          </w:p>
        </w:tc>
        <w:tc>
          <w:tcPr>
            <w:tcW w:w="1296" w:type="dxa"/>
            <w:tcMar/>
          </w:tcPr>
          <w:p w:rsidR="1C65E6A2" w:rsidRDefault="1C65E6A2" w14:noSpellErr="1" w14:paraId="142A9C1E" w14:textId="54212AA7">
            <w:r w:rsidR="1C65E6A2">
              <w:rPr/>
              <w:t>U605</w:t>
            </w:r>
          </w:p>
        </w:tc>
      </w:tr>
      <w:tr w:rsidR="1C65E6A2" w:rsidTr="3DF6303D" w14:paraId="7D79CD37">
        <w:tc>
          <w:tcPr>
            <w:tcW w:w="2550" w:type="dxa"/>
            <w:tcMar/>
          </w:tcPr>
          <w:p w:rsidR="1C65E6A2" w:rsidRDefault="1C65E6A2" w14:paraId="586E91AA" w14:textId="6B368B1C" w14:noSpellErr="1">
            <w:r w:rsidR="7B5F372D">
              <w:rPr/>
              <w:t>USB-C receptacle, USB 2.0, 12 SMT lands + 4 plated shell stakes</w:t>
            </w:r>
          </w:p>
        </w:tc>
        <w:tc>
          <w:tcPr>
            <w:tcW w:w="2450" w:type="dxa"/>
            <w:tcMar/>
          </w:tcPr>
          <w:p w:rsidR="1C65E6A2" w:rsidRDefault="1C65E6A2" w14:noSpellErr="1" w14:paraId="73D5913B" w14:textId="641471E0">
            <w:r w:rsidR="1C65E6A2">
              <w:rPr/>
              <w:t>GCT USB4105-GF-A</w:t>
            </w:r>
          </w:p>
        </w:tc>
        <w:tc>
          <w:tcPr>
            <w:tcW w:w="2250" w:type="dxa"/>
            <w:tcMar/>
          </w:tcPr>
          <w:p w:rsidR="1C65E6A2" w:rsidRDefault="1C65E6A2" w14:noSpellErr="1" w14:paraId="7D10EB2B" w14:textId="5CF258A4">
            <w:r w:rsidR="1C65E6A2">
              <w:rPr/>
              <w:t>C3020560; Extended</w:t>
            </w:r>
          </w:p>
        </w:tc>
        <w:tc>
          <w:tcPr>
            <w:tcW w:w="500" w:type="dxa"/>
            <w:tcMar/>
          </w:tcPr>
          <w:p w:rsidR="1C65E6A2" w:rsidRDefault="1C65E6A2" w14:noSpellErr="1" w14:paraId="4533CE52" w14:textId="55D03F68">
            <w:r w:rsidR="1C65E6A2">
              <w:rPr/>
              <w:t>1</w:t>
            </w:r>
          </w:p>
        </w:tc>
        <w:tc>
          <w:tcPr>
            <w:tcW w:w="700" w:type="dxa"/>
            <w:tcMar/>
          </w:tcPr>
          <w:p w:rsidR="1C65E6A2" w:rsidRDefault="1C65E6A2" w14:noSpellErr="1" w14:paraId="55688352" w14:textId="4EAE262C">
            <w:r w:rsidR="1C65E6A2">
              <w:rPr/>
              <w:t>1.09</w:t>
            </w:r>
          </w:p>
        </w:tc>
        <w:tc>
          <w:tcPr>
            <w:tcW w:w="1296" w:type="dxa"/>
            <w:tcMar/>
          </w:tcPr>
          <w:p w:rsidR="1C65E6A2" w:rsidRDefault="1C65E6A2" w14:noSpellErr="1" w14:paraId="1794165A" w14:textId="478C0CF0">
            <w:r w:rsidR="1C65E6A2">
              <w:rPr/>
              <w:t>J101</w:t>
            </w:r>
          </w:p>
        </w:tc>
      </w:tr>
      <w:tr w:rsidR="1C65E6A2" w:rsidTr="3DF6303D" w14:paraId="45220AC1">
        <w:tc>
          <w:tcPr>
            <w:tcW w:w="2550" w:type="dxa"/>
            <w:tcMar/>
          </w:tcPr>
          <w:p w:rsidR="1C65E6A2" w:rsidRDefault="1C65E6A2" w14:noSpellErr="1" w14:paraId="29004028" w14:textId="5EA16D65">
            <w:r w:rsidR="1C65E6A2">
              <w:rPr/>
              <w:t>Charge pump + LDOs, ±3.8 V, WSON-12</w:t>
            </w:r>
          </w:p>
        </w:tc>
        <w:tc>
          <w:tcPr>
            <w:tcW w:w="2450" w:type="dxa"/>
            <w:tcMar/>
          </w:tcPr>
          <w:p w:rsidR="1C65E6A2" w:rsidRDefault="1C65E6A2" w14:noSpellErr="1" w14:paraId="5A52C3F9" w14:textId="577F5429">
            <w:r w:rsidR="1C65E6A2">
              <w:rPr/>
              <w:t>TI LM27762DSSR</w:t>
            </w:r>
          </w:p>
        </w:tc>
        <w:tc>
          <w:tcPr>
            <w:tcW w:w="2250" w:type="dxa"/>
            <w:tcMar/>
          </w:tcPr>
          <w:p w:rsidR="1C65E6A2" w:rsidRDefault="1C65E6A2" w14:noSpellErr="1" w14:paraId="1CE73201" w14:textId="505D3AED">
            <w:r w:rsidR="1C65E6A2">
              <w:rPr/>
              <w:t>C473398; Extended</w:t>
            </w:r>
          </w:p>
        </w:tc>
        <w:tc>
          <w:tcPr>
            <w:tcW w:w="500" w:type="dxa"/>
            <w:tcMar/>
          </w:tcPr>
          <w:p w:rsidR="1C65E6A2" w:rsidRDefault="1C65E6A2" w14:noSpellErr="1" w14:paraId="33C37BD3" w14:textId="493B21B1">
            <w:r w:rsidR="1C65E6A2">
              <w:rPr/>
              <w:t>1</w:t>
            </w:r>
          </w:p>
        </w:tc>
        <w:tc>
          <w:tcPr>
            <w:tcW w:w="700" w:type="dxa"/>
            <w:tcMar/>
          </w:tcPr>
          <w:p w:rsidR="1C65E6A2" w:rsidRDefault="1C65E6A2" w14:noSpellErr="1" w14:paraId="60D9771F" w14:textId="42190875">
            <w:r w:rsidR="1C65E6A2">
              <w:rPr/>
              <w:t>1.0174</w:t>
            </w:r>
          </w:p>
        </w:tc>
        <w:tc>
          <w:tcPr>
            <w:tcW w:w="1296" w:type="dxa"/>
            <w:tcMar/>
          </w:tcPr>
          <w:p w:rsidR="1C65E6A2" w:rsidRDefault="1C65E6A2" w14:noSpellErr="1" w14:paraId="66E980E9" w14:textId="3AF6EF39">
            <w:r w:rsidR="1C65E6A2">
              <w:rPr/>
              <w:t>U501</w:t>
            </w:r>
          </w:p>
        </w:tc>
      </w:tr>
      <w:tr w:rsidR="1C65E6A2" w:rsidTr="3DF6303D" w14:paraId="54F7DE1A">
        <w:tc>
          <w:tcPr>
            <w:tcW w:w="2550" w:type="dxa"/>
            <w:tcMar/>
          </w:tcPr>
          <w:p w:rsidR="1C65E6A2" w:rsidRDefault="1C65E6A2" w14:noSpellErr="1" w14:paraId="6719F46B" w14:textId="520C4FAE">
            <w:r w:rsidR="1C65E6A2">
              <w:rPr/>
              <w:t>Triple buffer with Ioff, VSSOP-8</w:t>
            </w:r>
          </w:p>
        </w:tc>
        <w:tc>
          <w:tcPr>
            <w:tcW w:w="2450" w:type="dxa"/>
            <w:tcMar/>
          </w:tcPr>
          <w:p w:rsidR="1C65E6A2" w:rsidRDefault="1C65E6A2" w14:noSpellErr="1" w14:paraId="5BDB4A69" w14:textId="4AEA3672">
            <w:r w:rsidR="1C65E6A2">
              <w:rPr/>
              <w:t>TI SN74LVC3G34DCUR</w:t>
            </w:r>
          </w:p>
        </w:tc>
        <w:tc>
          <w:tcPr>
            <w:tcW w:w="2250" w:type="dxa"/>
            <w:tcMar/>
          </w:tcPr>
          <w:p w:rsidR="1C65E6A2" w:rsidRDefault="1C65E6A2" w14:noSpellErr="1" w14:paraId="4C40334A" w14:textId="43C81D36">
            <w:r w:rsidR="1C65E6A2">
              <w:rPr/>
              <w:t>C130024; Extended</w:t>
            </w:r>
          </w:p>
        </w:tc>
        <w:tc>
          <w:tcPr>
            <w:tcW w:w="500" w:type="dxa"/>
            <w:tcMar/>
          </w:tcPr>
          <w:p w:rsidR="1C65E6A2" w:rsidRDefault="1C65E6A2" w14:noSpellErr="1" w14:paraId="1AD2B9B2" w14:textId="3CA603FA">
            <w:r w:rsidR="1C65E6A2">
              <w:rPr/>
              <w:t>1</w:t>
            </w:r>
          </w:p>
        </w:tc>
        <w:tc>
          <w:tcPr>
            <w:tcW w:w="700" w:type="dxa"/>
            <w:tcMar/>
          </w:tcPr>
          <w:p w:rsidR="1C65E6A2" w:rsidRDefault="1C65E6A2" w14:noSpellErr="1" w14:paraId="62F19F37" w14:textId="3583EABE">
            <w:r w:rsidR="1C65E6A2">
              <w:rPr/>
              <w:t>0.2012</w:t>
            </w:r>
          </w:p>
        </w:tc>
        <w:tc>
          <w:tcPr>
            <w:tcW w:w="1296" w:type="dxa"/>
            <w:tcMar/>
          </w:tcPr>
          <w:p w:rsidR="1C65E6A2" w:rsidRDefault="1C65E6A2" w14:noSpellErr="1" w14:paraId="60106483" w14:textId="2E61D182">
            <w:r w:rsidR="1C65E6A2">
              <w:rPr/>
              <w:t>U208</w:t>
            </w:r>
          </w:p>
        </w:tc>
      </w:tr>
      <w:tr w:rsidR="1C65E6A2" w:rsidTr="3DF6303D" w14:paraId="1583C961">
        <w:tc>
          <w:tcPr>
            <w:tcW w:w="2550" w:type="dxa"/>
            <w:tcMar/>
          </w:tcPr>
          <w:p w:rsidR="1C65E6A2" w:rsidRDefault="1C65E6A2" w14:noSpellErr="1" w14:paraId="14FCF50D" w14:textId="457731F7">
            <w:r w:rsidR="1C65E6A2">
              <w:rPr/>
              <w:t>TVS 12 V 3000 W, SMC</w:t>
            </w:r>
          </w:p>
        </w:tc>
        <w:tc>
          <w:tcPr>
            <w:tcW w:w="2450" w:type="dxa"/>
            <w:tcMar/>
          </w:tcPr>
          <w:p w:rsidR="1C65E6A2" w:rsidRDefault="1C65E6A2" w14:noSpellErr="1" w14:paraId="1EEAD579" w14:textId="3E5518BB">
            <w:r w:rsidR="1C65E6A2">
              <w:rPr/>
              <w:t>Littelfuse SMDJ12A</w:t>
            </w:r>
          </w:p>
        </w:tc>
        <w:tc>
          <w:tcPr>
            <w:tcW w:w="2250" w:type="dxa"/>
            <w:tcMar/>
          </w:tcPr>
          <w:p w:rsidR="1C65E6A2" w:rsidRDefault="1C65E6A2" w14:noSpellErr="1" w14:paraId="78D04F27" w14:textId="3732FF7F">
            <w:r w:rsidR="1C65E6A2">
              <w:rPr/>
              <w:t>Owner-fitted (DigiKey order)</w:t>
            </w:r>
          </w:p>
        </w:tc>
        <w:tc>
          <w:tcPr>
            <w:tcW w:w="500" w:type="dxa"/>
            <w:tcMar/>
          </w:tcPr>
          <w:p w:rsidR="1C65E6A2" w:rsidRDefault="1C65E6A2" w14:noSpellErr="1" w14:paraId="558D9BD4" w14:textId="3010E643">
            <w:r w:rsidR="1C65E6A2">
              <w:rPr/>
              <w:t>1</w:t>
            </w:r>
          </w:p>
        </w:tc>
        <w:tc>
          <w:tcPr>
            <w:tcW w:w="700" w:type="dxa"/>
            <w:tcMar/>
          </w:tcPr>
          <w:p w:rsidR="1C65E6A2" w:rsidRDefault="1C65E6A2" w14:noSpellErr="1" w14:paraId="75EC40F0" w14:textId="28EECD07">
            <w:r w:rsidR="1C65E6A2">
              <w:rPr/>
              <w:t>1.01</w:t>
            </w:r>
          </w:p>
        </w:tc>
        <w:tc>
          <w:tcPr>
            <w:tcW w:w="1296" w:type="dxa"/>
            <w:tcMar/>
          </w:tcPr>
          <w:p w:rsidR="1C65E6A2" w:rsidRDefault="1C65E6A2" w14:noSpellErr="1" w14:paraId="53CD05A4" w14:textId="21CCB3CB">
            <w:r w:rsidR="1C65E6A2">
              <w:rPr/>
              <w:t>D102</w:t>
            </w:r>
          </w:p>
        </w:tc>
      </w:tr>
      <w:tr w:rsidR="1C65E6A2" w:rsidTr="3DF6303D" w14:paraId="63DEC3FC">
        <w:tc>
          <w:tcPr>
            <w:tcW w:w="2550" w:type="dxa"/>
            <w:tcMar/>
          </w:tcPr>
          <w:p w:rsidR="1C65E6A2" w:rsidRDefault="1C65E6A2" w14:noSpellErr="1" w14:paraId="49A9E1F8" w14:textId="38E21440">
            <w:r w:rsidR="1C65E6A2">
              <w:rPr/>
              <w:t>Resistor 24.9 Ω 0.1 %, 0402</w:t>
            </w:r>
          </w:p>
        </w:tc>
        <w:tc>
          <w:tcPr>
            <w:tcW w:w="2450" w:type="dxa"/>
            <w:tcMar/>
          </w:tcPr>
          <w:p w:rsidR="1C65E6A2" w:rsidRDefault="1C65E6A2" w14:noSpellErr="1" w14:paraId="5BCB5302" w14:textId="31BFFB04">
            <w:r w:rsidR="1C65E6A2">
              <w:rPr/>
              <w:t>YAGEO RT0402BRD0724R9L</w:t>
            </w:r>
          </w:p>
        </w:tc>
        <w:tc>
          <w:tcPr>
            <w:tcW w:w="2250" w:type="dxa"/>
            <w:tcMar/>
          </w:tcPr>
          <w:p w:rsidR="1C65E6A2" w:rsidRDefault="1C65E6A2" w14:noSpellErr="1" w14:paraId="267E5E95" w14:textId="2A9DE1C8">
            <w:r w:rsidR="1C65E6A2">
              <w:rPr/>
              <w:t>C852667; Extended</w:t>
            </w:r>
          </w:p>
        </w:tc>
        <w:tc>
          <w:tcPr>
            <w:tcW w:w="500" w:type="dxa"/>
            <w:tcMar/>
          </w:tcPr>
          <w:p w:rsidR="1C65E6A2" w:rsidRDefault="1C65E6A2" w14:noSpellErr="1" w14:paraId="2A29055A" w14:textId="237BC88C">
            <w:r w:rsidR="1C65E6A2">
              <w:rPr/>
              <w:t>2</w:t>
            </w:r>
          </w:p>
        </w:tc>
        <w:tc>
          <w:tcPr>
            <w:tcW w:w="700" w:type="dxa"/>
            <w:tcMar/>
          </w:tcPr>
          <w:p w:rsidR="1C65E6A2" w:rsidRDefault="1C65E6A2" w14:noSpellErr="1" w14:paraId="42CDA692" w14:textId="1C59AF50">
            <w:r w:rsidR="1C65E6A2">
              <w:rPr/>
              <w:t>0.0343</w:t>
            </w:r>
          </w:p>
        </w:tc>
        <w:tc>
          <w:tcPr>
            <w:tcW w:w="1296" w:type="dxa"/>
            <w:tcMar/>
          </w:tcPr>
          <w:p w:rsidR="1C65E6A2" w:rsidRDefault="1C65E6A2" w14:noSpellErr="1" w14:paraId="28ED9FB8" w14:textId="15379614">
            <w:r w:rsidR="1C65E6A2">
              <w:rPr/>
              <w:t>R641, R642</w:t>
            </w:r>
          </w:p>
        </w:tc>
      </w:tr>
      <w:tr w:rsidR="1C65E6A2" w:rsidTr="3DF6303D" w14:paraId="55D9AA1C">
        <w:tc>
          <w:tcPr>
            <w:tcW w:w="2550" w:type="dxa"/>
            <w:tcMar/>
          </w:tcPr>
          <w:p w:rsidR="1C65E6A2" w:rsidRDefault="1C65E6A2" w14:noSpellErr="1" w14:paraId="6CAE21B8" w14:textId="2C4CF689">
            <w:r w:rsidR="1C65E6A2">
              <w:rPr/>
              <w:t>Op-amp, dual, zero drift, LED-string sinks, SOIC-8</w:t>
            </w:r>
          </w:p>
        </w:tc>
        <w:tc>
          <w:tcPr>
            <w:tcW w:w="2450" w:type="dxa"/>
            <w:tcMar/>
          </w:tcPr>
          <w:p w:rsidR="1C65E6A2" w:rsidRDefault="1C65E6A2" w14:noSpellErr="1" w14:paraId="10779B36" w14:textId="252ADD4D">
            <w:r w:rsidR="1C65E6A2">
              <w:rPr/>
              <w:t>TI OPA2333AIDR</w:t>
            </w:r>
          </w:p>
        </w:tc>
        <w:tc>
          <w:tcPr>
            <w:tcW w:w="2250" w:type="dxa"/>
            <w:tcMar/>
          </w:tcPr>
          <w:p w:rsidR="1C65E6A2" w:rsidRDefault="1C65E6A2" w14:noSpellErr="1" w14:paraId="5EC7AED0" w14:textId="1E08C411">
            <w:r w:rsidR="1C65E6A2">
              <w:rPr/>
              <w:t>C38732; Extended</w:t>
            </w:r>
          </w:p>
        </w:tc>
        <w:tc>
          <w:tcPr>
            <w:tcW w:w="500" w:type="dxa"/>
            <w:tcMar/>
          </w:tcPr>
          <w:p w:rsidR="1C65E6A2" w:rsidRDefault="1C65E6A2" w14:noSpellErr="1" w14:paraId="27A61E1B" w14:textId="16E6AAD5">
            <w:r w:rsidR="1C65E6A2">
              <w:rPr/>
              <w:t>1</w:t>
            </w:r>
          </w:p>
        </w:tc>
        <w:tc>
          <w:tcPr>
            <w:tcW w:w="700" w:type="dxa"/>
            <w:tcMar/>
          </w:tcPr>
          <w:p w:rsidR="1C65E6A2" w:rsidRDefault="1C65E6A2" w14:noSpellErr="1" w14:paraId="40C9EC5B" w14:textId="0FC49199">
            <w:r w:rsidR="1C65E6A2">
              <w:rPr/>
              <w:t>0.6555</w:t>
            </w:r>
          </w:p>
        </w:tc>
        <w:tc>
          <w:tcPr>
            <w:tcW w:w="1296" w:type="dxa"/>
            <w:tcMar/>
          </w:tcPr>
          <w:p w:rsidR="1C65E6A2" w:rsidRDefault="1C65E6A2" w14:noSpellErr="1" w14:paraId="6C381706" w14:textId="08A2785D">
            <w:r w:rsidR="1C65E6A2">
              <w:rPr/>
              <w:t>U604</w:t>
            </w:r>
          </w:p>
        </w:tc>
      </w:tr>
      <w:tr w:rsidR="1C65E6A2" w:rsidTr="3DF6303D" w14:paraId="18183F78">
        <w:tc>
          <w:tcPr>
            <w:tcW w:w="2550" w:type="dxa"/>
            <w:tcMar/>
          </w:tcPr>
          <w:p w:rsidR="1C65E6A2" w:rsidRDefault="1C65E6A2" w14:noSpellErr="1" w14:paraId="51739AB8" w14:textId="1FB7D8D2">
            <w:r w:rsidR="1C65E6A2">
              <w:rPr/>
              <w:t>Resistor 1.30 kΩ 0.1 % 25 ppm, 0603</w:t>
            </w:r>
          </w:p>
        </w:tc>
        <w:tc>
          <w:tcPr>
            <w:tcW w:w="2450" w:type="dxa"/>
            <w:tcMar/>
          </w:tcPr>
          <w:p w:rsidR="1C65E6A2" w:rsidRDefault="1C65E6A2" w14:noSpellErr="1" w14:paraId="4B43DF43" w14:textId="1895BF96">
            <w:r w:rsidR="1C65E6A2">
              <w:rPr/>
              <w:t>YAGEO RT0603BRD071K3L</w:t>
            </w:r>
          </w:p>
        </w:tc>
        <w:tc>
          <w:tcPr>
            <w:tcW w:w="2250" w:type="dxa"/>
            <w:tcMar/>
          </w:tcPr>
          <w:p w:rsidR="1C65E6A2" w:rsidRDefault="1C65E6A2" w14:noSpellErr="1" w14:paraId="1B1C2BE1" w14:textId="1173A65A">
            <w:r w:rsidR="1C65E6A2">
              <w:rPr/>
              <w:t>C705738; Extended</w:t>
            </w:r>
          </w:p>
        </w:tc>
        <w:tc>
          <w:tcPr>
            <w:tcW w:w="500" w:type="dxa"/>
            <w:tcMar/>
          </w:tcPr>
          <w:p w:rsidR="1C65E6A2" w:rsidRDefault="1C65E6A2" w14:noSpellErr="1" w14:paraId="60294B73" w14:textId="0A518D1E">
            <w:r w:rsidR="1C65E6A2">
              <w:rPr/>
              <w:t>8</w:t>
            </w:r>
          </w:p>
        </w:tc>
        <w:tc>
          <w:tcPr>
            <w:tcW w:w="700" w:type="dxa"/>
            <w:tcMar/>
          </w:tcPr>
          <w:p w:rsidR="1C65E6A2" w:rsidRDefault="1C65E6A2" w14:noSpellErr="1" w14:paraId="2A729282" w14:textId="032F73E2">
            <w:r w:rsidR="1C65E6A2">
              <w:rPr/>
              <w:t>0.0259</w:t>
            </w:r>
          </w:p>
        </w:tc>
        <w:tc>
          <w:tcPr>
            <w:tcW w:w="1296" w:type="dxa"/>
            <w:tcMar/>
          </w:tcPr>
          <w:p w:rsidR="1C65E6A2" w:rsidRDefault="1C65E6A2" w14:noSpellErr="1" w14:paraId="5C9E8D48" w14:textId="7C0D5AA6">
            <w:r w:rsidR="1C65E6A2">
              <w:rPr/>
              <w:t>R401, R403, R405, R407, R409, R411, R413, R415</w:t>
            </w:r>
          </w:p>
        </w:tc>
      </w:tr>
      <w:tr w:rsidR="1C65E6A2" w:rsidTr="3DF6303D" w14:paraId="3D86E52F">
        <w:tc>
          <w:tcPr>
            <w:tcW w:w="2550" w:type="dxa"/>
            <w:tcMar/>
          </w:tcPr>
          <w:p w:rsidR="1C65E6A2" w:rsidRDefault="1C65E6A2" w14:noSpellErr="1" w14:paraId="19A28A23" w14:textId="1322BB1B">
            <w:r w:rsidR="1C65E6A2">
              <w:rPr/>
              <w:t>Resistor 2.00 kΩ 0.05 % 10 ppm, 0603 (leg feedback and ground legs)</w:t>
            </w:r>
          </w:p>
        </w:tc>
        <w:tc>
          <w:tcPr>
            <w:tcW w:w="2450" w:type="dxa"/>
            <w:tcMar/>
          </w:tcPr>
          <w:p w:rsidR="1C65E6A2" w:rsidRDefault="1C65E6A2" w14:noSpellErr="1" w14:paraId="7CF707A8" w14:textId="0C00A1DF">
            <w:r w:rsidR="1C65E6A2">
              <w:rPr/>
              <w:t>Susumu RG1608N-202-W-T1</w:t>
            </w:r>
          </w:p>
        </w:tc>
        <w:tc>
          <w:tcPr>
            <w:tcW w:w="2250" w:type="dxa"/>
            <w:tcMar/>
          </w:tcPr>
          <w:p w:rsidR="1C65E6A2" w:rsidRDefault="1C65E6A2" w14:noSpellErr="1" w14:paraId="26FE7679" w14:textId="04DE88A3">
            <w:r w:rsidR="1C65E6A2">
              <w:rPr/>
              <w:t>Extended (global sourcing)</w:t>
            </w:r>
          </w:p>
        </w:tc>
        <w:tc>
          <w:tcPr>
            <w:tcW w:w="500" w:type="dxa"/>
            <w:tcMar/>
          </w:tcPr>
          <w:p w:rsidR="1C65E6A2" w:rsidRDefault="1C65E6A2" w14:noSpellErr="1" w14:paraId="5ABB445B" w14:textId="7DBC6F67">
            <w:r w:rsidR="1C65E6A2">
              <w:rPr/>
              <w:t>8</w:t>
            </w:r>
          </w:p>
        </w:tc>
        <w:tc>
          <w:tcPr>
            <w:tcW w:w="700" w:type="dxa"/>
            <w:tcMar/>
          </w:tcPr>
          <w:p w:rsidR="1C65E6A2" w:rsidRDefault="1C65E6A2" w14:noSpellErr="1" w14:paraId="5083DFD3" w14:textId="769A562B">
            <w:r w:rsidR="1C65E6A2">
              <w:rPr/>
              <w:t>0.6</w:t>
            </w:r>
          </w:p>
        </w:tc>
        <w:tc>
          <w:tcPr>
            <w:tcW w:w="1296" w:type="dxa"/>
            <w:tcMar/>
          </w:tcPr>
          <w:p w:rsidR="1C65E6A2" w:rsidRDefault="1C65E6A2" w14:noSpellErr="1" w14:paraId="7E7F8754" w14:textId="6F783CEF">
            <w:r w:rsidR="1C65E6A2">
              <w:rPr/>
              <w:t>R402, R404, R406, R408, R410, R412, R414, R416</w:t>
            </w:r>
          </w:p>
        </w:tc>
      </w:tr>
      <w:tr w:rsidR="1C65E6A2" w:rsidTr="3DF6303D" w14:paraId="142AC928">
        <w:tc>
          <w:tcPr>
            <w:tcW w:w="2550" w:type="dxa"/>
            <w:tcMar/>
          </w:tcPr>
          <w:p w:rsidR="1C65E6A2" w:rsidRDefault="1C65E6A2" w14:noSpellErr="1" w14:paraId="47ED1F83" w14:textId="068D9D64">
            <w:r w:rsidR="1C65E6A2">
              <w:rPr/>
              <w:t>Resistor 680 Ω 0.1 % 25 ppm, 0603</w:t>
            </w:r>
          </w:p>
        </w:tc>
        <w:tc>
          <w:tcPr>
            <w:tcW w:w="2450" w:type="dxa"/>
            <w:tcMar/>
          </w:tcPr>
          <w:p w:rsidR="1C65E6A2" w:rsidRDefault="1C65E6A2" w14:noSpellErr="1" w14:paraId="56544642" w14:textId="7F6B8428">
            <w:r w:rsidR="1C65E6A2">
              <w:rPr/>
              <w:t>YAGEO RT0603BRD07680RL</w:t>
            </w:r>
          </w:p>
        </w:tc>
        <w:tc>
          <w:tcPr>
            <w:tcW w:w="2250" w:type="dxa"/>
            <w:tcMar/>
          </w:tcPr>
          <w:p w:rsidR="1C65E6A2" w:rsidRDefault="1C65E6A2" w14:noSpellErr="1" w14:paraId="32E76D86" w14:textId="78496AEC">
            <w:r w:rsidR="1C65E6A2">
              <w:rPr/>
              <w:t>C861519; Extended</w:t>
            </w:r>
          </w:p>
        </w:tc>
        <w:tc>
          <w:tcPr>
            <w:tcW w:w="500" w:type="dxa"/>
            <w:tcMar/>
          </w:tcPr>
          <w:p w:rsidR="1C65E6A2" w:rsidRDefault="1C65E6A2" w14:noSpellErr="1" w14:paraId="1703BAFF" w14:textId="712751B0">
            <w:r w:rsidR="1C65E6A2">
              <w:rPr/>
              <w:t>8</w:t>
            </w:r>
          </w:p>
        </w:tc>
        <w:tc>
          <w:tcPr>
            <w:tcW w:w="700" w:type="dxa"/>
            <w:tcMar/>
          </w:tcPr>
          <w:p w:rsidR="1C65E6A2" w:rsidRDefault="1C65E6A2" w14:noSpellErr="1" w14:paraId="4B09543E" w14:textId="6A053874">
            <w:r w:rsidR="1C65E6A2">
              <w:rPr/>
              <w:t>0.0256</w:t>
            </w:r>
          </w:p>
        </w:tc>
        <w:tc>
          <w:tcPr>
            <w:tcW w:w="1296" w:type="dxa"/>
            <w:tcMar/>
          </w:tcPr>
          <w:p w:rsidR="1C65E6A2" w:rsidRDefault="1C65E6A2" w14:noSpellErr="1" w14:paraId="212CF0AD" w14:textId="62E31F38">
            <w:r w:rsidR="1C65E6A2">
              <w:rPr/>
              <w:t>R438–R445</w:t>
            </w:r>
          </w:p>
        </w:tc>
      </w:tr>
      <w:tr w:rsidR="1C65E6A2" w:rsidTr="3DF6303D" w14:paraId="67BA5DA7">
        <w:tc>
          <w:tcPr>
            <w:tcW w:w="2550" w:type="dxa"/>
            <w:tcMar/>
          </w:tcPr>
          <w:p w:rsidR="1C65E6A2" w:rsidRDefault="1C65E6A2" w14:noSpellErr="1" w14:paraId="2BD3CED5" w14:textId="79F87FAD">
            <w:r w:rsidR="1C65E6A2">
              <w:rPr/>
              <w:t>Analog switch SPST, SOT-23-5</w:t>
            </w:r>
          </w:p>
        </w:tc>
        <w:tc>
          <w:tcPr>
            <w:tcW w:w="2450" w:type="dxa"/>
            <w:tcMar/>
          </w:tcPr>
          <w:p w:rsidR="1C65E6A2" w:rsidRDefault="1C65E6A2" w14:noSpellErr="1" w14:paraId="1362CE5E" w14:textId="72D66671">
            <w:r w:rsidR="1C65E6A2">
              <w:rPr/>
              <w:t>TI TMUX1101DBVR</w:t>
            </w:r>
          </w:p>
        </w:tc>
        <w:tc>
          <w:tcPr>
            <w:tcW w:w="2250" w:type="dxa"/>
            <w:tcMar/>
          </w:tcPr>
          <w:p w:rsidR="1C65E6A2" w:rsidRDefault="1C65E6A2" w14:noSpellErr="1" w14:paraId="7187756A" w14:textId="6BB44D35">
            <w:r w:rsidR="1C65E6A2">
              <w:rPr/>
              <w:t>C1852057; Extended</w:t>
            </w:r>
          </w:p>
        </w:tc>
        <w:tc>
          <w:tcPr>
            <w:tcW w:w="500" w:type="dxa"/>
            <w:tcMar/>
          </w:tcPr>
          <w:p w:rsidR="1C65E6A2" w:rsidRDefault="1C65E6A2" w14:noSpellErr="1" w14:paraId="62AB495D" w14:textId="649233F9">
            <w:r w:rsidR="1C65E6A2">
              <w:rPr/>
              <w:t>1</w:t>
            </w:r>
          </w:p>
        </w:tc>
        <w:tc>
          <w:tcPr>
            <w:tcW w:w="700" w:type="dxa"/>
            <w:tcMar/>
          </w:tcPr>
          <w:p w:rsidR="1C65E6A2" w:rsidRDefault="1C65E6A2" w14:noSpellErr="1" w14:paraId="114F13B3" w14:textId="5D701ABD">
            <w:r w:rsidR="1C65E6A2">
              <w:rPr/>
              <w:t>0.45</w:t>
            </w:r>
          </w:p>
        </w:tc>
        <w:tc>
          <w:tcPr>
            <w:tcW w:w="1296" w:type="dxa"/>
            <w:tcMar/>
          </w:tcPr>
          <w:p w:rsidR="1C65E6A2" w:rsidRDefault="1C65E6A2" w14:noSpellErr="1" w14:paraId="3616D263" w14:textId="564E0181">
            <w:r w:rsidR="1C65E6A2">
              <w:rPr/>
              <w:t>U505</w:t>
            </w:r>
          </w:p>
        </w:tc>
      </w:tr>
      <w:tr w:rsidR="1C65E6A2" w:rsidTr="3DF6303D" w14:paraId="303E1A12">
        <w:tc>
          <w:tcPr>
            <w:tcW w:w="2550" w:type="dxa"/>
            <w:tcMar/>
          </w:tcPr>
          <w:p w:rsidR="1C65E6A2" w:rsidRDefault="1C65E6A2" w14:noSpellErr="1" w14:paraId="6AE2C55B" w14:textId="6D6361F6">
            <w:r w:rsidR="1C65E6A2">
              <w:rPr/>
              <w:t>Input OVP clamp with current limit, WSON-6</w:t>
            </w:r>
          </w:p>
        </w:tc>
        <w:tc>
          <w:tcPr>
            <w:tcW w:w="2450" w:type="dxa"/>
            <w:tcMar/>
          </w:tcPr>
          <w:p w:rsidR="1C65E6A2" w:rsidRDefault="1C65E6A2" w14:noSpellErr="1" w14:paraId="47F440BD" w14:textId="664148BA">
            <w:r w:rsidR="1C65E6A2">
              <w:rPr/>
              <w:t>TI TPS25200DRVR</w:t>
            </w:r>
          </w:p>
        </w:tc>
        <w:tc>
          <w:tcPr>
            <w:tcW w:w="2250" w:type="dxa"/>
            <w:tcMar/>
          </w:tcPr>
          <w:p w:rsidR="1C65E6A2" w:rsidRDefault="1C65E6A2" w14:noSpellErr="1" w14:paraId="2EF78A2A" w14:textId="5F1F2F7E">
            <w:r w:rsidR="1C65E6A2">
              <w:rPr/>
              <w:t>C128401; Extended</w:t>
            </w:r>
          </w:p>
        </w:tc>
        <w:tc>
          <w:tcPr>
            <w:tcW w:w="500" w:type="dxa"/>
            <w:tcMar/>
          </w:tcPr>
          <w:p w:rsidR="1C65E6A2" w:rsidRDefault="1C65E6A2" w14:noSpellErr="1" w14:paraId="7E5D3368" w14:textId="57FD1642">
            <w:r w:rsidR="1C65E6A2">
              <w:rPr/>
              <w:t>1</w:t>
            </w:r>
          </w:p>
        </w:tc>
        <w:tc>
          <w:tcPr>
            <w:tcW w:w="700" w:type="dxa"/>
            <w:tcMar/>
          </w:tcPr>
          <w:p w:rsidR="1C65E6A2" w:rsidRDefault="1C65E6A2" w14:noSpellErr="1" w14:paraId="5D201E3A" w14:textId="50DAFD06">
            <w:r w:rsidR="1C65E6A2">
              <w:rPr/>
              <w:t>0.44</w:t>
            </w:r>
          </w:p>
        </w:tc>
        <w:tc>
          <w:tcPr>
            <w:tcW w:w="1296" w:type="dxa"/>
            <w:tcMar/>
          </w:tcPr>
          <w:p w:rsidR="1C65E6A2" w:rsidRDefault="1C65E6A2" w14:noSpellErr="1" w14:paraId="50BADC72" w14:textId="49B8E3CA">
            <w:r w:rsidR="1C65E6A2">
              <w:rPr/>
              <w:t>U102</w:t>
            </w:r>
          </w:p>
        </w:tc>
      </w:tr>
      <w:tr w:rsidR="1C65E6A2" w:rsidTr="3DF6303D" w14:paraId="6442146F">
        <w:tc>
          <w:tcPr>
            <w:tcW w:w="2550" w:type="dxa"/>
            <w:tcMar/>
          </w:tcPr>
          <w:p w:rsidR="1C65E6A2" w:rsidRDefault="1C65E6A2" w14:paraId="79D30ED4" w14:textId="60CE443F" w14:noSpellErr="1">
            <w:r w:rsidR="7B5F372D">
              <w:rPr/>
              <w:t>Jack, 3.5 mm TRRS body, SMD with two plated slot terminals</w:t>
            </w:r>
          </w:p>
        </w:tc>
        <w:tc>
          <w:tcPr>
            <w:tcW w:w="2450" w:type="dxa"/>
            <w:tcMar/>
          </w:tcPr>
          <w:p w:rsidR="1C65E6A2" w:rsidRDefault="1C65E6A2" w14:noSpellErr="1" w14:paraId="14632389" w14:textId="59AC2B03">
            <w:r w:rsidR="1C65E6A2">
              <w:rPr/>
              <w:t>HRO PJ-332A-6A</w:t>
            </w:r>
          </w:p>
        </w:tc>
        <w:tc>
          <w:tcPr>
            <w:tcW w:w="2250" w:type="dxa"/>
            <w:tcMar/>
          </w:tcPr>
          <w:p w:rsidR="1C65E6A2" w:rsidRDefault="1C65E6A2" w14:noSpellErr="1" w14:paraId="79036DC8" w14:textId="528A11C7">
            <w:r w:rsidR="1C65E6A2">
              <w:rPr/>
              <w:t>C2848643; Extended</w:t>
            </w:r>
          </w:p>
        </w:tc>
        <w:tc>
          <w:tcPr>
            <w:tcW w:w="500" w:type="dxa"/>
            <w:tcMar/>
          </w:tcPr>
          <w:p w:rsidR="1C65E6A2" w:rsidRDefault="1C65E6A2" w14:noSpellErr="1" w14:paraId="20EFBEB5" w14:textId="4B67F88B">
            <w:r w:rsidR="1C65E6A2">
              <w:rPr/>
              <w:t>1</w:t>
            </w:r>
          </w:p>
        </w:tc>
        <w:tc>
          <w:tcPr>
            <w:tcW w:w="700" w:type="dxa"/>
            <w:tcMar/>
          </w:tcPr>
          <w:p w:rsidR="1C65E6A2" w:rsidRDefault="1C65E6A2" w14:noSpellErr="1" w14:paraId="3B50BF53" w14:textId="4445DF4F">
            <w:r w:rsidR="1C65E6A2">
              <w:rPr/>
              <w:t>0.2921</w:t>
            </w:r>
          </w:p>
        </w:tc>
        <w:tc>
          <w:tcPr>
            <w:tcW w:w="1296" w:type="dxa"/>
            <w:tcMar/>
          </w:tcPr>
          <w:p w:rsidR="1C65E6A2" w:rsidRDefault="1C65E6A2" w14:noSpellErr="1" w14:paraId="1C08720A" w14:textId="3D23C613">
            <w:r w:rsidR="1C65E6A2">
              <w:rPr/>
              <w:t>J702</w:t>
            </w:r>
          </w:p>
        </w:tc>
      </w:tr>
      <w:tr w:rsidR="1C65E6A2" w:rsidTr="3DF6303D" w14:paraId="10DD9942">
        <w:tc>
          <w:tcPr>
            <w:tcW w:w="2550" w:type="dxa"/>
            <w:tcMar/>
          </w:tcPr>
          <w:p w:rsidR="1C65E6A2" w:rsidRDefault="1C65E6A2" w14:noSpellErr="1" w14:paraId="5377EAAB" w14:textId="54392688">
            <w:r w:rsidR="1C65E6A2">
              <w:rPr/>
              <w:t>LDO 3.3 V 1 A (3V3D), WSON-6</w:t>
            </w:r>
          </w:p>
        </w:tc>
        <w:tc>
          <w:tcPr>
            <w:tcW w:w="2450" w:type="dxa"/>
            <w:tcMar/>
          </w:tcPr>
          <w:p w:rsidR="1C65E6A2" w:rsidRDefault="1C65E6A2" w14:noSpellErr="1" w14:paraId="518AF60B" w14:textId="4D170D4C">
            <w:r w:rsidR="1C65E6A2">
              <w:rPr/>
              <w:t>TI TLV76733DRVR</w:t>
            </w:r>
          </w:p>
        </w:tc>
        <w:tc>
          <w:tcPr>
            <w:tcW w:w="2250" w:type="dxa"/>
            <w:tcMar/>
          </w:tcPr>
          <w:p w:rsidR="1C65E6A2" w:rsidRDefault="1C65E6A2" w14:noSpellErr="1" w14:paraId="302B1264" w14:textId="45F4F410">
            <w:r w:rsidR="1C65E6A2">
              <w:rPr/>
              <w:t>C2848334; Extended</w:t>
            </w:r>
          </w:p>
        </w:tc>
        <w:tc>
          <w:tcPr>
            <w:tcW w:w="500" w:type="dxa"/>
            <w:tcMar/>
          </w:tcPr>
          <w:p w:rsidR="1C65E6A2" w:rsidRDefault="1C65E6A2" w14:noSpellErr="1" w14:paraId="4E13DC20" w14:textId="3ED2DAD4">
            <w:r w:rsidR="1C65E6A2">
              <w:rPr/>
              <w:t>1</w:t>
            </w:r>
          </w:p>
        </w:tc>
        <w:tc>
          <w:tcPr>
            <w:tcW w:w="700" w:type="dxa"/>
            <w:tcMar/>
          </w:tcPr>
          <w:p w:rsidR="1C65E6A2" w:rsidRDefault="1C65E6A2" w14:noSpellErr="1" w14:paraId="3C0553E7" w14:textId="37B0C198">
            <w:r w:rsidR="1C65E6A2">
              <w:rPr/>
              <w:t>0.27</w:t>
            </w:r>
          </w:p>
        </w:tc>
        <w:tc>
          <w:tcPr>
            <w:tcW w:w="1296" w:type="dxa"/>
            <w:tcMar/>
          </w:tcPr>
          <w:p w:rsidR="1C65E6A2" w:rsidRDefault="1C65E6A2" w14:noSpellErr="1" w14:paraId="46941C14" w14:textId="308EA85C">
            <w:r w:rsidR="1C65E6A2">
              <w:rPr/>
              <w:t>U504</w:t>
            </w:r>
          </w:p>
        </w:tc>
      </w:tr>
      <w:tr w:rsidR="1C65E6A2" w:rsidTr="3DF6303D" w14:paraId="575F8671">
        <w:tc>
          <w:tcPr>
            <w:tcW w:w="2550" w:type="dxa"/>
            <w:tcMar/>
          </w:tcPr>
          <w:p w:rsidR="1C65E6A2" w:rsidRDefault="1C65E6A2" w14:noSpellErr="1" w14:paraId="15DD4E2B" w14:textId="47A408D1">
            <w:r w:rsidR="1C65E6A2">
              <w:rPr/>
              <w:t>Crystal 8 MHz, 5032</w:t>
            </w:r>
          </w:p>
        </w:tc>
        <w:tc>
          <w:tcPr>
            <w:tcW w:w="2450" w:type="dxa"/>
            <w:tcMar/>
          </w:tcPr>
          <w:p w:rsidR="1C65E6A2" w:rsidRDefault="1C65E6A2" w14:noSpellErr="1" w14:paraId="69B23300" w14:textId="4081EF95">
            <w:r w:rsidR="1C65E6A2">
              <w:rPr/>
              <w:t>YXC X50328MSB2GI</w:t>
            </w:r>
          </w:p>
        </w:tc>
        <w:tc>
          <w:tcPr>
            <w:tcW w:w="2250" w:type="dxa"/>
            <w:tcMar/>
          </w:tcPr>
          <w:p w:rsidR="1C65E6A2" w:rsidRDefault="1C65E6A2" w14:noSpellErr="1" w14:paraId="351BAE5E" w14:textId="395FD659">
            <w:r w:rsidR="1C65E6A2">
              <w:rPr/>
              <w:t>C115962; Basic</w:t>
            </w:r>
          </w:p>
        </w:tc>
        <w:tc>
          <w:tcPr>
            <w:tcW w:w="500" w:type="dxa"/>
            <w:tcMar/>
          </w:tcPr>
          <w:p w:rsidR="1C65E6A2" w:rsidRDefault="1C65E6A2" w14:noSpellErr="1" w14:paraId="33661936" w14:textId="323DBD1D">
            <w:r w:rsidR="1C65E6A2">
              <w:rPr/>
              <w:t>1</w:t>
            </w:r>
          </w:p>
        </w:tc>
        <w:tc>
          <w:tcPr>
            <w:tcW w:w="700" w:type="dxa"/>
            <w:tcMar/>
          </w:tcPr>
          <w:p w:rsidR="1C65E6A2" w:rsidRDefault="1C65E6A2" w14:noSpellErr="1" w14:paraId="694D37EA" w14:textId="2B1BA3E1">
            <w:r w:rsidR="1C65E6A2">
              <w:rPr/>
              <w:t>0.2452</w:t>
            </w:r>
          </w:p>
        </w:tc>
        <w:tc>
          <w:tcPr>
            <w:tcW w:w="1296" w:type="dxa"/>
            <w:tcMar/>
          </w:tcPr>
          <w:p w:rsidR="1C65E6A2" w:rsidRDefault="1C65E6A2" w14:noSpellErr="1" w14:paraId="3C1DBC71" w14:textId="23F98AA5">
            <w:r w:rsidR="1C65E6A2">
              <w:rPr/>
              <w:t>Y201</w:t>
            </w:r>
          </w:p>
        </w:tc>
      </w:tr>
      <w:tr w:rsidR="1C65E6A2" w:rsidTr="3DF6303D" w14:paraId="4B17D3E5">
        <w:tc>
          <w:tcPr>
            <w:tcW w:w="2550" w:type="dxa"/>
            <w:tcMar/>
          </w:tcPr>
          <w:p w:rsidR="1C65E6A2" w:rsidRDefault="1C65E6A2" w14:noSpellErr="1" w14:paraId="3A4118CB" w14:textId="3B0EEB1A">
            <w:r w:rsidR="1C65E6A2">
              <w:rPr/>
              <w:t>CC-line ESD, 2 channels, SOT-5X3</w:t>
            </w:r>
          </w:p>
        </w:tc>
        <w:tc>
          <w:tcPr>
            <w:tcW w:w="2450" w:type="dxa"/>
            <w:tcMar/>
          </w:tcPr>
          <w:p w:rsidR="1C65E6A2" w:rsidRDefault="1C65E6A2" w14:noSpellErr="1" w14:paraId="360C81F6" w14:textId="33ECD1DE">
            <w:r w:rsidR="1C65E6A2">
              <w:rPr/>
              <w:t>TI TPD2E2U06DRLR</w:t>
            </w:r>
          </w:p>
        </w:tc>
        <w:tc>
          <w:tcPr>
            <w:tcW w:w="2250" w:type="dxa"/>
            <w:tcMar/>
          </w:tcPr>
          <w:p w:rsidR="1C65E6A2" w:rsidRDefault="1C65E6A2" w14:noSpellErr="1" w14:paraId="4D1D3F84" w14:textId="2CCAB8A2">
            <w:r w:rsidR="1C65E6A2">
              <w:rPr/>
              <w:t>C1972959; Extended (not verified)</w:t>
            </w:r>
          </w:p>
        </w:tc>
        <w:tc>
          <w:tcPr>
            <w:tcW w:w="500" w:type="dxa"/>
            <w:tcMar/>
          </w:tcPr>
          <w:p w:rsidR="1C65E6A2" w:rsidRDefault="1C65E6A2" w14:noSpellErr="1" w14:paraId="3899A97F" w14:textId="25A89F66">
            <w:r w:rsidR="1C65E6A2">
              <w:rPr/>
              <w:t>1</w:t>
            </w:r>
          </w:p>
        </w:tc>
        <w:tc>
          <w:tcPr>
            <w:tcW w:w="700" w:type="dxa"/>
            <w:tcMar/>
          </w:tcPr>
          <w:p w:rsidR="1C65E6A2" w:rsidRDefault="1C65E6A2" w14:noSpellErr="1" w14:paraId="14A8D1AB" w14:textId="1E86862A">
            <w:r w:rsidR="1C65E6A2">
              <w:rPr/>
              <w:t>0.22</w:t>
            </w:r>
          </w:p>
        </w:tc>
        <w:tc>
          <w:tcPr>
            <w:tcW w:w="1296" w:type="dxa"/>
            <w:tcMar/>
          </w:tcPr>
          <w:p w:rsidR="1C65E6A2" w:rsidRDefault="1C65E6A2" w14:noSpellErr="1" w14:paraId="1C9B3E1F" w14:textId="17646CEE">
            <w:r w:rsidR="1C65E6A2">
              <w:rPr/>
              <w:t>U103</w:t>
            </w:r>
          </w:p>
        </w:tc>
      </w:tr>
      <w:tr w:rsidR="1C65E6A2" w:rsidTr="3DF6303D" w14:paraId="2FFBDEB7">
        <w:tc>
          <w:tcPr>
            <w:tcW w:w="2550" w:type="dxa"/>
            <w:tcMar/>
          </w:tcPr>
          <w:p w:rsidR="1C65E6A2" w:rsidRDefault="1C65E6A2" w14:noSpellErr="1" w14:paraId="6997AE1A" w14:textId="2E79CD63">
            <w:r w:rsidR="1C65E6A2">
              <w:rPr/>
              <w:t>LDO 3.3 V 150 mA, 30 V input (3V3M from VBUS), SOT-23-5</w:t>
            </w:r>
          </w:p>
        </w:tc>
        <w:tc>
          <w:tcPr>
            <w:tcW w:w="2450" w:type="dxa"/>
            <w:tcMar/>
          </w:tcPr>
          <w:p w:rsidR="1C65E6A2" w:rsidRDefault="1C65E6A2" w14:noSpellErr="1" w14:paraId="60713826" w14:textId="2757B427">
            <w:r w:rsidR="1C65E6A2">
              <w:rPr/>
              <w:t>TI TPS70933DBVR</w:t>
            </w:r>
          </w:p>
        </w:tc>
        <w:tc>
          <w:tcPr>
            <w:tcW w:w="2250" w:type="dxa"/>
            <w:tcMar/>
          </w:tcPr>
          <w:p w:rsidR="1C65E6A2" w:rsidRDefault="1C65E6A2" w14:noSpellErr="1" w14:paraId="497B53AF" w14:textId="20359AEB">
            <w:r w:rsidR="1C65E6A2">
              <w:rPr/>
              <w:t>C89347; Extended (Economic and Standard)</w:t>
            </w:r>
          </w:p>
        </w:tc>
        <w:tc>
          <w:tcPr>
            <w:tcW w:w="500" w:type="dxa"/>
            <w:tcMar/>
          </w:tcPr>
          <w:p w:rsidR="1C65E6A2" w:rsidRDefault="1C65E6A2" w14:noSpellErr="1" w14:paraId="7C0119B6" w14:textId="191381AF">
            <w:r w:rsidR="1C65E6A2">
              <w:rPr/>
              <w:t>1</w:t>
            </w:r>
          </w:p>
        </w:tc>
        <w:tc>
          <w:tcPr>
            <w:tcW w:w="700" w:type="dxa"/>
            <w:tcMar/>
          </w:tcPr>
          <w:p w:rsidR="1C65E6A2" w:rsidRDefault="1C65E6A2" w14:noSpellErr="1" w14:paraId="1D900E4B" w14:textId="11F16873">
            <w:r w:rsidR="1C65E6A2">
              <w:rPr/>
              <w:t>0.26</w:t>
            </w:r>
          </w:p>
        </w:tc>
        <w:tc>
          <w:tcPr>
            <w:tcW w:w="1296" w:type="dxa"/>
            <w:tcMar/>
          </w:tcPr>
          <w:p w:rsidR="1C65E6A2" w:rsidRDefault="1C65E6A2" w14:noSpellErr="1" w14:paraId="4136DB34" w14:textId="0ACF4F37">
            <w:r w:rsidR="1C65E6A2">
              <w:rPr/>
              <w:t>U502</w:t>
            </w:r>
          </w:p>
        </w:tc>
      </w:tr>
      <w:tr w:rsidR="1C65E6A2" w:rsidTr="3DF6303D" w14:paraId="4E149914">
        <w:tc>
          <w:tcPr>
            <w:tcW w:w="2550" w:type="dxa"/>
            <w:tcMar/>
          </w:tcPr>
          <w:p w:rsidR="1C65E6A2" w:rsidRDefault="1C65E6A2" w14:noSpellErr="1" w14:paraId="3B118EB1" w14:textId="21E4AFAC">
            <w:r w:rsidR="1C65E6A2">
              <w:rPr/>
              <w:t>2:1 multiplexer (family-clock select), SOT-363</w:t>
            </w:r>
          </w:p>
        </w:tc>
        <w:tc>
          <w:tcPr>
            <w:tcW w:w="2450" w:type="dxa"/>
            <w:tcMar/>
          </w:tcPr>
          <w:p w:rsidR="1C65E6A2" w:rsidRDefault="1C65E6A2" w14:noSpellErr="1" w14:paraId="505AE46D" w14:textId="1AC29670">
            <w:r w:rsidR="1C65E6A2">
              <w:rPr/>
              <w:t>Nexperia 74LVC1G157GW,125</w:t>
            </w:r>
          </w:p>
        </w:tc>
        <w:tc>
          <w:tcPr>
            <w:tcW w:w="2250" w:type="dxa"/>
            <w:tcMar/>
          </w:tcPr>
          <w:p w:rsidR="1C65E6A2" w:rsidRDefault="1C65E6A2" w14:noSpellErr="1" w14:paraId="44CAD1EF" w14:textId="13A07D34">
            <w:r w:rsidR="1C65E6A2">
              <w:rPr/>
              <w:t>C135822; Extended</w:t>
            </w:r>
          </w:p>
        </w:tc>
        <w:tc>
          <w:tcPr>
            <w:tcW w:w="500" w:type="dxa"/>
            <w:tcMar/>
          </w:tcPr>
          <w:p w:rsidR="1C65E6A2" w:rsidRDefault="1C65E6A2" w14:noSpellErr="1" w14:paraId="29FA44C2" w14:textId="0C7E63F8">
            <w:r w:rsidR="1C65E6A2">
              <w:rPr/>
              <w:t>1</w:t>
            </w:r>
          </w:p>
        </w:tc>
        <w:tc>
          <w:tcPr>
            <w:tcW w:w="700" w:type="dxa"/>
            <w:tcMar/>
          </w:tcPr>
          <w:p w:rsidR="1C65E6A2" w:rsidRDefault="1C65E6A2" w14:noSpellErr="1" w14:paraId="7A8E3BB1" w14:textId="055C4ABC">
            <w:r w:rsidR="1C65E6A2">
              <w:rPr/>
              <w:t>0.2106</w:t>
            </w:r>
          </w:p>
        </w:tc>
        <w:tc>
          <w:tcPr>
            <w:tcW w:w="1296" w:type="dxa"/>
            <w:tcMar/>
          </w:tcPr>
          <w:p w:rsidR="1C65E6A2" w:rsidRDefault="1C65E6A2" w14:noSpellErr="1" w14:paraId="55A3C281" w14:textId="7E3A3180">
            <w:r w:rsidR="1C65E6A2">
              <w:rPr/>
              <w:t>U205</w:t>
            </w:r>
          </w:p>
        </w:tc>
      </w:tr>
      <w:tr w:rsidR="1C65E6A2" w:rsidTr="3DF6303D" w14:paraId="536B1F11">
        <w:tc>
          <w:tcPr>
            <w:tcW w:w="2550" w:type="dxa"/>
            <w:tcMar/>
          </w:tcPr>
          <w:p w:rsidR="1C65E6A2" w:rsidRDefault="1C65E6A2" w14:noSpellErr="1" w14:paraId="777DAA74" w14:textId="154F91F5">
            <w:r w:rsidR="1C65E6A2">
              <w:rPr/>
              <w:t>LDO 3.3 V low noise (3V3A), SOT-23-5</w:t>
            </w:r>
          </w:p>
        </w:tc>
        <w:tc>
          <w:tcPr>
            <w:tcW w:w="2450" w:type="dxa"/>
            <w:tcMar/>
          </w:tcPr>
          <w:p w:rsidR="1C65E6A2" w:rsidRDefault="1C65E6A2" w14:noSpellErr="1" w14:paraId="113F6D2D" w14:textId="0E2D78B9">
            <w:r w:rsidR="1C65E6A2">
              <w:rPr/>
              <w:t>TI LP5907MFX-3.3/NOPB</w:t>
            </w:r>
          </w:p>
        </w:tc>
        <w:tc>
          <w:tcPr>
            <w:tcW w:w="2250" w:type="dxa"/>
            <w:tcMar/>
          </w:tcPr>
          <w:p w:rsidR="1C65E6A2" w:rsidRDefault="1C65E6A2" w14:noSpellErr="1" w14:paraId="36604AD1" w14:textId="070B5F7D">
            <w:r w:rsidR="1C65E6A2">
              <w:rPr/>
              <w:t>C80670; Extended</w:t>
            </w:r>
          </w:p>
        </w:tc>
        <w:tc>
          <w:tcPr>
            <w:tcW w:w="500" w:type="dxa"/>
            <w:tcMar/>
          </w:tcPr>
          <w:p w:rsidR="1C65E6A2" w:rsidRDefault="1C65E6A2" w14:noSpellErr="1" w14:paraId="6898B850" w14:textId="7FE94641">
            <w:r w:rsidR="1C65E6A2">
              <w:rPr/>
              <w:t>1</w:t>
            </w:r>
          </w:p>
        </w:tc>
        <w:tc>
          <w:tcPr>
            <w:tcW w:w="700" w:type="dxa"/>
            <w:tcMar/>
          </w:tcPr>
          <w:p w:rsidR="1C65E6A2" w:rsidRDefault="1C65E6A2" w14:noSpellErr="1" w14:paraId="451F837D" w14:textId="78C72D05">
            <w:r w:rsidR="1C65E6A2">
              <w:rPr/>
              <w:t>0.2104</w:t>
            </w:r>
          </w:p>
        </w:tc>
        <w:tc>
          <w:tcPr>
            <w:tcW w:w="1296" w:type="dxa"/>
            <w:tcMar/>
          </w:tcPr>
          <w:p w:rsidR="1C65E6A2" w:rsidRDefault="1C65E6A2" w14:noSpellErr="1" w14:paraId="724C1C91" w14:textId="71A513C9">
            <w:r w:rsidR="1C65E6A2">
              <w:rPr/>
              <w:t>U302</w:t>
            </w:r>
          </w:p>
        </w:tc>
      </w:tr>
      <w:tr w:rsidR="1C65E6A2" w:rsidTr="3DF6303D" w14:paraId="2376A3DF">
        <w:tc>
          <w:tcPr>
            <w:tcW w:w="2550" w:type="dxa"/>
            <w:tcMar/>
          </w:tcPr>
          <w:p w:rsidR="1C65E6A2" w:rsidRDefault="1C65E6A2" w14:noSpellErr="1" w14:paraId="14AB489E" w14:textId="08BA743E">
            <w:r w:rsidR="1C65E6A2">
              <w:rPr/>
              <w:t>USB ESD array, SOT-23-6</w:t>
            </w:r>
          </w:p>
        </w:tc>
        <w:tc>
          <w:tcPr>
            <w:tcW w:w="2450" w:type="dxa"/>
            <w:tcMar/>
          </w:tcPr>
          <w:p w:rsidR="1C65E6A2" w:rsidRDefault="1C65E6A2" w14:noSpellErr="1" w14:paraId="6E457A99" w14:textId="01985B02">
            <w:r w:rsidR="1C65E6A2">
              <w:rPr/>
              <w:t>ST USBLC6-2SC6</w:t>
            </w:r>
          </w:p>
        </w:tc>
        <w:tc>
          <w:tcPr>
            <w:tcW w:w="2250" w:type="dxa"/>
            <w:tcMar/>
          </w:tcPr>
          <w:p w:rsidR="1C65E6A2" w:rsidRDefault="1C65E6A2" w14:noSpellErr="1" w14:paraId="466BDB28" w14:textId="7A7641C6">
            <w:r w:rsidR="1C65E6A2">
              <w:rPr/>
              <w:t>C7519; Extended</w:t>
            </w:r>
          </w:p>
        </w:tc>
        <w:tc>
          <w:tcPr>
            <w:tcW w:w="500" w:type="dxa"/>
            <w:tcMar/>
          </w:tcPr>
          <w:p w:rsidR="1C65E6A2" w:rsidRDefault="1C65E6A2" w14:noSpellErr="1" w14:paraId="24CF7868" w14:textId="7354288A">
            <w:r w:rsidR="1C65E6A2">
              <w:rPr/>
              <w:t>1</w:t>
            </w:r>
          </w:p>
        </w:tc>
        <w:tc>
          <w:tcPr>
            <w:tcW w:w="700" w:type="dxa"/>
            <w:tcMar/>
          </w:tcPr>
          <w:p w:rsidR="1C65E6A2" w:rsidRDefault="1C65E6A2" w14:noSpellErr="1" w14:paraId="2831D91F" w14:textId="6C320F4E">
            <w:r w:rsidR="1C65E6A2">
              <w:rPr/>
              <w:t>0.1844</w:t>
            </w:r>
          </w:p>
        </w:tc>
        <w:tc>
          <w:tcPr>
            <w:tcW w:w="1296" w:type="dxa"/>
            <w:tcMar/>
          </w:tcPr>
          <w:p w:rsidR="1C65E6A2" w:rsidRDefault="1C65E6A2" w14:noSpellErr="1" w14:paraId="277A3F08" w14:textId="650FF612">
            <w:r w:rsidR="1C65E6A2">
              <w:rPr/>
              <w:t>U101</w:t>
            </w:r>
          </w:p>
        </w:tc>
      </w:tr>
      <w:tr w:rsidR="1C65E6A2" w:rsidTr="3DF6303D" w14:paraId="2D989793">
        <w:tc>
          <w:tcPr>
            <w:tcW w:w="2550" w:type="dxa"/>
            <w:tcMar/>
          </w:tcPr>
          <w:p w:rsidR="1C65E6A2" w:rsidRDefault="1C65E6A2" w14:noSpellErr="1" w14:paraId="1C203D68" w14:textId="7C255687">
            <w:r w:rsidR="1C65E6A2">
              <w:rPr/>
              <w:t>LDO adjustable (1V3), SOT-23-5</w:t>
            </w:r>
          </w:p>
        </w:tc>
        <w:tc>
          <w:tcPr>
            <w:tcW w:w="2450" w:type="dxa"/>
            <w:tcMar/>
          </w:tcPr>
          <w:p w:rsidR="1C65E6A2" w:rsidRDefault="1C65E6A2" w14:noSpellErr="1" w14:paraId="33976ED6" w14:textId="75033D4B">
            <w:r w:rsidR="1C65E6A2">
              <w:rPr/>
              <w:t>TI TLV75801PDBVR</w:t>
            </w:r>
          </w:p>
        </w:tc>
        <w:tc>
          <w:tcPr>
            <w:tcW w:w="2250" w:type="dxa"/>
            <w:tcMar/>
          </w:tcPr>
          <w:p w:rsidR="1C65E6A2" w:rsidRDefault="1C65E6A2" w14:noSpellErr="1" w14:paraId="5F5FF939" w14:textId="6DE1240F">
            <w:r w:rsidR="1C65E6A2">
              <w:rPr/>
              <w:t>C2877852; Extended</w:t>
            </w:r>
          </w:p>
        </w:tc>
        <w:tc>
          <w:tcPr>
            <w:tcW w:w="500" w:type="dxa"/>
            <w:tcMar/>
          </w:tcPr>
          <w:p w:rsidR="1C65E6A2" w:rsidRDefault="1C65E6A2" w14:noSpellErr="1" w14:paraId="4D36BBE8" w14:textId="66BF0AD3">
            <w:r w:rsidR="1C65E6A2">
              <w:rPr/>
              <w:t>1</w:t>
            </w:r>
          </w:p>
        </w:tc>
        <w:tc>
          <w:tcPr>
            <w:tcW w:w="700" w:type="dxa"/>
            <w:tcMar/>
          </w:tcPr>
          <w:p w:rsidR="1C65E6A2" w:rsidRDefault="1C65E6A2" w14:noSpellErr="1" w14:paraId="18A15397" w14:textId="5F9CF197">
            <w:r w:rsidR="1C65E6A2">
              <w:rPr/>
              <w:t>0.18</w:t>
            </w:r>
          </w:p>
        </w:tc>
        <w:tc>
          <w:tcPr>
            <w:tcW w:w="1296" w:type="dxa"/>
            <w:tcMar/>
          </w:tcPr>
          <w:p w:rsidR="1C65E6A2" w:rsidRDefault="1C65E6A2" w14:noSpellErr="1" w14:paraId="37B52BCA" w14:textId="587AD85B">
            <w:r w:rsidR="1C65E6A2">
              <w:rPr/>
              <w:t>U303</w:t>
            </w:r>
          </w:p>
        </w:tc>
      </w:tr>
      <w:tr w:rsidR="1C65E6A2" w:rsidTr="3DF6303D" w14:paraId="64AD9E39">
        <w:tc>
          <w:tcPr>
            <w:tcW w:w="2550" w:type="dxa"/>
            <w:tcMar/>
          </w:tcPr>
          <w:p w:rsidR="1C65E6A2" w:rsidRDefault="1C65E6A2" w14:noSpellErr="1" w14:paraId="38F2D3A1" w14:textId="6F9038D0">
            <w:r w:rsidR="1C65E6A2">
              <w:rPr/>
              <w:t>Schottky diode 20 V 1 A, SOD-123F</w:t>
            </w:r>
          </w:p>
        </w:tc>
        <w:tc>
          <w:tcPr>
            <w:tcW w:w="2450" w:type="dxa"/>
            <w:tcMar/>
          </w:tcPr>
          <w:p w:rsidR="1C65E6A2" w:rsidRDefault="1C65E6A2" w14:noSpellErr="1" w14:paraId="4122FFD5" w14:textId="686E1F94">
            <w:r w:rsidR="1C65E6A2">
              <w:rPr/>
              <w:t>Nexperia PMEG2010AEH,115</w:t>
            </w:r>
          </w:p>
        </w:tc>
        <w:tc>
          <w:tcPr>
            <w:tcW w:w="2250" w:type="dxa"/>
            <w:tcMar/>
          </w:tcPr>
          <w:p w:rsidR="1C65E6A2" w:rsidRDefault="1C65E6A2" w14:noSpellErr="1" w14:paraId="563A8319" w14:textId="614C0658">
            <w:r w:rsidR="1C65E6A2">
              <w:rPr/>
              <w:t>C110921; Extended</w:t>
            </w:r>
          </w:p>
        </w:tc>
        <w:tc>
          <w:tcPr>
            <w:tcW w:w="500" w:type="dxa"/>
            <w:tcMar/>
          </w:tcPr>
          <w:p w:rsidR="1C65E6A2" w:rsidRDefault="1C65E6A2" w14:noSpellErr="1" w14:paraId="6B96E67D" w14:textId="5A29ED1C">
            <w:r w:rsidR="1C65E6A2">
              <w:rPr/>
              <w:t>2</w:t>
            </w:r>
          </w:p>
        </w:tc>
        <w:tc>
          <w:tcPr>
            <w:tcW w:w="700" w:type="dxa"/>
            <w:tcMar/>
          </w:tcPr>
          <w:p w:rsidR="1C65E6A2" w:rsidRDefault="1C65E6A2" w14:noSpellErr="1" w14:paraId="3D4F97C7" w14:textId="5307D3E0">
            <w:r w:rsidR="1C65E6A2">
              <w:rPr/>
              <w:t>0.3209</w:t>
            </w:r>
          </w:p>
        </w:tc>
        <w:tc>
          <w:tcPr>
            <w:tcW w:w="1296" w:type="dxa"/>
            <w:tcMar/>
          </w:tcPr>
          <w:p w:rsidR="1C65E6A2" w:rsidRDefault="1C65E6A2" w14:noSpellErr="1" w14:paraId="75BD2DC0" w14:textId="4BE5BAA4">
            <w:r w:rsidR="1C65E6A2">
              <w:rPr/>
              <w:t>D411, D412</w:t>
            </w:r>
          </w:p>
        </w:tc>
      </w:tr>
      <w:tr w:rsidR="1C65E6A2" w:rsidTr="3DF6303D" w14:paraId="1FF58E9A">
        <w:tc>
          <w:tcPr>
            <w:tcW w:w="2550" w:type="dxa"/>
            <w:tcMar/>
          </w:tcPr>
          <w:p w:rsidR="1C65E6A2" w:rsidRDefault="1C65E6A2" w14:noSpellErr="1" w14:paraId="1BAC9155" w14:textId="62FB1B19">
            <w:r w:rsidR="1C65E6A2">
              <w:rPr/>
              <w:t>Resistor 4.75 kΩ 0.1 % 25 ppm, 0603 (Default current limit)</w:t>
            </w:r>
          </w:p>
        </w:tc>
        <w:tc>
          <w:tcPr>
            <w:tcW w:w="2450" w:type="dxa"/>
            <w:tcMar/>
          </w:tcPr>
          <w:p w:rsidR="1C65E6A2" w:rsidRDefault="1C65E6A2" w14:noSpellErr="1" w14:paraId="7A8FA439" w14:textId="5BD901DD">
            <w:r w:rsidR="1C65E6A2">
              <w:rPr/>
              <w:t>KOA RN73R1JTTD4751B25</w:t>
            </w:r>
          </w:p>
        </w:tc>
        <w:tc>
          <w:tcPr>
            <w:tcW w:w="2250" w:type="dxa"/>
            <w:tcMar/>
          </w:tcPr>
          <w:p w:rsidR="1C65E6A2" w:rsidRDefault="1C65E6A2" w14:noSpellErr="1" w14:paraId="21128E9B" w14:textId="54B6E8A1">
            <w:r w:rsidR="1C65E6A2">
              <w:rPr/>
              <w:t>Owner-fitted (DigiKey order)</w:t>
            </w:r>
          </w:p>
        </w:tc>
        <w:tc>
          <w:tcPr>
            <w:tcW w:w="500" w:type="dxa"/>
            <w:tcMar/>
          </w:tcPr>
          <w:p w:rsidR="1C65E6A2" w:rsidRDefault="1C65E6A2" w14:noSpellErr="1" w14:paraId="350B1910" w14:textId="4D94CF65">
            <w:r w:rsidR="1C65E6A2">
              <w:rPr/>
              <w:t>1</w:t>
            </w:r>
          </w:p>
        </w:tc>
        <w:tc>
          <w:tcPr>
            <w:tcW w:w="700" w:type="dxa"/>
            <w:tcMar/>
          </w:tcPr>
          <w:p w:rsidR="1C65E6A2" w:rsidRDefault="1C65E6A2" w14:noSpellErr="1" w14:paraId="76C61786" w14:textId="4672B629">
            <w:r w:rsidR="1C65E6A2">
              <w:rPr/>
              <w:t>0.1</w:t>
            </w:r>
          </w:p>
        </w:tc>
        <w:tc>
          <w:tcPr>
            <w:tcW w:w="1296" w:type="dxa"/>
            <w:tcMar/>
          </w:tcPr>
          <w:p w:rsidR="1C65E6A2" w:rsidRDefault="1C65E6A2" w14:noSpellErr="1" w14:paraId="4C063892" w14:textId="3F509CED">
            <w:r w:rsidR="1C65E6A2">
              <w:rPr/>
              <w:t>R509</w:t>
            </w:r>
          </w:p>
        </w:tc>
      </w:tr>
      <w:tr w:rsidR="1C65E6A2" w:rsidTr="3DF6303D" w14:paraId="70E3B4C0">
        <w:tc>
          <w:tcPr>
            <w:tcW w:w="2550" w:type="dxa"/>
            <w:tcMar/>
          </w:tcPr>
          <w:p w:rsidR="1C65E6A2" w:rsidRDefault="1C65E6A2" w14:noSpellErr="1" w14:paraId="472D6B18" w14:textId="5665FD62">
            <w:r w:rsidR="1C65E6A2">
              <w:rPr/>
              <w:t>Schmitt-trigger buffer with Ioff, SOT-353</w:t>
            </w:r>
          </w:p>
        </w:tc>
        <w:tc>
          <w:tcPr>
            <w:tcW w:w="2450" w:type="dxa"/>
            <w:tcMar/>
          </w:tcPr>
          <w:p w:rsidR="1C65E6A2" w:rsidRDefault="1C65E6A2" w14:noSpellErr="1" w14:paraId="3616C0F4" w14:textId="4F43E426">
            <w:r w:rsidR="1C65E6A2">
              <w:rPr/>
              <w:t>Nexperia 74AUP1G17GW,125</w:t>
            </w:r>
          </w:p>
        </w:tc>
        <w:tc>
          <w:tcPr>
            <w:tcW w:w="2250" w:type="dxa"/>
            <w:tcMar/>
          </w:tcPr>
          <w:p w:rsidR="1C65E6A2" w:rsidRDefault="1C65E6A2" w14:noSpellErr="1" w14:paraId="3ABFAF0F" w14:textId="4821CAEA">
            <w:r w:rsidR="1C65E6A2">
              <w:rPr/>
              <w:t>C545626; Extended</w:t>
            </w:r>
          </w:p>
        </w:tc>
        <w:tc>
          <w:tcPr>
            <w:tcW w:w="500" w:type="dxa"/>
            <w:tcMar/>
          </w:tcPr>
          <w:p w:rsidR="1C65E6A2" w:rsidRDefault="1C65E6A2" w14:noSpellErr="1" w14:paraId="73F9F742" w14:textId="40FFB1AE">
            <w:r w:rsidR="1C65E6A2">
              <w:rPr/>
              <w:t>1</w:t>
            </w:r>
          </w:p>
        </w:tc>
        <w:tc>
          <w:tcPr>
            <w:tcW w:w="700" w:type="dxa"/>
            <w:tcMar/>
          </w:tcPr>
          <w:p w:rsidR="1C65E6A2" w:rsidRDefault="1C65E6A2" w14:noSpellErr="1" w14:paraId="156AEFA2" w14:textId="39DD9872">
            <w:r w:rsidR="1C65E6A2">
              <w:rPr/>
              <w:t>0.1</w:t>
            </w:r>
          </w:p>
        </w:tc>
        <w:tc>
          <w:tcPr>
            <w:tcW w:w="1296" w:type="dxa"/>
            <w:tcMar/>
          </w:tcPr>
          <w:p w:rsidR="1C65E6A2" w:rsidRDefault="1C65E6A2" w14:noSpellErr="1" w14:paraId="3B1210FB" w14:textId="32BB7F36">
            <w:r w:rsidR="1C65E6A2">
              <w:rPr/>
              <w:t>U607</w:t>
            </w:r>
          </w:p>
        </w:tc>
      </w:tr>
      <w:tr w:rsidR="1C65E6A2" w:rsidTr="3DF6303D" w14:paraId="51829A1C">
        <w:tc>
          <w:tcPr>
            <w:tcW w:w="2550" w:type="dxa"/>
            <w:tcMar/>
          </w:tcPr>
          <w:p w:rsidR="1C65E6A2" w:rsidRDefault="1C65E6A2" w14:noSpellErr="1" w14:paraId="155195E2" w14:textId="49D0DFAB">
            <w:r w:rsidR="1C65E6A2">
              <w:rPr/>
              <w:t>N-MOSFET, SOT-23</w:t>
            </w:r>
          </w:p>
        </w:tc>
        <w:tc>
          <w:tcPr>
            <w:tcW w:w="2450" w:type="dxa"/>
            <w:tcMar/>
          </w:tcPr>
          <w:p w:rsidR="1C65E6A2" w:rsidRDefault="1C65E6A2" w14:noSpellErr="1" w14:paraId="36946BC3" w14:textId="42AEC66F">
            <w:r w:rsidR="1C65E6A2">
              <w:rPr/>
              <w:t>AOS AO3400A</w:t>
            </w:r>
          </w:p>
        </w:tc>
        <w:tc>
          <w:tcPr>
            <w:tcW w:w="2250" w:type="dxa"/>
            <w:tcMar/>
          </w:tcPr>
          <w:p w:rsidR="1C65E6A2" w:rsidRDefault="1C65E6A2" w14:noSpellErr="1" w14:paraId="4DBB9375" w14:textId="3B8CAD33">
            <w:r w:rsidR="1C65E6A2">
              <w:rPr/>
              <w:t>C20917; Basic</w:t>
            </w:r>
          </w:p>
        </w:tc>
        <w:tc>
          <w:tcPr>
            <w:tcW w:w="500" w:type="dxa"/>
            <w:tcMar/>
          </w:tcPr>
          <w:p w:rsidR="1C65E6A2" w:rsidRDefault="1C65E6A2" w14:noSpellErr="1" w14:paraId="7B267613" w14:textId="346A93F7">
            <w:r w:rsidR="1C65E6A2">
              <w:rPr/>
              <w:t>11</w:t>
            </w:r>
          </w:p>
        </w:tc>
        <w:tc>
          <w:tcPr>
            <w:tcW w:w="700" w:type="dxa"/>
            <w:tcMar/>
          </w:tcPr>
          <w:p w:rsidR="1C65E6A2" w:rsidRDefault="1C65E6A2" w14:noSpellErr="1" w14:paraId="4A4EBDDB" w14:textId="2D487ABB">
            <w:r w:rsidR="1C65E6A2">
              <w:rPr/>
              <w:t>0.0853 / 0.0524</w:t>
            </w:r>
          </w:p>
        </w:tc>
        <w:tc>
          <w:tcPr>
            <w:tcW w:w="1296" w:type="dxa"/>
            <w:tcMar/>
          </w:tcPr>
          <w:p w:rsidR="1C65E6A2" w:rsidRDefault="1C65E6A2" w14:noSpellErr="1" w14:paraId="4BDE6D75" w14:textId="2626617F">
            <w:r w:rsidR="1C65E6A2">
              <w:rPr/>
              <w:t>Q207, Q502–Q506, Q616, Q617, Q619, Q620, Q622</w:t>
            </w:r>
          </w:p>
        </w:tc>
      </w:tr>
      <w:tr w:rsidR="1C65E6A2" w:rsidTr="3DF6303D" w14:paraId="2097F227">
        <w:tc>
          <w:tcPr>
            <w:tcW w:w="2550" w:type="dxa"/>
            <w:tcMar/>
          </w:tcPr>
          <w:p w:rsidR="1C65E6A2" w:rsidRDefault="1C65E6A2" w14:noSpellErr="1" w14:paraId="22B672D3" w14:textId="3D3BC1F4">
            <w:r w:rsidR="1C65E6A2">
              <w:rPr/>
              <w:t>3-input AND gate (MCLK gate), SOT-363 6 pins</w:t>
            </w:r>
          </w:p>
        </w:tc>
        <w:tc>
          <w:tcPr>
            <w:tcW w:w="2450" w:type="dxa"/>
            <w:tcMar/>
          </w:tcPr>
          <w:p w:rsidR="1C65E6A2" w:rsidRDefault="1C65E6A2" w14:noSpellErr="1" w14:paraId="34B5FCA8" w14:textId="3619A8B8">
            <w:r w:rsidR="1C65E6A2">
              <w:rPr/>
              <w:t>Nexperia 74LVC1G11GW-Q100H</w:t>
            </w:r>
          </w:p>
        </w:tc>
        <w:tc>
          <w:tcPr>
            <w:tcW w:w="2250" w:type="dxa"/>
            <w:tcMar/>
          </w:tcPr>
          <w:p w:rsidR="1C65E6A2" w:rsidRDefault="1C65E6A2" w14:noSpellErr="1" w14:paraId="4D74B949" w14:textId="2EF78F7C">
            <w:r w:rsidR="1C65E6A2">
              <w:rPr/>
              <w:t>C548242; Extended</w:t>
            </w:r>
          </w:p>
        </w:tc>
        <w:tc>
          <w:tcPr>
            <w:tcW w:w="500" w:type="dxa"/>
            <w:tcMar/>
          </w:tcPr>
          <w:p w:rsidR="1C65E6A2" w:rsidRDefault="1C65E6A2" w14:noSpellErr="1" w14:paraId="1105C422" w14:textId="27D57640">
            <w:r w:rsidR="1C65E6A2">
              <w:rPr/>
              <w:t>1</w:t>
            </w:r>
          </w:p>
        </w:tc>
        <w:tc>
          <w:tcPr>
            <w:tcW w:w="700" w:type="dxa"/>
            <w:tcMar/>
          </w:tcPr>
          <w:p w:rsidR="1C65E6A2" w:rsidRDefault="1C65E6A2" w14:noSpellErr="1" w14:paraId="37CD702F" w14:textId="20B35D04">
            <w:r w:rsidR="1C65E6A2">
              <w:rPr/>
              <w:t>0.0768</w:t>
            </w:r>
          </w:p>
        </w:tc>
        <w:tc>
          <w:tcPr>
            <w:tcW w:w="1296" w:type="dxa"/>
            <w:tcMar/>
          </w:tcPr>
          <w:p w:rsidR="1C65E6A2" w:rsidRDefault="1C65E6A2" w14:noSpellErr="1" w14:paraId="680D7A67" w14:textId="199143C8">
            <w:r w:rsidR="1C65E6A2">
              <w:rPr/>
              <w:t>U206</w:t>
            </w:r>
          </w:p>
        </w:tc>
      </w:tr>
      <w:tr w:rsidR="1C65E6A2" w:rsidTr="3DF6303D" w14:paraId="782665C7">
        <w:tc>
          <w:tcPr>
            <w:tcW w:w="2550" w:type="dxa"/>
            <w:tcMar/>
          </w:tcPr>
          <w:p w:rsidR="1C65E6A2" w:rsidRDefault="1C65E6A2" w14:noSpellErr="1" w14:paraId="1669B3DB" w14:textId="30A6A43D">
            <w:r w:rsidR="1C65E6A2">
              <w:rPr/>
              <w:t>Resistor 3.74 kΩ 0.1 %, 0603 (High branch)</w:t>
            </w:r>
          </w:p>
        </w:tc>
        <w:tc>
          <w:tcPr>
            <w:tcW w:w="2450" w:type="dxa"/>
            <w:tcMar/>
          </w:tcPr>
          <w:p w:rsidR="1C65E6A2" w:rsidRDefault="1C65E6A2" w14:noSpellErr="1" w14:paraId="2DE7FDCE" w14:textId="29848B01">
            <w:r w:rsidR="1C65E6A2">
              <w:rPr/>
              <w:t>YAGEO RT0603BRD073K74L</w:t>
            </w:r>
          </w:p>
        </w:tc>
        <w:tc>
          <w:tcPr>
            <w:tcW w:w="2250" w:type="dxa"/>
            <w:tcMar/>
          </w:tcPr>
          <w:p w:rsidR="1C65E6A2" w:rsidRDefault="1C65E6A2" w14:noSpellErr="1" w14:paraId="13A3392A" w14:textId="226271C5">
            <w:r w:rsidR="1C65E6A2">
              <w:rPr/>
              <w:t>C861382; Extended</w:t>
            </w:r>
          </w:p>
        </w:tc>
        <w:tc>
          <w:tcPr>
            <w:tcW w:w="500" w:type="dxa"/>
            <w:tcMar/>
          </w:tcPr>
          <w:p w:rsidR="1C65E6A2" w:rsidRDefault="1C65E6A2" w14:noSpellErr="1" w14:paraId="6AD2FEF6" w14:textId="1B405889">
            <w:r w:rsidR="1C65E6A2">
              <w:rPr/>
              <w:t>1</w:t>
            </w:r>
          </w:p>
        </w:tc>
        <w:tc>
          <w:tcPr>
            <w:tcW w:w="700" w:type="dxa"/>
            <w:tcMar/>
          </w:tcPr>
          <w:p w:rsidR="1C65E6A2" w:rsidRDefault="1C65E6A2" w14:noSpellErr="1" w14:paraId="726369F2" w14:textId="141E3F4D">
            <w:r w:rsidR="1C65E6A2">
              <w:rPr/>
              <w:t>0.035</w:t>
            </w:r>
          </w:p>
        </w:tc>
        <w:tc>
          <w:tcPr>
            <w:tcW w:w="1296" w:type="dxa"/>
            <w:tcMar/>
          </w:tcPr>
          <w:p w:rsidR="1C65E6A2" w:rsidRDefault="1C65E6A2" w14:noSpellErr="1" w14:paraId="77EE1657" w14:textId="0CFC2611">
            <w:r w:rsidR="1C65E6A2">
              <w:rPr/>
              <w:t>R510</w:t>
            </w:r>
          </w:p>
        </w:tc>
      </w:tr>
      <w:tr w:rsidR="1C65E6A2" w:rsidTr="3DF6303D" w14:paraId="5C970B09">
        <w:tc>
          <w:tcPr>
            <w:tcW w:w="2550" w:type="dxa"/>
            <w:tcMar/>
          </w:tcPr>
          <w:p w:rsidR="1C65E6A2" w:rsidRDefault="1C65E6A2" w14:noSpellErr="1" w14:paraId="6E06D66E" w14:textId="24118686">
            <w:r w:rsidR="1C65E6A2">
              <w:rPr/>
              <w:t>Resistor 9.76 kΩ / 10.0 kΩ 0.1 %, 0603 (VREF)</w:t>
            </w:r>
          </w:p>
        </w:tc>
        <w:tc>
          <w:tcPr>
            <w:tcW w:w="2450" w:type="dxa"/>
            <w:tcMar/>
          </w:tcPr>
          <w:p w:rsidR="1C65E6A2" w:rsidRDefault="1C65E6A2" w14:noSpellErr="1" w14:paraId="6963F54E" w14:textId="1CEF6D4A">
            <w:r w:rsidR="1C65E6A2">
              <w:rPr/>
              <w:t>YAGEO RT0603BRD079K76L / RT0603BRD0710KL</w:t>
            </w:r>
          </w:p>
        </w:tc>
        <w:tc>
          <w:tcPr>
            <w:tcW w:w="2250" w:type="dxa"/>
            <w:tcMar/>
          </w:tcPr>
          <w:p w:rsidR="1C65E6A2" w:rsidRDefault="1C65E6A2" w14:noSpellErr="1" w14:paraId="591D72B9" w14:textId="15CD540E">
            <w:r w:rsidR="1C65E6A2">
              <w:rPr/>
              <w:t>C861616 / C95204; Extended</w:t>
            </w:r>
          </w:p>
        </w:tc>
        <w:tc>
          <w:tcPr>
            <w:tcW w:w="500" w:type="dxa"/>
            <w:tcMar/>
          </w:tcPr>
          <w:p w:rsidR="1C65E6A2" w:rsidRDefault="1C65E6A2" w14:noSpellErr="1" w14:paraId="553202E6" w14:textId="0EAB3AD2">
            <w:r w:rsidR="1C65E6A2">
              <w:rPr/>
              <w:t>1 + 1</w:t>
            </w:r>
          </w:p>
        </w:tc>
        <w:tc>
          <w:tcPr>
            <w:tcW w:w="700" w:type="dxa"/>
            <w:tcMar/>
          </w:tcPr>
          <w:p w:rsidR="1C65E6A2" w:rsidRDefault="1C65E6A2" w14:noSpellErr="1" w14:paraId="79822091" w14:textId="07892196">
            <w:r w:rsidR="1C65E6A2">
              <w:rPr/>
              <w:t>0.035 / 0.0331</w:t>
            </w:r>
          </w:p>
        </w:tc>
        <w:tc>
          <w:tcPr>
            <w:tcW w:w="1296" w:type="dxa"/>
            <w:tcMar/>
          </w:tcPr>
          <w:p w:rsidR="1C65E6A2" w:rsidRDefault="1C65E6A2" w14:noSpellErr="1" w14:paraId="3D30DBF3" w14:textId="0067085A">
            <w:r w:rsidR="1C65E6A2">
              <w:rPr/>
              <w:t>R431 / R432</w:t>
            </w:r>
          </w:p>
        </w:tc>
      </w:tr>
      <w:tr w:rsidR="1C65E6A2" w:rsidTr="3DF6303D" w14:paraId="33F0BCF6">
        <w:tc>
          <w:tcPr>
            <w:tcW w:w="2550" w:type="dxa"/>
            <w:tcMar/>
          </w:tcPr>
          <w:p w:rsidR="1C65E6A2" w:rsidRDefault="1C65E6A2" w14:noSpellErr="1" w14:paraId="395D227D" w14:textId="177C68CF">
            <w:r w:rsidR="1C65E6A2">
              <w:rPr/>
              <w:t>Resistor 698 Ω 0.1 %, 0603 (Rf)</w:t>
            </w:r>
          </w:p>
        </w:tc>
        <w:tc>
          <w:tcPr>
            <w:tcW w:w="2450" w:type="dxa"/>
            <w:tcMar/>
          </w:tcPr>
          <w:p w:rsidR="1C65E6A2" w:rsidRDefault="1C65E6A2" w14:noSpellErr="1" w14:paraId="712BD97F" w14:textId="105A4F93">
            <w:r w:rsidR="1C65E6A2">
              <w:rPr/>
              <w:t>YAGEO RT0603BRD07698RL</w:t>
            </w:r>
          </w:p>
        </w:tc>
        <w:tc>
          <w:tcPr>
            <w:tcW w:w="2250" w:type="dxa"/>
            <w:tcMar/>
          </w:tcPr>
          <w:p w:rsidR="1C65E6A2" w:rsidRDefault="1C65E6A2" w14:noSpellErr="1" w14:paraId="4EFF9278" w14:textId="09383657">
            <w:r w:rsidR="1C65E6A2">
              <w:rPr/>
              <w:t>C861525; Extended</w:t>
            </w:r>
          </w:p>
        </w:tc>
        <w:tc>
          <w:tcPr>
            <w:tcW w:w="500" w:type="dxa"/>
            <w:tcMar/>
          </w:tcPr>
          <w:p w:rsidR="1C65E6A2" w:rsidRDefault="1C65E6A2" w14:noSpellErr="1" w14:paraId="581C3576" w14:textId="02161D1B">
            <w:r w:rsidR="1C65E6A2">
              <w:rPr/>
              <w:t>4</w:t>
            </w:r>
          </w:p>
        </w:tc>
        <w:tc>
          <w:tcPr>
            <w:tcW w:w="700" w:type="dxa"/>
            <w:tcMar/>
          </w:tcPr>
          <w:p w:rsidR="1C65E6A2" w:rsidRDefault="1C65E6A2" w14:noSpellErr="1" w14:paraId="161DB5C2" w14:textId="7AF403DF">
            <w:r w:rsidR="1C65E6A2">
              <w:rPr/>
              <w:t>0.0254</w:t>
            </w:r>
          </w:p>
        </w:tc>
        <w:tc>
          <w:tcPr>
            <w:tcW w:w="1296" w:type="dxa"/>
            <w:tcMar/>
          </w:tcPr>
          <w:p w:rsidR="1C65E6A2" w:rsidRDefault="1C65E6A2" w14:noSpellErr="1" w14:paraId="344CD4C6" w14:textId="73D1EAA3">
            <w:r w:rsidR="1C65E6A2">
              <w:rPr/>
              <w:t>R423–R426</w:t>
            </w:r>
          </w:p>
        </w:tc>
      </w:tr>
      <w:tr w:rsidR="1C65E6A2" w:rsidTr="3DF6303D" w14:paraId="3B2F6146">
        <w:tc>
          <w:tcPr>
            <w:tcW w:w="2550" w:type="dxa"/>
            <w:tcMar/>
          </w:tcPr>
          <w:p w:rsidR="1C65E6A2" w:rsidRDefault="1C65E6A2" w14:noSpellErr="1" w14:paraId="55E9F800" w14:textId="0AE74B18">
            <w:r w:rsidR="1C65E6A2">
              <w:rPr/>
              <w:t>Resistors 221 k / 205 k / 100 k 0.1 %, 0603 (LM27762 feedback)</w:t>
            </w:r>
          </w:p>
        </w:tc>
        <w:tc>
          <w:tcPr>
            <w:tcW w:w="2450" w:type="dxa"/>
            <w:tcMar/>
          </w:tcPr>
          <w:p w:rsidR="1C65E6A2" w:rsidRDefault="1C65E6A2" w14:noSpellErr="1" w14:paraId="55850105" w14:textId="03C531DC">
            <w:r w:rsidR="1C65E6A2">
              <w:rPr/>
              <w:t>YAGEO RT0603BRD07221KL / RT0603BRD07205KL / RT0603BRD07100KL</w:t>
            </w:r>
          </w:p>
        </w:tc>
        <w:tc>
          <w:tcPr>
            <w:tcW w:w="2250" w:type="dxa"/>
            <w:tcMar/>
          </w:tcPr>
          <w:p w:rsidR="1C65E6A2" w:rsidRDefault="1C65E6A2" w14:noSpellErr="1" w14:paraId="41222BAD" w14:textId="7CA318A0">
            <w:r w:rsidR="1C65E6A2">
              <w:rPr/>
              <w:t>C705748 / C861217 / C122538; Extended (not verified)</w:t>
            </w:r>
          </w:p>
        </w:tc>
        <w:tc>
          <w:tcPr>
            <w:tcW w:w="500" w:type="dxa"/>
            <w:tcMar/>
          </w:tcPr>
          <w:p w:rsidR="1C65E6A2" w:rsidRDefault="1C65E6A2" w14:noSpellErr="1" w14:paraId="5A26D4CC" w14:textId="7580FF64">
            <w:r w:rsidR="1C65E6A2">
              <w:rPr/>
              <w:t>1 + 1 + 2</w:t>
            </w:r>
          </w:p>
        </w:tc>
        <w:tc>
          <w:tcPr>
            <w:tcW w:w="700" w:type="dxa"/>
            <w:tcMar/>
          </w:tcPr>
          <w:p w:rsidR="1C65E6A2" w:rsidRDefault="1C65E6A2" w14:noSpellErr="1" w14:paraId="2B09A514" w14:textId="6E5EE628">
            <w:r w:rsidR="1C65E6A2">
              <w:rPr/>
              <w:t>0.0254 / 0.0316 / 0.0223</w:t>
            </w:r>
          </w:p>
        </w:tc>
        <w:tc>
          <w:tcPr>
            <w:tcW w:w="1296" w:type="dxa"/>
            <w:tcMar/>
          </w:tcPr>
          <w:p w:rsidR="1C65E6A2" w:rsidRDefault="1C65E6A2" w14:noSpellErr="1" w14:paraId="60593B34" w14:textId="673CCCEC">
            <w:r w:rsidR="1C65E6A2">
              <w:rPr/>
              <w:t>R501 / R503 / R502, R504</w:t>
            </w:r>
          </w:p>
        </w:tc>
      </w:tr>
      <w:tr w:rsidR="1C65E6A2" w:rsidTr="3DF6303D" w14:paraId="6D4FF843">
        <w:tc>
          <w:tcPr>
            <w:tcW w:w="2550" w:type="dxa"/>
            <w:tcMar/>
          </w:tcPr>
          <w:p w:rsidR="1C65E6A2" w:rsidRDefault="1C65E6A2" w14:noSpellErr="1" w14:paraId="254A653B" w14:textId="7E522D61">
            <w:r w:rsidR="1C65E6A2">
              <w:rPr/>
              <w:t>Resistors 15.0 k / 11.0 k 0.1 %, 0603 (1V3 feedback)</w:t>
            </w:r>
          </w:p>
        </w:tc>
        <w:tc>
          <w:tcPr>
            <w:tcW w:w="2450" w:type="dxa"/>
            <w:tcMar/>
          </w:tcPr>
          <w:p w:rsidR="1C65E6A2" w:rsidRDefault="1C65E6A2" w14:noSpellErr="1" w14:paraId="786DACCC" w14:textId="77301425">
            <w:r w:rsidR="1C65E6A2">
              <w:rPr/>
              <w:t>YAGEO RT0603BRD0715KL / RT0603BRD0711KL</w:t>
            </w:r>
          </w:p>
        </w:tc>
        <w:tc>
          <w:tcPr>
            <w:tcW w:w="2250" w:type="dxa"/>
            <w:tcMar/>
          </w:tcPr>
          <w:p w:rsidR="1C65E6A2" w:rsidRDefault="1C65E6A2" w14:noSpellErr="1" w14:paraId="17414DA6" w14:textId="700DFAE9">
            <w:r w:rsidR="1C65E6A2">
              <w:rPr/>
              <w:t>C326733 / C728581; Extended (not verified)</w:t>
            </w:r>
          </w:p>
        </w:tc>
        <w:tc>
          <w:tcPr>
            <w:tcW w:w="500" w:type="dxa"/>
            <w:tcMar/>
          </w:tcPr>
          <w:p w:rsidR="1C65E6A2" w:rsidRDefault="1C65E6A2" w14:noSpellErr="1" w14:paraId="4619793E" w14:textId="68EBE1AD">
            <w:r w:rsidR="1C65E6A2">
              <w:rPr/>
              <w:t>1 + 1</w:t>
            </w:r>
          </w:p>
        </w:tc>
        <w:tc>
          <w:tcPr>
            <w:tcW w:w="700" w:type="dxa"/>
            <w:tcMar/>
          </w:tcPr>
          <w:p w:rsidR="1C65E6A2" w:rsidRDefault="1C65E6A2" w14:noSpellErr="1" w14:paraId="1F01B786" w14:textId="61C9C871">
            <w:r w:rsidR="1C65E6A2">
              <w:rPr/>
              <w:t>0.0296 / 0.0499</w:t>
            </w:r>
          </w:p>
        </w:tc>
        <w:tc>
          <w:tcPr>
            <w:tcW w:w="1296" w:type="dxa"/>
            <w:tcMar/>
          </w:tcPr>
          <w:p w:rsidR="1C65E6A2" w:rsidRDefault="1C65E6A2" w14:noSpellErr="1" w14:paraId="3539AB24" w14:textId="5AA7AF35">
            <w:r w:rsidR="1C65E6A2">
              <w:rPr/>
              <w:t>R533 / R534</w:t>
            </w:r>
          </w:p>
        </w:tc>
      </w:tr>
      <w:tr w:rsidR="1C65E6A2" w:rsidTr="3DF6303D" w14:paraId="23B6BE73">
        <w:tc>
          <w:tcPr>
            <w:tcW w:w="2550" w:type="dxa"/>
            <w:tcMar/>
          </w:tcPr>
          <w:p w:rsidR="1C65E6A2" w:rsidRDefault="1C65E6A2" w14:noSpellErr="1" w14:paraId="26DC5ED3" w14:textId="71BD0FAA">
            <w:r w:rsidR="1C65E6A2">
              <w:rPr/>
              <w:t>Dual Schottky BAS70-04, SOT-23 (D610 uses diode 1)</w:t>
            </w:r>
          </w:p>
        </w:tc>
        <w:tc>
          <w:tcPr>
            <w:tcW w:w="2450" w:type="dxa"/>
            <w:tcMar/>
          </w:tcPr>
          <w:p w:rsidR="1C65E6A2" w:rsidRDefault="1C65E6A2" w14:noSpellErr="1" w14:paraId="46C1B643" w14:textId="6A9AF66E">
            <w:r w:rsidR="1C65E6A2">
              <w:rPr/>
              <w:t>Nexperia BAS70-04,215</w:t>
            </w:r>
          </w:p>
        </w:tc>
        <w:tc>
          <w:tcPr>
            <w:tcW w:w="2250" w:type="dxa"/>
            <w:tcMar/>
          </w:tcPr>
          <w:p w:rsidR="1C65E6A2" w:rsidRDefault="1C65E6A2" w14:noSpellErr="1" w14:paraId="14148058" w14:textId="6378DD32">
            <w:r w:rsidR="1C65E6A2">
              <w:rPr/>
              <w:t>C389351; Extended (JLCPCB stock 5,405 on 25 Sep 2026)</w:t>
            </w:r>
          </w:p>
        </w:tc>
        <w:tc>
          <w:tcPr>
            <w:tcW w:w="500" w:type="dxa"/>
            <w:tcMar/>
          </w:tcPr>
          <w:p w:rsidR="1C65E6A2" w:rsidRDefault="1C65E6A2" w14:noSpellErr="1" w14:paraId="587F685D" w14:textId="5C56C3F6">
            <w:r w:rsidR="1C65E6A2">
              <w:rPr/>
              <w:t>2</w:t>
            </w:r>
          </w:p>
        </w:tc>
        <w:tc>
          <w:tcPr>
            <w:tcW w:w="700" w:type="dxa"/>
            <w:tcMar/>
          </w:tcPr>
          <w:p w:rsidR="1C65E6A2" w:rsidRDefault="1C65E6A2" w14:noSpellErr="1" w14:paraId="3CEBAC13" w14:textId="5534AABA">
            <w:r w:rsidR="1C65E6A2">
              <w:rPr/>
              <w:t>0.0962</w:t>
            </w:r>
          </w:p>
        </w:tc>
        <w:tc>
          <w:tcPr>
            <w:tcW w:w="1296" w:type="dxa"/>
            <w:tcMar/>
          </w:tcPr>
          <w:p w:rsidR="1C65E6A2" w:rsidRDefault="1C65E6A2" w14:noSpellErr="1" w14:paraId="24146069" w14:textId="4E12917E">
            <w:r w:rsidR="1C65E6A2">
              <w:rPr/>
              <w:t>D609, D610</w:t>
            </w:r>
          </w:p>
        </w:tc>
      </w:tr>
      <w:tr w:rsidR="1C65E6A2" w:rsidTr="3DF6303D" w14:paraId="6A041E18">
        <w:tc>
          <w:tcPr>
            <w:tcW w:w="2550" w:type="dxa"/>
            <w:tcMar/>
          </w:tcPr>
          <w:p w:rsidR="1C65E6A2" w:rsidRDefault="1C65E6A2" w14:noSpellErr="1" w14:paraId="62B24767" w14:textId="6527F1F3">
            <w:r w:rsidR="1C65E6A2">
              <w:rPr/>
              <w:t>Dual Schottky BAT54S, SOT-23</w:t>
            </w:r>
          </w:p>
        </w:tc>
        <w:tc>
          <w:tcPr>
            <w:tcW w:w="2450" w:type="dxa"/>
            <w:tcMar/>
          </w:tcPr>
          <w:p w:rsidR="1C65E6A2" w:rsidRDefault="1C65E6A2" w14:noSpellErr="1" w14:paraId="189A29D7" w14:textId="5E05D8B7">
            <w:r w:rsidR="1C65E6A2">
              <w:rPr/>
              <w:t>Nexperia BAT54S,215</w:t>
            </w:r>
          </w:p>
        </w:tc>
        <w:tc>
          <w:tcPr>
            <w:tcW w:w="2250" w:type="dxa"/>
            <w:tcMar/>
          </w:tcPr>
          <w:p w:rsidR="1C65E6A2" w:rsidRDefault="1C65E6A2" w14:noSpellErr="1" w14:paraId="6C3AE71B" w14:textId="56E3BF7B">
            <w:r w:rsidR="1C65E6A2">
              <w:rPr/>
              <w:t>C47546; Extended</w:t>
            </w:r>
          </w:p>
        </w:tc>
        <w:tc>
          <w:tcPr>
            <w:tcW w:w="500" w:type="dxa"/>
            <w:tcMar/>
          </w:tcPr>
          <w:p w:rsidR="1C65E6A2" w:rsidRDefault="1C65E6A2" w14:noSpellErr="1" w14:paraId="7899A4C5" w14:textId="4FC1A63F">
            <w:r w:rsidR="1C65E6A2">
              <w:rPr/>
              <w:t>4</w:t>
            </w:r>
          </w:p>
        </w:tc>
        <w:tc>
          <w:tcPr>
            <w:tcW w:w="700" w:type="dxa"/>
            <w:tcMar/>
          </w:tcPr>
          <w:p w:rsidR="1C65E6A2" w:rsidRDefault="1C65E6A2" w14:noSpellErr="1" w14:paraId="55A1A770" w14:textId="489F8D03">
            <w:r w:rsidR="1C65E6A2">
              <w:rPr/>
              <w:t>0.0245</w:t>
            </w:r>
          </w:p>
        </w:tc>
        <w:tc>
          <w:tcPr>
            <w:tcW w:w="1296" w:type="dxa"/>
            <w:tcMar/>
          </w:tcPr>
          <w:p w:rsidR="1C65E6A2" w:rsidRDefault="1C65E6A2" w14:noSpellErr="1" w14:paraId="73180F62" w14:textId="417D73C7">
            <w:r w:rsidR="1C65E6A2">
              <w:rPr/>
              <w:t>D405–D408</w:t>
            </w:r>
          </w:p>
        </w:tc>
      </w:tr>
      <w:tr w:rsidR="1C65E6A2" w:rsidTr="3DF6303D" w14:paraId="397D90DD">
        <w:tc>
          <w:tcPr>
            <w:tcW w:w="2550" w:type="dxa"/>
            <w:tcMar/>
          </w:tcPr>
          <w:p w:rsidR="1C65E6A2" w:rsidRDefault="1C65E6A2" w14:noSpellErr="1" w14:paraId="2E4E6AC4" w14:textId="5892D43C">
            <w:r w:rsidR="1C65E6A2">
              <w:rPr/>
              <w:t>Schottky BAT54, SOT-23</w:t>
            </w:r>
          </w:p>
        </w:tc>
        <w:tc>
          <w:tcPr>
            <w:tcW w:w="2450" w:type="dxa"/>
            <w:tcMar/>
          </w:tcPr>
          <w:p w:rsidR="1C65E6A2" w:rsidRDefault="1C65E6A2" w14:noSpellErr="1" w14:paraId="73CA12BF" w14:textId="5170BB00">
            <w:r w:rsidR="1C65E6A2">
              <w:rPr/>
              <w:t>Nexperia BAT54,215</w:t>
            </w:r>
          </w:p>
        </w:tc>
        <w:tc>
          <w:tcPr>
            <w:tcW w:w="2250" w:type="dxa"/>
            <w:tcMar/>
          </w:tcPr>
          <w:p w:rsidR="1C65E6A2" w:rsidRDefault="1C65E6A2" w14:noSpellErr="1" w14:paraId="4488E373" w14:textId="4A4EA1C4">
            <w:r w:rsidR="1C65E6A2">
              <w:rPr/>
              <w:t>C85084; Extended</w:t>
            </w:r>
          </w:p>
        </w:tc>
        <w:tc>
          <w:tcPr>
            <w:tcW w:w="500" w:type="dxa"/>
            <w:tcMar/>
          </w:tcPr>
          <w:p w:rsidR="1C65E6A2" w:rsidRDefault="1C65E6A2" w14:noSpellErr="1" w14:paraId="4AFAE6ED" w14:textId="432C8888">
            <w:r w:rsidR="1C65E6A2">
              <w:rPr/>
              <w:t>4</w:t>
            </w:r>
          </w:p>
        </w:tc>
        <w:tc>
          <w:tcPr>
            <w:tcW w:w="700" w:type="dxa"/>
            <w:tcMar/>
          </w:tcPr>
          <w:p w:rsidR="1C65E6A2" w:rsidRDefault="1C65E6A2" w14:noSpellErr="1" w14:paraId="3AF7A45B" w14:textId="3C0A6F4C">
            <w:r w:rsidR="1C65E6A2">
              <w:rPr/>
              <w:t>0.02</w:t>
            </w:r>
          </w:p>
        </w:tc>
        <w:tc>
          <w:tcPr>
            <w:tcW w:w="1296" w:type="dxa"/>
            <w:tcMar/>
          </w:tcPr>
          <w:p w:rsidR="1C65E6A2" w:rsidRDefault="1C65E6A2" w14:noSpellErr="1" w14:paraId="589DE75C" w14:textId="34E85610">
            <w:r w:rsidR="1C65E6A2">
              <w:rPr/>
              <w:t>D104, D105, D413, D414</w:t>
            </w:r>
          </w:p>
        </w:tc>
      </w:tr>
      <w:tr w:rsidR="1C65E6A2" w:rsidTr="3DF6303D" w14:paraId="5EAA7F0E">
        <w:tc>
          <w:tcPr>
            <w:tcW w:w="2550" w:type="dxa"/>
            <w:tcMar/>
          </w:tcPr>
          <w:p w:rsidR="1C65E6A2" w:rsidRDefault="1C65E6A2" w14:noSpellErr="1" w14:paraId="33691D47" w14:textId="4BFDB685">
            <w:r w:rsidR="1C65E6A2">
              <w:rPr/>
              <w:t>Resistor 910 kΩ 1 %, 0402 (LPW timers, new in v1.1)</w:t>
            </w:r>
          </w:p>
        </w:tc>
        <w:tc>
          <w:tcPr>
            <w:tcW w:w="2450" w:type="dxa"/>
            <w:tcMar/>
          </w:tcPr>
          <w:p w:rsidR="1C65E6A2" w:rsidRDefault="1C65E6A2" w14:noSpellErr="1" w14:paraId="56EF774E" w14:textId="44DB9D49">
            <w:r w:rsidR="1C65E6A2">
              <w:rPr/>
              <w:t>UNI-ROYAL 0402WGF9103TCE</w:t>
            </w:r>
          </w:p>
        </w:tc>
        <w:tc>
          <w:tcPr>
            <w:tcW w:w="2250" w:type="dxa"/>
            <w:tcMar/>
          </w:tcPr>
          <w:p w:rsidR="1C65E6A2" w:rsidRDefault="1C65E6A2" w14:noSpellErr="1" w14:paraId="400A7B3D" w14:textId="3DB9840D">
            <w:r w:rsidR="1C65E6A2">
              <w:rPr/>
              <w:t>C25800; Extended</w:t>
            </w:r>
          </w:p>
        </w:tc>
        <w:tc>
          <w:tcPr>
            <w:tcW w:w="500" w:type="dxa"/>
            <w:tcMar/>
          </w:tcPr>
          <w:p w:rsidR="1C65E6A2" w:rsidRDefault="1C65E6A2" w14:noSpellErr="1" w14:paraId="7C0C462C" w14:textId="36976AD1">
            <w:r w:rsidR="1C65E6A2">
              <w:rPr/>
              <w:t>8</w:t>
            </w:r>
          </w:p>
        </w:tc>
        <w:tc>
          <w:tcPr>
            <w:tcW w:w="700" w:type="dxa"/>
            <w:tcMar/>
          </w:tcPr>
          <w:p w:rsidR="1C65E6A2" w:rsidRDefault="1C65E6A2" w14:noSpellErr="1" w14:paraId="27FEEC2F" w14:textId="2F755195">
            <w:r w:rsidR="1C65E6A2">
              <w:rPr/>
              <w:t>0.0035</w:t>
            </w:r>
          </w:p>
        </w:tc>
        <w:tc>
          <w:tcPr>
            <w:tcW w:w="1296" w:type="dxa"/>
            <w:tcMar/>
          </w:tcPr>
          <w:p w:rsidR="1C65E6A2" w:rsidRDefault="1C65E6A2" w14:noSpellErr="1" w14:paraId="3C0734D0" w14:textId="28533859">
            <w:r w:rsidR="1C65E6A2">
              <w:rPr/>
              <w:t>R942–R949</w:t>
            </w:r>
          </w:p>
        </w:tc>
      </w:tr>
      <w:tr w:rsidR="1C65E6A2" w:rsidTr="3DF6303D" w14:paraId="517CEFA0">
        <w:tc>
          <w:tcPr>
            <w:tcW w:w="2550" w:type="dxa"/>
            <w:tcMar/>
          </w:tcPr>
          <w:p w:rsidR="1C65E6A2" w:rsidRDefault="1C65E6A2" w14:noSpellErr="1" w14:paraId="5C9DEEDB" w14:textId="3F6898CE">
            <w:r w:rsidR="1C65E6A2">
              <w:rPr/>
              <w:t>Resistors 360 kΩ / 88.7 kΩ 1 %, 0402 (OR and LPW references, new in v1.1)</w:t>
            </w:r>
          </w:p>
        </w:tc>
        <w:tc>
          <w:tcPr>
            <w:tcW w:w="2450" w:type="dxa"/>
            <w:tcMar/>
          </w:tcPr>
          <w:p w:rsidR="1C65E6A2" w:rsidRDefault="1C65E6A2" w14:noSpellErr="1" w14:paraId="43B8E788" w14:textId="38467F92">
            <w:r w:rsidR="1C65E6A2">
              <w:rPr/>
              <w:t>UNI-ROYAL 0402WGF3603TCE / 0402WGF8872TCE</w:t>
            </w:r>
          </w:p>
        </w:tc>
        <w:tc>
          <w:tcPr>
            <w:tcW w:w="2250" w:type="dxa"/>
            <w:tcMar/>
          </w:tcPr>
          <w:p w:rsidR="1C65E6A2" w:rsidRDefault="1C65E6A2" w14:noSpellErr="1" w14:paraId="1491D433" w14:textId="31246656">
            <w:r w:rsidR="1C65E6A2">
              <w:rPr/>
              <w:t>C45956 / C25922; Extended</w:t>
            </w:r>
          </w:p>
        </w:tc>
        <w:tc>
          <w:tcPr>
            <w:tcW w:w="500" w:type="dxa"/>
            <w:tcMar/>
          </w:tcPr>
          <w:p w:rsidR="1C65E6A2" w:rsidRDefault="1C65E6A2" w14:noSpellErr="1" w14:paraId="51984355" w14:textId="2A024D1A">
            <w:r w:rsidR="1C65E6A2">
              <w:rPr/>
              <w:t>1 + 1</w:t>
            </w:r>
          </w:p>
        </w:tc>
        <w:tc>
          <w:tcPr>
            <w:tcW w:w="700" w:type="dxa"/>
            <w:tcMar/>
          </w:tcPr>
          <w:p w:rsidR="1C65E6A2" w:rsidRDefault="1C65E6A2" w14:noSpellErr="1" w14:paraId="5BC27287" w14:textId="22E033DE">
            <w:r w:rsidR="1C65E6A2">
              <w:rPr/>
              <w:t>0.001 / 0.0006</w:t>
            </w:r>
          </w:p>
        </w:tc>
        <w:tc>
          <w:tcPr>
            <w:tcW w:w="1296" w:type="dxa"/>
            <w:tcMar/>
          </w:tcPr>
          <w:p w:rsidR="1C65E6A2" w:rsidRDefault="1C65E6A2" w14:noSpellErr="1" w14:paraId="13085447" w14:textId="1BBE1AA2">
            <w:r w:rsidR="1C65E6A2">
              <w:rPr/>
              <w:t>R934 / R941</w:t>
            </w:r>
          </w:p>
        </w:tc>
      </w:tr>
      <w:tr w:rsidR="1C65E6A2" w:rsidTr="3DF6303D" w14:paraId="79F08439">
        <w:tc>
          <w:tcPr>
            <w:tcW w:w="2550" w:type="dxa"/>
            <w:tcMar/>
          </w:tcPr>
          <w:p w:rsidR="1C65E6A2" w:rsidRDefault="1C65E6A2" w14:noSpellErr="1" w14:paraId="7F9593D3" w14:textId="32D37B17">
            <w:r w:rsidR="1C65E6A2">
              <w:rPr/>
              <w:t>Resistor 330 Ω 1 %, 0402 (ADC-pin series, I²S taps, MCLK-alive tap)</w:t>
            </w:r>
          </w:p>
        </w:tc>
        <w:tc>
          <w:tcPr>
            <w:tcW w:w="2450" w:type="dxa"/>
            <w:tcMar/>
          </w:tcPr>
          <w:p w:rsidR="1C65E6A2" w:rsidRDefault="1C65E6A2" w14:noSpellErr="1" w14:paraId="64F86654" w14:textId="2BB161DB">
            <w:r w:rsidR="1C65E6A2">
              <w:rPr/>
              <w:t>UNI-ROYAL 0402WGF3300TCE</w:t>
            </w:r>
          </w:p>
        </w:tc>
        <w:tc>
          <w:tcPr>
            <w:tcW w:w="2250" w:type="dxa"/>
            <w:tcMar/>
          </w:tcPr>
          <w:p w:rsidR="1C65E6A2" w:rsidRDefault="1C65E6A2" w14:noSpellErr="1" w14:paraId="3A816E64" w14:textId="248F489F">
            <w:r w:rsidR="1C65E6A2">
              <w:rPr/>
              <w:t>C25104; Basic</w:t>
            </w:r>
          </w:p>
        </w:tc>
        <w:tc>
          <w:tcPr>
            <w:tcW w:w="500" w:type="dxa"/>
            <w:tcMar/>
          </w:tcPr>
          <w:p w:rsidR="1C65E6A2" w:rsidRDefault="1C65E6A2" w14:noSpellErr="1" w14:paraId="1E552305" w14:textId="1D6D2F63">
            <w:r w:rsidR="1C65E6A2">
              <w:rPr/>
              <w:t>9</w:t>
            </w:r>
          </w:p>
        </w:tc>
        <w:tc>
          <w:tcPr>
            <w:tcW w:w="700" w:type="dxa"/>
            <w:tcMar/>
          </w:tcPr>
          <w:p w:rsidR="1C65E6A2" w:rsidRDefault="1C65E6A2" w14:noSpellErr="1" w14:paraId="31A28470" w14:textId="164B1627">
            <w:r w:rsidR="1C65E6A2">
              <w:rPr/>
              <w:t>0.002</w:t>
            </w:r>
          </w:p>
        </w:tc>
        <w:tc>
          <w:tcPr>
            <w:tcW w:w="1296" w:type="dxa"/>
            <w:tcMar/>
          </w:tcPr>
          <w:p w:rsidR="1C65E6A2" w:rsidRDefault="1C65E6A2" w14:noSpellErr="1" w14:paraId="56150541" w14:textId="0F28FCEB">
            <w:r w:rsidR="1C65E6A2">
              <w:rPr/>
              <w:t>R228–R230, R242–R246, R665</w:t>
            </w:r>
          </w:p>
        </w:tc>
      </w:tr>
      <w:tr w:rsidR="1C65E6A2" w:rsidTr="3DF6303D" w14:paraId="55878FC6">
        <w:tc>
          <w:tcPr>
            <w:tcW w:w="2550" w:type="dxa"/>
            <w:tcMar/>
          </w:tcPr>
          <w:p w:rsidR="1C65E6A2" w:rsidRDefault="1C65E6A2" w14:noSpellErr="1" w14:paraId="5C8BA723" w14:textId="263E5D60">
            <w:r w:rsidR="1C65E6A2">
              <w:rPr/>
              <w:t>Resistors 6.8 k / 5.1 k / 100 k 0.1 %, 0402 (DC-sense, CM window)</w:t>
            </w:r>
          </w:p>
        </w:tc>
        <w:tc>
          <w:tcPr>
            <w:tcW w:w="2450" w:type="dxa"/>
            <w:tcMar/>
          </w:tcPr>
          <w:p w:rsidR="1C65E6A2" w:rsidRDefault="1C65E6A2" w14:noSpellErr="1" w14:paraId="403CF8A8" w14:textId="1F1C4424">
            <w:r w:rsidR="1C65E6A2">
              <w:rPr/>
              <w:t>YAGEO RP0402BRD076K8L / RT0402BRD075K1L / RT0402BRD07100KL</w:t>
            </w:r>
          </w:p>
        </w:tc>
        <w:tc>
          <w:tcPr>
            <w:tcW w:w="2250" w:type="dxa"/>
            <w:tcMar/>
          </w:tcPr>
          <w:p w:rsidR="1C65E6A2" w:rsidRDefault="1C65E6A2" w14:noSpellErr="1" w14:paraId="2BF12860" w14:textId="17FA2AE8">
            <w:r w:rsidR="1C65E6A2">
              <w:rPr/>
              <w:t>C33900832 / C852856 / C852472; Extended</w:t>
            </w:r>
          </w:p>
        </w:tc>
        <w:tc>
          <w:tcPr>
            <w:tcW w:w="500" w:type="dxa"/>
            <w:tcMar/>
          </w:tcPr>
          <w:p w:rsidR="1C65E6A2" w:rsidRDefault="1C65E6A2" w14:noSpellErr="1" w14:paraId="35429FEF" w14:textId="10D811AC">
            <w:r w:rsidR="1C65E6A2">
              <w:rPr/>
              <w:t>6 + 6 + 6</w:t>
            </w:r>
          </w:p>
        </w:tc>
        <w:tc>
          <w:tcPr>
            <w:tcW w:w="700" w:type="dxa"/>
            <w:tcMar/>
          </w:tcPr>
          <w:p w:rsidR="1C65E6A2" w:rsidRDefault="1C65E6A2" w14:noSpellErr="1" w14:paraId="12C885E5" w14:textId="09B5F870">
            <w:r w:rsidR="1C65E6A2">
              <w:rPr/>
              <w:t>0.0338 / 0.0141 / 0.0195</w:t>
            </w:r>
          </w:p>
        </w:tc>
        <w:tc>
          <w:tcPr>
            <w:tcW w:w="1296" w:type="dxa"/>
            <w:tcMar/>
          </w:tcPr>
          <w:p w:rsidR="1C65E6A2" w:rsidRDefault="1C65E6A2" w14:noSpellErr="1" w14:paraId="6E8D4196" w14:textId="0293DF34">
            <w:r w:rsidR="1C65E6A2">
              <w:rPr/>
              <w:t>R624–R627, R658, R661 / R628–R631, R639, R663 / R653–R656, R662, R673</w:t>
            </w:r>
          </w:p>
        </w:tc>
      </w:tr>
      <w:tr w:rsidR="1C65E6A2" w:rsidTr="3DF6303D" w14:paraId="691C5829">
        <w:tc>
          <w:tcPr>
            <w:tcW w:w="2550" w:type="dxa"/>
            <w:tcMar/>
          </w:tcPr>
          <w:p w:rsidR="1C65E6A2" w:rsidRDefault="1C65E6A2" w14:noSpellErr="1" w14:paraId="41A5D568" w14:textId="19A93FA9">
            <w:r w:rsidR="1C65E6A2">
              <w:rPr/>
              <w:t>NPN transistor, SOT-23</w:t>
            </w:r>
          </w:p>
        </w:tc>
        <w:tc>
          <w:tcPr>
            <w:tcW w:w="2450" w:type="dxa"/>
            <w:tcMar/>
          </w:tcPr>
          <w:p w:rsidR="1C65E6A2" w:rsidRDefault="1C65E6A2" w14:noSpellErr="1" w14:paraId="3226AE92" w14:textId="1287266D">
            <w:r w:rsidR="1C65E6A2">
              <w:rPr/>
              <w:t>JSCJ MMBT3904</w:t>
            </w:r>
          </w:p>
        </w:tc>
        <w:tc>
          <w:tcPr>
            <w:tcW w:w="2250" w:type="dxa"/>
            <w:tcMar/>
          </w:tcPr>
          <w:p w:rsidR="1C65E6A2" w:rsidRDefault="1C65E6A2" w14:noSpellErr="1" w14:paraId="283851EC" w14:textId="0B650D31">
            <w:r w:rsidR="1C65E6A2">
              <w:rPr/>
              <w:t>C20526; Basic</w:t>
            </w:r>
          </w:p>
        </w:tc>
        <w:tc>
          <w:tcPr>
            <w:tcW w:w="500" w:type="dxa"/>
            <w:tcMar/>
          </w:tcPr>
          <w:p w:rsidR="1C65E6A2" w:rsidRDefault="1C65E6A2" w14:noSpellErr="1" w14:paraId="4F1BE67E" w14:textId="0442F3F5">
            <w:r w:rsidR="1C65E6A2">
              <w:rPr/>
              <w:t>3</w:t>
            </w:r>
          </w:p>
        </w:tc>
        <w:tc>
          <w:tcPr>
            <w:tcW w:w="700" w:type="dxa"/>
            <w:tcMar/>
          </w:tcPr>
          <w:p w:rsidR="1C65E6A2" w:rsidRDefault="1C65E6A2" w14:noSpellErr="1" w14:paraId="618F1C79" w14:textId="7D20DAB9">
            <w:r w:rsidR="1C65E6A2">
              <w:rPr/>
              <w:t>0.0104</w:t>
            </w:r>
          </w:p>
        </w:tc>
        <w:tc>
          <w:tcPr>
            <w:tcW w:w="1296" w:type="dxa"/>
            <w:tcMar/>
          </w:tcPr>
          <w:p w:rsidR="1C65E6A2" w:rsidRDefault="1C65E6A2" w14:noSpellErr="1" w14:paraId="643F429B" w14:textId="75FEC17D">
            <w:r w:rsidR="1C65E6A2">
              <w:rPr/>
              <w:t>Q507, Q612, Q614</w:t>
            </w:r>
          </w:p>
        </w:tc>
      </w:tr>
      <w:tr w:rsidR="1C65E6A2" w:rsidTr="3DF6303D" w14:paraId="5DA48E03">
        <w:tc>
          <w:tcPr>
            <w:tcW w:w="2550" w:type="dxa"/>
            <w:tcMar/>
          </w:tcPr>
          <w:p w:rsidR="1C65E6A2" w:rsidRDefault="1C65E6A2" w14:noSpellErr="1" w14:paraId="6485D0B4" w14:textId="0D1421F2">
            <w:r w:rsidR="1C65E6A2">
              <w:rPr/>
              <w:t>N-MOSFET 2N7002, SOT-23</w:t>
            </w:r>
          </w:p>
        </w:tc>
        <w:tc>
          <w:tcPr>
            <w:tcW w:w="2450" w:type="dxa"/>
            <w:tcMar/>
          </w:tcPr>
          <w:p w:rsidR="1C65E6A2" w:rsidRDefault="1C65E6A2" w14:noSpellErr="1" w14:paraId="780702DB" w14:textId="05F208B6">
            <w:r w:rsidR="1C65E6A2">
              <w:rPr/>
              <w:t>JSCJ 2N7002</w:t>
            </w:r>
          </w:p>
        </w:tc>
        <w:tc>
          <w:tcPr>
            <w:tcW w:w="2250" w:type="dxa"/>
            <w:tcMar/>
          </w:tcPr>
          <w:p w:rsidR="1C65E6A2" w:rsidRDefault="1C65E6A2" w14:noSpellErr="1" w14:paraId="6CB31A6F" w14:textId="7ECFEF7A">
            <w:r w:rsidR="1C65E6A2">
              <w:rPr/>
              <w:t>C8545; Basic</w:t>
            </w:r>
          </w:p>
        </w:tc>
        <w:tc>
          <w:tcPr>
            <w:tcW w:w="500" w:type="dxa"/>
            <w:tcMar/>
          </w:tcPr>
          <w:p w:rsidR="1C65E6A2" w:rsidRDefault="1C65E6A2" w14:noSpellErr="1" w14:paraId="12CFEA88" w14:textId="77ADD63E">
            <w:r w:rsidR="1C65E6A2">
              <w:rPr/>
              <w:t>2</w:t>
            </w:r>
          </w:p>
        </w:tc>
        <w:tc>
          <w:tcPr>
            <w:tcW w:w="700" w:type="dxa"/>
            <w:tcMar/>
          </w:tcPr>
          <w:p w:rsidR="1C65E6A2" w:rsidRDefault="1C65E6A2" w14:noSpellErr="1" w14:paraId="3D760458" w14:textId="708BBD02">
            <w:r w:rsidR="1C65E6A2">
              <w:rPr/>
              <w:t>0.0177</w:t>
            </w:r>
          </w:p>
        </w:tc>
        <w:tc>
          <w:tcPr>
            <w:tcW w:w="1296" w:type="dxa"/>
            <w:tcMar/>
          </w:tcPr>
          <w:p w:rsidR="1C65E6A2" w:rsidRDefault="1C65E6A2" w14:noSpellErr="1" w14:paraId="46C28CD3" w14:textId="6969A3C6">
            <w:r w:rsidR="1C65E6A2">
              <w:rPr/>
              <w:t>Q618, Q621</w:t>
            </w:r>
          </w:p>
        </w:tc>
      </w:tr>
      <w:tr w:rsidR="1C65E6A2" w:rsidTr="3DF6303D" w14:paraId="2904EB38">
        <w:tc>
          <w:tcPr>
            <w:tcW w:w="2550" w:type="dxa"/>
            <w:tcMar/>
          </w:tcPr>
          <w:p w:rsidR="1C65E6A2" w:rsidRDefault="1C65E6A2" w14:noSpellErr="1" w14:paraId="5130B286" w14:textId="007F043B">
            <w:r w:rsidR="1C65E6A2">
              <w:rPr/>
              <w:t>D flip-flop with set and reset, VSSOP-8 (re-arm latch)</w:t>
            </w:r>
          </w:p>
        </w:tc>
        <w:tc>
          <w:tcPr>
            <w:tcW w:w="2450" w:type="dxa"/>
            <w:tcMar/>
          </w:tcPr>
          <w:p w:rsidR="1C65E6A2" w:rsidRDefault="1C65E6A2" w14:noSpellErr="1" w14:paraId="60A3AB3E" w14:textId="795CEAFF">
            <w:r w:rsidR="1C65E6A2">
              <w:rPr/>
              <w:t>Nexperia 74LVC1G74DC,125</w:t>
            </w:r>
          </w:p>
        </w:tc>
        <w:tc>
          <w:tcPr>
            <w:tcW w:w="2250" w:type="dxa"/>
            <w:tcMar/>
          </w:tcPr>
          <w:p w:rsidR="1C65E6A2" w:rsidRDefault="1C65E6A2" w14:noSpellErr="1" w14:paraId="18CDEC4E" w14:textId="723AD1C3">
            <w:r w:rsidR="1C65E6A2">
              <w:rPr/>
              <w:t>C503431; Extended (Economic and Standard)</w:t>
            </w:r>
          </w:p>
        </w:tc>
        <w:tc>
          <w:tcPr>
            <w:tcW w:w="500" w:type="dxa"/>
            <w:tcMar/>
          </w:tcPr>
          <w:p w:rsidR="1C65E6A2" w:rsidRDefault="1C65E6A2" w14:noSpellErr="1" w14:paraId="394F132D" w14:textId="6B18B887">
            <w:r w:rsidR="1C65E6A2">
              <w:rPr/>
              <w:t>1</w:t>
            </w:r>
          </w:p>
        </w:tc>
        <w:tc>
          <w:tcPr>
            <w:tcW w:w="700" w:type="dxa"/>
            <w:tcMar/>
          </w:tcPr>
          <w:p w:rsidR="1C65E6A2" w:rsidRDefault="1C65E6A2" w14:noSpellErr="1" w14:paraId="45DC5343" w14:textId="63F69F4B">
            <w:r w:rsidR="1C65E6A2">
              <w:rPr/>
              <w:t>0.12</w:t>
            </w:r>
          </w:p>
        </w:tc>
        <w:tc>
          <w:tcPr>
            <w:tcW w:w="1296" w:type="dxa"/>
            <w:tcMar/>
          </w:tcPr>
          <w:p w:rsidR="1C65E6A2" w:rsidRDefault="1C65E6A2" w14:noSpellErr="1" w14:paraId="579D089F" w14:textId="5CD4860F">
            <w:r w:rsidR="1C65E6A2">
              <w:rPr/>
              <w:t>U608</w:t>
            </w:r>
          </w:p>
        </w:tc>
      </w:tr>
      <w:tr w:rsidR="1C65E6A2" w:rsidTr="3DF6303D" w14:paraId="293856DC">
        <w:tc>
          <w:tcPr>
            <w:tcW w:w="2550" w:type="dxa"/>
            <w:tcMar/>
          </w:tcPr>
          <w:p w:rsidR="1C65E6A2" w:rsidRDefault="1C65E6A2" w14:noSpellErr="1" w14:paraId="1BA332B2" w14:textId="73E9E684">
            <w:r w:rsidR="1C65E6A2">
              <w:rPr/>
              <w:t>Resistor 110 kΩ 0.1 % 25 ppm, 0402 (detector timer R_T)</w:t>
            </w:r>
          </w:p>
        </w:tc>
        <w:tc>
          <w:tcPr>
            <w:tcW w:w="2450" w:type="dxa"/>
            <w:tcMar/>
          </w:tcPr>
          <w:p w:rsidR="1C65E6A2" w:rsidRDefault="1C65E6A2" w14:noSpellErr="1" w14:paraId="270093E0" w14:textId="6CC7CD48">
            <w:r w:rsidR="1C65E6A2">
              <w:rPr/>
              <w:t>YAGEO RT0402BRD07110KL</w:t>
            </w:r>
          </w:p>
        </w:tc>
        <w:tc>
          <w:tcPr>
            <w:tcW w:w="2250" w:type="dxa"/>
            <w:tcMar/>
          </w:tcPr>
          <w:p w:rsidR="1C65E6A2" w:rsidRDefault="1C65E6A2" w14:noSpellErr="1" w14:paraId="4D13CFF8" w14:textId="65A5B40C">
            <w:r w:rsidR="1C65E6A2">
              <w:rPr/>
              <w:t>C705063; Extended</w:t>
            </w:r>
          </w:p>
        </w:tc>
        <w:tc>
          <w:tcPr>
            <w:tcW w:w="500" w:type="dxa"/>
            <w:tcMar/>
          </w:tcPr>
          <w:p w:rsidR="1C65E6A2" w:rsidRDefault="1C65E6A2" w14:noSpellErr="1" w14:paraId="654612CE" w14:textId="5E839AD0">
            <w:r w:rsidR="1C65E6A2">
              <w:rPr/>
              <w:t>4</w:t>
            </w:r>
          </w:p>
        </w:tc>
        <w:tc>
          <w:tcPr>
            <w:tcW w:w="700" w:type="dxa"/>
            <w:tcMar/>
          </w:tcPr>
          <w:p w:rsidR="1C65E6A2" w:rsidRDefault="1C65E6A2" w14:noSpellErr="1" w14:paraId="7788F48C" w14:textId="57618194">
            <w:r w:rsidR="1C65E6A2">
              <w:rPr/>
              <w:t>0.02</w:t>
            </w:r>
          </w:p>
        </w:tc>
        <w:tc>
          <w:tcPr>
            <w:tcW w:w="1296" w:type="dxa"/>
            <w:tcMar/>
          </w:tcPr>
          <w:p w:rsidR="1C65E6A2" w:rsidRDefault="1C65E6A2" w14:noSpellErr="1" w14:paraId="4400291C" w14:textId="503F6858">
            <w:r w:rsidR="1C65E6A2">
              <w:rPr/>
              <w:t>R920–R923</w:t>
            </w:r>
          </w:p>
        </w:tc>
      </w:tr>
      <w:tr w:rsidR="1C65E6A2" w:rsidTr="3DF6303D" w14:paraId="6EFB9CA7">
        <w:tc>
          <w:tcPr>
            <w:tcW w:w="2550" w:type="dxa"/>
            <w:tcMar/>
          </w:tcPr>
          <w:p w:rsidR="1C65E6A2" w:rsidRDefault="1C65E6A2" w14:noSpellErr="1" w14:paraId="4553558E" w14:textId="6754C8CD">
            <w:r w:rsidR="1C65E6A2">
              <w:rPr/>
              <w:t>Film capacitor 220 nF ±2 % 50 V PPS, 2416 (detector timers)</w:t>
            </w:r>
          </w:p>
        </w:tc>
        <w:tc>
          <w:tcPr>
            <w:tcW w:w="2450" w:type="dxa"/>
            <w:tcMar/>
          </w:tcPr>
          <w:p w:rsidR="1C65E6A2" w:rsidRDefault="1C65E6A2" w14:noSpellErr="1" w14:paraId="30D40350" w14:textId="6032AF91">
            <w:r w:rsidR="1C65E6A2">
              <w:rPr/>
              <w:t>Panasonic ECH-U1H224GX9</w:t>
            </w:r>
          </w:p>
        </w:tc>
        <w:tc>
          <w:tcPr>
            <w:tcW w:w="2250" w:type="dxa"/>
            <w:tcMar/>
          </w:tcPr>
          <w:p w:rsidR="1C65E6A2" w:rsidRDefault="1C65E6A2" w14:noSpellErr="1" w14:paraId="14EF3BAF" w14:textId="59109655">
            <w:r w:rsidR="1C65E6A2">
              <w:rPr/>
              <w:t>Global sourcing (owner-fit fallback, L-13)</w:t>
            </w:r>
          </w:p>
        </w:tc>
        <w:tc>
          <w:tcPr>
            <w:tcW w:w="500" w:type="dxa"/>
            <w:tcMar/>
          </w:tcPr>
          <w:p w:rsidR="1C65E6A2" w:rsidRDefault="1C65E6A2" w14:noSpellErr="1" w14:paraId="691AE1E1" w14:textId="51EE7D19">
            <w:r w:rsidR="1C65E6A2">
              <w:rPr/>
              <w:t>4</w:t>
            </w:r>
          </w:p>
        </w:tc>
        <w:tc>
          <w:tcPr>
            <w:tcW w:w="700" w:type="dxa"/>
            <w:tcMar/>
          </w:tcPr>
          <w:p w:rsidR="1C65E6A2" w:rsidRDefault="1C65E6A2" w14:noSpellErr="1" w14:paraId="785B106E" w14:textId="4ACC63DD">
            <w:r w:rsidR="1C65E6A2">
              <w:rPr/>
              <w:t>1.36</w:t>
            </w:r>
          </w:p>
        </w:tc>
        <w:tc>
          <w:tcPr>
            <w:tcW w:w="1296" w:type="dxa"/>
            <w:tcMar/>
          </w:tcPr>
          <w:p w:rsidR="1C65E6A2" w:rsidRDefault="1C65E6A2" w14:noSpellErr="1" w14:paraId="63D6A484" w14:textId="43AA4AA1">
            <w:r w:rsidR="1C65E6A2">
              <w:rPr/>
              <w:t>C631–C634</w:t>
            </w:r>
          </w:p>
        </w:tc>
      </w:tr>
      <w:tr w:rsidR="1C65E6A2" w:rsidTr="3DF6303D" w14:paraId="406D0201">
        <w:tc>
          <w:tcPr>
            <w:tcW w:w="2550" w:type="dxa"/>
            <w:tcMar/>
          </w:tcPr>
          <w:p w:rsidR="1C65E6A2" w:rsidRDefault="1C65E6A2" w14:noSpellErr="1" w14:paraId="67B46C1C" w14:textId="5ABFAB16">
            <w:r w:rsidR="1C65E6A2">
              <w:rPr/>
              <w:t>Resistor 487 kΩ 0.1 % 25 ppm, 0603 (detector dividers)</w:t>
            </w:r>
          </w:p>
        </w:tc>
        <w:tc>
          <w:tcPr>
            <w:tcW w:w="2450" w:type="dxa"/>
            <w:tcMar/>
          </w:tcPr>
          <w:p w:rsidR="1C65E6A2" w:rsidRDefault="1C65E6A2" w14:noSpellErr="1" w14:paraId="7D6B3084" w14:textId="539D91DA">
            <w:r w:rsidR="1C65E6A2">
              <w:rPr/>
              <w:t>YAGEO RT0603BRD07487KL</w:t>
            </w:r>
          </w:p>
        </w:tc>
        <w:tc>
          <w:tcPr>
            <w:tcW w:w="2250" w:type="dxa"/>
            <w:tcMar/>
          </w:tcPr>
          <w:p w:rsidR="1C65E6A2" w:rsidRDefault="1C65E6A2" w14:noSpellErr="1" w14:paraId="667C2F27" w14:textId="4C7B789E">
            <w:r w:rsidR="1C65E6A2">
              <w:rPr/>
              <w:t>C861426; Extended</w:t>
            </w:r>
          </w:p>
        </w:tc>
        <w:tc>
          <w:tcPr>
            <w:tcW w:w="500" w:type="dxa"/>
            <w:tcMar/>
          </w:tcPr>
          <w:p w:rsidR="1C65E6A2" w:rsidRDefault="1C65E6A2" w14:noSpellErr="1" w14:paraId="795AFFC5" w14:textId="45595F62">
            <w:r w:rsidR="1C65E6A2">
              <w:rPr/>
              <w:t>8</w:t>
            </w:r>
          </w:p>
        </w:tc>
        <w:tc>
          <w:tcPr>
            <w:tcW w:w="700" w:type="dxa"/>
            <w:tcMar/>
          </w:tcPr>
          <w:p w:rsidR="1C65E6A2" w:rsidRDefault="1C65E6A2" w14:noSpellErr="1" w14:paraId="3739A661" w14:textId="3E374626">
            <w:r w:rsidR="1C65E6A2">
              <w:rPr/>
              <w:t>0.03</w:t>
            </w:r>
          </w:p>
        </w:tc>
        <w:tc>
          <w:tcPr>
            <w:tcW w:w="1296" w:type="dxa"/>
            <w:tcMar/>
          </w:tcPr>
          <w:p w:rsidR="1C65E6A2" w:rsidRDefault="1C65E6A2" w14:noSpellErr="1" w14:paraId="364D38B3" w14:textId="37152CEA">
            <w:r w:rsidR="1C65E6A2">
              <w:rPr/>
              <w:t>R900, R902, R904, R906, R908, R910, R912, R914</w:t>
            </w:r>
          </w:p>
        </w:tc>
      </w:tr>
      <w:tr w:rsidR="1C65E6A2" w:rsidTr="3DF6303D" w14:paraId="521E74D6">
        <w:tc>
          <w:tcPr>
            <w:tcW w:w="2550" w:type="dxa"/>
            <w:tcMar/>
          </w:tcPr>
          <w:p w:rsidR="1C65E6A2" w:rsidRDefault="1C65E6A2" w14:noSpellErr="1" w14:paraId="53B77429" w14:textId="4E2A8D5F">
            <w:r w:rsidR="1C65E6A2">
              <w:rPr/>
              <w:t>Resistor 1.00 MΩ 0.1 % 25 ppm, 0603 (detector dividers, U605 references)</w:t>
            </w:r>
          </w:p>
        </w:tc>
        <w:tc>
          <w:tcPr>
            <w:tcW w:w="2450" w:type="dxa"/>
            <w:tcMar/>
          </w:tcPr>
          <w:p w:rsidR="1C65E6A2" w:rsidRDefault="1C65E6A2" w14:noSpellErr="1" w14:paraId="3C907EBC" w14:textId="47087423">
            <w:r w:rsidR="1C65E6A2">
              <w:rPr/>
              <w:t>YAGEO RT0603BRD071ML</w:t>
            </w:r>
          </w:p>
        </w:tc>
        <w:tc>
          <w:tcPr>
            <w:tcW w:w="2250" w:type="dxa"/>
            <w:tcMar/>
          </w:tcPr>
          <w:p w:rsidR="1C65E6A2" w:rsidRDefault="1C65E6A2" w14:noSpellErr="1" w14:paraId="56FCFEB9" w14:textId="3FE65AE7">
            <w:r w:rsidR="1C65E6A2">
              <w:rPr/>
              <w:t>C326730; Extended</w:t>
            </w:r>
          </w:p>
        </w:tc>
        <w:tc>
          <w:tcPr>
            <w:tcW w:w="500" w:type="dxa"/>
            <w:tcMar/>
          </w:tcPr>
          <w:p w:rsidR="1C65E6A2" w:rsidRDefault="1C65E6A2" w14:noSpellErr="1" w14:paraId="52B68F8A" w14:textId="38C441AB">
            <w:r w:rsidR="1C65E6A2">
              <w:rPr/>
              <w:t>10</w:t>
            </w:r>
          </w:p>
        </w:tc>
        <w:tc>
          <w:tcPr>
            <w:tcW w:w="700" w:type="dxa"/>
            <w:tcMar/>
          </w:tcPr>
          <w:p w:rsidR="1C65E6A2" w:rsidRDefault="1C65E6A2" w14:noSpellErr="1" w14:paraId="3015AE74" w14:textId="31A2286F">
            <w:r w:rsidR="1C65E6A2">
              <w:rPr/>
              <w:t>0.03</w:t>
            </w:r>
          </w:p>
        </w:tc>
        <w:tc>
          <w:tcPr>
            <w:tcW w:w="1296" w:type="dxa"/>
            <w:tcMar/>
          </w:tcPr>
          <w:p w:rsidR="1C65E6A2" w:rsidRDefault="1C65E6A2" w14:noSpellErr="1" w14:paraId="2DEB2A32" w14:textId="2A800F33">
            <w:r w:rsidR="1C65E6A2">
              <w:rPr/>
              <w:t>R678, R685, R901, R903, R905, R907, R909, R911, R913, R915</w:t>
            </w:r>
          </w:p>
        </w:tc>
      </w:tr>
      <w:tr w:rsidR="1C65E6A2" w:rsidTr="3DF6303D" w14:paraId="628792C0">
        <w:tc>
          <w:tcPr>
            <w:tcW w:w="2550" w:type="dxa"/>
            <w:tcMar/>
          </w:tcPr>
          <w:p w:rsidR="1C65E6A2" w:rsidRDefault="1C65E6A2" w14:noSpellErr="1" w14:paraId="2DC6247A" w14:textId="41956FA8">
            <w:r w:rsidR="1C65E6A2">
              <w:rPr/>
              <w:t>ESD diode, bidirectional, SOD-523</w:t>
            </w:r>
          </w:p>
        </w:tc>
        <w:tc>
          <w:tcPr>
            <w:tcW w:w="2450" w:type="dxa"/>
            <w:tcMar/>
          </w:tcPr>
          <w:p w:rsidR="1C65E6A2" w:rsidRDefault="1C65E6A2" w14:noSpellErr="1" w14:paraId="1DB922A0" w14:textId="3A73566C">
            <w:r w:rsidR="1C65E6A2">
              <w:rPr/>
              <w:t>GOODWORK LESD5D5.0CT1G (approved alternate LRC C383211)</w:t>
            </w:r>
          </w:p>
        </w:tc>
        <w:tc>
          <w:tcPr>
            <w:tcW w:w="2250" w:type="dxa"/>
            <w:tcMar/>
          </w:tcPr>
          <w:p w:rsidR="1C65E6A2" w:rsidRDefault="1C65E6A2" w14:noSpellErr="1" w14:paraId="6D9D9783" w14:textId="33513D30">
            <w:r w:rsidR="1C65E6A2">
              <w:rPr/>
              <w:t>C41399463; Extended</w:t>
            </w:r>
          </w:p>
        </w:tc>
        <w:tc>
          <w:tcPr>
            <w:tcW w:w="500" w:type="dxa"/>
            <w:tcMar/>
          </w:tcPr>
          <w:p w:rsidR="1C65E6A2" w:rsidRDefault="1C65E6A2" w14:noSpellErr="1" w14:paraId="7A0229F7" w14:textId="2C2F23F4">
            <w:r w:rsidR="1C65E6A2">
              <w:rPr/>
              <w:t>4</w:t>
            </w:r>
          </w:p>
        </w:tc>
        <w:tc>
          <w:tcPr>
            <w:tcW w:w="700" w:type="dxa"/>
            <w:tcMar/>
          </w:tcPr>
          <w:p w:rsidR="1C65E6A2" w:rsidRDefault="1C65E6A2" w14:noSpellErr="1" w14:paraId="4AAFAE12" w14:textId="250D0AB8">
            <w:r w:rsidR="1C65E6A2">
              <w:rPr/>
              <w:t>0.0155</w:t>
            </w:r>
          </w:p>
        </w:tc>
        <w:tc>
          <w:tcPr>
            <w:tcW w:w="1296" w:type="dxa"/>
            <w:tcMar/>
          </w:tcPr>
          <w:p w:rsidR="1C65E6A2" w:rsidRDefault="1C65E6A2" w14:noSpellErr="1" w14:paraId="3A3DD002" w14:textId="1DEAF17C">
            <w:r w:rsidR="1C65E6A2">
              <w:rPr/>
              <w:t>D701–D704</w:t>
            </w:r>
          </w:p>
        </w:tc>
      </w:tr>
      <w:tr w:rsidR="1C65E6A2" w:rsidTr="3DF6303D" w14:paraId="4C3AF6EA">
        <w:tc>
          <w:tcPr>
            <w:tcW w:w="2550" w:type="dxa"/>
            <w:tcMar/>
          </w:tcPr>
          <w:p w:rsidR="1C65E6A2" w:rsidRDefault="1C65E6A2" w14:noSpellErr="1" w14:paraId="3950F130" w14:textId="350051F1">
            <w:r w:rsidR="1C65E6A2">
              <w:rPr/>
              <w:t>Ferrite beads 120 Ω / 600 Ω at 100 MHz, 0603</w:t>
            </w:r>
          </w:p>
        </w:tc>
        <w:tc>
          <w:tcPr>
            <w:tcW w:w="2450" w:type="dxa"/>
            <w:tcMar/>
          </w:tcPr>
          <w:p w:rsidR="1C65E6A2" w:rsidRDefault="1C65E6A2" w14:noSpellErr="1" w14:paraId="6934D9C4" w14:textId="2DDE38B5">
            <w:r w:rsidR="1C65E6A2">
              <w:rPr/>
              <w:t>Murata BLM18PG121SN1D / Sunlord GZ1608D601TF</w:t>
            </w:r>
          </w:p>
        </w:tc>
        <w:tc>
          <w:tcPr>
            <w:tcW w:w="2250" w:type="dxa"/>
            <w:tcMar/>
          </w:tcPr>
          <w:p w:rsidR="1C65E6A2" w:rsidRDefault="1C65E6A2" w14:noSpellErr="1" w14:paraId="6F095B36" w14:textId="26BC1F79">
            <w:r w:rsidR="1C65E6A2">
              <w:rPr/>
              <w:t>C14709 / C1002; Basic</w:t>
            </w:r>
          </w:p>
        </w:tc>
        <w:tc>
          <w:tcPr>
            <w:tcW w:w="500" w:type="dxa"/>
            <w:tcMar/>
          </w:tcPr>
          <w:p w:rsidR="1C65E6A2" w:rsidRDefault="1C65E6A2" w14:noSpellErr="1" w14:paraId="2397525B" w14:textId="1F9A063D">
            <w:r w:rsidR="1C65E6A2">
              <w:rPr/>
              <w:t>1 + 3</w:t>
            </w:r>
          </w:p>
        </w:tc>
        <w:tc>
          <w:tcPr>
            <w:tcW w:w="700" w:type="dxa"/>
            <w:tcMar/>
          </w:tcPr>
          <w:p w:rsidR="1C65E6A2" w:rsidRDefault="1C65E6A2" w14:noSpellErr="1" w14:paraId="1546EA5F" w14:textId="1877ED01">
            <w:r w:rsidR="1C65E6A2">
              <w:rPr/>
              <w:t>0.0157 / 0.0127</w:t>
            </w:r>
          </w:p>
        </w:tc>
        <w:tc>
          <w:tcPr>
            <w:tcW w:w="1296" w:type="dxa"/>
            <w:tcMar/>
          </w:tcPr>
          <w:p w:rsidR="1C65E6A2" w:rsidRDefault="1C65E6A2" w14:noSpellErr="1" w14:paraId="7DBF6B9E" w14:textId="1155D3C5">
            <w:r w:rsidR="1C65E6A2">
              <w:rPr/>
              <w:t>FB501 / FB202, FB301, FB302</w:t>
            </w:r>
          </w:p>
        </w:tc>
      </w:tr>
      <w:tr w:rsidR="1C65E6A2" w:rsidTr="3DF6303D" w14:paraId="6F3954CE">
        <w:tc>
          <w:tcPr>
            <w:tcW w:w="2550" w:type="dxa"/>
            <w:tcMar/>
          </w:tcPr>
          <w:p w:rsidR="1C65E6A2" w:rsidRDefault="1C65E6A2" w14:noSpellErr="1" w14:paraId="2585A36B" w14:textId="286B343A">
            <w:r w:rsidR="1C65E6A2">
              <w:rPr/>
              <w:t>LED green 0805 / red 0603</w:t>
            </w:r>
          </w:p>
        </w:tc>
        <w:tc>
          <w:tcPr>
            <w:tcW w:w="2450" w:type="dxa"/>
            <w:tcMar/>
          </w:tcPr>
          <w:p w:rsidR="1C65E6A2" w:rsidRDefault="1C65E6A2" w14:noSpellErr="1" w14:paraId="458F1AB1" w14:textId="21491AFE">
            <w:r w:rsidR="1C65E6A2">
              <w:rPr/>
              <w:t>Hubei KENTO KT-0805G / KT-0603R</w:t>
            </w:r>
          </w:p>
        </w:tc>
        <w:tc>
          <w:tcPr>
            <w:tcW w:w="2250" w:type="dxa"/>
            <w:tcMar/>
          </w:tcPr>
          <w:p w:rsidR="1C65E6A2" w:rsidRDefault="1C65E6A2" w14:noSpellErr="1" w14:paraId="3FAD62FD" w14:textId="1A2701C2">
            <w:r w:rsidR="1C65E6A2">
              <w:rPr/>
              <w:t>C2297 / C2286; Basic</w:t>
            </w:r>
          </w:p>
        </w:tc>
        <w:tc>
          <w:tcPr>
            <w:tcW w:w="500" w:type="dxa"/>
            <w:tcMar/>
          </w:tcPr>
          <w:p w:rsidR="1C65E6A2" w:rsidRDefault="1C65E6A2" w14:noSpellErr="1" w14:paraId="49B5944F" w14:textId="1304E886">
            <w:r w:rsidR="1C65E6A2">
              <w:rPr/>
              <w:t>1 + 1</w:t>
            </w:r>
          </w:p>
        </w:tc>
        <w:tc>
          <w:tcPr>
            <w:tcW w:w="700" w:type="dxa"/>
            <w:tcMar/>
          </w:tcPr>
          <w:p w:rsidR="1C65E6A2" w:rsidRDefault="1C65E6A2" w14:noSpellErr="1" w14:paraId="72FF916D" w14:textId="0BE2CF4A">
            <w:r w:rsidR="1C65E6A2">
              <w:rPr/>
              <w:t>0.0163 / 0.0075</w:t>
            </w:r>
          </w:p>
        </w:tc>
        <w:tc>
          <w:tcPr>
            <w:tcW w:w="1296" w:type="dxa"/>
            <w:tcMar/>
          </w:tcPr>
          <w:p w:rsidR="1C65E6A2" w:rsidRDefault="1C65E6A2" w14:noSpellErr="1" w14:paraId="7EA76FF0" w14:textId="04C0B60E">
            <w:r w:rsidR="1C65E6A2">
              <w:rPr/>
              <w:t>D705 / D706</w:t>
            </w:r>
          </w:p>
        </w:tc>
      </w:tr>
      <w:tr w:rsidR="1C65E6A2" w:rsidTr="3DF6303D" w14:paraId="495A08A2">
        <w:tc>
          <w:tcPr>
            <w:tcW w:w="2550" w:type="dxa"/>
            <w:tcMar/>
          </w:tcPr>
          <w:p w:rsidR="1C65E6A2" w:rsidRDefault="1C65E6A2" w14:noSpellErr="1" w14:paraId="62679C2D" w14:textId="1BD61683">
            <w:r w:rsidR="1C65E6A2">
              <w:rPr/>
              <w:t>Comparator, dual, nanopower, open drain, VSSOP-8 (LPW stages, new in v1.1)</w:t>
            </w:r>
          </w:p>
        </w:tc>
        <w:tc>
          <w:tcPr>
            <w:tcW w:w="2450" w:type="dxa"/>
            <w:tcMar/>
          </w:tcPr>
          <w:p w:rsidR="1C65E6A2" w:rsidRDefault="1C65E6A2" w14:noSpellErr="1" w14:paraId="641CA7F9" w14:textId="14B3FD47">
            <w:r w:rsidR="1C65E6A2">
              <w:rPr/>
              <w:t>TI TLV3402IDGKR</w:t>
            </w:r>
          </w:p>
        </w:tc>
        <w:tc>
          <w:tcPr>
            <w:tcW w:w="2250" w:type="dxa"/>
            <w:tcMar/>
          </w:tcPr>
          <w:p w:rsidR="1C65E6A2" w:rsidRDefault="1C65E6A2" w14:noSpellErr="1" w14:paraId="7F001AD3" w14:textId="0D91E40B">
            <w:r w:rsidR="1C65E6A2">
              <w:rPr/>
              <w:t>C140314; Extended (buy now into the JLCPCB part library)</w:t>
            </w:r>
          </w:p>
        </w:tc>
        <w:tc>
          <w:tcPr>
            <w:tcW w:w="500" w:type="dxa"/>
            <w:tcMar/>
          </w:tcPr>
          <w:p w:rsidR="1C65E6A2" w:rsidRDefault="1C65E6A2" w14:noSpellErr="1" w14:paraId="421EB526" w14:textId="066FCACF">
            <w:r w:rsidR="1C65E6A2">
              <w:rPr/>
              <w:t>8</w:t>
            </w:r>
          </w:p>
        </w:tc>
        <w:tc>
          <w:tcPr>
            <w:tcW w:w="700" w:type="dxa"/>
            <w:tcMar/>
          </w:tcPr>
          <w:p w:rsidR="1C65E6A2" w:rsidRDefault="1C65E6A2" w14:noSpellErr="1" w14:paraId="3A2129A0" w14:textId="7F4DB193">
            <w:r w:rsidR="1C65E6A2">
              <w:rPr/>
              <w:t>1.3642</w:t>
            </w:r>
          </w:p>
        </w:tc>
        <w:tc>
          <w:tcPr>
            <w:tcW w:w="1296" w:type="dxa"/>
            <w:tcMar/>
          </w:tcPr>
          <w:p w:rsidR="1C65E6A2" w:rsidRDefault="1C65E6A2" w14:noSpellErr="1" w14:paraId="43A29225" w14:textId="782B9857">
            <w:r w:rsidR="1C65E6A2">
              <w:rPr/>
              <w:t>U613–U620</w:t>
            </w:r>
          </w:p>
        </w:tc>
      </w:tr>
      <w:tr w:rsidR="1C65E6A2" w:rsidTr="3DF6303D" w14:paraId="6A605599">
        <w:tc>
          <w:tcPr>
            <w:tcW w:w="2550" w:type="dxa"/>
            <w:tcMar/>
          </w:tcPr>
          <w:p w:rsidR="1C65E6A2" w:rsidRDefault="1C65E6A2" w14:noSpellErr="1" w14:paraId="3FA12C3F" w14:textId="0F40F8CC">
            <w:r w:rsidR="1C65E6A2">
              <w:rPr/>
              <w:t>NPN transistor, SOT-23, VCE(sat) ≤ 0.2 V at 10 mA / 1 mA (timer resets and OR self-test, new in v1.1)</w:t>
            </w:r>
          </w:p>
        </w:tc>
        <w:tc>
          <w:tcPr>
            <w:tcW w:w="2450" w:type="dxa"/>
            <w:tcMar/>
          </w:tcPr>
          <w:p w:rsidR="1C65E6A2" w:rsidRDefault="1C65E6A2" w14:noSpellErr="1" w14:paraId="6D052BF5" w14:textId="081EDF90">
            <w:r w:rsidR="1C65E6A2">
              <w:rPr/>
              <w:t>onsemi MMBT3904LT1G</w:t>
            </w:r>
          </w:p>
        </w:tc>
        <w:tc>
          <w:tcPr>
            <w:tcW w:w="2250" w:type="dxa"/>
            <w:tcMar/>
          </w:tcPr>
          <w:p w:rsidR="1C65E6A2" w:rsidRDefault="1C65E6A2" w14:noSpellErr="1" w14:paraId="623ED8B3" w14:textId="00FCC654">
            <w:r w:rsidR="1C65E6A2">
              <w:rPr/>
              <w:t>C81464; Extended</w:t>
            </w:r>
          </w:p>
        </w:tc>
        <w:tc>
          <w:tcPr>
            <w:tcW w:w="500" w:type="dxa"/>
            <w:tcMar/>
          </w:tcPr>
          <w:p w:rsidR="1C65E6A2" w:rsidRDefault="1C65E6A2" w14:noSpellErr="1" w14:paraId="659579AB" w14:textId="79DAAD18">
            <w:r w:rsidR="1C65E6A2">
              <w:rPr/>
              <w:t>5</w:t>
            </w:r>
          </w:p>
        </w:tc>
        <w:tc>
          <w:tcPr>
            <w:tcW w:w="700" w:type="dxa"/>
            <w:tcMar/>
          </w:tcPr>
          <w:p w:rsidR="1C65E6A2" w:rsidRDefault="1C65E6A2" w14:noSpellErr="1" w14:paraId="684AFA01" w14:textId="72B893DC">
            <w:r w:rsidR="1C65E6A2">
              <w:rPr/>
              <w:t>0.0167</w:t>
            </w:r>
          </w:p>
        </w:tc>
        <w:tc>
          <w:tcPr>
            <w:tcW w:w="1296" w:type="dxa"/>
            <w:tcMar/>
          </w:tcPr>
          <w:p w:rsidR="1C65E6A2" w:rsidRDefault="1C65E6A2" w14:noSpellErr="1" w14:paraId="4EBE59C2" w14:textId="6B967AA0">
            <w:r w:rsidR="1C65E6A2">
              <w:rPr/>
              <w:t>Q623–Q627</w:t>
            </w:r>
          </w:p>
        </w:tc>
      </w:tr>
      <w:tr w:rsidR="1C65E6A2" w:rsidTr="3DF6303D" w14:paraId="25CA1F0E">
        <w:tc>
          <w:tcPr>
            <w:tcW w:w="2550" w:type="dxa"/>
            <w:tcMar/>
          </w:tcPr>
          <w:p w:rsidR="1C65E6A2" w:rsidRDefault="1C65E6A2" w14:noSpellErr="1" w14:paraId="6E53330E" w14:textId="02ABDB15">
            <w:r w:rsidR="1C65E6A2">
              <w:rPr/>
              <w:t>Capacitor 3.3 nF C0G ±5 % 50 V, 0603 (LPW taps, new in v1.1)</w:t>
            </w:r>
          </w:p>
        </w:tc>
        <w:tc>
          <w:tcPr>
            <w:tcW w:w="2450" w:type="dxa"/>
            <w:tcMar/>
          </w:tcPr>
          <w:p w:rsidR="1C65E6A2" w:rsidRDefault="1C65E6A2" w14:noSpellErr="1" w14:paraId="6931302D" w14:textId="7B89C1D9">
            <w:r w:rsidR="1C65E6A2">
              <w:rPr/>
              <w:t>FH 0603CG332J500NT</w:t>
            </w:r>
          </w:p>
        </w:tc>
        <w:tc>
          <w:tcPr>
            <w:tcW w:w="2250" w:type="dxa"/>
            <w:tcMar/>
          </w:tcPr>
          <w:p w:rsidR="1C65E6A2" w:rsidRDefault="1C65E6A2" w14:noSpellErr="1" w14:paraId="3B1B9F6A" w14:textId="7467A89D">
            <w:r w:rsidR="1C65E6A2">
              <w:rPr/>
              <w:t>C190576; Extended</w:t>
            </w:r>
          </w:p>
        </w:tc>
        <w:tc>
          <w:tcPr>
            <w:tcW w:w="500" w:type="dxa"/>
            <w:tcMar/>
          </w:tcPr>
          <w:p w:rsidR="1C65E6A2" w:rsidRDefault="1C65E6A2" w14:noSpellErr="1" w14:paraId="1650196F" w14:textId="6D458F61">
            <w:r w:rsidR="1C65E6A2">
              <w:rPr/>
              <w:t>4</w:t>
            </w:r>
          </w:p>
        </w:tc>
        <w:tc>
          <w:tcPr>
            <w:tcW w:w="700" w:type="dxa"/>
            <w:tcMar/>
          </w:tcPr>
          <w:p w:rsidR="1C65E6A2" w:rsidRDefault="1C65E6A2" w14:noSpellErr="1" w14:paraId="6B623A6F" w14:textId="66237625">
            <w:r w:rsidR="1C65E6A2">
              <w:rPr/>
              <w:t>0.0243</w:t>
            </w:r>
          </w:p>
        </w:tc>
        <w:tc>
          <w:tcPr>
            <w:tcW w:w="1296" w:type="dxa"/>
            <w:tcMar/>
          </w:tcPr>
          <w:p w:rsidR="1C65E6A2" w:rsidRDefault="1C65E6A2" w14:noSpellErr="1" w14:paraId="37DA6C0E" w14:textId="5F015CE9">
            <w:r w:rsidR="1C65E6A2">
              <w:rPr/>
              <w:t>C643–C646</w:t>
            </w:r>
          </w:p>
        </w:tc>
      </w:tr>
      <w:tr w:rsidR="1C65E6A2" w:rsidTr="3DF6303D" w14:paraId="39DF8731">
        <w:tc>
          <w:tcPr>
            <w:tcW w:w="2550" w:type="dxa"/>
            <w:tcMar/>
          </w:tcPr>
          <w:p w:rsidR="1C65E6A2" w:rsidRDefault="1C65E6A2" w14:noSpellErr="1" w14:paraId="1CD82116" w14:textId="7616BD5E">
            <w:r w:rsidR="1C65E6A2">
              <w:rPr/>
              <w:t>Capacitor 100 nF C0G ±5 % 50 V, 1206 (LPW timers, new in v1.1)</w:t>
            </w:r>
          </w:p>
        </w:tc>
        <w:tc>
          <w:tcPr>
            <w:tcW w:w="2450" w:type="dxa"/>
            <w:tcMar/>
          </w:tcPr>
          <w:p w:rsidR="1C65E6A2" w:rsidRDefault="1C65E6A2" w14:noSpellErr="1" w14:paraId="62AFEDDB" w14:textId="6EF4A422">
            <w:r w:rsidR="1C65E6A2">
              <w:rPr/>
              <w:t>FH 1206CG104J500NT</w:t>
            </w:r>
          </w:p>
        </w:tc>
        <w:tc>
          <w:tcPr>
            <w:tcW w:w="2250" w:type="dxa"/>
            <w:tcMar/>
          </w:tcPr>
          <w:p w:rsidR="1C65E6A2" w:rsidRDefault="1C65E6A2" w14:noSpellErr="1" w14:paraId="23B383F9" w14:textId="67D28AE6">
            <w:r w:rsidR="1C65E6A2">
              <w:rPr/>
              <w:t>C46348; Extended</w:t>
            </w:r>
          </w:p>
        </w:tc>
        <w:tc>
          <w:tcPr>
            <w:tcW w:w="500" w:type="dxa"/>
            <w:tcMar/>
          </w:tcPr>
          <w:p w:rsidR="1C65E6A2" w:rsidRDefault="1C65E6A2" w14:noSpellErr="1" w14:paraId="3D557DE1" w14:textId="60B071AA">
            <w:r w:rsidR="1C65E6A2">
              <w:rPr/>
              <w:t>8</w:t>
            </w:r>
          </w:p>
        </w:tc>
        <w:tc>
          <w:tcPr>
            <w:tcW w:w="700" w:type="dxa"/>
            <w:tcMar/>
          </w:tcPr>
          <w:p w:rsidR="1C65E6A2" w:rsidRDefault="1C65E6A2" w14:noSpellErr="1" w14:paraId="7D74EE2F" w14:textId="598E586E">
            <w:r w:rsidR="1C65E6A2">
              <w:rPr/>
              <w:t>0.3296</w:t>
            </w:r>
          </w:p>
        </w:tc>
        <w:tc>
          <w:tcPr>
            <w:tcW w:w="1296" w:type="dxa"/>
            <w:tcMar/>
          </w:tcPr>
          <w:p w:rsidR="1C65E6A2" w:rsidRDefault="1C65E6A2" w14:noSpellErr="1" w14:paraId="73AF6FDC" w14:textId="526C3F32">
            <w:r w:rsidR="1C65E6A2">
              <w:rPr/>
              <w:t>C647–C654</w:t>
            </w:r>
          </w:p>
        </w:tc>
      </w:tr>
    </w:tbl>
    <w:p w:rsidR="1C65E6A2" w:rsidRDefault="1C65E6A2" w14:noSpellErr="1" w14:paraId="29F90618" w14:textId="2D470760">
      <w:r w:rsidR="1C65E6A2">
        <w:rPr/>
        <w:t>AO3400A: the BOM carries two lines with different unit prices (Q502–Q506 at US$ 0.0853; Q207, Q616, Q617, Q619, Q620 and Q622 at US$ 0.0524); both are LCSC C20917. Owner-fitted parts (not placed by JLCPCB; DNP in the JLCPCB BOM and pick-and-place upload, hand-soldered by the owner after delivery in the order of Chapter 10): K601–K604, J701, D102 and R509, US$ 22.75 per board. Ordering: the exact 5-board quantity plus JLCPCB attrition, no spares. Buy now or pre-order (lean): OPA2210IDR 11 (LCSC C1849415; no compliant pin-compatible alternative), TLV3402IDGKR (C140314, 8 per board, U613–U620: JLCPCB shows 152 available against 40 + attrition, web-page copy of 26 Sep 2026), TLV1704AIPWR (6 per board: U603, U606, U609–U612; from LCSC stock if ≥ 31 are in stock at order time, priced at the 30+ tier of US$ 1.5567, otherwise global sourcing), TPS70933DBVR (LCSC C89347), JSCJ MMBT3904 (Basic) and onsemi MMBT3904LT1G (C81464, Extended, MSL 1), 74LVC1G74 (LCSC C503431), the 0603 0.1 % 1.00 M, 487 k and 300 k and the 0402 0.1 % 110 k (LCSC), the YAGEO 1.30 k, 680 Ω and 698 Ω 0.1 % parts, the new C0G lines FH 0603CG332J500NT (C190576) and FH 1206CG104J500NT (C46348), both LCSC-stocked so that no global sourcing is needed, TLV3402IDR, SN74LVC3G34DCUR, PMEG2010AEH, AVX TAJD227K010RNJ, and ES9018K2M, CH32V307RCT6 and AGRV2KQ32; via global sourcing X201, X202, X203 and J101 (factory lead times up to 24–32 weeks for X201–X203), the Susumu 2.00 k leg resistors, the ECH-U1H224GX9 film capacitors (owner-fit fallback), the 22 MΩ and the 0.1 % 0402 values that LCSC does not stock (among them the 200 k and the R924 69.8 k). The owner places two small orders: DigiKey (TLP3545A × 20, SMDJ12A × 5, KOA 4.75 k × 5 and gate samples; US$ 105.63 including 5 % tax) and LCSC (J701 × 5 and 14 sample types; US$ 55.97 including ≈ US$ 10 shipping, assumption); the owner-fitted parts double as their own samples for the pre-layout gates. The conditional MCLK second source NDK NSC5338D-80M (US$ 12.50) is a bring-up comparison only and is not in the totals.</w:t>
      </w:r>
    </w:p>
    <w:p w:rsidR="1C65E6A2" w:rsidRDefault="1C65E6A2" w14:paraId="66895E9D" w14:textId="2689FF3D" w14:noSpellErr="1">
      <w:r w:rsidR="7B5F372D">
        <w:rPr/>
        <w:t>Cost, reported for information only and an estimate until the supplier orders and the JLCPCB quote exist (attrition, PCB and shipping prices are assumptions; prices and stock are those of the day): fitted parts US$ 94.04 (NTD 2,984) per board, of which JLCPCB-placed US$ 71.29 (NTD 2,262) and owner-fitted US$ 22.75 (NTD 722). Five-board order: JLCPCB parts US$ 397.33 (NTD 12,607; exact need + attrition); JLCPCB Standard PCBA fees US$ 312.97 (NTD 9,930), including the handling-fee top-up of US$ 40.50; global-sourcing extras US$ 29.52 (NTD 937); PCB, five panels, US$ 23.00 (NTD 730); shipping to Taiwan US$ 25.00 (NTD 793) → JLCPCB order US$ 787.83 (NTD 24,998); owner purchase, two distributor orders (owner-fitted parts and gate samples), US$ 161.60 (NTD 5,128) → total US$ 949.43 = NTD 30,125, i.e. US$ 189.89 = NTD 6,025 per assembled board (JLCPCB 157.57 + owner 32.32; 31.73 NTD per US$, the v1.0 rate). Against the v1.0 set (US$ 856.14) the order costs +US$ 93.29: JLCPCB parts +79.96 (the new protection stages, the TLV1704 line at the 30+ tier of US$ 1.5567, the onsemi transistor), assembly fees +13.35 (more Extended part types) and global sourcing −0.02; the PCB, shipping and the owner purchase are unchanged. For information only: Economic PCBA would give US$ 934.50; it is not used (fine-pitch and reflow limits, 9.7).</w:t>
      </w:r>
    </w:p>
    <w:p w:rsidR="1C65E6A2" w:rsidP="1C65E6A2" w:rsidRDefault="1C65E6A2" w14:noSpellErr="1" w14:paraId="3C21B971" w14:textId="75B3ED89">
      <w:pPr>
        <w:pStyle w:val="Heading1"/>
      </w:pPr>
      <w:r w:rsidRPr="1C65E6A2" w:rsidR="1C65E6A2">
        <w:rPr>
          <w:color w:val="173A5A" w:themeColor="accent6" w:themeTint="FF" w:themeShade="BF"/>
        </w:rPr>
        <w:t>9. Layout package</w:t>
      </w:r>
    </w:p>
    <w:p w:rsidR="1C65E6A2" w:rsidRDefault="1C65E6A2" w14:noSpellErr="1" w14:paraId="1B7708CE" w14:textId="6FE7DB5A">
      <w:r w:rsidR="1C65E6A2">
        <w:rPr/>
        <w:t>This chapter is the layout guidance for the main board, written for the person who places and routes it: fabrication and stack-up, placement zones, the critical placement and routing rules, thermal spacing, footprints, test pads and the release gates. Routing starts only after gates G-1…G-4 pass; the JLCPCB order is released only after G-5 and G-6 pass (9.6).</w:t>
      </w:r>
    </w:p>
    <w:p w:rsidR="1C65E6A2" w:rsidP="1C65E6A2" w:rsidRDefault="1C65E6A2" w14:noSpellErr="1" w14:paraId="20CBF4B1" w14:textId="6017A07F">
      <w:pPr>
        <w:pStyle w:val="Heading2"/>
      </w:pPr>
      <w:r w:rsidRPr="1C65E6A2" w:rsidR="1C65E6A2">
        <w:rPr>
          <w:color w:val="1F4E79" w:themeColor="accent6" w:themeTint="FF" w:themeShade="FF"/>
        </w:rPr>
        <w:t>9.1 Board, fabrication, stack-up and impedance</w:t>
      </w:r>
    </w:p>
    <w:tbl>
      <w:tblPr>
        <w:tblStyle w:val="LightList-Accent1"/>
        <w:tblW w:w="0" w:type="auto"/>
        <w:tblLook w:val="04A0" w:firstRow="1" w:lastRow="0" w:firstColumn="1" w:lastColumn="0" w:noHBand="0" w:noVBand="1"/>
      </w:tblPr>
      <w:tblGrid>
        <w:gridCol w:w="2300"/>
        <w:gridCol w:w="4700"/>
        <w:gridCol w:w="2746"/>
      </w:tblGrid>
      <w:tr w:rsidR="1C65E6A2" w:rsidTr="3DF6303D" w14:paraId="440C2554">
        <w:trPr>
          <w:trHeight w:val="300"/>
        </w:trPr>
        <w:tc>
          <w:tcPr>
            <w:tcW w:w="2300" w:type="dxa"/>
            <w:tcMar/>
          </w:tcPr>
          <w:p w:rsidR="1C65E6A2" w:rsidRDefault="1C65E6A2" w14:noSpellErr="1" w14:paraId="7A3E1351" w14:textId="279FA7CA">
            <w:r w:rsidR="1C65E6A2">
              <w:rPr/>
              <w:t>Item</w:t>
            </w:r>
          </w:p>
        </w:tc>
        <w:tc>
          <w:tcPr>
            <w:tcW w:w="4700" w:type="dxa"/>
            <w:tcMar/>
          </w:tcPr>
          <w:p w:rsidR="1C65E6A2" w:rsidRDefault="1C65E6A2" w14:noSpellErr="1" w14:paraId="78C5FF2B" w14:textId="207D8E8E">
            <w:r w:rsidR="1C65E6A2">
              <w:rPr/>
              <w:t>Value</w:t>
            </w:r>
          </w:p>
        </w:tc>
        <w:tc>
          <w:tcPr>
            <w:tcW w:w="2746" w:type="dxa"/>
            <w:tcMar/>
          </w:tcPr>
          <w:p w:rsidR="1C65E6A2" w:rsidRDefault="1C65E6A2" w14:noSpellErr="1" w14:paraId="61236D4B" w14:textId="195B7552">
            <w:r w:rsidR="1C65E6A2">
              <w:rPr/>
              <w:t>Basis</w:t>
            </w:r>
          </w:p>
        </w:tc>
      </w:tr>
      <w:tr w:rsidR="1C65E6A2" w:rsidTr="3DF6303D" w14:paraId="5D5E5E49">
        <w:tc>
          <w:tcPr>
            <w:tcW w:w="2300" w:type="dxa"/>
            <w:tcMar/>
          </w:tcPr>
          <w:p w:rsidR="1C65E6A2" w:rsidRDefault="1C65E6A2" w14:noSpellErr="1" w14:paraId="1E61719B" w14:textId="3070D5C7">
            <w:r w:rsidR="1C65E6A2">
              <w:rPr/>
              <w:t>Layers and thickness</w:t>
            </w:r>
          </w:p>
        </w:tc>
        <w:tc>
          <w:tcPr>
            <w:tcW w:w="4700" w:type="dxa"/>
            <w:tcMar/>
          </w:tcPr>
          <w:p w:rsidR="1C65E6A2" w:rsidRDefault="1C65E6A2" w14:noSpellErr="1" w14:paraId="4C706577" w14:textId="294EBC8B">
            <w:r w:rsidR="1C65E6A2">
              <w:rPr/>
              <w:t>4 layers, 1.6 mm FR-4 (finished 1.44–1.76 mm)</w:t>
            </w:r>
          </w:p>
        </w:tc>
        <w:tc>
          <w:tcPr>
            <w:tcW w:w="2746" w:type="dxa"/>
            <w:tcMar/>
          </w:tcPr>
          <w:p w:rsidR="1C65E6A2" w:rsidRDefault="1C65E6A2" w14:noSpellErr="1" w14:paraId="6F548FF5" w14:textId="222CA34F">
            <w:r w:rsidR="1C65E6A2">
              <w:rPr/>
              <w:t>JLCPCB capabilities</w:t>
            </w:r>
          </w:p>
        </w:tc>
      </w:tr>
      <w:tr w:rsidR="1C65E6A2" w:rsidTr="3DF6303D" w14:paraId="1F2366ED">
        <w:tc>
          <w:tcPr>
            <w:tcW w:w="2300" w:type="dxa"/>
            <w:tcMar/>
          </w:tcPr>
          <w:p w:rsidR="1C65E6A2" w:rsidRDefault="1C65E6A2" w14:noSpellErr="1" w14:paraId="423999BA" w14:textId="394203C4">
            <w:r w:rsidR="1C65E6A2">
              <w:rPr/>
              <w:t>Stack-up</w:t>
            </w:r>
          </w:p>
        </w:tc>
        <w:tc>
          <w:tcPr>
            <w:tcW w:w="4700" w:type="dxa"/>
            <w:tcMar/>
          </w:tcPr>
          <w:p w:rsidR="1C65E6A2" w:rsidRDefault="1C65E6A2" w14:noSpellErr="1" w14:paraId="48146F0B" w14:textId="321FEA88">
            <w:r w:rsidR="1C65E6A2">
              <w:rPr/>
              <w:t>JLC04161H-7628, the JLCPCB standard 4-layer impedance stack-up (kept because the impedance below is computed for it)</w:t>
            </w:r>
          </w:p>
        </w:tc>
        <w:tc>
          <w:tcPr>
            <w:tcW w:w="2746" w:type="dxa"/>
            <w:tcMar/>
          </w:tcPr>
          <w:p w:rsidR="1C65E6A2" w:rsidRDefault="1C65E6A2" w14:noSpellErr="1" w14:paraId="34DBE32C" w14:textId="2AFDD14C">
            <w:r w:rsidR="1C65E6A2">
              <w:rPr/>
              <w:t>JLCPCB impedance page</w:t>
            </w:r>
          </w:p>
        </w:tc>
      </w:tr>
      <w:tr w:rsidR="1C65E6A2" w:rsidTr="3DF6303D" w14:paraId="4B2560F9">
        <w:tc>
          <w:tcPr>
            <w:tcW w:w="2300" w:type="dxa"/>
            <w:tcMar/>
          </w:tcPr>
          <w:p w:rsidR="1C65E6A2" w:rsidRDefault="1C65E6A2" w14:noSpellErr="1" w14:paraId="726E2B09" w14:textId="421331C1">
            <w:r w:rsidR="1C65E6A2">
              <w:rPr/>
              <w:t>Copper</w:t>
            </w:r>
          </w:p>
        </w:tc>
        <w:tc>
          <w:tcPr>
            <w:tcW w:w="4700" w:type="dxa"/>
            <w:tcMar/>
          </w:tcPr>
          <w:p w:rsidR="1C65E6A2" w:rsidRDefault="1C65E6A2" w14:noSpellErr="1" w14:paraId="5CA8B11A" w14:textId="3AF11885">
            <w:r w:rsidR="1C65E6A2">
              <w:rPr/>
              <w:t>outer 1 oz finished (0.035 mm), inner 0.5 oz (0.0152 mm)</w:t>
            </w:r>
          </w:p>
        </w:tc>
        <w:tc>
          <w:tcPr>
            <w:tcW w:w="2746" w:type="dxa"/>
            <w:tcMar/>
          </w:tcPr>
          <w:p w:rsidR="1C65E6A2" w:rsidRDefault="1C65E6A2" w14:noSpellErr="1" w14:paraId="6324B632" w14:textId="33CEFF49">
            <w:r w:rsidR="1C65E6A2">
              <w:rPr/>
              <w:t>JLCPCB</w:t>
            </w:r>
          </w:p>
        </w:tc>
      </w:tr>
      <w:tr w:rsidR="1C65E6A2" w:rsidTr="3DF6303D" w14:paraId="24193A1E">
        <w:tc>
          <w:tcPr>
            <w:tcW w:w="2300" w:type="dxa"/>
            <w:tcMar/>
          </w:tcPr>
          <w:p w:rsidR="1C65E6A2" w:rsidRDefault="1C65E6A2" w14:noSpellErr="1" w14:paraId="2938C5A5" w14:textId="4AE45FBE">
            <w:r w:rsidR="1C65E6A2">
              <w:rPr/>
              <w:t>Impedance control</w:t>
            </w:r>
          </w:p>
        </w:tc>
        <w:tc>
          <w:tcPr>
            <w:tcW w:w="4700" w:type="dxa"/>
            <w:tcMar/>
          </w:tcPr>
          <w:p w:rsidR="1C65E6A2" w:rsidRDefault="1C65E6A2" w14:noSpellErr="1" w14:paraId="226202E5" w14:textId="43C24682">
            <w:r w:rsidR="1C65E6A2">
              <w:rPr/>
              <w:t>yes: 90 Ω differential on L1 for USB_DP/USB_DN, ±10 %</w:t>
            </w:r>
          </w:p>
        </w:tc>
        <w:tc>
          <w:tcPr>
            <w:tcW w:w="2746" w:type="dxa"/>
            <w:tcMar/>
          </w:tcPr>
          <w:p w:rsidR="1C65E6A2" w:rsidRDefault="1C65E6A2" w14:noSpellErr="1" w14:paraId="54FD92BE" w14:textId="3CA02D46">
            <w:r w:rsidR="1C65E6A2">
              <w:rPr/>
              <w:t>JLCPCB</w:t>
            </w:r>
          </w:p>
        </w:tc>
      </w:tr>
      <w:tr w:rsidR="1C65E6A2" w:rsidTr="3DF6303D" w14:paraId="78F4FF7D">
        <w:tc>
          <w:tcPr>
            <w:tcW w:w="2300" w:type="dxa"/>
            <w:tcMar/>
          </w:tcPr>
          <w:p w:rsidR="1C65E6A2" w:rsidRDefault="1C65E6A2" w14:noSpellErr="1" w14:paraId="420EF069" w14:textId="53B58DBB">
            <w:r w:rsidR="1C65E6A2">
              <w:rPr/>
              <w:t>Surface finish</w:t>
            </w:r>
          </w:p>
        </w:tc>
        <w:tc>
          <w:tcPr>
            <w:tcW w:w="4700" w:type="dxa"/>
            <w:tcMar/>
          </w:tcPr>
          <w:p w:rsidR="1C65E6A2" w:rsidRDefault="1C65E6A2" w14:noSpellErr="1" w14:paraId="3ACDD937" w14:textId="4C93747F">
            <w:r w:rsidR="1C65E6A2">
              <w:rPr/>
              <w:t>ENIG (flat pads for the 0.4/0.5 mm-pitch QFN/LQFP, WSON, VSON and the 2520 oscillators)</w:t>
            </w:r>
          </w:p>
        </w:tc>
        <w:tc>
          <w:tcPr>
            <w:tcW w:w="2746" w:type="dxa"/>
            <w:tcMar/>
          </w:tcPr>
          <w:p w:rsidR="1C65E6A2" w:rsidRDefault="1C65E6A2" w14:noSpellErr="1" w14:paraId="79819BDE" w14:textId="45715B43">
            <w:r w:rsidR="1C65E6A2">
              <w:rPr/>
              <w:t>JLCPCB PCBA capabilities</w:t>
            </w:r>
          </w:p>
        </w:tc>
      </w:tr>
      <w:tr w:rsidR="1C65E6A2" w:rsidTr="3DF6303D" w14:paraId="4548CD32">
        <w:tc>
          <w:tcPr>
            <w:tcW w:w="2300" w:type="dxa"/>
            <w:tcMar/>
          </w:tcPr>
          <w:p w:rsidR="1C65E6A2" w:rsidRDefault="1C65E6A2" w14:noSpellErr="1" w14:paraId="52D7564B" w14:textId="5C86BBB8">
            <w:r w:rsidR="1C65E6A2">
              <w:rPr/>
              <w:t>Mask and silk</w:t>
            </w:r>
          </w:p>
        </w:tc>
        <w:tc>
          <w:tcPr>
            <w:tcW w:w="4700" w:type="dxa"/>
            <w:tcMar/>
          </w:tcPr>
          <w:p w:rsidR="1C65E6A2" w:rsidRDefault="1C65E6A2" w14:noSpellErr="1" w14:paraId="1556504F" w14:textId="5564A27C">
            <w:r w:rsidR="1C65E6A2">
              <w:rPr/>
              <w:t>green LPI (bridge ≥ 0.10 mm), white silk</w:t>
            </w:r>
          </w:p>
        </w:tc>
        <w:tc>
          <w:tcPr>
            <w:tcW w:w="2746" w:type="dxa"/>
            <w:tcMar/>
          </w:tcPr>
          <w:p w:rsidR="1C65E6A2" w:rsidRDefault="1C65E6A2" w14:noSpellErr="1" w14:paraId="5DDDE35D" w14:textId="4E428940">
            <w:r w:rsidR="1C65E6A2">
              <w:rPr/>
              <w:t>JLCPCB</w:t>
            </w:r>
          </w:p>
        </w:tc>
      </w:tr>
      <w:tr w:rsidR="1C65E6A2" w:rsidTr="3DF6303D" w14:paraId="56DE8795">
        <w:tc>
          <w:tcPr>
            <w:tcW w:w="2300" w:type="dxa"/>
            <w:tcMar/>
          </w:tcPr>
          <w:p w:rsidR="1C65E6A2" w:rsidRDefault="1C65E6A2" w14:noSpellErr="1" w14:paraId="4DD9B9DC" w14:textId="6557E9B5">
            <w:r w:rsidR="1C65E6A2">
              <w:rPr/>
              <w:t>Vias</w:t>
            </w:r>
          </w:p>
        </w:tc>
        <w:tc>
          <w:tcPr>
            <w:tcW w:w="4700" w:type="dxa"/>
            <w:tcMar/>
          </w:tcPr>
          <w:p w:rsidR="1C65E6A2" w:rsidRDefault="1C65E6A2" w14:noSpellErr="1" w14:paraId="22828244" w14:textId="5E35D079">
            <w:r w:rsidR="1C65E6A2">
              <w:rPr/>
              <w:t>through vias, tented except in exposed pads; exposed-pad thermal vias 0.30 mm unfilled and tented on L4 (the ESS note allows plugging or tenting) with 50–70 % windowpane paste — the epoxy fill and cap is dropped; X-ray void check kept</w:t>
            </w:r>
          </w:p>
        </w:tc>
        <w:tc>
          <w:tcPr>
            <w:tcW w:w="2746" w:type="dxa"/>
            <w:tcMar/>
          </w:tcPr>
          <w:p w:rsidR="1C65E6A2" w:rsidRDefault="1C65E6A2" w14:noSpellErr="1" w14:paraId="749926E1" w14:textId="5713B73D">
            <w:r w:rsidR="1C65E6A2">
              <w:rPr/>
              <w:t>JLCPCB via-covering rules; thermal re-check in 9.3.3</w:t>
            </w:r>
          </w:p>
        </w:tc>
      </w:tr>
      <w:tr w:rsidR="1C65E6A2" w:rsidTr="3DF6303D" w14:paraId="302B9A0D">
        <w:tc>
          <w:tcPr>
            <w:tcW w:w="2300" w:type="dxa"/>
            <w:tcMar/>
          </w:tcPr>
          <w:p w:rsidR="1C65E6A2" w:rsidRDefault="1C65E6A2" w14:noSpellErr="1" w14:paraId="74207448" w14:textId="6E2917B2">
            <w:r w:rsidR="1C65E6A2">
              <w:rPr/>
              <w:t>Board and panel</w:t>
            </w:r>
          </w:p>
        </w:tc>
        <w:tc>
          <w:tcPr>
            <w:tcW w:w="4700" w:type="dxa"/>
            <w:tcMar/>
          </w:tcPr>
          <w:p w:rsidR="1C65E6A2" w:rsidRDefault="1C65E6A2" w14:noSpellErr="1" w14:paraId="16E94A0E" w14:textId="6706FE76">
            <w:r w:rsidR="1C65E6A2">
              <w:rPr/>
              <w:t>100.0 × 80.0 mm, R1.0 mm corners, ±0.2 mm, top side only; 2 × 5 mm V-cut rails on the two 100 mm edges → 100 × 90 mm panel; rail fiducials and tooling holes added by JLCPCB; named alternative 100.0 × 70.0 mm (zone heights × 0.875: 68 % overall, zones up to 67–68 %, above the 60 % zone rule; not recommended)</w:t>
            </w:r>
          </w:p>
        </w:tc>
        <w:tc>
          <w:tcPr>
            <w:tcW w:w="2746" w:type="dxa"/>
            <w:tcMar/>
          </w:tcPr>
          <w:p w:rsidR="1C65E6A2" w:rsidRDefault="1C65E6A2" w14:noSpellErr="1" w14:paraId="68419B0A" w14:textId="5FE4E53A">
            <w:r w:rsidR="1C65E6A2">
              <w:rPr/>
              <w:t>80 × 60 mm reached 84 % courtyard fill and cannot be routed on one side; 100 × 80 mm gives 59.6 % overall (Z4 52 %, Z7 59.0 %) in the same PCB price tier as v1.0 (estimate, nominal courtyards; price not quoted)</w:t>
            </w:r>
          </w:p>
        </w:tc>
      </w:tr>
      <w:tr w:rsidR="1C65E6A2" w:rsidTr="3DF6303D" w14:paraId="112965FD">
        <w:tc>
          <w:tcPr>
            <w:tcW w:w="2300" w:type="dxa"/>
            <w:tcMar/>
          </w:tcPr>
          <w:p w:rsidR="1C65E6A2" w:rsidRDefault="1C65E6A2" w14:noSpellErr="1" w14:paraId="60F0C1CE" w14:textId="76FA45AF">
            <w:r w:rsidR="1C65E6A2">
              <w:rPr/>
              <w:t>Assembly</w:t>
            </w:r>
          </w:p>
        </w:tc>
        <w:tc>
          <w:tcPr>
            <w:tcW w:w="4700" w:type="dxa"/>
            <w:tcMar/>
          </w:tcPr>
          <w:p w:rsidR="1C65E6A2" w:rsidRDefault="1C65E6A2" w14:paraId="1DFEDFD7" w14:textId="6FD82C73" w14:noSpellErr="1">
            <w:r w:rsidR="7B5F372D">
              <w:rPr/>
              <w:t>JLCPCB Standard PCBA kept, top side only; reflow 240 ± 5 °C (peak ≤ 245 °C); solder-paste inspection and AOI; X-ray applied to QFN/LGA parts; the owner-fitted parts K601–K604, J701, D102 and R509 are DNP in the JLCPCB BOM and pick-and-place upload, so there is no through-hole-only part in the JLCPCB order; J101 (four plated shell stakes) and J702 (two plated slot terminals) mix surface lands with plated terminations, and JLCPCB must confirm how those are soldered (G-6; owner fallback, 9.4); boards ship with the rails attached; J703 DNF</w:t>
            </w:r>
          </w:p>
        </w:tc>
        <w:tc>
          <w:tcPr>
            <w:tcW w:w="2746" w:type="dxa"/>
            <w:tcMar/>
          </w:tcPr>
          <w:p w:rsidR="1C65E6A2" w:rsidRDefault="1C65E6A2" w14:noSpellErr="1" w14:paraId="7E8E4CC1" w14:textId="68B61337">
            <w:r w:rsidR="1C65E6A2">
              <w:rPr/>
              <w:t>JLCPCB PCBA capabilities (re-read 25 Sep 2026); class decision in 9.7</w:t>
            </w:r>
          </w:p>
        </w:tc>
      </w:tr>
      <w:tr w:rsidR="1C65E6A2" w:rsidTr="3DF6303D" w14:paraId="428892B8">
        <w:tc>
          <w:tcPr>
            <w:tcW w:w="2300" w:type="dxa"/>
            <w:tcMar/>
          </w:tcPr>
          <w:p w:rsidR="1C65E6A2" w:rsidRDefault="1C65E6A2" w14:noSpellErr="1" w14:paraId="62959EEC" w14:textId="7FCB73AC">
            <w:r w:rsidR="1C65E6A2">
              <w:rPr/>
              <w:t>Limits used</w:t>
            </w:r>
          </w:p>
        </w:tc>
        <w:tc>
          <w:tcPr>
            <w:tcW w:w="4700" w:type="dxa"/>
            <w:tcMar/>
          </w:tcPr>
          <w:p w:rsidR="1C65E6A2" w:rsidRDefault="1C65E6A2" w14:noSpellErr="1" w14:paraId="51363F79" w14:textId="78A95A70">
            <w:r w:rsidR="1C65E6A2">
              <w:rPr/>
              <w:t>minimum pin pitch 0.35 mm (finest here U202 0.4 mm); minimum package 0201 (smallest here 0402)</w:t>
            </w:r>
          </w:p>
        </w:tc>
        <w:tc>
          <w:tcPr>
            <w:tcW w:w="2746" w:type="dxa"/>
            <w:tcMar/>
          </w:tcPr>
          <w:p w:rsidR="1C65E6A2" w:rsidRDefault="1C65E6A2" w14:noSpellErr="1" w14:paraId="5834C923" w14:textId="71874134">
            <w:r w:rsidR="1C65E6A2">
              <w:rPr/>
              <w:t>JLCPCB</w:t>
            </w:r>
          </w:p>
        </w:tc>
      </w:tr>
    </w:tbl>
    <w:p w:rsidR="1C65E6A2" w:rsidRDefault="1C65E6A2" w14:noSpellErr="1" w14:paraId="16080F7C" w14:textId="3113F16F">
      <w:r w:rsidR="1C65E6A2">
        <w:rPr/>
        <w:t xml:space="preserve"> </w:t>
      </w:r>
    </w:p>
    <w:tbl>
      <w:tblPr>
        <w:tblStyle w:val="LightList-Accent1"/>
        <w:tblW w:w="0" w:type="auto"/>
        <w:tblLook w:val="04A0" w:firstRow="1" w:lastRow="0" w:firstColumn="1" w:lastColumn="0" w:noHBand="0" w:noVBand="1"/>
      </w:tblPr>
      <w:tblGrid>
        <w:gridCol w:w="1500"/>
        <w:gridCol w:w="2600"/>
        <w:gridCol w:w="700"/>
        <w:gridCol w:w="4946"/>
      </w:tblGrid>
      <w:tr w:rsidR="1C65E6A2" w:rsidTr="1C65E6A2" w14:paraId="42FAC53F">
        <w:trPr>
          <w:trHeight w:val="300"/>
        </w:trPr>
        <w:tc>
          <w:tcPr>
            <w:tcW w:w="1500" w:type="dxa"/>
            <w:tcMar/>
          </w:tcPr>
          <w:p w:rsidR="1C65E6A2" w:rsidRDefault="1C65E6A2" w14:noSpellErr="1" w14:paraId="40DE27CA" w14:textId="450B950B">
            <w:r w:rsidR="1C65E6A2">
              <w:rPr/>
              <w:t>Layer</w:t>
            </w:r>
          </w:p>
        </w:tc>
        <w:tc>
          <w:tcPr>
            <w:tcW w:w="2600" w:type="dxa"/>
            <w:tcMar/>
          </w:tcPr>
          <w:p w:rsidR="1C65E6A2" w:rsidRDefault="1C65E6A2" w14:noSpellErr="1" w14:paraId="146F512E" w14:textId="3DE97BCF">
            <w:r w:rsidR="1C65E6A2">
              <w:rPr/>
              <w:t>Material, thickness</w:t>
            </w:r>
          </w:p>
        </w:tc>
        <w:tc>
          <w:tcPr>
            <w:tcW w:w="700" w:type="dxa"/>
            <w:tcMar/>
          </w:tcPr>
          <w:p w:rsidR="1C65E6A2" w:rsidRDefault="1C65E6A2" w14:noSpellErr="1" w14:paraId="4BBE721D" w14:textId="36C76293">
            <w:r w:rsidR="1C65E6A2">
              <w:rPr/>
              <w:t>Er</w:t>
            </w:r>
          </w:p>
        </w:tc>
        <w:tc>
          <w:tcPr>
            <w:tcW w:w="4946" w:type="dxa"/>
            <w:tcMar/>
          </w:tcPr>
          <w:p w:rsidR="1C65E6A2" w:rsidRDefault="1C65E6A2" w14:noSpellErr="1" w14:paraId="7600F8DA" w14:textId="2FA54957">
            <w:r w:rsidR="1C65E6A2">
              <w:rPr/>
              <w:t>Use</w:t>
            </w:r>
          </w:p>
        </w:tc>
      </w:tr>
      <w:tr w:rsidR="1C65E6A2" w:rsidTr="1C65E6A2" w14:paraId="2132D621">
        <w:tc>
          <w:tcPr>
            <w:tcW w:w="1500" w:type="dxa"/>
            <w:tcMar/>
          </w:tcPr>
          <w:p w:rsidR="1C65E6A2" w:rsidRDefault="1C65E6A2" w14:noSpellErr="1" w14:paraId="7AD0F3F3" w14:textId="46BAA9CC">
            <w:r w:rsidR="1C65E6A2">
              <w:rPr/>
              <w:t>L1 top</w:t>
            </w:r>
          </w:p>
        </w:tc>
        <w:tc>
          <w:tcPr>
            <w:tcW w:w="2600" w:type="dxa"/>
            <w:tcMar/>
          </w:tcPr>
          <w:p w:rsidR="1C65E6A2" w:rsidRDefault="1C65E6A2" w14:noSpellErr="1" w14:paraId="74EDD7C1" w14:textId="3F989090">
            <w:r w:rsidR="1C65E6A2">
              <w:rPr/>
              <w:t>Cu 0.035 mm</w:t>
            </w:r>
          </w:p>
        </w:tc>
        <w:tc>
          <w:tcPr>
            <w:tcW w:w="700" w:type="dxa"/>
            <w:tcMar/>
          </w:tcPr>
          <w:p w:rsidR="1C65E6A2" w:rsidRDefault="1C65E6A2" w14:noSpellErr="1" w14:paraId="273A01E6" w14:textId="38767754">
            <w:r w:rsidR="1C65E6A2">
              <w:rPr/>
              <w:t>—</w:t>
            </w:r>
          </w:p>
        </w:tc>
        <w:tc>
          <w:tcPr>
            <w:tcW w:w="4946" w:type="dxa"/>
            <w:tcMar/>
          </w:tcPr>
          <w:p w:rsidR="1C65E6A2" w:rsidRDefault="1C65E6A2" w14:noSpellErr="1" w14:paraId="220FC489" w14:textId="31545E18">
            <w:r w:rsidR="1C65E6A2">
              <w:rPr/>
              <w:t>all components; every critical signal (USB, clocks, I²S, DAC → I/V, legs, jack nets); pours on the power parts</w:t>
            </w:r>
          </w:p>
        </w:tc>
      </w:tr>
      <w:tr w:rsidR="1C65E6A2" w:rsidTr="1C65E6A2" w14:paraId="7B99DBFF">
        <w:tc>
          <w:tcPr>
            <w:tcW w:w="1500" w:type="dxa"/>
            <w:tcMar/>
          </w:tcPr>
          <w:p w:rsidR="1C65E6A2" w:rsidRDefault="1C65E6A2" w14:noSpellErr="1" w14:paraId="1AB155EF" w14:textId="4869BE8D">
            <w:r w:rsidR="1C65E6A2">
              <w:rPr/>
              <w:t>Prepreg</w:t>
            </w:r>
          </w:p>
        </w:tc>
        <w:tc>
          <w:tcPr>
            <w:tcW w:w="2600" w:type="dxa"/>
            <w:tcMar/>
          </w:tcPr>
          <w:p w:rsidR="1C65E6A2" w:rsidRDefault="1C65E6A2" w14:noSpellErr="1" w14:paraId="64E8F5F5" w14:textId="4147A551">
            <w:r w:rsidR="1C65E6A2">
              <w:rPr/>
              <w:t>7628 × 1, 0.2104 mm</w:t>
            </w:r>
          </w:p>
        </w:tc>
        <w:tc>
          <w:tcPr>
            <w:tcW w:w="700" w:type="dxa"/>
            <w:tcMar/>
          </w:tcPr>
          <w:p w:rsidR="1C65E6A2" w:rsidRDefault="1C65E6A2" w14:noSpellErr="1" w14:paraId="335C8C8E" w14:textId="3A258C15">
            <w:r w:rsidR="1C65E6A2">
              <w:rPr/>
              <w:t>4.4</w:t>
            </w:r>
          </w:p>
        </w:tc>
        <w:tc>
          <w:tcPr>
            <w:tcW w:w="4946" w:type="dxa"/>
            <w:tcMar/>
          </w:tcPr>
          <w:p w:rsidR="1C65E6A2" w:rsidRDefault="1C65E6A2" w14:noSpellErr="1" w14:paraId="430865E3" w14:textId="330372D9">
            <w:r w:rsidR="1C65E6A2">
              <w:rPr/>
              <w:t>—</w:t>
            </w:r>
          </w:p>
        </w:tc>
      </w:tr>
      <w:tr w:rsidR="1C65E6A2" w:rsidTr="1C65E6A2" w14:paraId="647FB0A1">
        <w:tc>
          <w:tcPr>
            <w:tcW w:w="1500" w:type="dxa"/>
            <w:tcMar/>
          </w:tcPr>
          <w:p w:rsidR="1C65E6A2" w:rsidRDefault="1C65E6A2" w14:noSpellErr="1" w14:paraId="48E077E3" w14:textId="4A18D34E">
            <w:r w:rsidR="1C65E6A2">
              <w:rPr/>
              <w:t>L2</w:t>
            </w:r>
          </w:p>
        </w:tc>
        <w:tc>
          <w:tcPr>
            <w:tcW w:w="2600" w:type="dxa"/>
            <w:tcMar/>
          </w:tcPr>
          <w:p w:rsidR="1C65E6A2" w:rsidRDefault="1C65E6A2" w14:noSpellErr="1" w14:paraId="2D5C8675" w14:textId="42F6BA12">
            <w:r w:rsidR="1C65E6A2">
              <w:rPr/>
              <w:t>Cu 0.0152 mm</w:t>
            </w:r>
          </w:p>
        </w:tc>
        <w:tc>
          <w:tcPr>
            <w:tcW w:w="700" w:type="dxa"/>
            <w:tcMar/>
          </w:tcPr>
          <w:p w:rsidR="1C65E6A2" w:rsidRDefault="1C65E6A2" w14:noSpellErr="1" w14:paraId="4D57D298" w14:textId="3BD4A0D6">
            <w:r w:rsidR="1C65E6A2">
              <w:rPr/>
              <w:t>—</w:t>
            </w:r>
          </w:p>
        </w:tc>
        <w:tc>
          <w:tcPr>
            <w:tcW w:w="4946" w:type="dxa"/>
            <w:tcMar/>
          </w:tcPr>
          <w:p w:rsidR="1C65E6A2" w:rsidRDefault="1C65E6A2" w14:noSpellErr="1" w14:paraId="172F73B8" w14:textId="34B2879A">
            <w:r w:rsidR="1C65E6A2">
              <w:rPr/>
              <w:t>solid GND plane, no splits, no slots, no traces; only via anti-pads</w:t>
            </w:r>
          </w:p>
        </w:tc>
      </w:tr>
      <w:tr w:rsidR="1C65E6A2" w:rsidTr="1C65E6A2" w14:paraId="72C7C261">
        <w:tc>
          <w:tcPr>
            <w:tcW w:w="1500" w:type="dxa"/>
            <w:tcMar/>
          </w:tcPr>
          <w:p w:rsidR="1C65E6A2" w:rsidRDefault="1C65E6A2" w14:noSpellErr="1" w14:paraId="506C84B4" w14:textId="4BC7E80F">
            <w:r w:rsidR="1C65E6A2">
              <w:rPr/>
              <w:t>Core</w:t>
            </w:r>
          </w:p>
        </w:tc>
        <w:tc>
          <w:tcPr>
            <w:tcW w:w="2600" w:type="dxa"/>
            <w:tcMar/>
          </w:tcPr>
          <w:p w:rsidR="1C65E6A2" w:rsidRDefault="1C65E6A2" w14:noSpellErr="1" w14:paraId="5292A96E" w14:textId="44A5CED3">
            <w:r w:rsidR="1C65E6A2">
              <w:rPr/>
              <w:t>1.065 mm</w:t>
            </w:r>
          </w:p>
        </w:tc>
        <w:tc>
          <w:tcPr>
            <w:tcW w:w="700" w:type="dxa"/>
            <w:tcMar/>
          </w:tcPr>
          <w:p w:rsidR="1C65E6A2" w:rsidRDefault="1C65E6A2" w14:noSpellErr="1" w14:paraId="7039358C" w14:textId="3D83B597">
            <w:r w:rsidR="1C65E6A2">
              <w:rPr/>
              <w:t>4.6</w:t>
            </w:r>
          </w:p>
        </w:tc>
        <w:tc>
          <w:tcPr>
            <w:tcW w:w="4946" w:type="dxa"/>
            <w:tcMar/>
          </w:tcPr>
          <w:p w:rsidR="1C65E6A2" w:rsidRDefault="1C65E6A2" w14:noSpellErr="1" w14:paraId="3414BD3E" w14:textId="36619C5B">
            <w:r w:rsidR="1C65E6A2">
              <w:rPr/>
              <w:t>—</w:t>
            </w:r>
          </w:p>
        </w:tc>
      </w:tr>
      <w:tr w:rsidR="1C65E6A2" w:rsidTr="1C65E6A2" w14:paraId="543704A1">
        <w:tc>
          <w:tcPr>
            <w:tcW w:w="1500" w:type="dxa"/>
            <w:tcMar/>
          </w:tcPr>
          <w:p w:rsidR="1C65E6A2" w:rsidRDefault="1C65E6A2" w14:noSpellErr="1" w14:paraId="79E511AC" w14:textId="4D76FCD0">
            <w:r w:rsidR="1C65E6A2">
              <w:rPr/>
              <w:t>L3</w:t>
            </w:r>
          </w:p>
        </w:tc>
        <w:tc>
          <w:tcPr>
            <w:tcW w:w="2600" w:type="dxa"/>
            <w:tcMar/>
          </w:tcPr>
          <w:p w:rsidR="1C65E6A2" w:rsidRDefault="1C65E6A2" w14:noSpellErr="1" w14:paraId="67C98B16" w14:textId="4654E394">
            <w:r w:rsidR="1C65E6A2">
              <w:rPr/>
              <w:t>Cu 0.0152 mm</w:t>
            </w:r>
          </w:p>
        </w:tc>
        <w:tc>
          <w:tcPr>
            <w:tcW w:w="700" w:type="dxa"/>
            <w:tcMar/>
          </w:tcPr>
          <w:p w:rsidR="1C65E6A2" w:rsidRDefault="1C65E6A2" w14:noSpellErr="1" w14:paraId="3DE716AB" w14:textId="3F32CA58">
            <w:r w:rsidR="1C65E6A2">
              <w:rPr/>
              <w:t>—</w:t>
            </w:r>
          </w:p>
        </w:tc>
        <w:tc>
          <w:tcPr>
            <w:tcW w:w="4946" w:type="dxa"/>
            <w:tcMar/>
          </w:tcPr>
          <w:p w:rsidR="1C65E6A2" w:rsidRDefault="1C65E6A2" w14:noSpellErr="1" w14:paraId="67AF3B90" w14:textId="3810B11C">
            <w:r w:rsidR="1C65E6A2">
              <w:rPr/>
              <w:t>power pours by zone (5V_SYS, 5V_ANA_F, VPOS, VNEG, 3V3M, 3V3D, 3V3A, 1V3) and slow control signals (&lt; 1 MHz); nothing fast</w:t>
            </w:r>
          </w:p>
        </w:tc>
      </w:tr>
      <w:tr w:rsidR="1C65E6A2" w:rsidTr="1C65E6A2" w14:paraId="65432F21">
        <w:tc>
          <w:tcPr>
            <w:tcW w:w="1500" w:type="dxa"/>
            <w:tcMar/>
          </w:tcPr>
          <w:p w:rsidR="1C65E6A2" w:rsidRDefault="1C65E6A2" w14:noSpellErr="1" w14:paraId="6212FCD4" w14:textId="4F261191">
            <w:r w:rsidR="1C65E6A2">
              <w:rPr/>
              <w:t>Prepreg</w:t>
            </w:r>
          </w:p>
        </w:tc>
        <w:tc>
          <w:tcPr>
            <w:tcW w:w="2600" w:type="dxa"/>
            <w:tcMar/>
          </w:tcPr>
          <w:p w:rsidR="1C65E6A2" w:rsidRDefault="1C65E6A2" w14:noSpellErr="1" w14:paraId="3D01482B" w14:textId="4803F855">
            <w:r w:rsidR="1C65E6A2">
              <w:rPr/>
              <w:t>7628 × 1, 0.2104 mm</w:t>
            </w:r>
          </w:p>
        </w:tc>
        <w:tc>
          <w:tcPr>
            <w:tcW w:w="700" w:type="dxa"/>
            <w:tcMar/>
          </w:tcPr>
          <w:p w:rsidR="1C65E6A2" w:rsidRDefault="1C65E6A2" w14:noSpellErr="1" w14:paraId="608CAB22" w14:textId="40E1DF19">
            <w:r w:rsidR="1C65E6A2">
              <w:rPr/>
              <w:t>4.4</w:t>
            </w:r>
          </w:p>
        </w:tc>
        <w:tc>
          <w:tcPr>
            <w:tcW w:w="4946" w:type="dxa"/>
            <w:tcMar/>
          </w:tcPr>
          <w:p w:rsidR="1C65E6A2" w:rsidRDefault="1C65E6A2" w14:noSpellErr="1" w14:paraId="4FBD8642" w14:textId="39BFC5DD">
            <w:r w:rsidR="1C65E6A2">
              <w:rPr/>
              <w:t>—</w:t>
            </w:r>
          </w:p>
        </w:tc>
      </w:tr>
      <w:tr w:rsidR="1C65E6A2" w:rsidTr="1C65E6A2" w14:paraId="69CE1BCF">
        <w:tc>
          <w:tcPr>
            <w:tcW w:w="1500" w:type="dxa"/>
            <w:tcMar/>
          </w:tcPr>
          <w:p w:rsidR="1C65E6A2" w:rsidRDefault="1C65E6A2" w14:noSpellErr="1" w14:paraId="604087FF" w14:textId="50D52652">
            <w:r w:rsidR="1C65E6A2">
              <w:rPr/>
              <w:t>L4 bottom</w:t>
            </w:r>
          </w:p>
        </w:tc>
        <w:tc>
          <w:tcPr>
            <w:tcW w:w="2600" w:type="dxa"/>
            <w:tcMar/>
          </w:tcPr>
          <w:p w:rsidR="1C65E6A2" w:rsidRDefault="1C65E6A2" w14:noSpellErr="1" w14:paraId="4F267A50" w14:textId="49B30D16">
            <w:r w:rsidR="1C65E6A2">
              <w:rPr/>
              <w:t>Cu 0.035 mm</w:t>
            </w:r>
          </w:p>
        </w:tc>
        <w:tc>
          <w:tcPr>
            <w:tcW w:w="700" w:type="dxa"/>
            <w:tcMar/>
          </w:tcPr>
          <w:p w:rsidR="1C65E6A2" w:rsidRDefault="1C65E6A2" w14:noSpellErr="1" w14:paraId="1080B075" w14:textId="4290F3DA">
            <w:r w:rsidR="1C65E6A2">
              <w:rPr/>
              <w:t>—</w:t>
            </w:r>
          </w:p>
        </w:tc>
        <w:tc>
          <w:tcPr>
            <w:tcW w:w="4946" w:type="dxa"/>
            <w:tcMar/>
          </w:tcPr>
          <w:p w:rsidR="1C65E6A2" w:rsidRDefault="1C65E6A2" w14:noSpellErr="1" w14:paraId="2841E97C" w14:textId="3B6EDA9E">
            <w:r w:rsidR="1C65E6A2">
              <w:rPr/>
              <w:t>GND pour stitched to L2; slow analog and control routing (DC-sense nodes, CC_ADC, VBUS_SENSE, CM-window nodes, enables); no components, no clocks</w:t>
            </w:r>
          </w:p>
        </w:tc>
      </w:tr>
    </w:tbl>
    <w:p w:rsidR="1C65E6A2" w:rsidRDefault="1C65E6A2" w14:noSpellErr="1" w14:paraId="79641E43" w14:textId="432832D1">
      <w:r w:rsidR="1C65E6A2">
        <w:rPr/>
        <w:t>Controlled impedance (2-D field solver with the JLCPCB solder-mask model: 1.2 mil over substrate, 0.6 mil over copper, Er 3.8; validated against closed forms within 2–3.5 %): USB_DP/USB_DN on L1 over L2 with W = 0.235 mm and S = 0.15 mm (pitch 0.385 mm) give Zdiff 90.0 Ω (Zodd 44.8 Ω, Zeven 73.2 Ω, Zcm 36.6 Ω); the fabrication corners (W ±0.02 mm with S ∓0.02 mm, prepreg ±10 %, Er ±0.2) give 80.0–99.3 Ω, inside the USB 2.0 high-speed range 76.5–103.5 Ω (engineering estimate: field-solver model on the nominal stack-up). Alternatives: S 0.127 mm → W 0.205 mm; S 0.20 mm → W 0.280 mm. All impedance-controlled traces stay under solder mask (without mask the pair is 96.5 Ω). Order note: “90 Ω ±10 % differential, L1 ref L2, W 0.235 / S 0.15 mm, JLC04161H-7628”; re-check in the JLCPCB impedance calculator before ordering. Single-ended on L1 with mask: 0.127 mm 76 Ω, 0.15 mm 72 Ω, 0.20 mm 64.5 Ω, 0.25 mm 58.6 Ω, 0.30 mm 53.8 Ω; delay 6.0–6.2 ps/mm. Clock and I²S traces are 0.20 mm: 33 Ω series + LVCMOS output (≈ 20–30 Ω, assumption) ≈ Z0.</w:t>
      </w:r>
    </w:p>
    <w:tbl>
      <w:tblPr>
        <w:tblStyle w:val="LightList-Accent1"/>
        <w:tblW w:w="0" w:type="auto"/>
        <w:tblLook w:val="04A0" w:firstRow="1" w:lastRow="0" w:firstColumn="1" w:lastColumn="0" w:noHBand="0" w:noVBand="1"/>
      </w:tblPr>
      <w:tblGrid>
        <w:gridCol w:w="2300"/>
        <w:gridCol w:w="2800"/>
        <w:gridCol w:w="4646"/>
      </w:tblGrid>
      <w:tr w:rsidR="1C65E6A2" w:rsidTr="3DF6303D" w14:paraId="4A37D28C">
        <w:trPr>
          <w:trHeight w:val="300"/>
        </w:trPr>
        <w:tc>
          <w:tcPr>
            <w:tcW w:w="2300" w:type="dxa"/>
            <w:tcMar/>
          </w:tcPr>
          <w:p w:rsidR="1C65E6A2" w:rsidRDefault="1C65E6A2" w14:noSpellErr="1" w14:paraId="6B9D84D1" w14:textId="4440089B">
            <w:r w:rsidR="1C65E6A2">
              <w:rPr/>
              <w:t>Design rule</w:t>
            </w:r>
          </w:p>
        </w:tc>
        <w:tc>
          <w:tcPr>
            <w:tcW w:w="2800" w:type="dxa"/>
            <w:tcMar/>
          </w:tcPr>
          <w:p w:rsidR="1C65E6A2" w:rsidRDefault="1C65E6A2" w14:noSpellErr="1" w14:paraId="7AD9556E" w14:textId="3D1DEF5F">
            <w:r w:rsidR="1C65E6A2">
              <w:rPr/>
              <w:t>JLCPCB limit</w:t>
            </w:r>
          </w:p>
        </w:tc>
        <w:tc>
          <w:tcPr>
            <w:tcW w:w="4646" w:type="dxa"/>
            <w:tcMar/>
          </w:tcPr>
          <w:p w:rsidR="1C65E6A2" w:rsidRDefault="1C65E6A2" w14:noSpellErr="1" w14:paraId="1DAE8663" w14:textId="35FBD623">
            <w:r w:rsidR="1C65E6A2">
              <w:rPr/>
              <w:t>Used</w:t>
            </w:r>
          </w:p>
        </w:tc>
      </w:tr>
      <w:tr w:rsidR="1C65E6A2" w:rsidTr="3DF6303D" w14:paraId="455A63C2">
        <w:tc>
          <w:tcPr>
            <w:tcW w:w="2300" w:type="dxa"/>
            <w:tcMar/>
          </w:tcPr>
          <w:p w:rsidR="1C65E6A2" w:rsidRDefault="1C65E6A2" w14:noSpellErr="1" w14:paraId="4D3155AA" w14:textId="4D113698">
            <w:r w:rsidR="1C65E6A2">
              <w:rPr/>
              <w:t>Trace / space</w:t>
            </w:r>
          </w:p>
        </w:tc>
        <w:tc>
          <w:tcPr>
            <w:tcW w:w="2800" w:type="dxa"/>
            <w:tcMar/>
          </w:tcPr>
          <w:p w:rsidR="1C65E6A2" w:rsidRDefault="1C65E6A2" w14:noSpellErr="1" w14:paraId="2E771DD6" w14:textId="45EF1D5C">
            <w:r w:rsidR="1C65E6A2">
              <w:rPr/>
              <w:t>0.09 / 0.09 mm (multilayer)</w:t>
            </w:r>
          </w:p>
        </w:tc>
        <w:tc>
          <w:tcPr>
            <w:tcW w:w="4646" w:type="dxa"/>
            <w:tcMar/>
          </w:tcPr>
          <w:p w:rsidR="1C65E6A2" w:rsidRDefault="1C65E6A2" w14:noSpellErr="1" w14:paraId="79D5CFBF" w14:textId="3ECD0420">
            <w:r w:rsidR="1C65E6A2">
              <w:rPr/>
              <w:t>0.127 / 0.127 mm general; 0.10 / 0.10 mm only in the U202 (0.4 mm) fan-out</w:t>
            </w:r>
          </w:p>
        </w:tc>
      </w:tr>
      <w:tr w:rsidR="1C65E6A2" w:rsidTr="3DF6303D" w14:paraId="75EB81CF">
        <w:tc>
          <w:tcPr>
            <w:tcW w:w="2300" w:type="dxa"/>
            <w:tcMar/>
          </w:tcPr>
          <w:p w:rsidR="1C65E6A2" w:rsidRDefault="1C65E6A2" w14:noSpellErr="1" w14:paraId="7AC49A62" w14:textId="55E26495">
            <w:r w:rsidR="1C65E6A2">
              <w:rPr/>
              <w:t>Via drill / pad</w:t>
            </w:r>
          </w:p>
        </w:tc>
        <w:tc>
          <w:tcPr>
            <w:tcW w:w="2800" w:type="dxa"/>
            <w:tcMar/>
          </w:tcPr>
          <w:p w:rsidR="1C65E6A2" w:rsidRDefault="1C65E6A2" w14:noSpellErr="1" w14:paraId="7C1F259B" w14:textId="4EC04B59">
            <w:r w:rsidR="1C65E6A2">
              <w:rPr/>
              <w:t>minimum 0.15 / 0.25 mm</w:t>
            </w:r>
          </w:p>
        </w:tc>
        <w:tc>
          <w:tcPr>
            <w:tcW w:w="4646" w:type="dxa"/>
            <w:tcMar/>
          </w:tcPr>
          <w:p w:rsidR="1C65E6A2" w:rsidRDefault="1C65E6A2" w14:noSpellErr="1" w14:paraId="4DCB063E" w14:textId="479E321D">
            <w:r w:rsidR="1C65E6A2">
              <w:rPr/>
              <w:t>signal 0.30 / 0.55 mm; fine fan-out 0.25 / 0.45 mm; power and thermal 0.30 / 0.60 mm</w:t>
            </w:r>
          </w:p>
        </w:tc>
      </w:tr>
      <w:tr w:rsidR="1C65E6A2" w:rsidTr="3DF6303D" w14:paraId="6121443B">
        <w:tc>
          <w:tcPr>
            <w:tcW w:w="2300" w:type="dxa"/>
            <w:tcMar/>
          </w:tcPr>
          <w:p w:rsidR="1C65E6A2" w:rsidRDefault="1C65E6A2" w14:paraId="14742162" w14:textId="5EB39292" w14:noSpellErr="1">
            <w:r w:rsidR="7B5F372D">
              <w:rPr/>
              <w:t>PTH (J701, USB4105 stakes, J702 slots)</w:t>
            </w:r>
          </w:p>
        </w:tc>
        <w:tc>
          <w:tcPr>
            <w:tcW w:w="2800" w:type="dxa"/>
            <w:tcMar/>
          </w:tcPr>
          <w:p w:rsidR="1C65E6A2" w:rsidRDefault="1C65E6A2" w14:noSpellErr="1" w14:paraId="4F4192D9" w14:textId="57917956">
            <w:r w:rsidR="1C65E6A2">
              <w:rPr/>
              <w:t>ring ≥ 0.18 mm (0.25 recommended)</w:t>
            </w:r>
          </w:p>
        </w:tc>
        <w:tc>
          <w:tcPr>
            <w:tcW w:w="4646" w:type="dxa"/>
            <w:tcMar/>
          </w:tcPr>
          <w:p w:rsidR="1C65E6A2" w:rsidRDefault="1C65E6A2" w14:paraId="60758151" w14:textId="506F601A" w14:noSpellErr="1">
            <w:r w:rsidR="7B5F372D">
              <w:rPr/>
              <w:t>hole or slot per maker drawing or JLCPCB footprint (J701 0.50 × 1.40 mm slots in 1.00 × 1.90 mm pads; J702 pins 1/2 0.60 × 1.5 mm slots in 1.00 × 1.9 mm pads; confirmed at the G-3 overlay), ring ≥ 0.30 mm, thermal relief on GND. Open point for the owner, to decide before the G-3 overlay: the maker-drawing slot pads leave a copper ring of 0.20 mm on J702 and 0.25 mm on J701 (0.20 mm at the +0.10 mm slot tolerance), above JLCPCB’s 0.18 mm minimum, at or below its 0.25 mm recommendation, and below this design’s 0.30 mm rule; until the owner decides, the pads stay as the maker drawings give them</w:t>
            </w:r>
          </w:p>
        </w:tc>
      </w:tr>
      <w:tr w:rsidR="1C65E6A2" w:rsidTr="3DF6303D" w14:paraId="315AC5D9">
        <w:tc>
          <w:tcPr>
            <w:tcW w:w="2300" w:type="dxa"/>
            <w:tcMar/>
          </w:tcPr>
          <w:p w:rsidR="1C65E6A2" w:rsidRDefault="1C65E6A2" w14:noSpellErr="1" w14:paraId="7E2A5FCB" w14:textId="6784C08F">
            <w:r w:rsidR="1C65E6A2">
              <w:rPr/>
              <w:t>Copper to edge</w:t>
            </w:r>
          </w:p>
        </w:tc>
        <w:tc>
          <w:tcPr>
            <w:tcW w:w="2800" w:type="dxa"/>
            <w:tcMar/>
          </w:tcPr>
          <w:p w:rsidR="1C65E6A2" w:rsidRDefault="1C65E6A2" w14:noSpellErr="1" w14:paraId="1BDCE840" w14:textId="6062A753">
            <w:r w:rsidR="1C65E6A2">
              <w:rPr/>
              <w:t>≥ 0.2 mm routed, ≥ 0.4 mm V-cut</w:t>
            </w:r>
          </w:p>
        </w:tc>
        <w:tc>
          <w:tcPr>
            <w:tcW w:w="4646" w:type="dxa"/>
            <w:tcMar/>
          </w:tcPr>
          <w:p w:rsidR="1C65E6A2" w:rsidRDefault="1C65E6A2" w14:noSpellErr="1" w14:paraId="33EB8902" w14:textId="59408E17">
            <w:r w:rsidR="1C65E6A2">
              <w:rPr/>
              <w:t>planes 0.5 mm; traces 0.4 mm; ≥ 0.5 mm to the two V-cut (rail) edges</w:t>
            </w:r>
          </w:p>
        </w:tc>
      </w:tr>
      <w:tr w:rsidR="1C65E6A2" w:rsidTr="3DF6303D" w14:paraId="7933396C">
        <w:tc>
          <w:tcPr>
            <w:tcW w:w="2300" w:type="dxa"/>
            <w:tcMar/>
          </w:tcPr>
          <w:p w:rsidR="1C65E6A2" w:rsidRDefault="1C65E6A2" w14:noSpellErr="1" w14:paraId="6CDF41A8" w14:textId="7055EE8C">
            <w:r w:rsidR="1C65E6A2">
              <w:rPr/>
              <w:t>Mask</w:t>
            </w:r>
          </w:p>
        </w:tc>
        <w:tc>
          <w:tcPr>
            <w:tcW w:w="2800" w:type="dxa"/>
            <w:tcMar/>
          </w:tcPr>
          <w:p w:rsidR="1C65E6A2" w:rsidRDefault="1C65E6A2" w14:noSpellErr="1" w14:paraId="77D67219" w14:textId="6933D550">
            <w:r w:rsidR="1C65E6A2">
              <w:rPr/>
              <w:t>expansion 0.05 mm; bridge ≥ 0.10 mm</w:t>
            </w:r>
          </w:p>
        </w:tc>
        <w:tc>
          <w:tcPr>
            <w:tcW w:w="4646" w:type="dxa"/>
            <w:tcMar/>
          </w:tcPr>
          <w:p w:rsidR="1C65E6A2" w:rsidRDefault="1C65E6A2" w14:noSpellErr="1" w14:paraId="3CF1BE11" w14:textId="6211BC14">
            <w:r w:rsidR="1C65E6A2">
              <w:rPr/>
              <w:t>mask-defined bridges on all fine-pitch pads</w:t>
            </w:r>
          </w:p>
        </w:tc>
      </w:tr>
      <w:tr w:rsidR="1C65E6A2" w:rsidTr="3DF6303D" w14:paraId="57772DB5">
        <w:tc>
          <w:tcPr>
            <w:tcW w:w="2300" w:type="dxa"/>
            <w:tcMar/>
          </w:tcPr>
          <w:p w:rsidR="1C65E6A2" w:rsidRDefault="1C65E6A2" w14:noSpellErr="1" w14:paraId="3800A3F8" w14:textId="79271C89">
            <w:r w:rsidR="1C65E6A2">
              <w:rPr/>
              <w:t>Silkscreen</w:t>
            </w:r>
          </w:p>
        </w:tc>
        <w:tc>
          <w:tcPr>
            <w:tcW w:w="2800" w:type="dxa"/>
            <w:tcMar/>
          </w:tcPr>
          <w:p w:rsidR="1C65E6A2" w:rsidRDefault="1C65E6A2" w14:noSpellErr="1" w14:paraId="3E4624C5" w14:textId="7205034D">
            <w:r w:rsidR="1C65E6A2">
              <w:rPr/>
              <w:t>line ≥ 0.15 mm, text ≥ 1.0 mm, ≥ 0.15 mm from pads</w:t>
            </w:r>
          </w:p>
        </w:tc>
        <w:tc>
          <w:tcPr>
            <w:tcW w:w="4646" w:type="dxa"/>
            <w:tcMar/>
          </w:tcPr>
          <w:p w:rsidR="1C65E6A2" w:rsidRDefault="1C65E6A2" w14:noSpellErr="1" w14:paraId="6DC87BDB" w14:textId="6AE2EA11">
            <w:r w:rsidR="1C65E6A2">
              <w:rPr/>
              <w:t>0.15 mm lines, 1.0 mm designators</w:t>
            </w:r>
          </w:p>
        </w:tc>
      </w:tr>
      <w:tr w:rsidR="1C65E6A2" w:rsidTr="3DF6303D" w14:paraId="12174862">
        <w:tc>
          <w:tcPr>
            <w:tcW w:w="2300" w:type="dxa"/>
            <w:tcMar/>
          </w:tcPr>
          <w:p w:rsidR="1C65E6A2" w:rsidRDefault="1C65E6A2" w14:noSpellErr="1" w14:paraId="502354FE" w14:textId="01F84A86">
            <w:r w:rsidR="1C65E6A2">
              <w:rPr/>
              <w:t>SMT spacing</w:t>
            </w:r>
          </w:p>
        </w:tc>
        <w:tc>
          <w:tcPr>
            <w:tcW w:w="2800" w:type="dxa"/>
            <w:tcMar/>
          </w:tcPr>
          <w:p w:rsidR="1C65E6A2" w:rsidRDefault="1C65E6A2" w14:noSpellErr="1" w14:paraId="6DA7ACE0" w14:textId="7AD6314A">
            <w:r w:rsidR="1C65E6A2">
              <w:rPr/>
              <w:t>JLCPCB table (chip–chip 0.15–0.18, chip–SOT 0.2, chip–SOIC 0.4, chip–QFP 0.5, chip/any–QFN 1.0 mm)</w:t>
            </w:r>
          </w:p>
        </w:tc>
        <w:tc>
          <w:tcPr>
            <w:tcW w:w="4646" w:type="dxa"/>
            <w:tcMar/>
          </w:tcPr>
          <w:p w:rsidR="1C65E6A2" w:rsidRDefault="1C65E6A2" w14:noSpellErr="1" w14:paraId="57A2106E" w14:textId="73B4180E">
            <w:r w:rsidR="1C65E6A2">
              <w:rPr/>
              <w:t>table values, except the decoupling capacitors of U202, U301, U401, U402 and U501 at ≥ 0.5 mm from the QFN body (electrical need; stated in the order remark)</w:t>
            </w:r>
          </w:p>
        </w:tc>
      </w:tr>
      <w:tr w:rsidR="1C65E6A2" w:rsidTr="3DF6303D" w14:paraId="17FDE2BD">
        <w:tc>
          <w:tcPr>
            <w:tcW w:w="2300" w:type="dxa"/>
            <w:tcMar/>
          </w:tcPr>
          <w:p w:rsidR="1C65E6A2" w:rsidRDefault="1C65E6A2" w14:noSpellErr="1" w14:paraId="21FC29A2" w14:textId="0AC97883">
            <w:r w:rsidR="1C65E6A2">
              <w:rPr/>
              <w:t>Depaneling</w:t>
            </w:r>
          </w:p>
        </w:tc>
        <w:tc>
          <w:tcPr>
            <w:tcW w:w="2800" w:type="dxa"/>
            <w:tcMar/>
          </w:tcPr>
          <w:p w:rsidR="1C65E6A2" w:rsidRDefault="1C65E6A2" w14:noSpellErr="1" w14:paraId="18515FB6" w14:textId="03A75F47">
            <w:r w:rsidR="1C65E6A2">
              <w:rPr/>
              <w:t>—</w:t>
            </w:r>
          </w:p>
        </w:tc>
        <w:tc>
          <w:tcPr>
            <w:tcW w:w="4646" w:type="dxa"/>
            <w:tcMar/>
          </w:tcPr>
          <w:p w:rsidR="1C65E6A2" w:rsidRDefault="1C65E6A2" w14:noSpellErr="1" w14:paraId="4D594649" w14:textId="7C85460B">
            <w:r w:rsidR="1C65E6A2">
              <w:rPr/>
              <w:t>MLCCs ≥ 3 mm from the V-cut lines and parallel to them; no MLCC larger than 0603 within 5 mm of a V-cut; parts ≥ 1 mm from the board edge except the connectors</w:t>
            </w:r>
          </w:p>
        </w:tc>
      </w:tr>
    </w:tbl>
    <w:p w:rsidR="1C65E6A2" w:rsidRDefault="1C65E6A2" w14:paraId="233A990F" w14:textId="24D0AB1A" w14:noSpellErr="1">
      <w:r w:rsidR="7B5F372D">
        <w:rPr/>
        <w:t>Board and connectors (origin bottom-left, x to the right, y up; 100 × 80 mm outline): J101 at the left edge (an 80 mm edge), centre y ≈ 50 mm (upper half of Z1, USB pair to U201 ≤ 30 mm), mating face at the edge line of the GCT drawing, keep-out under the shell except the GND pour; J701 at the right edge, x ≈ 79.5–100, y ≈ 52–60.3 mm, with an SMT keep-out ≥ 3 mm around its pins on L1 and nothing on L4; J702 at the right edge, x ≈ 86–100, y ≈ 16–22.3 mm (TRRS body used with TRS plugs; pin 2, ring 2, is on GND and a TRS plug’s sleeve spans it). Mounting: MH1–MH4, 4 × M3 plated holes Ø3.2 mm with Ø6.0 mm pads on GND, keep-out Ø7 mm at (3.5, 3.5), (3.5, 76.5), (96.5, 3.5) and (96.5, 76.5); the top edge of J701 stays ≥ 0.7 mm clear of the upper-right keep-out. If the enclosure is to follow the USB shell, MH1–MH4 move to N1_SHIELD (a power decision).</w:t>
      </w:r>
    </w:p>
    <w:p w:rsidR="1C65E6A2" w:rsidP="1C65E6A2" w:rsidRDefault="1C65E6A2" w14:noSpellErr="1" w14:paraId="3F6A3526" w14:textId="23307FE4">
      <w:pPr>
        <w:pStyle w:val="Heading2"/>
      </w:pPr>
      <w:r w:rsidRPr="1C65E6A2" w:rsidR="1C65E6A2">
        <w:rPr>
          <w:color w:val="1F4E79" w:themeColor="accent6" w:themeTint="FF" w:themeShade="FF"/>
        </w:rPr>
        <w:t>9.2 Placement zones</w:t>
      </w:r>
    </w:p>
    <w:p w:rsidR="1C65E6A2" w:rsidRDefault="1C65E6A2" w14:noSpellErr="1" w14:paraId="490C8424" w14:textId="4A6F794C">
      <w:r w:rsidR="1C65E6A2">
        <w:rPr/>
        <w:t>Separation is by placement, not by plane splits: digital west, power south-west, analog east. The zone table is binding; the positions are approximate. Fills are courtyard estimates (IPC-7351B nominal, owner-fitted parts with their 1.5 mm iron clearance): every zone ≤ 60 %, 59.6 % overall. The tenth round adds the LPW group to Z4 and the OR stages with Q627 to Z7 and removes the RC window stage from Z7 (new in v1.1).</w:t>
      </w:r>
    </w:p>
    <w:tbl>
      <w:tblPr>
        <w:tblStyle w:val="LightList-Accent1"/>
        <w:tblW w:w="0" w:type="auto"/>
        <w:tblLook w:val="04A0" w:firstRow="1" w:lastRow="0" w:firstColumn="1" w:lastColumn="0" w:noHBand="0" w:noVBand="1"/>
      </w:tblPr>
      <w:tblGrid>
        <w:gridCol w:w="1500"/>
        <w:gridCol w:w="1500"/>
        <w:gridCol w:w="6746"/>
      </w:tblGrid>
      <w:tr w:rsidR="1C65E6A2" w:rsidTr="1C65E6A2" w14:paraId="3A2E76D8">
        <w:trPr>
          <w:trHeight w:val="300"/>
        </w:trPr>
        <w:tc>
          <w:tcPr>
            <w:tcW w:w="1500" w:type="dxa"/>
            <w:tcMar/>
          </w:tcPr>
          <w:p w:rsidR="1C65E6A2" w:rsidRDefault="1C65E6A2" w14:noSpellErr="1" w14:paraId="4A229824" w14:textId="7E345ACC">
            <w:r w:rsidR="1C65E6A2">
              <w:rPr/>
              <w:t>Zone</w:t>
            </w:r>
          </w:p>
        </w:tc>
        <w:tc>
          <w:tcPr>
            <w:tcW w:w="1500" w:type="dxa"/>
            <w:tcMar/>
          </w:tcPr>
          <w:p w:rsidR="1C65E6A2" w:rsidRDefault="1C65E6A2" w14:noSpellErr="1" w14:paraId="54CD5ED1" w14:textId="77124190">
            <w:r w:rsidR="1C65E6A2">
              <w:rPr/>
              <w:t>Area (approx.)</w:t>
            </w:r>
          </w:p>
        </w:tc>
        <w:tc>
          <w:tcPr>
            <w:tcW w:w="6746" w:type="dxa"/>
            <w:tcMar/>
          </w:tcPr>
          <w:p w:rsidR="1C65E6A2" w:rsidRDefault="1C65E6A2" w14:noSpellErr="1" w14:paraId="5CFA03F8" w14:textId="6FF02854">
            <w:r w:rsidR="1C65E6A2">
              <w:rPr/>
              <w:t>Parts and placement constraints</w:t>
            </w:r>
          </w:p>
        </w:tc>
      </w:tr>
      <w:tr w:rsidR="1C65E6A2" w:rsidTr="1C65E6A2" w14:paraId="512CCAD7">
        <w:tc>
          <w:tcPr>
            <w:tcW w:w="1500" w:type="dxa"/>
            <w:tcMar/>
          </w:tcPr>
          <w:p w:rsidR="1C65E6A2" w:rsidRDefault="1C65E6A2" w14:noSpellErr="1" w14:paraId="32C89170" w14:textId="070588C9">
            <w:r w:rsidR="1C65E6A2">
              <w:rPr/>
              <w:t>Z1 USB input</w:t>
            </w:r>
          </w:p>
        </w:tc>
        <w:tc>
          <w:tcPr>
            <w:tcW w:w="1500" w:type="dxa"/>
            <w:tcMar/>
          </w:tcPr>
          <w:p w:rsidR="1C65E6A2" w:rsidRDefault="1C65E6A2" w14:noSpellErr="1" w14:paraId="23FF35BA" w14:textId="7FE36F8D">
            <w:r w:rsidR="1C65E6A2">
              <w:rPr/>
              <w:t>x 0–18, y 30–58 (504 mm², 60 %)</w:t>
            </w:r>
          </w:p>
        </w:tc>
        <w:tc>
          <w:tcPr>
            <w:tcW w:w="6746" w:type="dxa"/>
            <w:tcMar/>
          </w:tcPr>
          <w:p w:rsidR="1C65E6A2" w:rsidRDefault="1C65E6A2" w14:noSpellErr="1" w14:paraId="252DABD1" w14:textId="78C15651">
            <w:r w:rsidR="1C65E6A2">
              <w:rPr/>
              <w:t>J101 at the left edge; D102 SMDJ12A (owner-fitted: hand-solder land, ≥ 1.5 mm soldering-iron clearance to the J101 pads and the U102 parts) ≤ 5 mm from the J101 VBUS/GND pads, ahead of U102 (cathode pad on the VBUS copper, no stub; anode with ≥ 3 vias to L2 at the pad; surge loop ≤ 15 mm); U103 ≤ 3 mm from the CC pads A5/B5 with its GND via at pin 4; U101 inline on D+/D− ≤ 5 mm from J101; U102 + R108/R109/C102 ≤ 10 mm from the J101 VBUS pads; C104 at U102 pin 4 with its GND via at the pad; R101/R102 and R103/R104 at the CC pins; R107 at the shell stake; U502 TPS70933 (SOT-23-5) in Z1, fed from VBUS: IN (pin 1) on the D102/C102 VBUS node ≤ 5 mm from C102, EN (pin 3) open pad, OUT (pin 5) with C502 at the pin; 3V3M leaves Z1 as a ≥ 0.4 mm trace (or L3 pour) to the MCU; U502 ≥ 10 mm from the U102 and U503 heat; Q507 MMBT3904 (SOT-23: 1 B, 2 E, 3 C) beside C104 at U102 pin 4: collector on N1_U102_EN, emitter to GND with its via at the pad, R537 100 k in series from N5_U102_OFF (MCU PC14) to the base and R538 100 k base-emitter, both at the transistor; N5_U102_OFF is slow and may run on L4; U101 pin 5 on 3V3M, not 5V_SYS</w:t>
            </w:r>
          </w:p>
        </w:tc>
      </w:tr>
      <w:tr w:rsidR="1C65E6A2" w:rsidTr="1C65E6A2" w14:paraId="60E3A805">
        <w:tc>
          <w:tcPr>
            <w:tcW w:w="1500" w:type="dxa"/>
            <w:tcMar/>
          </w:tcPr>
          <w:p w:rsidR="1C65E6A2" w:rsidRDefault="1C65E6A2" w14:noSpellErr="1" w14:paraId="5F1B0113" w14:textId="0FD6B6C6">
            <w:r w:rsidR="1C65E6A2">
              <w:rPr/>
              <w:t>Z2 digital</w:t>
            </w:r>
          </w:p>
        </w:tc>
        <w:tc>
          <w:tcPr>
            <w:tcW w:w="1500" w:type="dxa"/>
            <w:tcMar/>
          </w:tcPr>
          <w:p w:rsidR="1C65E6A2" w:rsidRDefault="1C65E6A2" w14:noSpellErr="1" w14:paraId="514383B1" w14:textId="08B49D8A">
            <w:r w:rsidR="1C65E6A2">
              <w:rPr/>
              <w:t>x 0–46, y 58–80 (with Z3: 1,012 mm², 58 %)</w:t>
            </w:r>
          </w:p>
        </w:tc>
        <w:tc>
          <w:tcPr>
            <w:tcW w:w="6746" w:type="dxa"/>
            <w:tcMar/>
          </w:tcPr>
          <w:p w:rsidR="1C65E6A2" w:rsidRDefault="1C65E6A2" w14:noSpellErr="1" w14:paraId="1CDBC784" w14:textId="0192844E">
            <w:r w:rsidR="1C65E6A2">
              <w:rPr/>
              <w:t>U201 rotated so that pins 49–64 (USB pins 58/59, PB3–PB5, PB8, PC10–PC12) face west towards J101 (USB pair ≤ 30 mm) and pins 1–16 (PC0–PC3, NRST, HSE, and pin 4 PC15 = N6_ORTEST to the Z7 OR stages) face south towards the protection and power zones; Y201 + C201/C202 ≤ 5 mm from pins 5/6; U202 between the MCU and the DAC (link ≤ 25 mm); U208 ≤ 5 mm from U202 pins 9/10/11 with C224 at pin 8; R238/R239 ≤ 5 mm from U202 pins 24/25; J201/J202 pads at the top edge with TP732 near J201; R241 at J201 pin 1</w:t>
            </w:r>
          </w:p>
        </w:tc>
      </w:tr>
      <w:tr w:rsidR="1C65E6A2" w:rsidTr="1C65E6A2" w14:paraId="351B7BCE">
        <w:tc>
          <w:tcPr>
            <w:tcW w:w="1500" w:type="dxa"/>
            <w:tcMar/>
          </w:tcPr>
          <w:p w:rsidR="1C65E6A2" w:rsidRDefault="1C65E6A2" w14:noSpellErr="1" w14:paraId="24800888" w14:textId="18A7E4C3">
            <w:r w:rsidR="1C65E6A2">
              <w:rPr/>
              <w:t>Z3 clocks</w:t>
            </w:r>
          </w:p>
        </w:tc>
        <w:tc>
          <w:tcPr>
            <w:tcW w:w="1500" w:type="dxa"/>
            <w:tcMar/>
          </w:tcPr>
          <w:p w:rsidR="1C65E6A2" w:rsidRDefault="1C65E6A2" w14:noSpellErr="1" w14:paraId="50D903E4" w14:textId="1185CB87">
            <w:r w:rsidR="1C65E6A2">
              <w:rPr/>
              <w:t>around U202 pin 1 and U301 pin 7</w:t>
            </w:r>
          </w:p>
        </w:tc>
        <w:tc>
          <w:tcPr>
            <w:tcW w:w="6746" w:type="dxa"/>
            <w:tcMar/>
          </w:tcPr>
          <w:p w:rsidR="1C65E6A2" w:rsidRDefault="1C65E6A2" w14:noSpellErr="1" w14:paraId="5AA62636" w14:textId="0A63B24B">
            <w:r w:rsidR="1C65E6A2">
              <w:rPr/>
              <w:t>X201 south of U301 with its output pad ≤ 6 mm from XI (routing limit 10 mm); R203 ≤ 2 mm from X201 pin 3, R227 at X201 pin 3; C217 10 nF at X201 pin 4 with its GND via at the pad; U206 ≤ 5 mm from X201 pin 1 with C223, R235 and R645 at the U206 output pad, R236 and the Q619 drain at U206 pin 3; nothing of X201 under or east of the DAC output pins; X202/X203 ≤ 5 mm from CPLD pin 1 with R210/R211 at each output, U205 + R215 at the node, idle-oscillator stub ≤ 5 mm</w:t>
            </w:r>
          </w:p>
        </w:tc>
      </w:tr>
      <w:tr w:rsidR="1C65E6A2" w:rsidTr="1C65E6A2" w14:paraId="6C074B19">
        <w:tc>
          <w:tcPr>
            <w:tcW w:w="1500" w:type="dxa"/>
            <w:tcMar/>
          </w:tcPr>
          <w:p w:rsidR="1C65E6A2" w:rsidRDefault="1C65E6A2" w14:noSpellErr="1" w14:paraId="6767120E" w14:textId="217912C0">
            <w:r w:rsidR="1C65E6A2">
              <w:rPr/>
              <w:t>Z4 DAC core</w:t>
            </w:r>
          </w:p>
        </w:tc>
        <w:tc>
          <w:tcPr>
            <w:tcW w:w="1500" w:type="dxa"/>
            <w:tcMar/>
          </w:tcPr>
          <w:p w:rsidR="1C65E6A2" w:rsidRDefault="1C65E6A2" w14:noSpellErr="1" w14:paraId="7D8C5AAE" w14:textId="1A56F984">
            <w:r w:rsidR="1C65E6A2">
              <w:rPr/>
              <w:t>x 40–58, y 36–58 + x 46–58, y 58–80 (660 mm², 52 % with the LPW group, new in v1.1)</w:t>
            </w:r>
          </w:p>
        </w:tc>
        <w:tc>
          <w:tcPr>
            <w:tcW w:w="6746" w:type="dxa"/>
            <w:tcMar/>
          </w:tcPr>
          <w:p w:rsidR="1C65E6A2" w:rsidRDefault="1C65E6A2" w14:noSpellErr="1" w14:paraId="6F80D05E" w14:textId="1334E048">
            <w:r w:rsidR="1C65E6A2">
              <w:rPr/>
              <w:t>U301 rotated: pins 8–14 east → I/V, 15–21 north → supplies, 22–28 west → CPLD, 1–7 south → X201; U302 north-east; R301/R302, C303/C304, C305/C306 at pins 15/16; FB302 + C307 at pin 17; FB301 + C308 at pin 18; C439 at pin 18 and C440 at pin 17, each ≤ 1 mm from the pin on the DAC side of the bead; U303 ≥ 8 mm from the U301 body with its divider at the FB pin (≤ 3 mm), C310 + C309 at pin 21; VREF divider R431/R432 + C421 between the DAC and the I/V pair with the DNF trims R446/R447 directly beside them; DNF C441 at the U302 output; Q207 ≤ 3 mm from U301 pin 28 with R305 at the pin and R240 at the Q207 gate; LPW group (new in v1.1, +226.8 mm²): four per-leg sub-groups LP, LN, RP, RN, each the leg tap (R930–R933 1.00 M and C643–C646 3.3 nF C0G 0603, both at the comparator pins; the leg is the long trace) feeding the two TLV3402IDGKR of that leg (U613/U614 LP, U615/U616 LN, U617/U618 RP, U619/U620 RN; pin 4 = VNEG, pin 8 = VPOS), per device its timer C647–C654 100 nF C0G 1206 at pins 1/6 with R942–R949 910 k from VPOS on the same node (timer node ≤ 5 mm, no via) and its decoupling C659–C666 across pins 8–4 (≤ 1 mm); the reference dividers R938/R939 (N6_VLLP) and R940/R941 (N6_VLLN) in the middle of the group, star-routed to their four pins (≤ 30 mm each), the R938 3V3A end from the DAC-side 3V3A decoupling (Kelvin branch); the L sub-groups (U613–U616) in the free part of the upper block beside the L legs of Z5, the R sub-groups (U617–U620) in the west half of the lower block, west and north of the X201/MCLK/U206 cluster and outside the I²S entry to U301 pins 25–27; nothing of the group in the DAC → I/V corridor or on the FB301/FB302 supply side; the four N6_OLx nets leave towards the NPN bases in Z7; if the clock distances cannot be held, the R sub-groups may cross into Z4s (Z4 36 %, Z4s 56 %, both ≤ 60 %)</w:t>
            </w:r>
          </w:p>
        </w:tc>
      </w:tr>
      <w:tr w:rsidR="1C65E6A2" w:rsidTr="1C65E6A2" w14:paraId="3AADB100">
        <w:tc>
          <w:tcPr>
            <w:tcW w:w="1500" w:type="dxa"/>
            <w:tcMar/>
          </w:tcPr>
          <w:p w:rsidR="1C65E6A2" w:rsidRDefault="1C65E6A2" w14:noSpellErr="1" w14:paraId="135BB694" w14:textId="2A4A40BD">
            <w:r w:rsidR="1C65E6A2">
              <w:rPr/>
              <w:t>Z4s supervisor and MCLK-alive front end</w:t>
            </w:r>
          </w:p>
        </w:tc>
        <w:tc>
          <w:tcPr>
            <w:tcW w:w="1500" w:type="dxa"/>
            <w:tcMar/>
          </w:tcPr>
          <w:p w:rsidR="1C65E6A2" w:rsidRDefault="1C65E6A2" w14:noSpellErr="1" w14:paraId="7F3D42AC" w14:textId="23282781">
            <w:r w:rsidR="1C65E6A2">
              <w:rPr/>
              <w:t>west and south-west of U301, between X201/U206 and the DAC (x 18–40, y 36–58; 484 mm², 33 %)</w:t>
            </w:r>
          </w:p>
        </w:tc>
        <w:tc>
          <w:tcPr>
            <w:tcW w:w="6746" w:type="dxa"/>
            <w:tcMar/>
          </w:tcPr>
          <w:p w:rsidR="1C65E6A2" w:rsidRDefault="1C65E6A2" w14:noSpellErr="1" w14:paraId="7AD098D5" w14:textId="1C060E45">
            <w:r w:rsidR="1C65E6A2">
              <w:rPr/>
              <w:t>U605 ≤ 10 mm from U206; its 3V3A dividers tap 3V3A at the DAC-side decoupling (Kelvin branch); Q619 and Q620 ≤ 5 mm from U605 pins 1/7 with R680/R687 at the gates; readbacks R688/R689 at the MCU end; R665 330 Ω at the XI pin, U607 ≤ 3 mm from R665, then C624 → D609 → C625 ∥ R666 in one tight group ≤ 8 mm long; only the DC node N6_MCK_RC leaves the group</w:t>
            </w:r>
          </w:p>
        </w:tc>
      </w:tr>
      <w:tr w:rsidR="1C65E6A2" w:rsidTr="1C65E6A2" w14:paraId="1EF3DEFE">
        <w:tc>
          <w:tcPr>
            <w:tcW w:w="1500" w:type="dxa"/>
            <w:tcMar/>
          </w:tcPr>
          <w:p w:rsidR="1C65E6A2" w:rsidRDefault="1C65E6A2" w14:noSpellErr="1" w14:paraId="7E40BDBA" w14:textId="331B6EBA">
            <w:r w:rsidR="1C65E6A2">
              <w:rPr/>
              <w:t>Z5 I/V and legs</w:t>
            </w:r>
          </w:p>
        </w:tc>
        <w:tc>
          <w:tcPr>
            <w:tcW w:w="1500" w:type="dxa"/>
            <w:tcMar/>
          </w:tcPr>
          <w:p w:rsidR="1C65E6A2" w:rsidRDefault="1C65E6A2" w14:noSpellErr="1" w14:paraId="556DD4F1" w14:textId="2BF9557E">
            <w:r w:rsidR="1C65E6A2">
              <w:rPr/>
              <w:t>x 58–78, y 30–80 (1,000 mm², 56 %)</w:t>
            </w:r>
          </w:p>
        </w:tc>
        <w:tc>
          <w:tcPr>
            <w:tcW w:w="6746" w:type="dxa"/>
            <w:tcMar/>
          </w:tcPr>
          <w:p w:rsidR="1C65E6A2" w:rsidRDefault="1C65E6A2" w14:noSpellErr="1" w14:paraId="711037AA" w14:textId="24D73C42">
            <w:r w:rsidR="1C65E6A2">
              <w:rPr/>
              <w:t>U403 (DACL/DACLB) and U404 (DACR/DACRB): each inverting input ≤ 5 mm from its DAC pin; Rf/Cf directly across the input and output pads; D405–D408 and R653–R656 at the OPA2210 output pads; U401/U402 east of their I/V; leg T networks symmetric per amplifier; R417–R420 at the OPA1622 output pins; D411/D412 where the VPOS/VNEG pours enter the I/V pair; C442/C443 ≤ 10 mm from the U403/U404 supply pins, north and south of the pair, never inside the DAC → I/V corridor</w:t>
            </w:r>
          </w:p>
        </w:tc>
      </w:tr>
      <w:tr w:rsidR="1C65E6A2" w:rsidTr="1C65E6A2" w14:paraId="31B1F436">
        <w:tc>
          <w:tcPr>
            <w:tcW w:w="1500" w:type="dxa"/>
            <w:tcMar/>
          </w:tcPr>
          <w:p w:rsidR="1C65E6A2" w:rsidRDefault="1C65E6A2" w14:noSpellErr="1" w14:paraId="48B1A666" w14:textId="3BEC9CB7">
            <w:r w:rsidR="1C65E6A2">
              <w:rPr/>
              <w:t>Z6 output switch and jacks</w:t>
            </w:r>
          </w:p>
        </w:tc>
        <w:tc>
          <w:tcPr>
            <w:tcW w:w="1500" w:type="dxa"/>
            <w:tcMar/>
          </w:tcPr>
          <w:p w:rsidR="1C65E6A2" w:rsidRDefault="1C65E6A2" w14:noSpellErr="1" w14:paraId="2254488F" w14:textId="34CA837B">
            <w:r w:rsidR="1C65E6A2">
              <w:rPr/>
              <w:t>x 78–100, y 0–80 + x 58–78, y 0–12 (2,000 mm², 56 %)</w:t>
            </w:r>
          </w:p>
        </w:tc>
        <w:tc>
          <w:tcPr>
            <w:tcW w:w="6746" w:type="dxa"/>
            <w:tcMar/>
          </w:tcPr>
          <w:p w:rsidR="1C65E6A2" w:rsidRDefault="1C65E6A2" w14:noSpellErr="1" w14:paraId="44CC6A23" w14:textId="2DA86A3F">
            <w:r w:rsidR="1C65E6A2">
              <w:rPr/>
              <w:t>K602 (LN) and K604 (RN) in the upper row next to J701; K601 (LP) and K603 (RP) in the lower row between J701 and J702; L switches on the left, R on the right; each jack net ≤ 20 mm; the photorelays are owner-fitted, so each body keeps ≥ 1.5 mm soldering-iron clearance; LED-string sinks (U604, Q612/Q614, R641/R642, R643/R644, Q616/Q617) directly west of the switch block with the U604 inputs Kelvin-connected at R641/R642; Q622 (re-arm switch) beside Q617 with R692 1 k at its gate (Q617 source → Q622 drain, N6_M3); D701–D704 within 3 mm of the jack contact pins, each with its own GND via ≤ 1 mm from the pad</w:t>
            </w:r>
          </w:p>
        </w:tc>
      </w:tr>
      <w:tr w:rsidR="1C65E6A2" w:rsidTr="1C65E6A2" w14:paraId="740FEBFF">
        <w:tc>
          <w:tcPr>
            <w:tcW w:w="1500" w:type="dxa"/>
            <w:tcMar/>
          </w:tcPr>
          <w:p w:rsidR="1C65E6A2" w:rsidRDefault="1C65E6A2" w14:noSpellErr="1" w14:paraId="1ED354AB" w14:textId="44BDCAB4">
            <w:r w:rsidR="1C65E6A2">
              <w:rPr/>
              <w:t>Z7 protection</w:t>
            </w:r>
          </w:p>
        </w:tc>
        <w:tc>
          <w:tcPr>
            <w:tcW w:w="1500" w:type="dxa"/>
            <w:tcMar/>
          </w:tcPr>
          <w:p w:rsidR="1C65E6A2" w:rsidRDefault="1C65E6A2" w14:noSpellErr="1" w14:paraId="39983612" w14:textId="3D9BB178">
            <w:r w:rsidR="1C65E6A2">
              <w:rPr/>
              <w:t>x 30–58, y 0–36 + x 58–78, y 12–30 (1,368 mm², 59.0 % including the iron clearance around C631–C634, 54 % without; headroom to the 60 % limit ≈ 14 mm², so any further protection part goes to Z4; threshold and filter nodes at y ≤ 26, ≥ 10 mm from the MCLK copper)</w:t>
            </w:r>
          </w:p>
        </w:tc>
        <w:tc>
          <w:tcPr>
            <w:tcW w:w="6746" w:type="dxa"/>
            <w:tcMar/>
          </w:tcPr>
          <w:p w:rsidR="1C65E6A2" w:rsidRDefault="1C65E6A2" w14:noSpellErr="1" w14:paraId="344CB0C0" w14:textId="3679983C">
            <w:r w:rsidR="1C65E6A2">
              <w:rPr/>
              <w:t>U603 (CM window) and U606 (next to U603) with their decoupling at pins 3/12; the RC window stage U601/U602 with its filters and dividers is removed (no land, no copper, −133.5 mm²); OR stages (new in v1.1, +130.3 mm²): U611 (LEG_LP/LN) and U612 (LEG_RP/RN), TLV1704 on the same PW land as U603, beside U609/U610 on the VPOS/VNEG pours with C655–C658 at pins 3/12; per leg one OR tap R926–R929 330 k + C639–C642 1 nF C0G at the comparator pins (tap nodes ≤ 5 mm, the leg is the long trace); the references N6_VORP (R934/R935) and N6_VORN (R936/R937) between U611 and U612, star-routed ≤ 15 mm, the R934 3V3A end from the DAC-side 3V3A decoupling (Kelvin branch); Q627 right beside R951 at the R934/R935 node (collector node ≤ 3 mm) with R950 at the base pad; the OR outputs straight to the NPN base nodes of the same side; CM chain R657–R661 and C620/C621 at U603; node H (R647, C617) and Q618 + R648 central to the packages; U606 channel 4 wired to the re-arm latch (pin 10 N6_H, pin 11 N6_HREF, pin 13 N6_TRIP), R667 at pin 7, R670 at the 1V3 sense point and C629 at pin 5, D610 + R674 at pin 5, R681 at pin 8; re-arm latch U608 74LVC1G74 with C630 at U606 pin 13 and the node-H copper, with Q621 and R690, R691 and R693–R695; N6_TRIP (U606 pin 13 → R690/Q621) and N6_HREF (R693/R694 → pin 11) run short inside Z7, and N6_H to pin 10 follows the node-H rules; persistence detector U609/U610 with C635–C638 at pins 3/12 and, per channel, one tight group of C_T (C631–C634, 2416), R_T, the reset NPN (Q623–Q626) with its base resistor at the base pad and the timer comparator input (≤ 8 mm); the leg taps run as traces from the legs to the 487 k resistors; every divider, timer, tap and reference node follows the high-impedance rules (≥ 0.5 mm clearance, mask web, no vias under the resistors, 0603 bodies included) and stays ≥ 10 mm from the clocks; ≥ 1.5 mm free copper-to-body at both pad ends of each C_T for the owner-fit fallback</w:t>
            </w:r>
          </w:p>
        </w:tc>
      </w:tr>
      <w:tr w:rsidR="1C65E6A2" w:rsidTr="1C65E6A2" w14:paraId="3818589E">
        <w:tc>
          <w:tcPr>
            <w:tcW w:w="1500" w:type="dxa"/>
            <w:tcMar/>
          </w:tcPr>
          <w:p w:rsidR="1C65E6A2" w:rsidRDefault="1C65E6A2" w14:noSpellErr="1" w14:paraId="70919B89" w14:textId="4D8EF8B1">
            <w:r w:rsidR="1C65E6A2">
              <w:rPr/>
              <w:t>DC-sense / ADC</w:t>
            </w:r>
          </w:p>
        </w:tc>
        <w:tc>
          <w:tcPr>
            <w:tcW w:w="1500" w:type="dxa"/>
            <w:tcMar/>
          </w:tcPr>
          <w:p w:rsidR="1C65E6A2" w:rsidRDefault="1C65E6A2" w14:noSpellErr="1" w14:paraId="151BEC1C" w14:textId="466CDF75">
            <w:r w:rsidR="1C65E6A2">
              <w:rPr/>
              <w:t>legs → MCU south side</w:t>
            </w:r>
          </w:p>
        </w:tc>
        <w:tc>
          <w:tcPr>
            <w:tcW w:w="6746" w:type="dxa"/>
            <w:tcMar/>
          </w:tcPr>
          <w:p w:rsidR="1C65E6A2" w:rsidRDefault="1C65E6A2" w14:noSpellErr="1" w14:paraId="4533A4D5" w14:textId="3F4AC639">
            <w:r w:rsidR="1C65E6A2">
              <w:rPr/>
              <w:t>R624–R627 at the leg taps; node traces on L4 over GND to the MCU; R628–R635, C608–C611 and the reference network at the ADC pins PC0–PC4; VBUS_SENSE parts at PA1; R535 at the 5V_ANA_F copper and R536 + C516 at PA0; R103/R104 at PA2/PA3</w:t>
            </w:r>
          </w:p>
        </w:tc>
      </w:tr>
      <w:tr w:rsidR="1C65E6A2" w:rsidTr="1C65E6A2" w14:paraId="1ABAD1C9">
        <w:tc>
          <w:tcPr>
            <w:tcW w:w="1500" w:type="dxa"/>
            <w:tcMar/>
          </w:tcPr>
          <w:p w:rsidR="1C65E6A2" w:rsidRDefault="1C65E6A2" w14:noSpellErr="1" w14:paraId="68A57686" w14:textId="566026AE">
            <w:r w:rsidR="1C65E6A2">
              <w:rPr/>
              <w:t>Z8 power</w:t>
            </w:r>
          </w:p>
        </w:tc>
        <w:tc>
          <w:tcPr>
            <w:tcW w:w="1500" w:type="dxa"/>
            <w:tcMar/>
          </w:tcPr>
          <w:p w:rsidR="1C65E6A2" w:rsidRDefault="1C65E6A2" w14:noSpellErr="1" w14:paraId="68F89629" w14:textId="4F3E0D72">
            <w:r w:rsidR="1C65E6A2">
              <w:rPr/>
              <w:t>x 0–30, y 0–30 + x 18–30, y 30–36 (972 mm², 30 %; heat sources in its west half, ≥ 15 mm from Z7/Z4)</w:t>
            </w:r>
          </w:p>
        </w:tc>
        <w:tc>
          <w:tcPr>
            <w:tcW w:w="6746" w:type="dxa"/>
            <w:tcMar/>
          </w:tcPr>
          <w:p w:rsidR="1C65E6A2" w:rsidRDefault="1C65E6A2" w14:noSpellErr="1" w14:paraId="6F9A4E3B" w14:textId="481BF436">
            <w:r w:rsidR="1C65E6A2">
              <w:rPr/>
              <w:t>U503 with R509 ≤ 2 mm from pin 7 and R510 + U505 within 3 mm of pin 7 (ILM node minimal and GND-guarded), dVdt capacitor at pin 2, OVCSEL pin 8 soldered to an isolated pad; FB501 → U501 with C507–C511 ≤ 2 mm on the same side; U502 is in Z1 (fed from VBUS); U504; discharge FETs Q502–Q506 and R526–R530 at their rails; R532 at MCU PB4; U501 EN+/EN− tied to VIN at the pins; R508 at the U504 EN pin; D104/D105 each ≤ 3 mm from its regulator (D103 deleted)</w:t>
            </w:r>
          </w:p>
        </w:tc>
      </w:tr>
    </w:tbl>
    <w:p w:rsidR="1C65E6A2" w:rsidP="1C65E6A2" w:rsidRDefault="1C65E6A2" w14:noSpellErr="1" w14:paraId="4A405A09" w14:textId="3A3967C2">
      <w:pPr>
        <w:pStyle w:val="Heading2"/>
      </w:pPr>
      <w:r w:rsidRPr="1C65E6A2" w:rsidR="1C65E6A2">
        <w:rPr>
          <w:color w:val="1F4E79" w:themeColor="accent6" w:themeTint="FF" w:themeShade="FF"/>
        </w:rPr>
        <w:t>9.3 Critical placement and routing rules, grounding and thermal</w:t>
      </w:r>
    </w:p>
    <w:p w:rsidR="1C65E6A2" w:rsidP="1C65E6A2" w:rsidRDefault="1C65E6A2" w14:noSpellErr="1" w14:paraId="3932D360" w14:textId="4F2E94A3">
      <w:pPr>
        <w:pStyle w:val="Heading3"/>
      </w:pPr>
      <w:r w:rsidRPr="1C65E6A2" w:rsidR="1C65E6A2">
        <w:rPr>
          <w:color w:val="1F4E79" w:themeColor="accent6" w:themeTint="FF" w:themeShade="FF"/>
        </w:rPr>
        <w:t>9.3.1 Critical routing</w:t>
      </w:r>
    </w:p>
    <w:tbl>
      <w:tblPr>
        <w:tblStyle w:val="LightList-Accent1"/>
        <w:tblW w:w="0" w:type="auto"/>
        <w:tblLook w:val="04A0" w:firstRow="1" w:lastRow="0" w:firstColumn="1" w:lastColumn="0" w:noHBand="0" w:noVBand="1"/>
      </w:tblPr>
      <w:tblGrid>
        <w:gridCol w:w="2000"/>
        <w:gridCol w:w="7746"/>
      </w:tblGrid>
      <w:tr w:rsidR="1C65E6A2" w:rsidTr="1C65E6A2" w14:paraId="691AEE68">
        <w:trPr>
          <w:trHeight w:val="300"/>
        </w:trPr>
        <w:tc>
          <w:tcPr>
            <w:tcW w:w="2000" w:type="dxa"/>
            <w:tcMar/>
          </w:tcPr>
          <w:p w:rsidR="1C65E6A2" w:rsidRDefault="1C65E6A2" w14:noSpellErr="1" w14:paraId="5DC69BC9" w14:textId="0D5C1595">
            <w:r w:rsidR="1C65E6A2">
              <w:rPr/>
              <w:t>Area</w:t>
            </w:r>
          </w:p>
        </w:tc>
        <w:tc>
          <w:tcPr>
            <w:tcW w:w="7746" w:type="dxa"/>
            <w:tcMar/>
          </w:tcPr>
          <w:p w:rsidR="1C65E6A2" w:rsidRDefault="1C65E6A2" w14:noSpellErr="1" w14:paraId="3C2D0D80" w14:textId="0639FC59">
            <w:r w:rsidR="1C65E6A2">
              <w:rPr/>
              <w:t>Rule</w:t>
            </w:r>
          </w:p>
        </w:tc>
      </w:tr>
      <w:tr w:rsidR="1C65E6A2" w:rsidTr="1C65E6A2" w14:paraId="64B4461B">
        <w:tc>
          <w:tcPr>
            <w:tcW w:w="2000" w:type="dxa"/>
            <w:tcMar/>
          </w:tcPr>
          <w:p w:rsidR="1C65E6A2" w:rsidRDefault="1C65E6A2" w14:noSpellErr="1" w14:paraId="1478A8EF" w14:textId="1D4F5CCE">
            <w:r w:rsidR="1C65E6A2">
              <w:rPr/>
              <w:t>MCLK and X201</w:t>
            </w:r>
          </w:p>
        </w:tc>
        <w:tc>
          <w:tcPr>
            <w:tcW w:w="7746" w:type="dxa"/>
            <w:tcMar/>
          </w:tcPr>
          <w:p w:rsidR="1C65E6A2" w:rsidRDefault="1C65E6A2" w14:noSpellErr="1" w14:paraId="441DFCA9" w14:textId="162D4392">
            <w:r w:rsidR="1C65E6A2">
              <w:rPr/>
              <w:t>0.20 mm on L1 over L2: X201 pin 3 → R203 (≤ 2 mm) → U301 pin 7, total ≤ 10 mm as an absolute limit (the former 20 mm allowance is withdrawn); GND guard on both sides with a via fence (vias every 2 mm); ≥ 1 mm from any DAC output, I/V input or VREF copper; approach pin 7 from the south, away from DACR/DACRB; no vias; no test stub (TP711 is a pad on the trace at R203). N2_MCLK_OE (U206 → X201 pin 1) ≤ 5 mm on L1</w:t>
            </w:r>
          </w:p>
        </w:tc>
      </w:tr>
      <w:tr w:rsidR="1C65E6A2" w:rsidTr="1C65E6A2" w14:paraId="74477F44">
        <w:tc>
          <w:tcPr>
            <w:tcW w:w="2000" w:type="dxa"/>
            <w:tcMar/>
          </w:tcPr>
          <w:p w:rsidR="1C65E6A2" w:rsidRDefault="1C65E6A2" w14:noSpellErr="1" w14:paraId="5DD5A548" w14:textId="2D42A407">
            <w:r w:rsidR="1C65E6A2">
              <w:rPr/>
              <w:t>MCLK-alive tap</w:t>
            </w:r>
          </w:p>
        </w:tc>
        <w:tc>
          <w:tcPr>
            <w:tcW w:w="7746" w:type="dxa"/>
            <w:tcMar/>
          </w:tcPr>
          <w:p w:rsidR="1C65E6A2" w:rsidRDefault="1C65E6A2" w14:noSpellErr="1" w14:paraId="36B129E8" w14:textId="26208ACB">
            <w:r w:rsidR="1C65E6A2">
              <w:rPr/>
              <w:t>R665 330 Ω (0402, UNI-ROYAL 0402WGF3300TCE, silk “R665 330 R”) with one pad on the XI trace ≤ 1.5 mm from U301 pin 7, T-stub ≤ 0.5 mm, no via (pad + stub ≤ 0.3 pF); MCLK load 14.2 pF with 2.4 pF counted behind R665 (Kyocera limit 15 pF, 0.8 pF margin; XI high and low ≥ 5.49 ns), valid only with the 10 mm limit, the ≤ 0.5 mm T-stub and R665 → U607 pin 2 ≤ 3 mm (no via); no further copper may be added to the MCLK net. N6_MCK_IN (R665 → U607 pin 2) ≤ 3 mm; N6_MCK_BUF / N6_PMP ≤ 5 mm; these 80 MHz nodes run on L1 over L2 with a GND guard, ≥ 2 mm from DAC outputs, I/V inputs, VREF and every leg or jack net, ≥ 1 mm from BCLK/LRCLK/SDATA; N6_MCK_RC (DC) ≤ 40 mm to R667 on L4 over GND, ≥ 5 mm from MCLK/BCLK copper; no test pad on the 80 MHz nodes</w:t>
            </w:r>
          </w:p>
        </w:tc>
      </w:tr>
      <w:tr w:rsidR="1C65E6A2" w:rsidTr="1C65E6A2" w14:paraId="6EB97C36">
        <w:tc>
          <w:tcPr>
            <w:tcW w:w="2000" w:type="dxa"/>
            <w:tcMar/>
          </w:tcPr>
          <w:p w:rsidR="1C65E6A2" w:rsidRDefault="1C65E6A2" w14:noSpellErr="1" w14:paraId="1BF5B116" w14:textId="3D35EB40">
            <w:r w:rsidR="1C65E6A2">
              <w:rPr/>
              <w:t>Supervisor high-impedance nodes</w:t>
            </w:r>
          </w:p>
        </w:tc>
        <w:tc>
          <w:tcPr>
            <w:tcW w:w="7746" w:type="dxa"/>
            <w:tcMar/>
          </w:tcPr>
          <w:p w:rsidR="1C65E6A2" w:rsidRDefault="1C65E6A2" w14:noSpellErr="1" w14:paraId="4E4A24F2" w14:textId="3613D204">
            <w:r w:rsidR="1C65E6A2">
              <w:rPr/>
              <w:t>N6_V3A_DA/DB as a Kelvin branch from the DAC-side 3V3A decoupling; N6_V3R_A/B and N6_V3AG_A/B (22 M / 4.7 M / 470 k) short, on L1 or L4 over GND, ≥ 0.5 mm to other nets, solder-mask web between pads, no vias under these resistors, ≥ 5 mm from clocks and from 5V_SYS/VBUS copper; N6_V3AG_A → R681 may be ≤ 50 mm on L4 over GND; the Q619/Q620 drain traces ≥ 0.2 mm; no test pad on the 22 M / 1 M reference nodes</w:t>
            </w:r>
          </w:p>
        </w:tc>
      </w:tr>
      <w:tr w:rsidR="1C65E6A2" w:rsidTr="1C65E6A2" w14:paraId="773CE9F4">
        <w:tc>
          <w:tcPr>
            <w:tcW w:w="2000" w:type="dxa"/>
            <w:tcMar/>
          </w:tcPr>
          <w:p w:rsidR="1C65E6A2" w:rsidRDefault="1C65E6A2" w14:noSpellErr="1" w14:paraId="6E7C1940" w14:textId="4D293279">
            <w:r w:rsidR="1C65E6A2">
              <w:rPr/>
              <w:t>USB pair</w:t>
            </w:r>
          </w:p>
        </w:tc>
        <w:tc>
          <w:tcPr>
            <w:tcW w:w="7746" w:type="dxa"/>
            <w:tcMar/>
          </w:tcPr>
          <w:p w:rsidR="1C65E6A2" w:rsidRDefault="1C65E6A2" w14:noSpellErr="1" w14:paraId="428B1495" w14:textId="4607193D">
            <w:r w:rsidR="1C65E6A2">
              <w:rPr/>
              <w:t>90 Ω pair on L1 over the solid L2, ≤ 30 mm, no vias, intra-pair skew ≤ 0.15 mm, ≥ 0.7 mm to other signals, ≥ 0.6 mm to coplanar GND pour; A6/B6 and A7/B7 tied at J101 with stubs ≤ 2 mm; U101 inline (no stubs); neck-down only at the J101/U101/U201 pads (≤ 1.5 mm each)</w:t>
            </w:r>
          </w:p>
        </w:tc>
      </w:tr>
      <w:tr w:rsidR="1C65E6A2" w:rsidTr="1C65E6A2" w14:paraId="50ED7D77">
        <w:tc>
          <w:tcPr>
            <w:tcW w:w="2000" w:type="dxa"/>
            <w:tcMar/>
          </w:tcPr>
          <w:p w:rsidR="1C65E6A2" w:rsidRDefault="1C65E6A2" w14:noSpellErr="1" w14:paraId="21985076" w14:textId="5D1C79B2">
            <w:r w:rsidR="1C65E6A2">
              <w:rPr/>
              <w:t>Family clock, I²S and link</w:t>
            </w:r>
          </w:p>
        </w:tc>
        <w:tc>
          <w:tcPr>
            <w:tcW w:w="7746" w:type="dxa"/>
            <w:tcMar/>
          </w:tcPr>
          <w:p w:rsidR="1C65E6A2" w:rsidRDefault="1C65E6A2" w14:noSpellErr="1" w14:paraId="14B6C996" w14:textId="55FA6076">
            <w:r w:rsidR="1C65E6A2">
              <w:rPr/>
              <w:t>FAM_CLK 0.20 mm, ≤ 10 mm total, guarded like MCLK; BCLK/LRCLK/SDATA 0.20 mm on L1, R204–R206 at the CPLD, ≤ 25 mm, matched ±5 mm, 3W spacing (≥ 0.6 mm), capture taps R228–R230 at the CPLD end; LINK_SCK treated as a clock (3W, R224 at the MCU); MCU → U208 ≤ 30 mm, U208 → CPLD pins 9/10/11 ≤ 5 mm</w:t>
            </w:r>
          </w:p>
        </w:tc>
      </w:tr>
      <w:tr w:rsidR="1C65E6A2" w:rsidTr="1C65E6A2" w14:paraId="483079BB">
        <w:tc>
          <w:tcPr>
            <w:tcW w:w="2000" w:type="dxa"/>
            <w:tcMar/>
          </w:tcPr>
          <w:p w:rsidR="1C65E6A2" w:rsidRDefault="1C65E6A2" w14:noSpellErr="1" w14:paraId="18D7AF58" w14:textId="6D0FC0EB">
            <w:r w:rsidR="1C65E6A2">
              <w:rPr/>
              <w:t>DAC, I/V and legs</w:t>
            </w:r>
          </w:p>
        </w:tc>
        <w:tc>
          <w:tcPr>
            <w:tcW w:w="7746" w:type="dxa"/>
            <w:tcMar/>
          </w:tcPr>
          <w:p w:rsidR="1C65E6A2" w:rsidRDefault="1C65E6A2" w14:noSpellErr="1" w14:paraId="789440A9" w14:textId="65EDA7AF">
            <w:r w:rsidR="1C65E6A2">
              <w:rPr/>
              <w:t>each DAC pin (9, 10, 13, 14) to its OPA2210 inverting input ≤ 5 mm on L1, no vias; DACL/DACLB and DACR/DACRB symmetric in length and neighbourhood; GND guard; no digital copper on L1/L4 within 2 mm; Rf/Cf loop &lt; 5 mm²; VREF star to the four non-inverting inputs; BAT54S pin 3 and R653–R656 on the I/V output pads; I/V outputs → leg networks short and symmetric; leg outputs 0.5 mm, leg+ and leg− adjacent; LEG_xx → switch pin 4, switch pin 6 → JACK_xx → jack ≤ 20 mm per net (20 mm × 0.5 mm = 22 mΩ against the 0.5 Ω output-impedance budget; TLP3545A RON ≤ 60 mΩ at 25 °C, 81 mΩ at 60 °C)</w:t>
            </w:r>
          </w:p>
        </w:tc>
      </w:tr>
      <w:tr w:rsidR="1C65E6A2" w:rsidTr="1C65E6A2" w14:paraId="2C100A4B">
        <w:tc>
          <w:tcPr>
            <w:tcW w:w="2000" w:type="dxa"/>
            <w:tcMar/>
          </w:tcPr>
          <w:p w:rsidR="1C65E6A2" w:rsidRDefault="1C65E6A2" w14:noSpellErr="1" w14:paraId="7464E0EC" w14:textId="7D030824">
            <w:r w:rsidR="1C65E6A2">
              <w:rPr/>
              <w:t>L/R separation</w:t>
            </w:r>
          </w:p>
        </w:tc>
        <w:tc>
          <w:tcPr>
            <w:tcW w:w="7746" w:type="dxa"/>
            <w:tcMar/>
          </w:tcPr>
          <w:p w:rsidR="1C65E6A2" w:rsidRDefault="1C65E6A2" w14:noSpellErr="1" w14:paraId="3A3D6932" w14:textId="75E0EEE8">
            <w:r w:rsidR="1C65E6A2">
              <w:rPr/>
              <w:t>L (LEG_LP/LN, JACK_LP/LN) and R (LEG_RP/RN, JACK_RP/RN) never interleaved; ≥ 2 mm with a GND pour between the L and R groups (balanced crosstalk ≤ −100 dB at 300 Ω; single-ended ≤ −75 dB at 32 Ω)</w:t>
            </w:r>
          </w:p>
        </w:tc>
      </w:tr>
      <w:tr w:rsidR="1C65E6A2" w:rsidTr="1C65E6A2" w14:paraId="246F6632">
        <w:tc>
          <w:tcPr>
            <w:tcW w:w="2000" w:type="dxa"/>
            <w:tcMar/>
          </w:tcPr>
          <w:p w:rsidR="1C65E6A2" w:rsidRDefault="1C65E6A2" w14:noSpellErr="1" w14:paraId="7FD8529A" w14:textId="0CF64F5D">
            <w:r w:rsidR="1C65E6A2">
              <w:rPr/>
              <w:t>I/V hold-up supplies</w:t>
            </w:r>
          </w:p>
        </w:tc>
        <w:tc>
          <w:tcPr>
            <w:tcW w:w="7746" w:type="dxa"/>
            <w:tcMar/>
          </w:tcPr>
          <w:p w:rsidR="1C65E6A2" w:rsidRDefault="1C65E6A2" w14:noSpellErr="1" w14:paraId="3D35D3A2" w14:textId="05D43621">
            <w:r w:rsidR="1C65E6A2">
              <w:rPr/>
              <w:t>VPOS/VNEG pours → D411/D412 → N4_VPOS_IV/N4_VNEG_IV L1 pours ≥ 1 mm to U403/U404 pins 8/4 only (no other load); C442/C443 with ≥ 2 vias per terminal; the I/V supply pours must not cross the DAC → I/V input corridor</w:t>
            </w:r>
          </w:p>
        </w:tc>
      </w:tr>
      <w:tr w:rsidR="1C65E6A2" w:rsidTr="1C65E6A2" w14:paraId="1CE98D5D">
        <w:tc>
          <w:tcPr>
            <w:tcW w:w="2000" w:type="dxa"/>
            <w:tcMar/>
          </w:tcPr>
          <w:p w:rsidR="1C65E6A2" w:rsidRDefault="1C65E6A2" w14:noSpellErr="1" w14:paraId="782655B8" w14:textId="1CE99696">
            <w:r w:rsidR="1C65E6A2">
              <w:rPr/>
              <w:t>Protection taps and nodes (new in v1.1)</w:t>
            </w:r>
          </w:p>
        </w:tc>
        <w:tc>
          <w:tcPr>
            <w:tcW w:w="7746" w:type="dxa"/>
            <w:tcMar/>
          </w:tcPr>
          <w:p w:rsidR="1C65E6A2" w:rsidRDefault="1C65E6A2" w14:noSpellErr="1" w14:paraId="134F8A43" w14:textId="15C77D5A">
            <w:r w:rsidR="1C65E6A2">
              <w:rPr/>
              <w:t>OR, LPW and persistence-detector taps: resistor and capacitor at the comparator pins, the leg (low-impedance OPA1622 output) is the long trace, one branch per leg and stage, L and R branches never interleaved, ≥ 2 mm from DAC outputs, I/V inputs and VREF, never through the DAC → I/V corridor, T-branch from LEG_xx without a stub on the switch side; OR and LPW tap and timer nodes ≤ 5 mm, ≥ 0.5 mm to other nets, mask web, no vias, ≥ 5 mm from MCLK, the 80 MHz MCLK-alive nodes, FAM_CLK, BCLK/LRCLK/SDATA and LINK_SCK and never parallel to them on an adjacent layer; the reference nodes N6_VLLP/N6_VLLN and N6_VORP/N6_VORN (no filter capacitor) ≥ 10 mm from those clocks, GND-guarded, star from the divider; the N6_OLx base nets (VPOS ↔ VNEG swing) as one trace each, ≥ 1 mm from and never parallel to any tap, timer or reference node; N6_ORTEST from PC15 as one 0.15–0.20 mm trace on L4 (or L3) over GND, then a star ≤ 10 mm to R950 and R937; CM-window nodes (R653–R656 → C620/C621 → U603) on L4 over GND; node H (wired-OR of 11 comparator outputs) short and away from clocks; V− decoupling at TLV1704 pin 12, TLV3402 C659–C666 across pins 8–4</w:t>
            </w:r>
          </w:p>
        </w:tc>
      </w:tr>
      <w:tr w:rsidR="1C65E6A2" w:rsidTr="1C65E6A2" w14:paraId="53D80CF1">
        <w:tc>
          <w:tcPr>
            <w:tcW w:w="2000" w:type="dxa"/>
            <w:tcMar/>
          </w:tcPr>
          <w:p w:rsidR="1C65E6A2" w:rsidRDefault="1C65E6A2" w14:noSpellErr="1" w14:paraId="63F3BCF2" w14:textId="2CDCDDCF">
            <w:r w:rsidR="1C65E6A2">
              <w:rPr/>
              <w:t>Switch permit trace</w:t>
            </w:r>
          </w:p>
        </w:tc>
        <w:tc>
          <w:tcPr>
            <w:tcW w:w="7746" w:type="dxa"/>
            <w:tcMar/>
          </w:tcPr>
          <w:p w:rsidR="1C65E6A2" w:rsidRDefault="1C65E6A2" w14:noSpellErr="1" w14:paraId="34D9323C" w14:textId="25BAC493">
            <w:r w:rsidR="1C65E6A2">
              <w:rPr/>
              <w:t>R645 → Q616 gate (≈ 30–40 mm, slow) on L3/L4 over GND, ≥ 2 mm from MCLK, FAM_CLK, I²S and every DAC/I/V/leg node, never beside the jack nets; the PB1 readback branch ≥ 1 mm from clocks; U206 inputs slow, ≥ 1 mm from MCLK</w:t>
            </w:r>
          </w:p>
        </w:tc>
      </w:tr>
      <w:tr w:rsidR="1C65E6A2" w:rsidTr="1C65E6A2" w14:paraId="7666CEB8">
        <w:tc>
          <w:tcPr>
            <w:tcW w:w="2000" w:type="dxa"/>
            <w:tcMar/>
          </w:tcPr>
          <w:p w:rsidR="1C65E6A2" w:rsidRDefault="1C65E6A2" w14:noSpellErr="1" w14:paraId="29E4C8E3" w14:textId="3CD02508">
            <w:r w:rsidR="1C65E6A2">
              <w:rPr/>
              <w:t>Jack ESD</w:t>
            </w:r>
          </w:p>
        </w:tc>
        <w:tc>
          <w:tcPr>
            <w:tcW w:w="7746" w:type="dxa"/>
            <w:tcMar/>
          </w:tcPr>
          <w:p w:rsidR="1C65E6A2" w:rsidRDefault="1C65E6A2" w14:noSpellErr="1" w14:paraId="7889EEB9" w14:textId="35AE0BCC">
            <w:r w:rsidR="1C65E6A2">
              <w:rPr/>
              <w:t>D701–D704 on the jack nets ≤ 3 mm from the contact pins; route the jack net through the diode pad (no stub); GND via at the diode</w:t>
            </w:r>
          </w:p>
        </w:tc>
      </w:tr>
      <w:tr w:rsidR="1C65E6A2" w:rsidTr="1C65E6A2" w14:paraId="3D854ACD">
        <w:tc>
          <w:tcPr>
            <w:tcW w:w="2000" w:type="dxa"/>
            <w:tcMar/>
          </w:tcPr>
          <w:p w:rsidR="1C65E6A2" w:rsidRDefault="1C65E6A2" w14:noSpellErr="1" w14:paraId="234CF889" w14:textId="4CC36C41">
            <w:r w:rsidR="1C65E6A2">
              <w:rPr/>
              <w:t>LED strings</w:t>
            </w:r>
          </w:p>
        </w:tc>
        <w:tc>
          <w:tcPr>
            <w:tcW w:w="7746" w:type="dxa"/>
            <w:tcMar/>
          </w:tcPr>
          <w:p w:rsidR="1C65E6A2" w:rsidRDefault="1C65E6A2" w14:noSpellErr="1" w14:paraId="646C03A9" w14:textId="45A15305">
            <w:r w:rsidR="1C65E6A2">
              <w:rPr/>
              <w:t>5V_SYS → K601 LED → K602 LED → Q612 → R641 → N6_EM → Q616 → Q617 → GND (and the R string) with a minimal loop, 0.2 mm (≤ 6.60 mA per string); U604 feedback Kelvin from the top of R641/R642; ≥ 2 mm from LEG/JACK traces (LED-to-output capacitance 0.8 pF typical) and ≥ 5 mm from MCLK/I²S</w:t>
            </w:r>
          </w:p>
        </w:tc>
      </w:tr>
      <w:tr w:rsidR="1C65E6A2" w:rsidTr="1C65E6A2" w14:paraId="65FF8131">
        <w:tc>
          <w:tcPr>
            <w:tcW w:w="2000" w:type="dxa"/>
            <w:tcMar/>
          </w:tcPr>
          <w:p w:rsidR="1C65E6A2" w:rsidRDefault="1C65E6A2" w14:noSpellErr="1" w14:paraId="58BB3657" w14:textId="5CB6B37A">
            <w:r w:rsidR="1C65E6A2">
              <w:rPr/>
              <w:t>DAC RESETB</w:t>
            </w:r>
          </w:p>
        </w:tc>
        <w:tc>
          <w:tcPr>
            <w:tcW w:w="7746" w:type="dxa"/>
            <w:tcMar/>
          </w:tcPr>
          <w:p w:rsidR="1C65E6A2" w:rsidRDefault="1C65E6A2" w14:noSpellErr="1" w14:paraId="2318AF00" w14:textId="55949A3E">
            <w:r w:rsidR="1C65E6A2">
              <w:rPr/>
              <w:t>DAC_RESETB (U301 pin 28 → R305 and the Q207 drain) ≤ 3 mm; N2_RESET_DRV (PA8 → Q207 gate, R240) slow, ≥ 1 mm from clocks</w:t>
            </w:r>
          </w:p>
        </w:tc>
      </w:tr>
      <w:tr w:rsidR="1C65E6A2" w:rsidTr="1C65E6A2" w14:paraId="527273A4">
        <w:tc>
          <w:tcPr>
            <w:tcW w:w="2000" w:type="dxa"/>
            <w:tcMar/>
          </w:tcPr>
          <w:p w:rsidR="1C65E6A2" w:rsidRDefault="1C65E6A2" w14:noSpellErr="1" w14:paraId="6CA7C2F1" w14:textId="6CA9FAB3">
            <w:r w:rsidR="1C65E6A2">
              <w:rPr/>
              <w:t>U503 ILM and charge pump</w:t>
            </w:r>
          </w:p>
        </w:tc>
        <w:tc>
          <w:tcPr>
            <w:tcW w:w="7746" w:type="dxa"/>
            <w:tcMar/>
          </w:tcPr>
          <w:p w:rsidR="1C65E6A2" w:rsidRDefault="1C65E6A2" w14:noSpellErr="1" w14:paraId="7FE271BD" w14:textId="6587E177">
            <w:r w:rsidR="1C65E6A2">
              <w:rPr/>
              <w:t>ILM trace ≤ 3 mm, no switching or digital trace within 1 mm, TMUX1101 SEL slow, dVdt node short; LM27762 C1+/C1− ≤ 3 mm, CIN at VIN/GND, CCP at CP, COUT+ at pin 11, COUT− at pin 6, all on L1, no analog trace within 10 mm of the flying-capacitor node</w:t>
            </w:r>
          </w:p>
        </w:tc>
      </w:tr>
      <w:tr w:rsidR="1C65E6A2" w:rsidTr="1C65E6A2" w14:paraId="577872B9">
        <w:tc>
          <w:tcPr>
            <w:tcW w:w="2000" w:type="dxa"/>
            <w:tcMar/>
          </w:tcPr>
          <w:p w:rsidR="1C65E6A2" w:rsidRDefault="1C65E6A2" w14:noSpellErr="1" w14:paraId="78A39675" w14:textId="7C9D41EC">
            <w:r w:rsidR="1C65E6A2">
              <w:rPr/>
              <w:t>VBUS TVS and reverse clamps</w:t>
            </w:r>
          </w:p>
        </w:tc>
        <w:tc>
          <w:tcPr>
            <w:tcW w:w="7746" w:type="dxa"/>
            <w:tcMar/>
          </w:tcPr>
          <w:p w:rsidR="1C65E6A2" w:rsidRDefault="1C65E6A2" w14:noSpellErr="1" w14:paraId="4FEB556D" w14:textId="757B28B0">
            <w:r w:rsidR="1C65E6A2">
              <w:rPr/>
              <w:t>J101 VBUS pads → D102 cathode pad → U102 IN on one L1 copper (≥ 1.0 mm), D102 anode with ≥ 3 vias at the pad and a short L1 return to the J101 GND pads, no other part between J101 and D102; D104/D105 anode on the regulator OUT copper and cathode on the IN copper, loop ≤ 3 mm (the clamp must act before the LDO body diode)</w:t>
            </w:r>
          </w:p>
        </w:tc>
      </w:tr>
      <w:tr w:rsidR="1C65E6A2" w:rsidTr="1C65E6A2" w14:paraId="2898DB6E">
        <w:tc>
          <w:tcPr>
            <w:tcW w:w="2000" w:type="dxa"/>
            <w:tcMar/>
          </w:tcPr>
          <w:p w:rsidR="1C65E6A2" w:rsidRDefault="1C65E6A2" w14:noSpellErr="1" w14:paraId="444CE619" w14:textId="0C908925">
            <w:r w:rsidR="1C65E6A2">
              <w:rPr/>
              <w:t>Slow analog and control</w:t>
            </w:r>
          </w:p>
        </w:tc>
        <w:tc>
          <w:tcPr>
            <w:tcW w:w="7746" w:type="dxa"/>
            <w:tcMar/>
          </w:tcPr>
          <w:p w:rsidR="1C65E6A2" w:rsidRDefault="1C65E6A2" w14:noSpellErr="1" w14:paraId="5C59D0AD" w14:textId="056E6FE9">
            <w:r w:rsidR="1C65E6A2">
              <w:rPr/>
              <w:t>DC-sense node traces and ANA_SENSE (20.9 kΩ source) on L4 over GND, ≥ 1 mm from clocks; C516 at PA0; CC lines ≤ 15 mm; I²C ≥ 0.15 mm on L1/L4, ≥ 1 mm from clocks, pull-ups at the DAC end; RAILS_OK_N, ANA_FAULT_N, DC_PERMIT_N and RELAY_EN on L4/L3</w:t>
            </w:r>
          </w:p>
        </w:tc>
      </w:tr>
    </w:tbl>
    <w:p w:rsidR="1C65E6A2" w:rsidP="1C65E6A2" w:rsidRDefault="1C65E6A2" w14:noSpellErr="1" w14:paraId="3A06E822" w14:textId="25393020">
      <w:pPr>
        <w:pStyle w:val="Heading3"/>
      </w:pPr>
      <w:r w:rsidRPr="1C65E6A2" w:rsidR="1C65E6A2">
        <w:rPr>
          <w:color w:val="1F4E79" w:themeColor="accent6" w:themeTint="FF" w:themeShade="FF"/>
        </w:rPr>
        <w:t>9.3.2 Grounding and power distribution</w:t>
      </w:r>
    </w:p>
    <w:p w:rsidR="1C65E6A2" w:rsidRDefault="1C65E6A2" w14:noSpellErr="1" w14:paraId="7405C173" w14:textId="63D56217">
      <w:r w:rsidR="1C65E6A2">
        <w:rPr/>
        <w:t>One GND net. L2 is continuous under the whole board; the L4 GND pour is stitched to L2 with vias on a ≤ 5 mm grid, every 3 mm along the edges and around the charge pump, and ≤ 1 mm from every signal via of a clock or USB trace. Only defined interfaces cross zone borders: I²S and MCLK into the DAC west and south pins, slow enables and status, and the DC-sense and CM nodes on L4.</w:t>
      </w:r>
    </w:p>
    <w:p w:rsidR="1C65E6A2" w:rsidRDefault="1C65E6A2" w14:paraId="17BBB950" w14:textId="4BFDA7BF" w14:noSpellErr="1">
      <w:r w:rsidR="7B5F372D">
        <w:rPr/>
        <w:t>At U301, DGND (1, 20, EP), AGND (8), AGND_R (11) and AGND_L (12) each go straight to L2 with a via at the pad; the EP has 5 vias (0.30–0.33 mm, unfilled and tented on L4). The BAT54S anodes (D405–D408) return to the DAC AGND vias. Headphone returns: the J701 sleeve and the J702 sleeve and ring 2 go to a dedicated L1 strip ≥ 3 mm wide to the output-stage star (OPA1622 grounds and leg-network grounds), with ≥ 4 vias to L2 at each jack GND pin; the shared-return budget for −75 dB single-ended crosstalk at 32 Ω is ≤ 5.7 mΩ, and 10 mm × 3 mm + 4 vias gives 2.2 mΩ (worst-case calculation; target 2 mΩ → −84 dB). No other current (ESD, LED strings, digital) uses this strip. The jack ESD diodes return through L2 to the jack sleeve pins (J701 pad 1, J702 pin 1), not through the output-stage star; the D102 surge current stays inside the connector corner; the C442/C443 ground terminals have ≥ 2 vias each to L2 next to U403/U404, not to the jack-return strip. Charge-pump CIN and CCP return at the LM27762 GND/EP with ≥ 6 vias, and its feedback-divider grounds return to the EP. The OPA1622 EP and the TLV1704 V− pin 12 are VNEG, decoupled to GND at the package; the TLV3402 U613–U620 have GND pin 4 = VNEG and VCC pin 8 = VPOS, so C659–C666 go across pins 8–4 at the package, while U605 stays on 3V3M/GND with C628. The USB-C shell goes to GND at the stake (R107 0 Ω), with the C101 DNF footprint beside it. The U503 ILM network (R509, R510, U505) returns to U503 pin 1/EP by a short local trace.</w:t>
      </w:r>
    </w:p>
    <w:p w:rsidR="1C65E6A2" w:rsidRDefault="1C65E6A2" w14:noSpellErr="1" w14:paraId="79339441" w14:textId="6F9EDF9C">
      <w:r w:rsidR="1C65E6A2">
        <w:rPr/>
        <w:t>Widths are set by voltage drop, not by heating (IPC-2221: 0.30 mm outer for 1 A at +10 °C): VBUS/5V_SYS ≥ 1.0 mm on L1 (30 mm → 16.5 mΩ, 13 mV at 0.8 A); 5V_ANA → FB501 → LM27762 VIN ≥ 0.8 mm; VPOS/VNEG as L3 pours ≥ 3 mm wide from the LM27762 to the I/V, leg and protection zones, with ≥ 2 vias per transition, plus a ≥ 0.4 mm branch pair to the Z4 LPW group (≤ 0.1 mA); 3V3 rails ≥ 0.4 mm or L3 pours; LED strings 0.2 mm. Inner copper is 0.5 oz (1.26 mΩ/sq against 0.55 mΩ/sq outer at 50 °C), so no path of ≥ 0.3 A runs only on L3; every 0.5 A transition has ≥ 2 vias of 0.3 mm (1.53 mΩ each); local decoupling at every supply pin on L1 with the via to L2 at the capacitor ground pad (worst-case calculation).</w:t>
      </w:r>
    </w:p>
    <w:p w:rsidR="1C65E6A2" w:rsidP="1C65E6A2" w:rsidRDefault="1C65E6A2" w14:noSpellErr="1" w14:paraId="2CD8AF93" w14:textId="1902C009">
      <w:pPr>
        <w:pStyle w:val="Heading3"/>
      </w:pPr>
      <w:r w:rsidRPr="1C65E6A2" w:rsidR="1C65E6A2">
        <w:rPr>
          <w:color w:val="1F4E79" w:themeColor="accent6" w:themeTint="FF" w:themeShade="FF"/>
        </w:rPr>
        <w:t>9.3.3 Thermal and heat-source spacing</w:t>
      </w:r>
    </w:p>
    <w:p w:rsidR="1C65E6A2" w:rsidRDefault="1C65E6A2" w14:paraId="10CB209B" w14:textId="55A03140" w14:noSpellErr="1">
      <w:r w:rsidR="7B5F372D">
        <w:rPr/>
        <w:t>The heat sources U501 LM27762 (≤ 0.46 W), U504 TLV767 (≈ 0.36 W), U102 TPS25200 and U503 TPS2596 are each placed ≥ 15 mm (edge to edge) from U301, U202, X201, the protection comparators U603, U605/U606 and U609–U620, and J701; the tantalum capacitors C442/C443 are ≥ 10 mm from U501 and U504 to keep their leakage and life at the 50 °C design point. U502 (TPS70933, fed from VBUS) dissipates 185 mW at VBUS 5.50 V: TJ ≈ 89 °C, or 99 °C with the +10 °C local-rise allowance (212 °C/W, datasheet). Junction temperatures below are engineering estimates at 50 °C ambient (RθJA values and a +10 °C local rise assumed) unless stated.</w:t>
      </w:r>
    </w:p>
    <w:tbl>
      <w:tblPr>
        <w:tblStyle w:val="LightList-Accent1"/>
        <w:tblW w:w="0" w:type="auto"/>
        <w:tblLook w:val="04A0" w:firstRow="1" w:lastRow="0" w:firstColumn="1" w:lastColumn="0" w:noHBand="0" w:noVBand="1"/>
      </w:tblPr>
      <w:tblGrid>
        <w:gridCol w:w="2200"/>
        <w:gridCol w:w="2600"/>
        <w:gridCol w:w="2400"/>
        <w:gridCol w:w="2546"/>
      </w:tblGrid>
      <w:tr w:rsidR="1C65E6A2" w:rsidTr="1C65E6A2" w14:paraId="3EE70C72">
        <w:trPr>
          <w:trHeight w:val="300"/>
        </w:trPr>
        <w:tc>
          <w:tcPr>
            <w:tcW w:w="2200" w:type="dxa"/>
            <w:tcMar/>
          </w:tcPr>
          <w:p w:rsidR="1C65E6A2" w:rsidRDefault="1C65E6A2" w14:noSpellErr="1" w14:paraId="664511D1" w14:textId="35484594">
            <w:r w:rsidR="1C65E6A2">
              <w:rPr/>
              <w:t>Part</w:t>
            </w:r>
          </w:p>
        </w:tc>
        <w:tc>
          <w:tcPr>
            <w:tcW w:w="2600" w:type="dxa"/>
            <w:tcMar/>
          </w:tcPr>
          <w:p w:rsidR="1C65E6A2" w:rsidRDefault="1C65E6A2" w14:noSpellErr="1" w14:paraId="1E7E21CA" w14:textId="2E262C58">
            <w:r w:rsidR="1C65E6A2">
              <w:rPr/>
              <w:t>Limit</w:t>
            </w:r>
          </w:p>
        </w:tc>
        <w:tc>
          <w:tcPr>
            <w:tcW w:w="2400" w:type="dxa"/>
            <w:tcMar/>
          </w:tcPr>
          <w:p w:rsidR="1C65E6A2" w:rsidRDefault="1C65E6A2" w14:noSpellErr="1" w14:paraId="3052B079" w14:textId="2704131C">
            <w:r w:rsidR="1C65E6A2">
              <w:rPr/>
              <w:t>Worst case</w:t>
            </w:r>
          </w:p>
        </w:tc>
        <w:tc>
          <w:tcPr>
            <w:tcW w:w="2546" w:type="dxa"/>
            <w:tcMar/>
          </w:tcPr>
          <w:p w:rsidR="1C65E6A2" w:rsidRDefault="1C65E6A2" w14:noSpellErr="1" w14:paraId="67A71600" w14:textId="1FE1F9E0">
            <w:r w:rsidR="1C65E6A2">
              <w:rPr/>
              <w:t>Copper rule</w:t>
            </w:r>
          </w:p>
        </w:tc>
      </w:tr>
      <w:tr w:rsidR="1C65E6A2" w:rsidTr="1C65E6A2" w14:paraId="3D5A6B15">
        <w:tc>
          <w:tcPr>
            <w:tcW w:w="2200" w:type="dxa"/>
            <w:tcMar/>
          </w:tcPr>
          <w:p w:rsidR="1C65E6A2" w:rsidRDefault="1C65E6A2" w14:noSpellErr="1" w14:paraId="1C0CCBF5" w14:textId="36F75A55">
            <w:r w:rsidR="1C65E6A2">
              <w:rPr/>
              <w:t>U301 ES9018K2M</w:t>
            </w:r>
          </w:p>
        </w:tc>
        <w:tc>
          <w:tcPr>
            <w:tcW w:w="2600" w:type="dxa"/>
            <w:tcMar/>
          </w:tcPr>
          <w:p w:rsidR="1C65E6A2" w:rsidRDefault="1C65E6A2" w14:noSpellErr="1" w14:paraId="70589DEC" w14:textId="2FD54119">
            <w:r w:rsidR="1C65E6A2">
              <w:rPr/>
              <w:t>TA ≤ 70 °C (datasheet)</w:t>
            </w:r>
          </w:p>
        </w:tc>
        <w:tc>
          <w:tcPr>
            <w:tcW w:w="2400" w:type="dxa"/>
            <w:tcMar/>
          </w:tcPr>
          <w:p w:rsidR="1C65E6A2" w:rsidRDefault="1C65E6A2" w14:noSpellErr="1" w14:paraId="5B33CA93" w14:textId="28B327DD">
            <w:r w:rsidR="1C65E6A2">
              <w:rPr/>
              <w:t>50 °C room + local rise; &lt; 0.1 W</w:t>
            </w:r>
          </w:p>
        </w:tc>
        <w:tc>
          <w:tcPr>
            <w:tcW w:w="2546" w:type="dxa"/>
            <w:tcMar/>
          </w:tcPr>
          <w:p w:rsidR="1C65E6A2" w:rsidRDefault="1C65E6A2" w14:noSpellErr="1" w14:paraId="31534C0D" w14:textId="21910EA1">
            <w:r w:rsidR="1C65E6A2">
              <w:rPr/>
              <w:t>≥ 15 mm from every heat source, no heat source on the same L3 pour; EP to GND per 9.4; IR scan at 50 °C ambient (measured at bring-up)</w:t>
            </w:r>
          </w:p>
        </w:tc>
      </w:tr>
      <w:tr w:rsidR="1C65E6A2" w:rsidTr="1C65E6A2" w14:paraId="11B509AC">
        <w:tc>
          <w:tcPr>
            <w:tcW w:w="2200" w:type="dxa"/>
            <w:tcMar/>
          </w:tcPr>
          <w:p w:rsidR="1C65E6A2" w:rsidRDefault="1C65E6A2" w14:noSpellErr="1" w14:paraId="20D662AE" w14:textId="38A66F16">
            <w:r w:rsidR="1C65E6A2">
              <w:rPr/>
              <w:t>U202 AGRV2KQ32</w:t>
            </w:r>
          </w:p>
        </w:tc>
        <w:tc>
          <w:tcPr>
            <w:tcW w:w="2600" w:type="dxa"/>
            <w:tcMar/>
          </w:tcPr>
          <w:p w:rsidR="1C65E6A2" w:rsidRDefault="1C65E6A2" w14:noSpellErr="1" w14:paraId="7860C950" w14:textId="318455DA">
            <w:r w:rsidR="1C65E6A2">
              <w:rPr/>
              <w:t>TJ ≤ 85 °C (datasheet)</w:t>
            </w:r>
          </w:p>
        </w:tc>
        <w:tc>
          <w:tcPr>
            <w:tcW w:w="2400" w:type="dxa"/>
            <w:tcMar/>
          </w:tcPr>
          <w:p w:rsidR="1C65E6A2" w:rsidRDefault="1C65E6A2" w14:noSpellErr="1" w14:paraId="3B47AA88" w14:textId="2A623C9E">
            <w:r w:rsidR="1C65E6A2">
              <w:rPr/>
              <w:t>≈ 56 °C (current and RθJA are assumptions) + local rise</w:t>
            </w:r>
          </w:p>
        </w:tc>
        <w:tc>
          <w:tcPr>
            <w:tcW w:w="2546" w:type="dxa"/>
            <w:tcMar/>
          </w:tcPr>
          <w:p w:rsidR="1C65E6A2" w:rsidRDefault="1C65E6A2" w14:noSpellErr="1" w14:paraId="68EF7C8C" w14:textId="23402362">
            <w:r w:rsidR="1C65E6A2">
              <w:rPr/>
              <w:t>≥ 15 mm from heat sources; EP to GND with 4 vias; CPLD current measured at bring-up (L-1)</w:t>
            </w:r>
          </w:p>
        </w:tc>
      </w:tr>
      <w:tr w:rsidR="1C65E6A2" w:rsidTr="1C65E6A2" w14:paraId="6BA4288D">
        <w:tc>
          <w:tcPr>
            <w:tcW w:w="2200" w:type="dxa"/>
            <w:tcMar/>
          </w:tcPr>
          <w:p w:rsidR="1C65E6A2" w:rsidRDefault="1C65E6A2" w14:noSpellErr="1" w14:paraId="73154339" w14:textId="3A5583D7">
            <w:r w:rsidR="1C65E6A2">
              <w:rPr/>
              <w:t>U501 LM27762</w:t>
            </w:r>
          </w:p>
        </w:tc>
        <w:tc>
          <w:tcPr>
            <w:tcW w:w="2600" w:type="dxa"/>
            <w:tcMar/>
          </w:tcPr>
          <w:p w:rsidR="1C65E6A2" w:rsidRDefault="1C65E6A2" w14:noSpellErr="1" w14:paraId="39C4D474" w14:textId="33336A9B">
            <w:r w:rsidR="1C65E6A2">
              <w:rPr/>
              <w:t>TJ 125 °C</w:t>
            </w:r>
          </w:p>
        </w:tc>
        <w:tc>
          <w:tcPr>
            <w:tcW w:w="2400" w:type="dxa"/>
            <w:tcMar/>
          </w:tcPr>
          <w:p w:rsidR="1C65E6A2" w:rsidRDefault="1C65E6A2" w14:noSpellErr="1" w14:paraId="64333F58" w14:textId="2C11515F">
            <w:r w:rsidR="1C65E6A2">
              <w:rPr/>
              <w:t>overload bound ≤ 116.1 °C (+8.9 °C); at 0.46 W ≤ 90 °C with the tented vias (RθJA +20 % for solder wicking, assumption)</w:t>
            </w:r>
          </w:p>
        </w:tc>
        <w:tc>
          <w:tcPr>
            <w:tcW w:w="2546" w:type="dxa"/>
            <w:tcMar/>
          </w:tcPr>
          <w:p w:rsidR="1C65E6A2" w:rsidRDefault="1C65E6A2" w14:noSpellErr="1" w14:paraId="1CFBD7A9" w14:textId="24EF3823">
            <w:r w:rsidR="1C65E6A2">
              <w:rPr/>
              <w:t>EP with 6 vias Ø0.3 mm to L2/L4, ≥ 150 mm² GND pour on L1 at pin 4/EP, L4 pour below</w:t>
            </w:r>
          </w:p>
        </w:tc>
      </w:tr>
      <w:tr w:rsidR="1C65E6A2" w:rsidTr="1C65E6A2" w14:paraId="17BF6ABC">
        <w:tc>
          <w:tcPr>
            <w:tcW w:w="2200" w:type="dxa"/>
            <w:tcMar/>
          </w:tcPr>
          <w:p w:rsidR="1C65E6A2" w:rsidRDefault="1C65E6A2" w14:noSpellErr="1" w14:paraId="7DF87B0B" w14:textId="3C049898">
            <w:r w:rsidR="1C65E6A2">
              <w:rPr/>
              <w:t>U504 TLV76733</w:t>
            </w:r>
          </w:p>
        </w:tc>
        <w:tc>
          <w:tcPr>
            <w:tcW w:w="2600" w:type="dxa"/>
            <w:tcMar/>
          </w:tcPr>
          <w:p w:rsidR="1C65E6A2" w:rsidRDefault="1C65E6A2" w14:noSpellErr="1" w14:paraId="1FF41465" w14:textId="34E27F5C">
            <w:r w:rsidR="1C65E6A2">
              <w:rPr/>
              <w:t>TJ 125 °C</w:t>
            </w:r>
          </w:p>
        </w:tc>
        <w:tc>
          <w:tcPr>
            <w:tcW w:w="2400" w:type="dxa"/>
            <w:tcMar/>
          </w:tcPr>
          <w:p w:rsidR="1C65E6A2" w:rsidRDefault="1C65E6A2" w14:noSpellErr="1" w14:paraId="5E606868" w14:textId="2DC06620">
            <w:r w:rsidR="1C65E6A2">
              <w:rPr/>
              <w:t>88.8 °C in S5 at 165.0 mA</w:t>
            </w:r>
          </w:p>
        </w:tc>
        <w:tc>
          <w:tcPr>
            <w:tcW w:w="2546" w:type="dxa"/>
            <w:tcMar/>
          </w:tcPr>
          <w:p w:rsidR="1C65E6A2" w:rsidRDefault="1C65E6A2" w14:noSpellErr="1" w14:paraId="502499A1" w14:textId="269E4CE4">
            <w:r w:rsidR="1C65E6A2">
              <w:rPr/>
              <w:t>pad pour ≥ 200 mm² + 4 vias</w:t>
            </w:r>
          </w:p>
        </w:tc>
      </w:tr>
      <w:tr w:rsidR="1C65E6A2" w:rsidTr="1C65E6A2" w14:paraId="5B9657C2">
        <w:tc>
          <w:tcPr>
            <w:tcW w:w="2200" w:type="dxa"/>
            <w:tcMar/>
          </w:tcPr>
          <w:p w:rsidR="1C65E6A2" w:rsidRDefault="1C65E6A2" w14:noSpellErr="1" w14:paraId="66DE6192" w14:textId="3DB3AD59">
            <w:r w:rsidR="1C65E6A2">
              <w:rPr/>
              <w:t>U503 TPS259621</w:t>
            </w:r>
          </w:p>
        </w:tc>
        <w:tc>
          <w:tcPr>
            <w:tcW w:w="2600" w:type="dxa"/>
            <w:tcMar/>
          </w:tcPr>
          <w:p w:rsidR="1C65E6A2" w:rsidRDefault="1C65E6A2" w14:noSpellErr="1" w14:paraId="57811AEE" w14:textId="3691941D">
            <w:r w:rsidR="1C65E6A2">
              <w:rPr/>
              <w:t>TJ 125 °C</w:t>
            </w:r>
          </w:p>
        </w:tc>
        <w:tc>
          <w:tcPr>
            <w:tcW w:w="2400" w:type="dxa"/>
            <w:tcMar/>
          </w:tcPr>
          <w:p w:rsidR="1C65E6A2" w:rsidRDefault="1C65E6A2" w14:noSpellErr="1" w14:paraId="3D6D9232" w14:textId="2F6F7AE1">
            <w:r w:rsidR="1C65E6A2">
              <w:rPr/>
              <w:t>125.1 °C only in a Default dead short (fault; the ANA_SENSE rule removes ANA_EN in every state)</w:t>
            </w:r>
          </w:p>
        </w:tc>
        <w:tc>
          <w:tcPr>
            <w:tcW w:w="2546" w:type="dxa"/>
            <w:tcMar/>
          </w:tcPr>
          <w:p w:rsidR="1C65E6A2" w:rsidRDefault="1C65E6A2" w14:noSpellErr="1" w14:paraId="1B883562" w14:textId="284D61A5">
            <w:r w:rsidR="1C65E6A2">
              <w:rPr/>
              <w:t>PowerPAD to GND with ≥ 5 thermal vias Ø0.3 mm (unfilled, tented on L4), ≥ 100 mm² GND on L1 around the pad, L2 plane, L4 pour; RθJA holds only with the pad soldered → X-ray the pad</w:t>
            </w:r>
          </w:p>
        </w:tc>
      </w:tr>
      <w:tr w:rsidR="1C65E6A2" w:rsidTr="1C65E6A2" w14:paraId="1998786D">
        <w:tc>
          <w:tcPr>
            <w:tcW w:w="2200" w:type="dxa"/>
            <w:tcMar/>
          </w:tcPr>
          <w:p w:rsidR="1C65E6A2" w:rsidRDefault="1C65E6A2" w14:noSpellErr="1" w14:paraId="19A1AE36" w14:textId="3F62C21A">
            <w:r w:rsidR="1C65E6A2">
              <w:rPr/>
              <w:t>U303 TLV75801</w:t>
            </w:r>
          </w:p>
        </w:tc>
        <w:tc>
          <w:tcPr>
            <w:tcW w:w="2600" w:type="dxa"/>
            <w:tcMar/>
          </w:tcPr>
          <w:p w:rsidR="1C65E6A2" w:rsidRDefault="1C65E6A2" w14:noSpellErr="1" w14:paraId="278C63E4" w14:textId="3840A8DE">
            <w:r w:rsidR="1C65E6A2">
              <w:rPr/>
              <w:t>TJ 125 °C</w:t>
            </w:r>
          </w:p>
        </w:tc>
        <w:tc>
          <w:tcPr>
            <w:tcW w:w="2400" w:type="dxa"/>
            <w:tcMar/>
          </w:tcPr>
          <w:p w:rsidR="1C65E6A2" w:rsidRDefault="1C65E6A2" w14:noSpellErr="1" w14:paraId="78F30C43" w14:textId="311E8FA2">
            <w:r w:rsidR="1C65E6A2">
              <w:rPr/>
              <w:t>122 mW → TJ 81.6 °C</w:t>
            </w:r>
          </w:p>
        </w:tc>
        <w:tc>
          <w:tcPr>
            <w:tcW w:w="2546" w:type="dxa"/>
            <w:tcMar/>
          </w:tcPr>
          <w:p w:rsidR="1C65E6A2" w:rsidRDefault="1C65E6A2" w14:noSpellErr="1" w14:paraId="60DDF238" w14:textId="29FC7666">
            <w:r w:rsidR="1C65E6A2">
              <w:rPr/>
              <w:t>1V3 and GND pours ≥ 30 mm² at pins 2/5; ≥ 8 mm from U301</w:t>
            </w:r>
          </w:p>
        </w:tc>
      </w:tr>
      <w:tr w:rsidR="1C65E6A2" w:rsidTr="1C65E6A2" w14:paraId="4DF633B3">
        <w:tc>
          <w:tcPr>
            <w:tcW w:w="2200" w:type="dxa"/>
            <w:tcMar/>
          </w:tcPr>
          <w:p w:rsidR="1C65E6A2" w:rsidRDefault="1C65E6A2" w14:noSpellErr="1" w14:paraId="1F03787B" w14:textId="4111D6DB">
            <w:r w:rsidR="1C65E6A2">
              <w:rPr/>
              <w:t>U401/U402 OPA1622</w:t>
            </w:r>
          </w:p>
        </w:tc>
        <w:tc>
          <w:tcPr>
            <w:tcW w:w="2600" w:type="dxa"/>
            <w:tcMar/>
          </w:tcPr>
          <w:p w:rsidR="1C65E6A2" w:rsidRDefault="1C65E6A2" w14:noSpellErr="1" w14:paraId="5397554F" w14:textId="39EFBD9F">
            <w:r w:rsidR="1C65E6A2">
              <w:rPr/>
              <w:t>TJ 125 °C</w:t>
            </w:r>
          </w:p>
        </w:tc>
        <w:tc>
          <w:tcPr>
            <w:tcW w:w="2400" w:type="dxa"/>
            <w:tcMar/>
          </w:tcPr>
          <w:p w:rsidR="1C65E6A2" w:rsidRDefault="1C65E6A2" w14:noSpellErr="1" w14:paraId="4112A36A" w14:textId="32CDA463">
            <w:r w:rsidR="1C65E6A2">
              <w:rPr/>
              <w:t>leg-to-leg short of one channel ≈ 0.55 W per package, TJ ≈ +26 °C (L-9)</w:t>
            </w:r>
          </w:p>
        </w:tc>
        <w:tc>
          <w:tcPr>
            <w:tcW w:w="2546" w:type="dxa"/>
            <w:tcMar/>
          </w:tcPr>
          <w:p w:rsidR="1C65E6A2" w:rsidRDefault="1C65E6A2" w14:noSpellErr="1" w14:paraId="61591235" w14:textId="2BAB8B27">
            <w:r w:rsidR="1C65E6A2">
              <w:rPr/>
              <w:t>pad = VNEG (not GND), 5 vias to an L3 VNEG pour ≥ 100 mm² per package</w:t>
            </w:r>
          </w:p>
        </w:tc>
      </w:tr>
      <w:tr w:rsidR="1C65E6A2" w:rsidTr="1C65E6A2" w14:paraId="3E64212C">
        <w:tc>
          <w:tcPr>
            <w:tcW w:w="2200" w:type="dxa"/>
            <w:tcMar/>
          </w:tcPr>
          <w:p w:rsidR="1C65E6A2" w:rsidRDefault="1C65E6A2" w14:noSpellErr="1" w14:paraId="5A283405" w14:textId="42C0EB9C">
            <w:r w:rsidR="1C65E6A2">
              <w:rPr/>
              <w:t>K601–K604 TLP3545A</w:t>
            </w:r>
          </w:p>
        </w:tc>
        <w:tc>
          <w:tcPr>
            <w:tcW w:w="2600" w:type="dxa"/>
            <w:tcMar/>
          </w:tcPr>
          <w:p w:rsidR="1C65E6A2" w:rsidRDefault="1C65E6A2" w14:noSpellErr="1" w14:paraId="4FD22E7D" w14:textId="3B9ED260">
            <w:r w:rsidR="1C65E6A2">
              <w:rPr/>
              <w:t>output 525 mW at 50 °C</w:t>
            </w:r>
          </w:p>
        </w:tc>
        <w:tc>
          <w:tcPr>
            <w:tcW w:w="2400" w:type="dxa"/>
            <w:tcMar/>
          </w:tcPr>
          <w:p w:rsidR="1C65E6A2" w:rsidRDefault="1C65E6A2" w14:noSpellErr="1" w14:paraId="264D57F3" w14:textId="347CB924">
            <w:r w:rsidR="1C65E6A2">
              <w:rPr/>
              <w:t>≤ 8 mW</w:t>
            </w:r>
          </w:p>
        </w:tc>
        <w:tc>
          <w:tcPr>
            <w:tcW w:w="2546" w:type="dxa"/>
            <w:tcMar/>
          </w:tcPr>
          <w:p w:rsidR="1C65E6A2" w:rsidRDefault="1C65E6A2" w14:noSpellErr="1" w14:paraId="7B8B4A71" w14:textId="2D5A9FE8">
            <w:r w:rsidR="1C65E6A2">
              <w:rPr/>
              <w:t>none</w:t>
            </w:r>
          </w:p>
        </w:tc>
      </w:tr>
    </w:tbl>
    <w:p w:rsidR="1C65E6A2" w:rsidP="1C65E6A2" w:rsidRDefault="1C65E6A2" w14:noSpellErr="1" w14:paraId="394E6AA7" w14:textId="4CFC1B98">
      <w:pPr>
        <w:pStyle w:val="Heading2"/>
      </w:pPr>
      <w:r w:rsidRPr="1C65E6A2" w:rsidR="1C65E6A2">
        <w:rPr>
          <w:color w:val="1F4E79" w:themeColor="accent6" w:themeTint="FF" w:themeShade="FF"/>
        </w:rPr>
        <w:t>9.4 Footprints and land-pattern rules</w:t>
      </w:r>
    </w:p>
    <w:tbl>
      <w:tblPr>
        <w:tblStyle w:val="LightList-Accent1"/>
        <w:tblW w:w="0" w:type="auto"/>
        <w:tblLook w:val="04A0" w:firstRow="1" w:lastRow="0" w:firstColumn="1" w:lastColumn="0" w:noHBand="0" w:noVBand="1"/>
      </w:tblPr>
      <w:tblGrid>
        <w:gridCol w:w="1300"/>
        <w:gridCol w:w="2700"/>
        <w:gridCol w:w="3300"/>
        <w:gridCol w:w="2446"/>
      </w:tblGrid>
      <w:tr w:rsidR="1C65E6A2" w:rsidTr="3DF6303D" w14:paraId="46ABB4BA">
        <w:trPr>
          <w:trHeight w:val="300"/>
        </w:trPr>
        <w:tc>
          <w:tcPr>
            <w:tcW w:w="1300" w:type="dxa"/>
            <w:tcMar/>
          </w:tcPr>
          <w:p w:rsidR="1C65E6A2" w:rsidRDefault="1C65E6A2" w14:noSpellErr="1" w14:paraId="2A1FD6BB" w14:textId="79BCDA83">
            <w:r w:rsidR="1C65E6A2">
              <w:rPr/>
              <w:t>Ref</w:t>
            </w:r>
          </w:p>
        </w:tc>
        <w:tc>
          <w:tcPr>
            <w:tcW w:w="2700" w:type="dxa"/>
            <w:tcMar/>
          </w:tcPr>
          <w:p w:rsidR="1C65E6A2" w:rsidRDefault="1C65E6A2" w14:noSpellErr="1" w14:paraId="75E12E6C" w14:textId="729AC147">
            <w:r w:rsidR="1C65E6A2">
              <w:rPr/>
              <w:t>Part / package</w:t>
            </w:r>
          </w:p>
        </w:tc>
        <w:tc>
          <w:tcPr>
            <w:tcW w:w="3300" w:type="dxa"/>
            <w:tcMar/>
          </w:tcPr>
          <w:p w:rsidR="1C65E6A2" w:rsidRDefault="1C65E6A2" w14:noSpellErr="1" w14:paraId="378E15A8" w14:textId="6B78A80B">
            <w:r w:rsidR="1C65E6A2">
              <w:rPr/>
              <w:t>Land pattern</w:t>
            </w:r>
          </w:p>
        </w:tc>
        <w:tc>
          <w:tcPr>
            <w:tcW w:w="2446" w:type="dxa"/>
            <w:tcMar/>
          </w:tcPr>
          <w:p w:rsidR="1C65E6A2" w:rsidRDefault="1C65E6A2" w14:noSpellErr="1" w14:paraId="3A8038FB" w14:textId="64568ECF">
            <w:r w:rsidR="1C65E6A2">
              <w:rPr/>
              <w:t>Checks</w:t>
            </w:r>
          </w:p>
        </w:tc>
      </w:tr>
      <w:tr w:rsidR="1C65E6A2" w:rsidTr="3DF6303D" w14:paraId="2187A7B4">
        <w:tc>
          <w:tcPr>
            <w:tcW w:w="1300" w:type="dxa"/>
            <w:tcMar/>
          </w:tcPr>
          <w:p w:rsidR="1C65E6A2" w:rsidRDefault="1C65E6A2" w14:noSpellErr="1" w14:paraId="1C1216BA" w14:textId="7B6BEF44">
            <w:r w:rsidR="1C65E6A2">
              <w:rPr/>
              <w:t>X201</w:t>
            </w:r>
          </w:p>
        </w:tc>
        <w:tc>
          <w:tcPr>
            <w:tcW w:w="2700" w:type="dxa"/>
            <w:tcMar/>
          </w:tcPr>
          <w:p w:rsidR="1C65E6A2" w:rsidRDefault="1C65E6A2" w14:noSpellErr="1" w14:paraId="5ABC4A74" w14:textId="7449D608">
            <w:r w:rsidR="1C65E6A2">
              <w:rPr/>
              <w:t>Kyocera KC2520K80.0000C1GE00, 2.5 × 2.0 × 0.8 mm; conditional second source NDK NSC5338D-80M (2.5 × 2.0 × 0.9 mm; no R509 change)</w:t>
            </w:r>
          </w:p>
        </w:tc>
        <w:tc>
          <w:tcPr>
            <w:tcW w:w="3300" w:type="dxa"/>
            <w:tcMar/>
          </w:tcPr>
          <w:p w:rsidR="1C65E6A2" w:rsidRDefault="1C65E6A2" w14:noSpellErr="1" w14:paraId="7F8BD191" w14:textId="6D27BCCC">
            <w:r w:rsidR="1C65E6A2">
              <w:rPr/>
              <w:t>plain 2520 land: the Kyocera KC2520K recommended land pattern, NSMD pads, mask = copper + 0.05 mm, paste 1:1 on each pad; dimensions transferred from the drawing and compared with the NDK NZ2520SH land (1.65 mm pad pitch); no 3225 copper, no combined land</w:t>
            </w:r>
          </w:p>
        </w:tc>
        <w:tc>
          <w:tcPr>
            <w:tcW w:w="2446" w:type="dxa"/>
            <w:tcMar/>
          </w:tcPr>
          <w:p w:rsidR="1C65E6A2" w:rsidRDefault="1C65E6A2" w14:noSpellErr="1" w14:paraId="21B0AEA5" w14:textId="6605A390">
            <w:r w:rsidR="1C65E6A2">
              <w:rPr/>
              <w:t>pin 1 = INH at the U206 side; confirmed at G-3 (1:1 overlay with a real part); X-ray</w:t>
            </w:r>
          </w:p>
        </w:tc>
      </w:tr>
      <w:tr w:rsidR="1C65E6A2" w:rsidTr="3DF6303D" w14:paraId="6B85B8F4">
        <w:tc>
          <w:tcPr>
            <w:tcW w:w="1300" w:type="dxa"/>
            <w:tcMar/>
          </w:tcPr>
          <w:p w:rsidR="1C65E6A2" w:rsidRDefault="1C65E6A2" w14:noSpellErr="1" w14:paraId="4B63E7E5" w14:textId="7D1B0405">
            <w:r w:rsidR="1C65E6A2">
              <w:rPr/>
              <w:t>X202, X203</w:t>
            </w:r>
          </w:p>
        </w:tc>
        <w:tc>
          <w:tcPr>
            <w:tcW w:w="2700" w:type="dxa"/>
            <w:tcMar/>
          </w:tcPr>
          <w:p w:rsidR="1C65E6A2" w:rsidRDefault="1C65E6A2" w14:noSpellErr="1" w14:paraId="28AC27E1" w14:textId="75F8EAC9">
            <w:r w:rsidR="1C65E6A2">
              <w:rPr/>
              <w:t>NDK NZ2520SDA-49.152M / -45.1584M NSC5083D, 2.5 × 2.0 × 0.9 mm</w:t>
            </w:r>
          </w:p>
        </w:tc>
        <w:tc>
          <w:tcPr>
            <w:tcW w:w="3300" w:type="dxa"/>
            <w:tcMar/>
          </w:tcPr>
          <w:p w:rsidR="1C65E6A2" w:rsidRDefault="1C65E6A2" w14:noSpellErr="1" w14:paraId="27334F17" w14:textId="6ED6D18D">
            <w:r w:rsidR="1C65E6A2">
              <w:rPr/>
              <w:t>plain 2520 land = NDK recommended land, NSMD; the non-compliant 3225 fallback has no land on this board</w:t>
            </w:r>
          </w:p>
        </w:tc>
        <w:tc>
          <w:tcPr>
            <w:tcW w:w="2446" w:type="dxa"/>
            <w:tcMar/>
          </w:tcPr>
          <w:p w:rsidR="1C65E6A2" w:rsidRDefault="1C65E6A2" w14:noSpellErr="1" w14:paraId="2041C991" w14:textId="67B4B851">
            <w:r w:rsidR="1C65E6A2">
              <w:rPr/>
              <w:t>pin 1 = stand-by; G-3; X-ray</w:t>
            </w:r>
          </w:p>
        </w:tc>
      </w:tr>
      <w:tr w:rsidR="1C65E6A2" w:rsidTr="3DF6303D" w14:paraId="4B7B1125">
        <w:tc>
          <w:tcPr>
            <w:tcW w:w="1300" w:type="dxa"/>
            <w:tcMar/>
          </w:tcPr>
          <w:p w:rsidR="1C65E6A2" w:rsidRDefault="1C65E6A2" w14:noSpellErr="1" w14:paraId="7BE6E09F" w14:textId="7ECA18C6">
            <w:r w:rsidR="1C65E6A2">
              <w:rPr/>
              <w:t>U301</w:t>
            </w:r>
          </w:p>
        </w:tc>
        <w:tc>
          <w:tcPr>
            <w:tcW w:w="2700" w:type="dxa"/>
            <w:tcMar/>
          </w:tcPr>
          <w:p w:rsidR="1C65E6A2" w:rsidRDefault="1C65E6A2" w14:noSpellErr="1" w14:paraId="5815601D" w14:textId="77A7FF8A">
            <w:r w:rsidR="1C65E6A2">
              <w:rPr/>
              <w:t>ES9018K2M QFN-28 with exposed pad</w:t>
            </w:r>
          </w:p>
        </w:tc>
        <w:tc>
          <w:tcPr>
            <w:tcW w:w="3300" w:type="dxa"/>
            <w:tcMar/>
          </w:tcPr>
          <w:p w:rsidR="1C65E6A2" w:rsidRDefault="1C65E6A2" w14:noSpellErr="1" w14:paraId="6BA2DB56" w14:textId="7085E64E">
            <w:r w:rsidR="1C65E6A2">
              <w:rPr/>
              <w:t>ESS reference land pattern: exposed pad solder-mask defined (notes 2/4/6), signal pads per the ESS drawing; 5 thermal vias 0.30–0.33 mm in the EP, unfilled and tented on L4 (the ESS note allows plugging or tenting); 50–70 % windowpane paste on the EP</w:t>
            </w:r>
          </w:p>
        </w:tc>
        <w:tc>
          <w:tcPr>
            <w:tcW w:w="2446" w:type="dxa"/>
            <w:tcMar/>
          </w:tcPr>
          <w:p w:rsidR="1C65E6A2" w:rsidRDefault="1C65E6A2" w14:noSpellErr="1" w14:paraId="258BC18E" w14:textId="6963CD12">
            <w:r w:rsidR="1C65E6A2">
              <w:rPr/>
              <w:t>EP net GND (DGND pin 20); X-ray the joint for voids; 1:1 overlay at G-3</w:t>
            </w:r>
          </w:p>
        </w:tc>
      </w:tr>
      <w:tr w:rsidR="1C65E6A2" w:rsidTr="3DF6303D" w14:paraId="6F81E291">
        <w:tc>
          <w:tcPr>
            <w:tcW w:w="1300" w:type="dxa"/>
            <w:tcMar/>
          </w:tcPr>
          <w:p w:rsidR="1C65E6A2" w:rsidRDefault="1C65E6A2" w14:noSpellErr="1" w14:paraId="103F5B6A" w14:textId="00792D87">
            <w:r w:rsidR="1C65E6A2">
              <w:rPr/>
              <w:t>0.1 % resistors above 240 k</w:t>
            </w:r>
          </w:p>
        </w:tc>
        <w:tc>
          <w:tcPr>
            <w:tcW w:w="2700" w:type="dxa"/>
            <w:tcMar/>
          </w:tcPr>
          <w:p w:rsidR="1C65E6A2" w:rsidRDefault="1C65E6A2" w14:noSpellErr="1" w14:paraId="7A035A0F" w14:textId="7957144B">
            <w:r w:rsidR="1C65E6A2">
              <w:rPr/>
              <w:t>YAGEO RT0603BRD 0603 thin film for 1.00 M, 487 k and 300 k (the 0402 0.1 % family stops at 240 k); 0402 RT0402BRD for the 44.2 k, 200 k, 110 k, 100 k and 69.8 k</w:t>
            </w:r>
          </w:p>
        </w:tc>
        <w:tc>
          <w:tcPr>
            <w:tcW w:w="3300" w:type="dxa"/>
            <w:tcMar/>
          </w:tcPr>
          <w:p w:rsidR="1C65E6A2" w:rsidRDefault="1C65E6A2" w14:noSpellErr="1" w14:paraId="4834A77D" w14:textId="7234FB0F">
            <w:r w:rsidR="1C65E6A2">
              <w:rPr/>
              <w:t>IPC-7351B 0603 / 0402 nominal lands</w:t>
            </w:r>
          </w:p>
        </w:tc>
        <w:tc>
          <w:tcPr>
            <w:tcW w:w="2446" w:type="dxa"/>
            <w:tcMar/>
          </w:tcPr>
          <w:p w:rsidR="1C65E6A2" w:rsidRDefault="1C65E6A2" w14:noSpellErr="1" w14:paraId="7BDABA50" w14:textId="6B12E1D3">
            <w:r w:rsidR="1C65E6A2">
              <w:rPr/>
              <w:t>the high-impedance rules apply to the 0603 bodies too (≥ 0.5 mm clearance, mask web, no vias under them)</w:t>
            </w:r>
          </w:p>
        </w:tc>
      </w:tr>
      <w:tr w:rsidR="1C65E6A2" w:rsidTr="3DF6303D" w14:paraId="375BAE2D">
        <w:tc>
          <w:tcPr>
            <w:tcW w:w="1300" w:type="dxa"/>
            <w:tcMar/>
          </w:tcPr>
          <w:p w:rsidR="1C65E6A2" w:rsidRDefault="1C65E6A2" w14:noSpellErr="1" w14:paraId="4930CFE5" w14:textId="02284248">
            <w:r w:rsidR="1C65E6A2">
              <w:rPr/>
              <w:t>U502</w:t>
            </w:r>
          </w:p>
        </w:tc>
        <w:tc>
          <w:tcPr>
            <w:tcW w:w="2700" w:type="dxa"/>
            <w:tcMar/>
          </w:tcPr>
          <w:p w:rsidR="1C65E6A2" w:rsidRDefault="1C65E6A2" w14:noSpellErr="1" w14:paraId="28A0D474" w14:textId="7B06290C">
            <w:r w:rsidR="1C65E6A2">
              <w:rPr/>
              <w:t>TI TPS70933DBVR, SOT-23-5 (DBV)</w:t>
            </w:r>
          </w:p>
        </w:tc>
        <w:tc>
          <w:tcPr>
            <w:tcW w:w="3300" w:type="dxa"/>
            <w:tcMar/>
          </w:tcPr>
          <w:p w:rsidR="1C65E6A2" w:rsidRDefault="1C65E6A2" w14:noSpellErr="1" w14:paraId="452CBC3B" w14:textId="73E40FD0">
            <w:r w:rsidR="1C65E6A2">
              <w:rPr/>
              <w:t>TI DBV land (the same land as the previous 3V3M regulator)</w:t>
            </w:r>
          </w:p>
        </w:tc>
        <w:tc>
          <w:tcPr>
            <w:tcW w:w="2446" w:type="dxa"/>
            <w:tcMar/>
          </w:tcPr>
          <w:p w:rsidR="1C65E6A2" w:rsidRDefault="1C65E6A2" w14:noSpellErr="1" w14:paraId="1360C648" w14:textId="6CC1F694">
            <w:r w:rsidR="1C65E6A2">
              <w:rPr/>
              <w:t>1 IN, 2 GND, 3 EN (open pad), 4 NC, 5 OUT</w:t>
            </w:r>
          </w:p>
        </w:tc>
      </w:tr>
      <w:tr w:rsidR="1C65E6A2" w:rsidTr="3DF6303D" w14:paraId="3DA0E9AB">
        <w:tc>
          <w:tcPr>
            <w:tcW w:w="1300" w:type="dxa"/>
            <w:tcMar/>
          </w:tcPr>
          <w:p w:rsidR="1C65E6A2" w:rsidRDefault="1C65E6A2" w14:noSpellErr="1" w14:paraId="69A29553" w14:textId="03D75709">
            <w:r w:rsidR="1C65E6A2">
              <w:rPr/>
              <w:t>U608</w:t>
            </w:r>
          </w:p>
        </w:tc>
        <w:tc>
          <w:tcPr>
            <w:tcW w:w="2700" w:type="dxa"/>
            <w:tcMar/>
          </w:tcPr>
          <w:p w:rsidR="1C65E6A2" w:rsidRDefault="1C65E6A2" w14:noSpellErr="1" w14:paraId="105C089A" w14:textId="7CB53DCD">
            <w:r w:rsidR="1C65E6A2">
              <w:rPr/>
              <w:t>Nexperia 74LVC1G74DC,125, VSSOP-8 (SOT765-1), 0.5 mm</w:t>
            </w:r>
          </w:p>
        </w:tc>
        <w:tc>
          <w:tcPr>
            <w:tcW w:w="3300" w:type="dxa"/>
            <w:tcMar/>
          </w:tcPr>
          <w:p w:rsidR="1C65E6A2" w:rsidRDefault="1C65E6A2" w14:noSpellErr="1" w14:paraId="72B422BE" w14:textId="75932491">
            <w:r w:rsidR="1C65E6A2">
              <w:rPr/>
              <w:t>Nexperia SOT765-1 reflow footprint (as U208)</w:t>
            </w:r>
          </w:p>
        </w:tc>
        <w:tc>
          <w:tcPr>
            <w:tcW w:w="2446" w:type="dxa"/>
            <w:tcMar/>
          </w:tcPr>
          <w:p w:rsidR="1C65E6A2" w:rsidRDefault="1C65E6A2" w14:noSpellErr="1" w14:paraId="41925A66" w14:textId="6E710B55">
            <w:r w:rsidR="1C65E6A2">
              <w:rPr/>
              <w:t>1 CP, 2 D, 3 Q̄ (no net), 4 GND, 5 Q, 6 RD̄, 7 SD̄, 8 VCC per the netlist</w:t>
            </w:r>
          </w:p>
        </w:tc>
      </w:tr>
      <w:tr w:rsidR="1C65E6A2" w:rsidTr="3DF6303D" w14:paraId="2B9A5118">
        <w:tc>
          <w:tcPr>
            <w:tcW w:w="1300" w:type="dxa"/>
            <w:tcMar/>
          </w:tcPr>
          <w:p w:rsidR="1C65E6A2" w:rsidRDefault="1C65E6A2" w14:noSpellErr="1" w14:paraId="2C7A1A7A" w14:textId="05866BCA">
            <w:r w:rsidR="1C65E6A2">
              <w:rPr/>
              <w:t>Q623–Q627 (new in v1.1)</w:t>
            </w:r>
          </w:p>
        </w:tc>
        <w:tc>
          <w:tcPr>
            <w:tcW w:w="2700" w:type="dxa"/>
            <w:tcMar/>
          </w:tcPr>
          <w:p w:rsidR="1C65E6A2" w:rsidRDefault="1C65E6A2" w14:noSpellErr="1" w14:paraId="70A72C85" w14:textId="7E64528E">
            <w:r w:rsidR="1C65E6A2">
              <w:rPr/>
              <w:t>onsemi MMBT3904LT1G (C81464, Extended, MSL 1), SOT-23 CASE 318 STYLE 6, moved from JSCJ on the same land</w:t>
            </w:r>
          </w:p>
        </w:tc>
        <w:tc>
          <w:tcPr>
            <w:tcW w:w="3300" w:type="dxa"/>
            <w:tcMar/>
          </w:tcPr>
          <w:p w:rsidR="1C65E6A2" w:rsidRDefault="1C65E6A2" w14:noSpellErr="1" w14:paraId="4691D563" w14:textId="77423952">
            <w:r w:rsidR="1C65E6A2">
              <w:rPr/>
              <w:t>SOT-23 land as Q612/Q614</w:t>
            </w:r>
          </w:p>
        </w:tc>
        <w:tc>
          <w:tcPr>
            <w:tcW w:w="2446" w:type="dxa"/>
            <w:tcMar/>
          </w:tcPr>
          <w:p w:rsidR="1C65E6A2" w:rsidRDefault="1C65E6A2" w14:noSpellErr="1" w14:paraId="782267F0" w14:textId="70202016">
            <w:r w:rsidR="1C65E6A2">
              <w:rPr/>
              <w:t>Q623–Q626: 1 B (N6_OLx, R916–R919 330 k to VPOS), 2 E (GND), 3 C (timer node); Q627: 1 B ← N6_ORTB (R950), 2 E → GND, 3 C → N6_ORQC (R951 to N6_VORP)</w:t>
            </w:r>
          </w:p>
        </w:tc>
      </w:tr>
      <w:tr w:rsidR="1C65E6A2" w:rsidTr="3DF6303D" w14:paraId="722A3272">
        <w:tc>
          <w:tcPr>
            <w:tcW w:w="1300" w:type="dxa"/>
            <w:tcMar/>
          </w:tcPr>
          <w:p w:rsidR="1C65E6A2" w:rsidRDefault="1C65E6A2" w14:noSpellErr="1" w14:paraId="6172FB99" w14:textId="0735808B">
            <w:r w:rsidR="1C65E6A2">
              <w:rPr/>
              <w:t>C631–C634</w:t>
            </w:r>
          </w:p>
        </w:tc>
        <w:tc>
          <w:tcPr>
            <w:tcW w:w="2700" w:type="dxa"/>
            <w:tcMar/>
          </w:tcPr>
          <w:p w:rsidR="1C65E6A2" w:rsidRDefault="1C65E6A2" w14:noSpellErr="1" w14:paraId="282223E7" w14:textId="0013674F">
            <w:r w:rsidR="1C65E6A2">
              <w:rPr/>
              <w:t>Panasonic ECH-U1H224GX9, stacked metallized PPS film chip, 220 nF ±2 % 50 V, 2416 (6.0 × 4.1 × 2.8 mm), reflow 260 °C peak and ≤ 95 s above 220 °C</w:t>
            </w:r>
          </w:p>
        </w:tc>
        <w:tc>
          <w:tcPr>
            <w:tcW w:w="3300" w:type="dxa"/>
            <w:tcMar/>
          </w:tcPr>
          <w:p w:rsidR="1C65E6A2" w:rsidRDefault="1C65E6A2" w14:noSpellErr="1" w14:paraId="25CE1A16" w14:textId="78F14E13">
            <w:r w:rsidR="1C65E6A2">
              <w:rPr/>
              <w:t>2416 land checked against the Panasonic ECHU recommended land at gate G-3</w:t>
            </w:r>
          </w:p>
        </w:tc>
        <w:tc>
          <w:tcPr>
            <w:tcW w:w="2446" w:type="dxa"/>
            <w:tcMar/>
          </w:tcPr>
          <w:p w:rsidR="1C65E6A2" w:rsidRDefault="1C65E6A2" w14:noSpellErr="1" w14:paraId="70181086" w14:textId="71CF34D7">
            <w:r w:rsidR="1C65E6A2">
              <w:rPr/>
              <w:t>non-polar, no polarity mark; 1.5 mm iron clearance at both pad ends (owner-fit fallback, L-13)</w:t>
            </w:r>
          </w:p>
        </w:tc>
      </w:tr>
      <w:tr w:rsidR="1C65E6A2" w:rsidTr="3DF6303D" w14:paraId="4BF6C6FC">
        <w:tc>
          <w:tcPr>
            <w:tcW w:w="1300" w:type="dxa"/>
            <w:tcMar/>
          </w:tcPr>
          <w:p w:rsidR="1C65E6A2" w:rsidRDefault="1C65E6A2" w14:noSpellErr="1" w14:paraId="34A59F4F" w14:textId="08E4954C">
            <w:r w:rsidR="1C65E6A2">
              <w:rPr/>
              <w:t>U202</w:t>
            </w:r>
          </w:p>
        </w:tc>
        <w:tc>
          <w:tcPr>
            <w:tcW w:w="2700" w:type="dxa"/>
            <w:tcMar/>
          </w:tcPr>
          <w:p w:rsidR="1C65E6A2" w:rsidRDefault="1C65E6A2" w14:noSpellErr="1" w14:paraId="2A985F6D" w14:textId="01C27C10">
            <w:r w:rsidR="1C65E6A2">
              <w:rPr/>
              <w:t>AGRV2KQ32 QFN-32 4 × 4 mm, 0.4 mm pitch</w:t>
            </w:r>
          </w:p>
        </w:tc>
        <w:tc>
          <w:tcPr>
            <w:tcW w:w="3300" w:type="dxa"/>
            <w:tcMar/>
          </w:tcPr>
          <w:p w:rsidR="1C65E6A2" w:rsidRDefault="1C65E6A2" w14:noSpellErr="1" w14:paraId="487D8A63" w14:textId="7AA062D4">
            <w:r w:rsidR="1C65E6A2">
              <w:rPr/>
              <w:t>LCSC footprint with a 2.7 mm EP to GND; EP size and net checked against the AGM package drawing if AGM or LCSC provide it, otherwise by an overlay of the LCSC footprint against a real part</w:t>
            </w:r>
          </w:p>
        </w:tc>
        <w:tc>
          <w:tcPr>
            <w:tcW w:w="2446" w:type="dxa"/>
            <w:tcMar/>
          </w:tcPr>
          <w:p w:rsidR="1C65E6A2" w:rsidRDefault="1C65E6A2" w14:noSpellErr="1" w14:paraId="2E5107B4" w14:textId="737E4998">
            <w:r w:rsidR="1C65E6A2">
              <w:rPr/>
              <w:t>gate G-3; X-ray the joint; the AG32VF marking remark stays in the order (G-6)</w:t>
            </w:r>
          </w:p>
        </w:tc>
      </w:tr>
      <w:tr w:rsidR="1C65E6A2" w:rsidTr="3DF6303D" w14:paraId="759D094E">
        <w:tc>
          <w:tcPr>
            <w:tcW w:w="1300" w:type="dxa"/>
            <w:tcMar/>
          </w:tcPr>
          <w:p w:rsidR="1C65E6A2" w:rsidRDefault="1C65E6A2" w14:noSpellErr="1" w14:paraId="55EC07C6" w14:textId="0A93AA0D">
            <w:r w:rsidR="1C65E6A2">
              <w:rPr/>
              <w:t>U503</w:t>
            </w:r>
          </w:p>
        </w:tc>
        <w:tc>
          <w:tcPr>
            <w:tcW w:w="2700" w:type="dxa"/>
            <w:tcMar/>
          </w:tcPr>
          <w:p w:rsidR="1C65E6A2" w:rsidRDefault="1C65E6A2" w14:noSpellErr="1" w14:paraId="209D0DD7" w14:textId="037190D1">
            <w:r w:rsidR="1C65E6A2">
              <w:rPr/>
              <w:t>TPS259621DDAR HSOIC-8 DDA 4.91 × 3.9 mm with EP</w:t>
            </w:r>
          </w:p>
        </w:tc>
        <w:tc>
          <w:tcPr>
            <w:tcW w:w="3300" w:type="dxa"/>
            <w:tcMar/>
          </w:tcPr>
          <w:p w:rsidR="1C65E6A2" w:rsidRDefault="1C65E6A2" w14:noSpellErr="1" w14:paraId="2859E2ED" w14:textId="7C4F7795">
            <w:r w:rsidR="1C65E6A2">
              <w:rPr/>
              <w:t>TI DDA land pattern from the TI package drawing (the EasyEDA footprint checked against it); EP ≥ 5 vias</w:t>
            </w:r>
          </w:p>
        </w:tc>
        <w:tc>
          <w:tcPr>
            <w:tcW w:w="2446" w:type="dxa"/>
            <w:tcMar/>
          </w:tcPr>
          <w:p w:rsidR="1C65E6A2" w:rsidRDefault="1C65E6A2" w14:noSpellErr="1" w14:paraId="43981974" w14:textId="752D5E59">
            <w:r w:rsidR="1C65E6A2">
              <w:rPr/>
              <w:t>pin 1 = GND; EP = GND; X-ray (void check)</w:t>
            </w:r>
          </w:p>
        </w:tc>
      </w:tr>
      <w:tr w:rsidR="1C65E6A2" w:rsidTr="3DF6303D" w14:paraId="21BF8657">
        <w:tc>
          <w:tcPr>
            <w:tcW w:w="1300" w:type="dxa"/>
            <w:tcMar/>
          </w:tcPr>
          <w:p w:rsidR="1C65E6A2" w:rsidRDefault="1C65E6A2" w14:noSpellErr="1" w14:paraId="5C778DBA" w14:textId="0C42BECE">
            <w:r w:rsidR="1C65E6A2">
              <w:rPr/>
              <w:t>U206</w:t>
            </w:r>
          </w:p>
        </w:tc>
        <w:tc>
          <w:tcPr>
            <w:tcW w:w="2700" w:type="dxa"/>
            <w:tcMar/>
          </w:tcPr>
          <w:p w:rsidR="1C65E6A2" w:rsidRDefault="1C65E6A2" w14:noSpellErr="1" w14:paraId="5CE8B1B1" w14:textId="0520A592">
            <w:r w:rsidR="1C65E6A2">
              <w:rPr/>
              <w:t>Nexperia 74LVC1G11GW-Q100H, SOT363-2 (TSSOP6), 6 pins</w:t>
            </w:r>
          </w:p>
        </w:tc>
        <w:tc>
          <w:tcPr>
            <w:tcW w:w="3300" w:type="dxa"/>
            <w:tcMar/>
          </w:tcPr>
          <w:p w:rsidR="1C65E6A2" w:rsidRDefault="1C65E6A2" w14:noSpellErr="1" w14:paraId="4C1CCC7A" w14:textId="7DFE8C56">
            <w:r w:rsidR="1C65E6A2">
              <w:rPr/>
              <w:t>Nexperia SOT363 reflow footprint (6 pads, 0.65 mm pitch)</w:t>
            </w:r>
          </w:p>
        </w:tc>
        <w:tc>
          <w:tcPr>
            <w:tcW w:w="2446" w:type="dxa"/>
            <w:tcMar/>
          </w:tcPr>
          <w:p w:rsidR="1C65E6A2" w:rsidRDefault="1C65E6A2" w14:noSpellErr="1" w14:paraId="6D65A184" w14:textId="76DC731A">
            <w:r w:rsidR="1C65E6A2">
              <w:rPr/>
              <w:t>1 A, 2 GND, 3 B, 4 Y, 5 VCC, 6 C; not the 5-pin SOT353 of the former AND gate</w:t>
            </w:r>
          </w:p>
        </w:tc>
      </w:tr>
      <w:tr w:rsidR="1C65E6A2" w:rsidTr="3DF6303D" w14:paraId="732E9A5A">
        <w:tc>
          <w:tcPr>
            <w:tcW w:w="1300" w:type="dxa"/>
            <w:tcMar/>
          </w:tcPr>
          <w:p w:rsidR="1C65E6A2" w:rsidRDefault="1C65E6A2" w14:noSpellErr="1" w14:paraId="4A34AA38" w14:textId="0DF1D38F">
            <w:r w:rsidR="1C65E6A2">
              <w:rPr/>
              <w:t>C442, C443</w:t>
            </w:r>
          </w:p>
        </w:tc>
        <w:tc>
          <w:tcPr>
            <w:tcW w:w="2700" w:type="dxa"/>
            <w:tcMar/>
          </w:tcPr>
          <w:p w:rsidR="1C65E6A2" w:rsidRDefault="1C65E6A2" w14:noSpellErr="1" w14:paraId="4F3F6B19" w14:textId="06CFBA53">
            <w:r w:rsidR="1C65E6A2">
              <w:rPr/>
              <w:t>Kyocera AVX TAJD227K010RNJ (LCSC C8024), EIA 7343-31 (D) case, MnO2</w:t>
            </w:r>
          </w:p>
        </w:tc>
        <w:tc>
          <w:tcPr>
            <w:tcW w:w="3300" w:type="dxa"/>
            <w:tcMar/>
          </w:tcPr>
          <w:p w:rsidR="1C65E6A2" w:rsidRDefault="1C65E6A2" w14:noSpellErr="1" w14:paraId="736BEADB" w14:textId="7FADA117">
            <w:r w:rsidR="1C65E6A2">
              <w:rPr/>
              <w:t>D-case land (IPC-7351 nominal; the same land as the former KEMET T495D part), checked at G-3</w:t>
            </w:r>
          </w:p>
        </w:tc>
        <w:tc>
          <w:tcPr>
            <w:tcW w:w="2446" w:type="dxa"/>
            <w:tcMar/>
          </w:tcPr>
          <w:p w:rsidR="1C65E6A2" w:rsidRDefault="1C65E6A2" w14:noSpellErr="1" w14:paraId="66497B7D" w14:textId="788B87DB">
            <w:r w:rsidR="1C65E6A2">
              <w:rPr/>
              <w:t>tantalum polarity: + = band; C442 + → N4_VPOS_IV, C443 + → GND (− → N4_VNEG_IV); silkscreen “+” outside the body; a reversed MnO2 part fails short, so polarity is a hard gate (G-4)</w:t>
            </w:r>
          </w:p>
        </w:tc>
      </w:tr>
      <w:tr w:rsidR="1C65E6A2" w:rsidTr="3DF6303D" w14:paraId="2A7D4D96">
        <w:tc>
          <w:tcPr>
            <w:tcW w:w="1300" w:type="dxa"/>
            <w:tcMar/>
          </w:tcPr>
          <w:p w:rsidR="1C65E6A2" w:rsidRDefault="1C65E6A2" w14:noSpellErr="1" w14:paraId="743627C0" w14:textId="0FA0E850">
            <w:r w:rsidR="1C65E6A2">
              <w:rPr/>
              <w:t>D102</w:t>
            </w:r>
          </w:p>
        </w:tc>
        <w:tc>
          <w:tcPr>
            <w:tcW w:w="2700" w:type="dxa"/>
            <w:tcMar/>
          </w:tcPr>
          <w:p w:rsidR="1C65E6A2" w:rsidRDefault="1C65E6A2" w14:noSpellErr="1" w14:paraId="5DD04728" w14:textId="087ECF14">
            <w:r w:rsidR="1C65E6A2">
              <w:rPr/>
              <w:t>Littelfuse SMDJ12A, SMC / DO-214AB, unidirectional; owner-fitted</w:t>
            </w:r>
          </w:p>
        </w:tc>
        <w:tc>
          <w:tcPr>
            <w:tcW w:w="3300" w:type="dxa"/>
            <w:tcMar/>
          </w:tcPr>
          <w:p w:rsidR="1C65E6A2" w:rsidRDefault="1C65E6A2" w14:noSpellErr="1" w14:paraId="32BC606D" w14:textId="015CB5D8">
            <w:r w:rsidR="1C65E6A2">
              <w:rPr/>
              <w:t>Littelfuse SMC recommended pad layout with pad toes +0.3 mm for hand soldering, checked at G-3</w:t>
            </w:r>
          </w:p>
        </w:tc>
        <w:tc>
          <w:tcPr>
            <w:tcW w:w="2446" w:type="dxa"/>
            <w:tcMar/>
          </w:tcPr>
          <w:p w:rsidR="1C65E6A2" w:rsidRDefault="1C65E6A2" w14:noSpellErr="1" w14:paraId="2810CBDB" w14:textId="7A3A9C9C">
            <w:r w:rsidR="1C65E6A2">
              <w:rPr/>
              <w:t>pin 1 = cathode (band) → VBUS; ≥ 3 vias on the anode pad</w:t>
            </w:r>
          </w:p>
        </w:tc>
      </w:tr>
      <w:tr w:rsidR="1C65E6A2" w:rsidTr="3DF6303D" w14:paraId="7935E4D8">
        <w:tc>
          <w:tcPr>
            <w:tcW w:w="1300" w:type="dxa"/>
            <w:tcMar/>
          </w:tcPr>
          <w:p w:rsidR="1C65E6A2" w:rsidRDefault="1C65E6A2" w14:noSpellErr="1" w14:paraId="17F6686B" w14:textId="114FFD11">
            <w:r w:rsidR="1C65E6A2">
              <w:rPr/>
              <w:t>D104/D105</w:t>
            </w:r>
          </w:p>
        </w:tc>
        <w:tc>
          <w:tcPr>
            <w:tcW w:w="2700" w:type="dxa"/>
            <w:tcMar/>
          </w:tcPr>
          <w:p w:rsidR="1C65E6A2" w:rsidRDefault="1C65E6A2" w14:noSpellErr="1" w14:paraId="4D097AAE" w14:textId="0A2DE3D5">
            <w:r w:rsidR="1C65E6A2">
              <w:rPr/>
              <w:t>Nexperia BAT54,215, SOT23</w:t>
            </w:r>
          </w:p>
        </w:tc>
        <w:tc>
          <w:tcPr>
            <w:tcW w:w="3300" w:type="dxa"/>
            <w:tcMar/>
          </w:tcPr>
          <w:p w:rsidR="1C65E6A2" w:rsidRDefault="1C65E6A2" w14:noSpellErr="1" w14:paraId="1B5B7B41" w14:textId="030BCA99">
            <w:r w:rsidR="1C65E6A2">
              <w:rPr/>
              <w:t>Nexperia SOT23 reflow footprint</w:t>
            </w:r>
          </w:p>
        </w:tc>
        <w:tc>
          <w:tcPr>
            <w:tcW w:w="2446" w:type="dxa"/>
            <w:tcMar/>
          </w:tcPr>
          <w:p w:rsidR="1C65E6A2" w:rsidRDefault="1C65E6A2" w14:noSpellErr="1" w14:paraId="33DE660B" w14:textId="7BE9B15D">
            <w:r w:rsidR="1C65E6A2">
              <w:rPr/>
              <w:t>1 A (regulator OUT), 2 NC (pad kept, no trace), 3 K (regulator IN)</w:t>
            </w:r>
          </w:p>
        </w:tc>
      </w:tr>
      <w:tr w:rsidR="1C65E6A2" w:rsidTr="3DF6303D" w14:paraId="7D562F6B">
        <w:tc>
          <w:tcPr>
            <w:tcW w:w="1300" w:type="dxa"/>
            <w:tcMar/>
          </w:tcPr>
          <w:p w:rsidR="1C65E6A2" w:rsidRDefault="1C65E6A2" w14:noSpellErr="1" w14:paraId="480191E3" w14:textId="12FF11D2">
            <w:r w:rsidR="1C65E6A2">
              <w:rPr/>
              <w:t>D411, D412</w:t>
            </w:r>
          </w:p>
        </w:tc>
        <w:tc>
          <w:tcPr>
            <w:tcW w:w="2700" w:type="dxa"/>
            <w:tcMar/>
          </w:tcPr>
          <w:p w:rsidR="1C65E6A2" w:rsidRDefault="1C65E6A2" w14:noSpellErr="1" w14:paraId="37E149A1" w14:textId="0BDCF896">
            <w:r w:rsidR="1C65E6A2">
              <w:rPr/>
              <w:t>Nexperia PMEG2010AEH,115, SOD123F 2.6 × 1.6 × 1.1 mm</w:t>
            </w:r>
          </w:p>
        </w:tc>
        <w:tc>
          <w:tcPr>
            <w:tcW w:w="3300" w:type="dxa"/>
            <w:tcMar/>
          </w:tcPr>
          <w:p w:rsidR="1C65E6A2" w:rsidRDefault="1C65E6A2" w14:noSpellErr="1" w14:paraId="76E64DC3" w14:textId="04BADF5A">
            <w:r w:rsidR="1C65E6A2">
              <w:rPr/>
              <w:t>Nexperia SOD123F reflow footprint (not a SOD-123 land)</w:t>
            </w:r>
          </w:p>
        </w:tc>
        <w:tc>
          <w:tcPr>
            <w:tcW w:w="2446" w:type="dxa"/>
            <w:tcMar/>
          </w:tcPr>
          <w:p w:rsidR="1C65E6A2" w:rsidRDefault="1C65E6A2" w14:noSpellErr="1" w14:paraId="77005A14" w14:textId="7D98C61E">
            <w:r w:rsidR="1C65E6A2">
              <w:rPr/>
              <w:t>pin 1 = cathode (band): D411 K → N4_VPOS_IV, D412 K → VNEG</w:t>
            </w:r>
          </w:p>
        </w:tc>
      </w:tr>
      <w:tr w:rsidR="1C65E6A2" w:rsidTr="3DF6303D" w14:paraId="6F9989D5">
        <w:tc>
          <w:tcPr>
            <w:tcW w:w="1300" w:type="dxa"/>
            <w:tcMar/>
          </w:tcPr>
          <w:p w:rsidR="1C65E6A2" w:rsidRDefault="1C65E6A2" w14:noSpellErr="1" w14:paraId="24F2EFD0" w14:textId="14AE2693">
            <w:r w:rsidR="1C65E6A2">
              <w:rPr/>
              <w:t>K601–K604</w:t>
            </w:r>
          </w:p>
        </w:tc>
        <w:tc>
          <w:tcPr>
            <w:tcW w:w="2700" w:type="dxa"/>
            <w:tcMar/>
          </w:tcPr>
          <w:p w:rsidR="1C65E6A2" w:rsidRDefault="1C65E6A2" w14:noSpellErr="1" w14:paraId="1551A0F2" w14:textId="0D8C0D57">
            <w:r w:rsidR="1C65E6A2">
              <w:rPr/>
              <w:t>TLP3545A(TP1,F), DIP6 LF1, 7.12 × 10.0 × 3.65 mm, 2.54 mm pitch, 7.62 mm row pitch</w:t>
            </w:r>
          </w:p>
        </w:tc>
        <w:tc>
          <w:tcPr>
            <w:tcW w:w="3300" w:type="dxa"/>
            <w:tcMar/>
          </w:tcPr>
          <w:p w:rsidR="1C65E6A2" w:rsidRDefault="1C65E6A2" w14:noSpellErr="1" w14:paraId="69155AFF" w14:textId="0669F41B">
            <w:r w:rsidR="1C65E6A2">
              <w:rPr/>
              <w:t>Toshiba reference land (JEITA ET-7501 level 3, CAD download) with pad toes +0.3 mm for hand soldering (owner-fitted); working footprint if it matches: pads 1.5 × 1.9 mm, 2.54 mm pitch, 8.3 mm row-centre distance (also fits the AQV251GA)</w:t>
            </w:r>
          </w:p>
        </w:tc>
        <w:tc>
          <w:tcPr>
            <w:tcW w:w="2446" w:type="dxa"/>
            <w:tcMar/>
          </w:tcPr>
          <w:p w:rsidR="1C65E6A2" w:rsidRDefault="1C65E6A2" w14:noSpellErr="1" w14:paraId="1C5E2F0E" w14:textId="7F47DADF">
            <w:r w:rsidR="1C65E6A2">
              <w:rPr/>
              <w:t>pin 1 = LED anode, 2 cathode, 3 N.C. (pad, no trace), 4/6 output, 5 common source (pad, no trace)</w:t>
            </w:r>
          </w:p>
        </w:tc>
      </w:tr>
      <w:tr w:rsidR="1C65E6A2" w:rsidTr="3DF6303D" w14:paraId="11B65CA0">
        <w:tc>
          <w:tcPr>
            <w:tcW w:w="1300" w:type="dxa"/>
            <w:tcMar/>
          </w:tcPr>
          <w:p w:rsidR="1C65E6A2" w:rsidRDefault="1C65E6A2" w14:noSpellErr="1" w14:paraId="77D0F1AF" w14:textId="165D3B54">
            <w:r w:rsidR="1C65E6A2">
              <w:rPr/>
              <w:t>U208</w:t>
            </w:r>
          </w:p>
        </w:tc>
        <w:tc>
          <w:tcPr>
            <w:tcW w:w="2700" w:type="dxa"/>
            <w:tcMar/>
          </w:tcPr>
          <w:p w:rsidR="1C65E6A2" w:rsidRDefault="1C65E6A2" w14:noSpellErr="1" w14:paraId="48087D92" w14:textId="0F3B2218">
            <w:r w:rsidR="1C65E6A2">
              <w:rPr/>
              <w:t>TI SN74LVC3G34DCUR, VSSOP-8 (DCU) 0.5 mm pitch, a drop-in for the former Nexperia SOT765-1 part (same pinout)</w:t>
            </w:r>
          </w:p>
        </w:tc>
        <w:tc>
          <w:tcPr>
            <w:tcW w:w="3300" w:type="dxa"/>
            <w:tcMar/>
          </w:tcPr>
          <w:p w:rsidR="1C65E6A2" w:rsidRDefault="1C65E6A2" w14:noSpellErr="1" w14:paraId="4200741D" w14:textId="081908DC">
            <w:r w:rsidR="1C65E6A2">
              <w:rPr/>
              <w:t>VSSOP-8 reflow footprint, checked at G-3</w:t>
            </w:r>
          </w:p>
        </w:tc>
        <w:tc>
          <w:tcPr>
            <w:tcW w:w="2446" w:type="dxa"/>
            <w:tcMar/>
          </w:tcPr>
          <w:p w:rsidR="1C65E6A2" w:rsidRDefault="1C65E6A2" w14:noSpellErr="1" w14:paraId="1607366B" w14:textId="00F6EFA0">
            <w:r w:rsidR="1C65E6A2">
              <w:rPr/>
              <w:t>1 1A, 2 3Y, 3 2A, 4 GND, 5 2Y, 6 3A, 7 1Y, 8 VCC</w:t>
            </w:r>
          </w:p>
        </w:tc>
      </w:tr>
      <w:tr w:rsidR="1C65E6A2" w:rsidTr="3DF6303D" w14:paraId="201ED8C8">
        <w:tc>
          <w:tcPr>
            <w:tcW w:w="1300" w:type="dxa"/>
            <w:tcMar/>
          </w:tcPr>
          <w:p w:rsidR="1C65E6A2" w:rsidRDefault="1C65E6A2" w14:noSpellErr="1" w14:paraId="6B9860C6" w14:textId="180C5015">
            <w:r w:rsidR="1C65E6A2">
              <w:rPr/>
              <w:t>U605</w:t>
            </w:r>
          </w:p>
        </w:tc>
        <w:tc>
          <w:tcPr>
            <w:tcW w:w="2700" w:type="dxa"/>
            <w:tcMar/>
          </w:tcPr>
          <w:p w:rsidR="1C65E6A2" w:rsidRDefault="1C65E6A2" w14:noSpellErr="1" w14:paraId="731EF410" w14:textId="10EA36D9">
            <w:r w:rsidR="1C65E6A2">
              <w:rPr/>
              <w:t>TI TLV3402IDR, SOIC-8</w:t>
            </w:r>
          </w:p>
        </w:tc>
        <w:tc>
          <w:tcPr>
            <w:tcW w:w="3300" w:type="dxa"/>
            <w:tcMar/>
          </w:tcPr>
          <w:p w:rsidR="1C65E6A2" w:rsidRDefault="1C65E6A2" w14:noSpellErr="1" w14:paraId="75FD4E40" w14:textId="09C81D9D">
            <w:r w:rsidR="1C65E6A2">
              <w:rPr/>
              <w:t>TI D land</w:t>
            </w:r>
          </w:p>
        </w:tc>
        <w:tc>
          <w:tcPr>
            <w:tcW w:w="2446" w:type="dxa"/>
            <w:tcMar/>
          </w:tcPr>
          <w:p w:rsidR="1C65E6A2" w:rsidRDefault="1C65E6A2" w14:noSpellErr="1" w14:paraId="3D7E66C3" w14:textId="02A60461">
            <w:r w:rsidR="1C65E6A2">
              <w:rPr/>
              <w:t>1 OUT1, 2 IN1−, 3 IN1+, 4 GND, 5 IN2+, 6 IN2−, 7 OUT2, 8 VCC</w:t>
            </w:r>
          </w:p>
        </w:tc>
      </w:tr>
      <w:tr w:rsidR="1C65E6A2" w:rsidTr="3DF6303D" w14:paraId="26979E90">
        <w:tc>
          <w:tcPr>
            <w:tcW w:w="1300" w:type="dxa"/>
            <w:tcMar/>
          </w:tcPr>
          <w:p w:rsidR="1C65E6A2" w:rsidRDefault="1C65E6A2" w14:noSpellErr="1" w14:paraId="139B7547" w14:textId="19BB64D6">
            <w:r w:rsidR="1C65E6A2">
              <w:rPr/>
              <w:t>U603, U606, U609–U612</w:t>
            </w:r>
          </w:p>
        </w:tc>
        <w:tc>
          <w:tcPr>
            <w:tcW w:w="2700" w:type="dxa"/>
            <w:tcMar/>
          </w:tcPr>
          <w:p w:rsidR="1C65E6A2" w:rsidRDefault="1C65E6A2" w14:noSpellErr="1" w14:paraId="1ABCF742" w14:textId="12994B9A">
            <w:r w:rsidR="1C65E6A2">
              <w:rPr/>
              <w:t>TI TLV1704AIPWR, TSSOP-14 (PW)</w:t>
            </w:r>
          </w:p>
        </w:tc>
        <w:tc>
          <w:tcPr>
            <w:tcW w:w="3300" w:type="dxa"/>
            <w:tcMar/>
          </w:tcPr>
          <w:p w:rsidR="1C65E6A2" w:rsidRDefault="1C65E6A2" w14:noSpellErr="1" w14:paraId="3FA83699" w14:textId="0B77325E">
            <w:r w:rsidR="1C65E6A2">
              <w:rPr/>
              <w:t>TI PW land</w:t>
            </w:r>
          </w:p>
        </w:tc>
        <w:tc>
          <w:tcPr>
            <w:tcW w:w="2446" w:type="dxa"/>
            <w:tcMar/>
          </w:tcPr>
          <w:p w:rsidR="1C65E6A2" w:rsidRDefault="1C65E6A2" w14:noSpellErr="1" w14:paraId="1D4684E8" w14:textId="04551922">
            <w:r w:rsidR="1C65E6A2">
              <w:rPr/>
              <w:t>LM339 pinout (1 2OUT, 2 1OUT, 3 V+, 4 1IN−, 5 1IN+, 6 2IN−, 7 2IN+, 8 3IN−, 9 3IN+, 10 4IN−, 11 4IN+, 12 V−, 13 4OUT, 14 3OUT; TI pin table re-read 26 Sep 2026); U606 pin 13 = N6_TRIP (re-arm latch); U601/U602 removed, no land</w:t>
            </w:r>
          </w:p>
        </w:tc>
      </w:tr>
      <w:tr w:rsidR="1C65E6A2" w:rsidTr="3DF6303D" w14:paraId="6CE532A1">
        <w:tc>
          <w:tcPr>
            <w:tcW w:w="1300" w:type="dxa"/>
            <w:tcMar/>
          </w:tcPr>
          <w:p w:rsidR="1C65E6A2" w:rsidRDefault="1C65E6A2" w14:noSpellErr="1" w14:paraId="7DA4810B" w14:textId="1B6A7997">
            <w:r w:rsidR="1C65E6A2">
              <w:rPr/>
              <w:t>U613–U620 (new in v1.1)</w:t>
            </w:r>
          </w:p>
        </w:tc>
        <w:tc>
          <w:tcPr>
            <w:tcW w:w="2700" w:type="dxa"/>
            <w:tcMar/>
          </w:tcPr>
          <w:p w:rsidR="1C65E6A2" w:rsidRDefault="1C65E6A2" w14:noSpellErr="1" w14:paraId="7110AA29" w14:textId="1448605B">
            <w:r w:rsidR="1C65E6A2">
              <w:rPr/>
              <w:t>TI TLV3402IDGKR, VSSOP-8 (DGK) 3.0 × 3.0 mm body, 4.9 mm lead span, 0.65 mm pitch (C140314, Extended, MSL 1)</w:t>
            </w:r>
          </w:p>
        </w:tc>
        <w:tc>
          <w:tcPr>
            <w:tcW w:w="3300" w:type="dxa"/>
            <w:tcMar/>
          </w:tcPr>
          <w:p w:rsidR="1C65E6A2" w:rsidRDefault="1C65E6A2" w14:noSpellErr="1" w14:paraId="205BE779" w14:textId="0D26471F">
            <w:r w:rsidR="1C65E6A2">
              <w:rPr/>
              <w:t>TI DGK land from the TI package drawing (the EasyEDA footprint of C140314 checked against it), not the SOIC-8 D land of U605</w:t>
            </w:r>
          </w:p>
        </w:tc>
        <w:tc>
          <w:tcPr>
            <w:tcW w:w="2446" w:type="dxa"/>
            <w:tcMar/>
          </w:tcPr>
          <w:p w:rsidR="1C65E6A2" w:rsidRDefault="1C65E6A2" w14:noSpellErr="1" w14:paraId="54C48E58" w14:textId="06042DE3">
            <w:r w:rsidR="1C65E6A2">
              <w:rPr/>
              <w:t>same pin figure as the D package: 1 1OUT, 2 1IN−, 3 1IN+, 4 GND (= VNEG here), 5 2IN+, 6 2IN−, 7 2OUT, 8 VCC (= VPOS); overlay against the TI DGK drawing and the JLCPCB 3D preview at G-3</w:t>
            </w:r>
          </w:p>
        </w:tc>
      </w:tr>
      <w:tr w:rsidR="1C65E6A2" w:rsidTr="3DF6303D" w14:paraId="387E6B39">
        <w:tc>
          <w:tcPr>
            <w:tcW w:w="1300" w:type="dxa"/>
            <w:tcMar/>
          </w:tcPr>
          <w:p w:rsidR="1C65E6A2" w:rsidRDefault="1C65E6A2" w14:noSpellErr="1" w14:paraId="75E61873" w14:textId="1D198E58">
            <w:r w:rsidR="1C65E6A2">
              <w:rPr/>
              <w:t>C643–C654 (new in v1.1)</w:t>
            </w:r>
          </w:p>
        </w:tc>
        <w:tc>
          <w:tcPr>
            <w:tcW w:w="2700" w:type="dxa"/>
            <w:tcMar/>
          </w:tcPr>
          <w:p w:rsidR="1C65E6A2" w:rsidRDefault="1C65E6A2" w14:noSpellErr="1" w14:paraId="11A327BD" w14:textId="15F7751C">
            <w:r w:rsidR="1C65E6A2">
              <w:rPr/>
              <w:t>FH 0603CG332J500NT 3.3 nF C0G ±5 % 50 V, 0603 (C190576; C643–C646) and FH 1206CG104J500NT 100 nF C0G ±5 % 50 V, 1206 (C46348; C647–C654), both Extended, MSL 1; the 0402 and 0805 C0G values had no LCSC or JLCPCB listing</w:t>
            </w:r>
          </w:p>
        </w:tc>
        <w:tc>
          <w:tcPr>
            <w:tcW w:w="3300" w:type="dxa"/>
            <w:tcMar/>
          </w:tcPr>
          <w:p w:rsidR="1C65E6A2" w:rsidRDefault="1C65E6A2" w14:noSpellErr="1" w14:paraId="5497983D" w14:textId="0ED55BE0">
            <w:r w:rsidR="1C65E6A2">
              <w:rPr/>
              <w:t>IPC-7351B 0603 / 1206 nominal</w:t>
            </w:r>
          </w:p>
        </w:tc>
        <w:tc>
          <w:tcPr>
            <w:tcW w:w="2446" w:type="dxa"/>
            <w:tcMar/>
          </w:tcPr>
          <w:p w:rsidR="1C65E6A2" w:rsidRDefault="1C65E6A2" w14:noSpellErr="1" w14:paraId="52D6AB1F" w14:textId="07B342A4">
            <w:r w:rsidR="1C65E6A2">
              <w:rPr/>
              <w:t>non-polar; C643–C646 at the TLV3402 input pins, C647–C654 at pins 1/6; the high-impedance rules apply to their pads</w:t>
            </w:r>
          </w:p>
        </w:tc>
      </w:tr>
      <w:tr w:rsidR="1C65E6A2" w:rsidTr="3DF6303D" w14:paraId="466FD66C">
        <w:tc>
          <w:tcPr>
            <w:tcW w:w="1300" w:type="dxa"/>
            <w:tcMar/>
          </w:tcPr>
          <w:p w:rsidR="1C65E6A2" w:rsidRDefault="1C65E6A2" w14:noSpellErr="1" w14:paraId="5BC091E5" w14:textId="1EC8A319">
            <w:r w:rsidR="1C65E6A2">
              <w:rPr/>
              <w:t>R926–R951, C639–C642, C655–C666 (new in v1.1)</w:t>
            </w:r>
          </w:p>
        </w:tc>
        <w:tc>
          <w:tcPr>
            <w:tcW w:w="2700" w:type="dxa"/>
            <w:tcMar/>
          </w:tcPr>
          <w:p w:rsidR="1C65E6A2" w:rsidRDefault="1C65E6A2" w14:noSpellErr="1" w14:paraId="42903D45" w14:textId="17A689DD">
            <w:r w:rsidR="1C65E6A2">
              <w:rPr/>
              <w:t>0402: R926–R929 330 k C25778, R930–R933/R938/R940 1.00 M C26083, R934 360 k C45956, R935–R937 470 k C25790, R939/R950 100 k C25741, R941 88.7 k C25922, R942–R949 910 k C25800, R951 10 k C25744; C639–C642 1 nF C0G C307441; C655–C666 100 nF C1525</w:t>
            </w:r>
          </w:p>
        </w:tc>
        <w:tc>
          <w:tcPr>
            <w:tcW w:w="3300" w:type="dxa"/>
            <w:tcMar/>
          </w:tcPr>
          <w:p w:rsidR="1C65E6A2" w:rsidRDefault="1C65E6A2" w14:noSpellErr="1" w14:paraId="124884E5" w14:textId="108470A1">
            <w:r w:rsidR="1C65E6A2">
              <w:rPr/>
              <w:t>IPC-7351B 0402 nominal</w:t>
            </w:r>
          </w:p>
        </w:tc>
        <w:tc>
          <w:tcPr>
            <w:tcW w:w="2446" w:type="dxa"/>
            <w:tcMar/>
          </w:tcPr>
          <w:p w:rsidR="1C65E6A2" w:rsidRDefault="1C65E6A2" w14:noSpellErr="1" w14:paraId="2AF563D3" w14:textId="09625765">
            <w:r w:rsidR="1C65E6A2">
              <w:rPr/>
              <w:t>the high-impedance rules for the tap, timer and reference resistors (no vias under them)</w:t>
            </w:r>
          </w:p>
        </w:tc>
      </w:tr>
      <w:tr w:rsidR="1C65E6A2" w:rsidTr="3DF6303D" w14:paraId="666AAD90">
        <w:tc>
          <w:tcPr>
            <w:tcW w:w="1300" w:type="dxa"/>
            <w:tcMar/>
          </w:tcPr>
          <w:p w:rsidR="1C65E6A2" w:rsidRDefault="1C65E6A2" w14:noSpellErr="1" w14:paraId="77F0F1F9" w14:textId="2077B7DA">
            <w:r w:rsidR="1C65E6A2">
              <w:rPr/>
              <w:t>U607</w:t>
            </w:r>
          </w:p>
        </w:tc>
        <w:tc>
          <w:tcPr>
            <w:tcW w:w="2700" w:type="dxa"/>
            <w:tcMar/>
          </w:tcPr>
          <w:p w:rsidR="1C65E6A2" w:rsidRDefault="1C65E6A2" w14:noSpellErr="1" w14:paraId="4429BAF4" w14:textId="19559E9E">
            <w:r w:rsidR="1C65E6A2">
              <w:rPr/>
              <w:t>Nexperia 74AUP1G17GW,125, SOT353-1 (TSSOP5) 2.0 × 1.25 mm</w:t>
            </w:r>
          </w:p>
        </w:tc>
        <w:tc>
          <w:tcPr>
            <w:tcW w:w="3300" w:type="dxa"/>
            <w:tcMar/>
          </w:tcPr>
          <w:p w:rsidR="1C65E6A2" w:rsidRDefault="1C65E6A2" w14:noSpellErr="1" w14:paraId="403E875E" w14:textId="12338562">
            <w:r w:rsidR="1C65E6A2">
              <w:rPr/>
              <w:t>Nexperia SOT353-1 reflow footprint (5 pads, 0.65 mm)</w:t>
            </w:r>
          </w:p>
        </w:tc>
        <w:tc>
          <w:tcPr>
            <w:tcW w:w="2446" w:type="dxa"/>
            <w:tcMar/>
          </w:tcPr>
          <w:p w:rsidR="1C65E6A2" w:rsidRDefault="1C65E6A2" w14:noSpellErr="1" w14:paraId="3FDA899F" w14:textId="0B116C26">
            <w:r w:rsidR="1C65E6A2">
              <w:rPr/>
              <w:t>1 NC (pad kept), 2 A, 3 GND, 4 Y, 5 VCC</w:t>
            </w:r>
          </w:p>
        </w:tc>
      </w:tr>
      <w:tr w:rsidR="1C65E6A2" w:rsidTr="3DF6303D" w14:paraId="3EFF8CDB">
        <w:tc>
          <w:tcPr>
            <w:tcW w:w="1300" w:type="dxa"/>
            <w:tcMar/>
          </w:tcPr>
          <w:p w:rsidR="1C65E6A2" w:rsidRDefault="1C65E6A2" w14:noSpellErr="1" w14:paraId="3A1BDEE8" w14:textId="2226CC9B">
            <w:r w:rsidR="1C65E6A2">
              <w:rPr/>
              <w:t>D609, D610</w:t>
            </w:r>
          </w:p>
        </w:tc>
        <w:tc>
          <w:tcPr>
            <w:tcW w:w="2700" w:type="dxa"/>
            <w:tcMar/>
          </w:tcPr>
          <w:p w:rsidR="1C65E6A2" w:rsidRDefault="1C65E6A2" w14:noSpellErr="1" w14:paraId="71A4D6AE" w14:textId="1B04B35F">
            <w:r w:rsidR="1C65E6A2">
              <w:rPr/>
              <w:t>Nexperia BAS70-04,215 (both), SOT23</w:t>
            </w:r>
          </w:p>
        </w:tc>
        <w:tc>
          <w:tcPr>
            <w:tcW w:w="3300" w:type="dxa"/>
            <w:tcMar/>
          </w:tcPr>
          <w:p w:rsidR="1C65E6A2" w:rsidRDefault="1C65E6A2" w14:noSpellErr="1" w14:paraId="746FE7D9" w14:textId="13E29A23">
            <w:r w:rsidR="1C65E6A2">
              <w:rPr/>
              <w:t>Nexperia SOT23</w:t>
            </w:r>
          </w:p>
        </w:tc>
        <w:tc>
          <w:tcPr>
            <w:tcW w:w="2446" w:type="dxa"/>
            <w:tcMar/>
          </w:tcPr>
          <w:p w:rsidR="1C65E6A2" w:rsidRDefault="1C65E6A2" w14:noSpellErr="1" w14:paraId="79F9D28F" w14:textId="0CC080E7">
            <w:r w:rsidR="1C65E6A2">
              <w:rPr/>
              <w:t>D609: 1 a1 (GND), 2 k2 (N6_MCK_RC), 3 k1/a2 (N6_PMP); D610 uses diode 1 only: 1 A, 2 NC (pad, no trace), 3 K</w:t>
            </w:r>
          </w:p>
        </w:tc>
      </w:tr>
      <w:tr w:rsidR="1C65E6A2" w:rsidTr="3DF6303D" w14:paraId="5D955ADB">
        <w:tc>
          <w:tcPr>
            <w:tcW w:w="1300" w:type="dxa"/>
            <w:tcMar/>
          </w:tcPr>
          <w:p w:rsidR="1C65E6A2" w:rsidRDefault="1C65E6A2" w14:noSpellErr="1" w14:paraId="237329C8" w14:textId="23D5E15C">
            <w:r w:rsidR="1C65E6A2">
              <w:rPr/>
              <w:t>Q207, Q619, Q620</w:t>
            </w:r>
          </w:p>
        </w:tc>
        <w:tc>
          <w:tcPr>
            <w:tcW w:w="2700" w:type="dxa"/>
            <w:tcMar/>
          </w:tcPr>
          <w:p w:rsidR="1C65E6A2" w:rsidRDefault="1C65E6A2" w14:noSpellErr="1" w14:paraId="4A7E95B9" w14:textId="1CB3C820">
            <w:r w:rsidR="1C65E6A2">
              <w:rPr/>
              <w:t>AOS AO3400A, SOT-23</w:t>
            </w:r>
          </w:p>
        </w:tc>
        <w:tc>
          <w:tcPr>
            <w:tcW w:w="3300" w:type="dxa"/>
            <w:tcMar/>
          </w:tcPr>
          <w:p w:rsidR="1C65E6A2" w:rsidRDefault="1C65E6A2" w14:noSpellErr="1" w14:paraId="221FC512" w14:textId="1591AEE4">
            <w:r w:rsidR="1C65E6A2">
              <w:rPr/>
              <w:t>as Q616</w:t>
            </w:r>
          </w:p>
        </w:tc>
        <w:tc>
          <w:tcPr>
            <w:tcW w:w="2446" w:type="dxa"/>
            <w:tcMar/>
          </w:tcPr>
          <w:p w:rsidR="1C65E6A2" w:rsidRDefault="1C65E6A2" w14:noSpellErr="1" w14:paraId="3E93C436" w14:textId="0E6F95A8">
            <w:r w:rsidR="1C65E6A2">
              <w:rPr/>
              <w:t>1 G, 2 S, 3 D</w:t>
            </w:r>
          </w:p>
        </w:tc>
      </w:tr>
      <w:tr w:rsidR="1C65E6A2" w:rsidTr="3DF6303D" w14:paraId="28EEDB25">
        <w:tc>
          <w:tcPr>
            <w:tcW w:w="1300" w:type="dxa"/>
            <w:tcMar/>
          </w:tcPr>
          <w:p w:rsidR="1C65E6A2" w:rsidRDefault="1C65E6A2" w14:noSpellErr="1" w14:paraId="495D98ED" w14:textId="2584F61D">
            <w:r w:rsidR="1C65E6A2">
              <w:rPr/>
              <w:t>D405–D408</w:t>
            </w:r>
          </w:p>
        </w:tc>
        <w:tc>
          <w:tcPr>
            <w:tcW w:w="2700" w:type="dxa"/>
            <w:tcMar/>
          </w:tcPr>
          <w:p w:rsidR="1C65E6A2" w:rsidRDefault="1C65E6A2" w14:noSpellErr="1" w14:paraId="633D15DD" w14:textId="1E62DCE1">
            <w:r w:rsidR="1C65E6A2">
              <w:rPr/>
              <w:t>Nexperia BAT54S,215, SOT23</w:t>
            </w:r>
          </w:p>
        </w:tc>
        <w:tc>
          <w:tcPr>
            <w:tcW w:w="3300" w:type="dxa"/>
            <w:tcMar/>
          </w:tcPr>
          <w:p w:rsidR="1C65E6A2" w:rsidRDefault="1C65E6A2" w14:noSpellErr="1" w14:paraId="2312350C" w14:textId="1740C3A5">
            <w:r w:rsidR="1C65E6A2">
              <w:rPr/>
              <w:t>Nexperia SOT23 reflow footprint</w:t>
            </w:r>
          </w:p>
        </w:tc>
        <w:tc>
          <w:tcPr>
            <w:tcW w:w="2446" w:type="dxa"/>
            <w:tcMar/>
          </w:tcPr>
          <w:p w:rsidR="1C65E6A2" w:rsidRDefault="1C65E6A2" w14:noSpellErr="1" w14:paraId="1003DA49" w14:textId="101EAA69">
            <w:r w:rsidR="1C65E6A2">
              <w:rPr/>
              <w:t>1 A1, 2 K2, 3 K1/A2</w:t>
            </w:r>
          </w:p>
        </w:tc>
      </w:tr>
      <w:tr w:rsidR="1C65E6A2" w:rsidTr="3DF6303D" w14:paraId="7DC4E534">
        <w:tc>
          <w:tcPr>
            <w:tcW w:w="1300" w:type="dxa"/>
            <w:tcMar/>
          </w:tcPr>
          <w:p w:rsidR="1C65E6A2" w:rsidRDefault="1C65E6A2" w14:noSpellErr="1" w14:paraId="42280044" w14:textId="27340ADE">
            <w:r w:rsidR="1C65E6A2">
              <w:rPr/>
              <w:t>D701–D704</w:t>
            </w:r>
          </w:p>
        </w:tc>
        <w:tc>
          <w:tcPr>
            <w:tcW w:w="2700" w:type="dxa"/>
            <w:tcMar/>
          </w:tcPr>
          <w:p w:rsidR="1C65E6A2" w:rsidRDefault="1C65E6A2" w14:noSpellErr="1" w14:paraId="7068891D" w14:textId="2011F1A2">
            <w:r w:rsidR="1C65E6A2">
              <w:rPr/>
              <w:t>LESD5D5.0CT1G, SOD-523</w:t>
            </w:r>
          </w:p>
        </w:tc>
        <w:tc>
          <w:tcPr>
            <w:tcW w:w="3300" w:type="dxa"/>
            <w:tcMar/>
          </w:tcPr>
          <w:p w:rsidR="1C65E6A2" w:rsidRDefault="1C65E6A2" w14:noSpellErr="1" w14:paraId="2833FC17" w14:textId="18EFD866">
            <w:r w:rsidR="1C65E6A2">
              <w:rPr/>
              <w:t>EasyEDA C41399463 (same land for the approved alternate)</w:t>
            </w:r>
          </w:p>
        </w:tc>
        <w:tc>
          <w:tcPr>
            <w:tcW w:w="2446" w:type="dxa"/>
            <w:tcMar/>
          </w:tcPr>
          <w:p w:rsidR="1C65E6A2" w:rsidRDefault="1C65E6A2" w14:noSpellErr="1" w14:paraId="4C2EE443" w14:textId="11CDBF2A">
            <w:r w:rsidR="1C65E6A2">
              <w:rPr/>
              <w:t>bidirectional (non-polar)</w:t>
            </w:r>
          </w:p>
        </w:tc>
      </w:tr>
      <w:tr w:rsidR="1C65E6A2" w:rsidTr="3DF6303D" w14:paraId="7FB6BB85">
        <w:tc>
          <w:tcPr>
            <w:tcW w:w="1300" w:type="dxa"/>
            <w:tcMar/>
          </w:tcPr>
          <w:p w:rsidR="1C65E6A2" w:rsidRDefault="1C65E6A2" w14:noSpellErr="1" w14:paraId="62E94599" w14:textId="28E31F9F">
            <w:r w:rsidR="1C65E6A2">
              <w:rPr/>
              <w:t>D705, D706</w:t>
            </w:r>
          </w:p>
        </w:tc>
        <w:tc>
          <w:tcPr>
            <w:tcW w:w="2700" w:type="dxa"/>
            <w:tcMar/>
          </w:tcPr>
          <w:p w:rsidR="1C65E6A2" w:rsidRDefault="1C65E6A2" w14:noSpellErr="1" w14:paraId="54ED3602" w14:textId="21C10663">
            <w:r w:rsidR="1C65E6A2">
              <w:rPr/>
              <w:t>KENTO KT-0805G (0805) / KT-0603R (0603), MSL 3</w:t>
            </w:r>
          </w:p>
        </w:tc>
        <w:tc>
          <w:tcPr>
            <w:tcW w:w="3300" w:type="dxa"/>
            <w:tcMar/>
          </w:tcPr>
          <w:p w:rsidR="1C65E6A2" w:rsidRDefault="1C65E6A2" w14:noSpellErr="1" w14:paraId="21C7340F" w14:textId="1A9EED27">
            <w:r w:rsidR="1C65E6A2">
              <w:rPr/>
              <w:t>EasyEDA footprints of C2297 / C2286</w:t>
            </w:r>
          </w:p>
        </w:tc>
        <w:tc>
          <w:tcPr>
            <w:tcW w:w="2446" w:type="dxa"/>
            <w:tcMar/>
          </w:tcPr>
          <w:p w:rsidR="1C65E6A2" w:rsidRDefault="1C65E6A2" w14:noSpellErr="1" w14:paraId="651699C0" w14:textId="137CD3EB">
            <w:r w:rsidR="1C65E6A2">
              <w:rPr/>
              <w:t>pad 1 = cathode (GND), pad 2 = anode per the netlist; the maker polarity drawing is image-only → confirmed at G-4; silkscreen cathode bar and “K” at pad 1</w:t>
            </w:r>
          </w:p>
        </w:tc>
      </w:tr>
      <w:tr w:rsidR="1C65E6A2" w:rsidTr="3DF6303D" w14:paraId="5061710D">
        <w:tc>
          <w:tcPr>
            <w:tcW w:w="1300" w:type="dxa"/>
            <w:tcMar/>
          </w:tcPr>
          <w:p w:rsidR="1C65E6A2" w:rsidRDefault="1C65E6A2" w14:noSpellErr="1" w14:paraId="5D692E1F" w14:textId="2A923460">
            <w:r w:rsidR="1C65E6A2">
              <w:rPr/>
              <w:t>U505, U303, U103</w:t>
            </w:r>
          </w:p>
        </w:tc>
        <w:tc>
          <w:tcPr>
            <w:tcW w:w="2700" w:type="dxa"/>
            <w:tcMar/>
          </w:tcPr>
          <w:p w:rsidR="1C65E6A2" w:rsidRDefault="1C65E6A2" w14:noSpellErr="1" w14:paraId="1AC8F348" w14:textId="23701B24">
            <w:r w:rsidR="1C65E6A2">
              <w:rPr/>
              <w:t>TMUX1101DBVR / TLV75801PDBVR (SOT-23-5 DBV), TPD2E2U06DRLR (DRL 1.6 × 1.2 mm)</w:t>
            </w:r>
          </w:p>
        </w:tc>
        <w:tc>
          <w:tcPr>
            <w:tcW w:w="3300" w:type="dxa"/>
            <w:tcMar/>
          </w:tcPr>
          <w:p w:rsidR="1C65E6A2" w:rsidRDefault="1C65E6A2" w14:noSpellErr="1" w14:paraId="70E66CB7" w14:textId="1C4E01E8">
            <w:r w:rsidR="1C65E6A2">
              <w:rPr/>
              <w:t>TI DBV / DRL lands</w:t>
            </w:r>
          </w:p>
        </w:tc>
        <w:tc>
          <w:tcPr>
            <w:tcW w:w="2446" w:type="dxa"/>
            <w:tcMar/>
          </w:tcPr>
          <w:p w:rsidR="1C65E6A2" w:rsidRDefault="1C65E6A2" w14:noSpellErr="1" w14:paraId="686A9D52" w14:textId="152BE8AC">
            <w:r w:rsidR="1C65E6A2">
              <w:rPr/>
              <w:t>U505: 1 D, 2 S, 3 GND, 4 SEL, 5 VDD; U303: 1 IN, 2 GND, 3 EN, 4 FB, 5 OUT; U103: 1/2 NC, 3 IO1, 4 GND, 5 IO2</w:t>
            </w:r>
          </w:p>
        </w:tc>
      </w:tr>
      <w:tr w:rsidR="1C65E6A2" w:rsidTr="3DF6303D" w14:paraId="77C943D4">
        <w:tc>
          <w:tcPr>
            <w:tcW w:w="1300" w:type="dxa"/>
            <w:tcMar/>
          </w:tcPr>
          <w:p w:rsidR="1C65E6A2" w:rsidRDefault="1C65E6A2" w14:noSpellErr="1" w14:paraId="133F92C7" w14:textId="2C414921">
            <w:r w:rsidR="1C65E6A2">
              <w:rPr/>
              <w:t>J101</w:t>
            </w:r>
          </w:p>
        </w:tc>
        <w:tc>
          <w:tcPr>
            <w:tcW w:w="2700" w:type="dxa"/>
            <w:tcMar/>
          </w:tcPr>
          <w:p w:rsidR="1C65E6A2" w:rsidRDefault="1C65E6A2" w14:noSpellErr="1" w14:paraId="24CBC6C3" w14:textId="251F2FE5">
            <w:r w:rsidR="1C65E6A2">
              <w:rPr/>
              <w:t>GCT USB4105-GF-A</w:t>
            </w:r>
          </w:p>
        </w:tc>
        <w:tc>
          <w:tcPr>
            <w:tcW w:w="3300" w:type="dxa"/>
            <w:tcMar/>
          </w:tcPr>
          <w:p w:rsidR="1C65E6A2" w:rsidRDefault="1C65E6A2" w14:paraId="70DB675F" w14:textId="1DFD16A9" w14:noSpellErr="1">
            <w:r w:rsidR="7B5F372D">
              <w:rPr/>
              <w:t>GCT drawing: 12 solder lands as 16 JLCPCB pad IDs (each shared land two touching pads on one net), 4 plated shell-stake slots S1–S4 and two Ø0.65 mm non-plated locating holes; the 0.95 mm stakes do not protrude through 1.6 mm, so the intent is pin-in-paste, with F.Paste on S1–S4 only after JLCPCB confirms (G-6)</w:t>
            </w:r>
          </w:p>
        </w:tc>
        <w:tc>
          <w:tcPr>
            <w:tcW w:w="2446" w:type="dxa"/>
            <w:tcMar/>
          </w:tcPr>
          <w:p w:rsidR="1C65E6A2" w:rsidRDefault="1C65E6A2" w14:paraId="45CBD2F9" w14:textId="16DAFD6D" w14:noSpellErr="1">
            <w:r w:rsidR="7B5F372D">
              <w:rPr/>
              <w:t>continuity test of 2 samples (G-1) and 1:1 overlay (G-3); A8/B8 not connected; owner fallback for S1–S4 (3.1)</w:t>
            </w:r>
          </w:p>
        </w:tc>
      </w:tr>
      <w:tr w:rsidR="1C65E6A2" w:rsidTr="3DF6303D" w14:paraId="2A241559">
        <w:tc>
          <w:tcPr>
            <w:tcW w:w="1300" w:type="dxa"/>
            <w:tcMar/>
          </w:tcPr>
          <w:p w:rsidR="1C65E6A2" w:rsidRDefault="1C65E6A2" w14:noSpellErr="1" w14:paraId="132EE6F9" w14:textId="2DF05DE2">
            <w:r w:rsidR="1C65E6A2">
              <w:rPr/>
              <w:t>J701, J702</w:t>
            </w:r>
          </w:p>
        </w:tc>
        <w:tc>
          <w:tcPr>
            <w:tcW w:w="2700" w:type="dxa"/>
            <w:tcMar/>
          </w:tcPr>
          <w:p w:rsidR="1C65E6A2" w:rsidRDefault="1C65E6A2" w14:paraId="6266751E" w14:textId="26CE44A6" w14:noSpellErr="1">
            <w:r w:rsidR="7B5F372D">
              <w:rPr/>
              <w:t>GT-3321667P-01 (THT, 12 pads, owner-fitted), PJ-332A-6A (SMD with two plated slot terminals, JLCPCB-placed)</w:t>
            </w:r>
          </w:p>
        </w:tc>
        <w:tc>
          <w:tcPr>
            <w:tcW w:w="3300" w:type="dxa"/>
            <w:tcMar/>
          </w:tcPr>
          <w:p w:rsidR="1C65E6A2" w:rsidRDefault="1C65E6A2" w14:paraId="3F0A7834" w14:textId="1FAC2B6A" w14:noSpellErr="1">
            <w:r w:rsidR="7B5F372D">
              <w:rPr/>
              <w:t>J701 per the G-Switch drawing C-GT03321667P-01: 12 plated slots 0.50 × 1.40 mm (+0.10/0) in 1.00 × 1.90 mm pads, two Ø1.20 mm holes for the Ø1.00 mm pegs, no SMD part within 1.5 mm of a pin; J702 per the HRO PJ-332A drawing (the JLCPCB footprint matches): pins 1/2 plated slots 0.60 × 1.5 mm in 1.00 × 1.9 mm pads, pins 3–6 1.6 × 1.5 mm surface lands, two Ø1.20 mm locating pegs</w:t>
            </w:r>
          </w:p>
        </w:tc>
        <w:tc>
          <w:tcPr>
            <w:tcW w:w="2446" w:type="dxa"/>
            <w:tcMar/>
          </w:tcPr>
          <w:p w:rsidR="1C65E6A2" w:rsidRDefault="1C65E6A2" w14:paraId="57804F88" w14:textId="188A122E" w14:noSpellErr="1">
            <w:r w:rsidR="7B5F372D">
              <w:rPr/>
              <w:t>maker-drawing maps (3.7): J701 pads 11/12 mounting tabs, J702 pins 5/6 break contacts without a net; both confirmed at G-2; slots and peg holes by 1:1 overlay at G-3; J702 slot soldering → G-6</w:t>
            </w:r>
          </w:p>
        </w:tc>
      </w:tr>
    </w:tbl>
    <w:p w:rsidR="1C65E6A2" w:rsidRDefault="1C65E6A2" w14:paraId="5405885F" w14:textId="7C657E59" w14:noSpellErr="1">
      <w:r w:rsidR="7B5F372D">
        <w:rPr/>
        <w:t>Owner-fitted lands: D102 (SMC), R509 (0603), K601–K604 (DIP6 LF1 SMD) and J701 (THT, 12 joints: 10 contact pins and the two mounting tabs, pads 11/12) are DNP in the JLCPCB upload and get hand-solder lands with pad toes +0.3 mm and ≥ 1.5 mm soldering-iron clearance (D102 to the J101 pads and the U102 parts; R509 to its U503 pin 7 neighbours R510 and U505, keeping the ILM loop short; around each photorelay body); J701, the only through-hole-only part, has 12 plated slots of 0.50 × 1.40 mm (+0.10/0) in 1.00 × 1.90 mm pads and two Ø1.20 mm peg holes (maker drawing; 1:1 overlay at G-3), no SMD part within 1.5 mm of a pin, nothing within 3 mm of its pins on L1 and is soldered from L4. Fallback owner joints, if JLCPCB does not confirm their soldering at G-6: the J101 shell stakes S1–S4 (4 joints) and the J702 ground slots, pins 1/2 (2 joints), hand-soldered from L4, where there are no parts. Fitting order after delivery: the J101 stakes (under the fallback) and D102 before the first USB plug-in and R509 before the first power-up, then K601–K604 after the protection self-tests with the outputs open, then J701 last (Chapter 10). Tall parts (J702 4.5 mm, TLP3545A 3.65 mm, USB4105 3.31 mm, C442/C443 3.1 mm, D102 ≈ 2.6 mm) keep ≥ 1.5 mm to 0402/0603 parts on the AOI side of each (no shadowing). Every NC pin keeps its pad (U607 pin 1, D104/D105 and D610 pin 2, U608 pin 3, U502 pins 3/4, TLP3545A pins 3/5, U503 pin 8); U606 pin 13 is the re-arm latch output N6_TRIP and U301 pins 2/19/22 go to GND: “no copper” in a netlist note means no trace, never a missing pad.</w:t>
      </w:r>
    </w:p>
    <w:p w:rsidR="1C65E6A2" w:rsidRDefault="1C65E6A2" w14:noSpellErr="1" w14:paraId="3BCBE7AF" w14:textId="272611B1">
      <w:r w:rsidR="1C65E6A2">
        <w:rPr/>
        <w:t>The film timing capacitors C631–C634 are placed by JLCPCB by default; they keep a 1.5 mm iron clearance so that the owner can fit them instead if JLCPCB cannot confirm their reflow time (limitation L-13), before the first playback test.</w:t>
      </w:r>
    </w:p>
    <w:p w:rsidR="1C65E6A2" w:rsidP="1C65E6A2" w:rsidRDefault="1C65E6A2" w14:noSpellErr="1" w14:paraId="17B90543" w14:textId="162992CF">
      <w:pPr>
        <w:pStyle w:val="Heading2"/>
      </w:pPr>
      <w:r w:rsidRPr="1C65E6A2" w:rsidR="1C65E6A2">
        <w:rPr>
          <w:color w:val="1F4E79" w:themeColor="accent6" w:themeTint="FF" w:themeShade="FF"/>
        </w:rPr>
        <w:t>9.5 Test pads, fiducials and silkscreen</w:t>
      </w:r>
    </w:p>
    <w:p w:rsidR="1C65E6A2" w:rsidRDefault="1C65E6A2" w14:noSpellErr="1" w14:paraId="464BC16A" w14:textId="3F81BF38">
      <w:r w:rsidR="1C65E6A2">
        <w:rPr/>
        <w:t>Test pads are Ø1.0 mm on L1, mask open, no paste, ≥ 2.54 mm pitch, with a GND pad ≤ 5 mm from each clock or rail pad. The numbering keeps the Notes v0.7 allocation (TP701–TP732), re-uses the pads of retired nets and adds TP733–TP753: 52 layout pads (TP701–TP731, TP733–TP753) are in the merged netlist as one-pin pads, and TP732 (PROG) belongs to the MCU block.</w:t>
      </w:r>
    </w:p>
    <w:tbl>
      <w:tblPr>
        <w:tblStyle w:val="LightList-Accent1"/>
        <w:tblW w:w="0" w:type="auto"/>
        <w:tblLook w:val="04A0" w:firstRow="1" w:lastRow="0" w:firstColumn="1" w:lastColumn="0" w:noHBand="0" w:noVBand="1"/>
      </w:tblPr>
      <w:tblGrid>
        <w:gridCol w:w="900"/>
        <w:gridCol w:w="2350"/>
        <w:gridCol w:w="900"/>
        <w:gridCol w:w="2350"/>
        <w:gridCol w:w="900"/>
        <w:gridCol w:w="2346"/>
      </w:tblGrid>
      <w:tr w:rsidR="1C65E6A2" w:rsidTr="1C65E6A2" w14:paraId="4C22F937">
        <w:trPr>
          <w:trHeight w:val="300"/>
        </w:trPr>
        <w:tc>
          <w:tcPr>
            <w:tcW w:w="900" w:type="dxa"/>
            <w:tcMar/>
          </w:tcPr>
          <w:p w:rsidR="1C65E6A2" w:rsidRDefault="1C65E6A2" w14:noSpellErr="1" w14:paraId="4C04B84F" w14:textId="74DF9402">
            <w:r w:rsidR="1C65E6A2">
              <w:rPr/>
              <w:t>TP</w:t>
            </w:r>
          </w:p>
        </w:tc>
        <w:tc>
          <w:tcPr>
            <w:tcW w:w="2350" w:type="dxa"/>
            <w:tcMar/>
          </w:tcPr>
          <w:p w:rsidR="1C65E6A2" w:rsidRDefault="1C65E6A2" w14:noSpellErr="1" w14:paraId="55B7533C" w14:textId="6DBD7AC6">
            <w:r w:rsidR="1C65E6A2">
              <w:rPr/>
              <w:t>Net</w:t>
            </w:r>
          </w:p>
        </w:tc>
        <w:tc>
          <w:tcPr>
            <w:tcW w:w="900" w:type="dxa"/>
            <w:tcMar/>
          </w:tcPr>
          <w:p w:rsidR="1C65E6A2" w:rsidRDefault="1C65E6A2" w14:noSpellErr="1" w14:paraId="38F8E66B" w14:textId="669B618A">
            <w:r w:rsidR="1C65E6A2">
              <w:rPr/>
              <w:t>TP</w:t>
            </w:r>
          </w:p>
        </w:tc>
        <w:tc>
          <w:tcPr>
            <w:tcW w:w="2350" w:type="dxa"/>
            <w:tcMar/>
          </w:tcPr>
          <w:p w:rsidR="1C65E6A2" w:rsidRDefault="1C65E6A2" w14:noSpellErr="1" w14:paraId="2E1E83AE" w14:textId="5F79484E">
            <w:r w:rsidR="1C65E6A2">
              <w:rPr/>
              <w:t>Net</w:t>
            </w:r>
          </w:p>
        </w:tc>
        <w:tc>
          <w:tcPr>
            <w:tcW w:w="900" w:type="dxa"/>
            <w:tcMar/>
          </w:tcPr>
          <w:p w:rsidR="1C65E6A2" w:rsidRDefault="1C65E6A2" w14:noSpellErr="1" w14:paraId="19FF0E4E" w14:textId="58572F12">
            <w:r w:rsidR="1C65E6A2">
              <w:rPr/>
              <w:t>TP</w:t>
            </w:r>
          </w:p>
        </w:tc>
        <w:tc>
          <w:tcPr>
            <w:tcW w:w="2346" w:type="dxa"/>
            <w:tcMar/>
          </w:tcPr>
          <w:p w:rsidR="1C65E6A2" w:rsidRDefault="1C65E6A2" w14:noSpellErr="1" w14:paraId="70673B07" w14:textId="513515D6">
            <w:r w:rsidR="1C65E6A2">
              <w:rPr/>
              <w:t>Net</w:t>
            </w:r>
          </w:p>
        </w:tc>
      </w:tr>
      <w:tr w:rsidR="1C65E6A2" w:rsidTr="1C65E6A2" w14:paraId="13B0B6DC">
        <w:tc>
          <w:tcPr>
            <w:tcW w:w="900" w:type="dxa"/>
            <w:tcMar/>
          </w:tcPr>
          <w:p w:rsidR="1C65E6A2" w:rsidRDefault="1C65E6A2" w14:noSpellErr="1" w14:paraId="2CB02C62" w14:textId="684A764B">
            <w:r w:rsidR="1C65E6A2">
              <w:rPr/>
              <w:t>TP701</w:t>
            </w:r>
          </w:p>
        </w:tc>
        <w:tc>
          <w:tcPr>
            <w:tcW w:w="2350" w:type="dxa"/>
            <w:tcMar/>
          </w:tcPr>
          <w:p w:rsidR="1C65E6A2" w:rsidRDefault="1C65E6A2" w14:noSpellErr="1" w14:paraId="62F3FA10" w14:textId="61285D0F">
            <w:r w:rsidR="1C65E6A2">
              <w:rPr/>
              <w:t>5V_SYS</w:t>
            </w:r>
          </w:p>
        </w:tc>
        <w:tc>
          <w:tcPr>
            <w:tcW w:w="900" w:type="dxa"/>
            <w:tcMar/>
          </w:tcPr>
          <w:p w:rsidR="1C65E6A2" w:rsidRDefault="1C65E6A2" w14:noSpellErr="1" w14:paraId="2A40738A" w14:textId="5A0643D3">
            <w:r w:rsidR="1C65E6A2">
              <w:rPr/>
              <w:t>TP719</w:t>
            </w:r>
          </w:p>
        </w:tc>
        <w:tc>
          <w:tcPr>
            <w:tcW w:w="2350" w:type="dxa"/>
            <w:tcMar/>
          </w:tcPr>
          <w:p w:rsidR="1C65E6A2" w:rsidRDefault="1C65E6A2" w14:noSpellErr="1" w14:paraId="4C0C41B2" w14:textId="52E42A97">
            <w:r w:rsidR="1C65E6A2">
              <w:rPr/>
              <w:t>N2_AVCC_EN_G (U206 input B)</w:t>
            </w:r>
          </w:p>
        </w:tc>
        <w:tc>
          <w:tcPr>
            <w:tcW w:w="900" w:type="dxa"/>
            <w:tcMar/>
          </w:tcPr>
          <w:p w:rsidR="1C65E6A2" w:rsidRDefault="1C65E6A2" w14:noSpellErr="1" w14:paraId="781EC66D" w14:textId="4BC2115B">
            <w:r w:rsidR="1C65E6A2">
              <w:rPr/>
              <w:t>TP737</w:t>
            </w:r>
          </w:p>
        </w:tc>
        <w:tc>
          <w:tcPr>
            <w:tcW w:w="2346" w:type="dxa"/>
            <w:tcMar/>
          </w:tcPr>
          <w:p w:rsidR="1C65E6A2" w:rsidRDefault="1C65E6A2" w14:noSpellErr="1" w14:paraId="17FC987F" w14:textId="449FF81F">
            <w:r w:rsidR="1C65E6A2">
              <w:rPr/>
              <w:t>ANA_EN</w:t>
            </w:r>
          </w:p>
        </w:tc>
      </w:tr>
      <w:tr w:rsidR="1C65E6A2" w:rsidTr="1C65E6A2" w14:paraId="4E7BED71">
        <w:tc>
          <w:tcPr>
            <w:tcW w:w="900" w:type="dxa"/>
            <w:tcMar/>
          </w:tcPr>
          <w:p w:rsidR="1C65E6A2" w:rsidRDefault="1C65E6A2" w14:noSpellErr="1" w14:paraId="208A0F77" w14:textId="5BB55894">
            <w:r w:rsidR="1C65E6A2">
              <w:rPr/>
              <w:t>TP702</w:t>
            </w:r>
          </w:p>
        </w:tc>
        <w:tc>
          <w:tcPr>
            <w:tcW w:w="2350" w:type="dxa"/>
            <w:tcMar/>
          </w:tcPr>
          <w:p w:rsidR="1C65E6A2" w:rsidRDefault="1C65E6A2" w14:noSpellErr="1" w14:paraId="17BA2D27" w14:textId="54933F58">
            <w:r w:rsidR="1C65E6A2">
              <w:rPr/>
              <w:t>5V_ANA</w:t>
            </w:r>
          </w:p>
        </w:tc>
        <w:tc>
          <w:tcPr>
            <w:tcW w:w="900" w:type="dxa"/>
            <w:tcMar/>
          </w:tcPr>
          <w:p w:rsidR="1C65E6A2" w:rsidRDefault="1C65E6A2" w14:noSpellErr="1" w14:paraId="1BCD3C90" w14:textId="4D71261C">
            <w:r w:rsidR="1C65E6A2">
              <w:rPr/>
              <w:t>TP720</w:t>
            </w:r>
          </w:p>
        </w:tc>
        <w:tc>
          <w:tcPr>
            <w:tcW w:w="2350" w:type="dxa"/>
            <w:tcMar/>
          </w:tcPr>
          <w:p w:rsidR="1C65E6A2" w:rsidRDefault="1C65E6A2" w14:noSpellErr="1" w14:paraId="79D84DB8" w14:textId="464F0CE0">
            <w:r w:rsidR="1C65E6A2">
              <w:rPr/>
              <w:t>AVCC_EN</w:t>
            </w:r>
          </w:p>
        </w:tc>
        <w:tc>
          <w:tcPr>
            <w:tcW w:w="900" w:type="dxa"/>
            <w:tcMar/>
          </w:tcPr>
          <w:p w:rsidR="1C65E6A2" w:rsidRDefault="1C65E6A2" w14:noSpellErr="1" w14:paraId="786B55DD" w14:textId="3F2CF3A4">
            <w:r w:rsidR="1C65E6A2">
              <w:rPr/>
              <w:t>TP738</w:t>
            </w:r>
          </w:p>
        </w:tc>
        <w:tc>
          <w:tcPr>
            <w:tcW w:w="2346" w:type="dxa"/>
            <w:tcMar/>
          </w:tcPr>
          <w:p w:rsidR="1C65E6A2" w:rsidRDefault="1C65E6A2" w14:noSpellErr="1" w14:paraId="464A8856" w14:textId="380ADA68">
            <w:r w:rsidR="1C65E6A2">
              <w:rPr/>
              <w:t>AUD_EN</w:t>
            </w:r>
          </w:p>
        </w:tc>
      </w:tr>
      <w:tr w:rsidR="1C65E6A2" w:rsidTr="1C65E6A2" w14:paraId="59D968CC">
        <w:tc>
          <w:tcPr>
            <w:tcW w:w="900" w:type="dxa"/>
            <w:tcMar/>
          </w:tcPr>
          <w:p w:rsidR="1C65E6A2" w:rsidRDefault="1C65E6A2" w14:noSpellErr="1" w14:paraId="6E229302" w14:textId="4F203ADD">
            <w:r w:rsidR="1C65E6A2">
              <w:rPr/>
              <w:t>TP703</w:t>
            </w:r>
          </w:p>
        </w:tc>
        <w:tc>
          <w:tcPr>
            <w:tcW w:w="2350" w:type="dxa"/>
            <w:tcMar/>
          </w:tcPr>
          <w:p w:rsidR="1C65E6A2" w:rsidRDefault="1C65E6A2" w14:noSpellErr="1" w14:paraId="56BB8FEA" w14:textId="47FE21A1">
            <w:r w:rsidR="1C65E6A2">
              <w:rPr/>
              <w:t>3V3M</w:t>
            </w:r>
          </w:p>
        </w:tc>
        <w:tc>
          <w:tcPr>
            <w:tcW w:w="900" w:type="dxa"/>
            <w:tcMar/>
          </w:tcPr>
          <w:p w:rsidR="1C65E6A2" w:rsidRDefault="1C65E6A2" w14:noSpellErr="1" w14:paraId="37B976CC" w14:textId="40DC0865">
            <w:r w:rsidR="1C65E6A2">
              <w:rPr/>
              <w:t>TP721</w:t>
            </w:r>
          </w:p>
        </w:tc>
        <w:tc>
          <w:tcPr>
            <w:tcW w:w="2350" w:type="dxa"/>
            <w:tcMar/>
          </w:tcPr>
          <w:p w:rsidR="1C65E6A2" w:rsidRDefault="1C65E6A2" w14:noSpellErr="1" w14:paraId="124C0C39" w14:textId="39B9EF29">
            <w:r w:rsidR="1C65E6A2">
              <w:rPr/>
              <w:t>RAILS_OK_N</w:t>
            </w:r>
          </w:p>
        </w:tc>
        <w:tc>
          <w:tcPr>
            <w:tcW w:w="900" w:type="dxa"/>
            <w:tcMar/>
          </w:tcPr>
          <w:p w:rsidR="1C65E6A2" w:rsidRDefault="1C65E6A2" w14:noSpellErr="1" w14:paraId="4F708707" w14:textId="3297D5ED">
            <w:r w:rsidR="1C65E6A2">
              <w:rPr/>
              <w:t>TP739</w:t>
            </w:r>
          </w:p>
        </w:tc>
        <w:tc>
          <w:tcPr>
            <w:tcW w:w="2346" w:type="dxa"/>
            <w:tcMar/>
          </w:tcPr>
          <w:p w:rsidR="1C65E6A2" w:rsidRDefault="1C65E6A2" w14:noSpellErr="1" w14:paraId="3DC29E29" w14:textId="2B75BCB1">
            <w:r w:rsidR="1C65E6A2">
              <w:rPr/>
              <w:t>ILIM_HI</w:t>
            </w:r>
          </w:p>
        </w:tc>
      </w:tr>
      <w:tr w:rsidR="1C65E6A2" w:rsidTr="1C65E6A2" w14:paraId="22F8AE41">
        <w:tc>
          <w:tcPr>
            <w:tcW w:w="900" w:type="dxa"/>
            <w:tcMar/>
          </w:tcPr>
          <w:p w:rsidR="1C65E6A2" w:rsidRDefault="1C65E6A2" w14:noSpellErr="1" w14:paraId="188DB30C" w14:textId="428B1D26">
            <w:r w:rsidR="1C65E6A2">
              <w:rPr/>
              <w:t>TP704</w:t>
            </w:r>
          </w:p>
        </w:tc>
        <w:tc>
          <w:tcPr>
            <w:tcW w:w="2350" w:type="dxa"/>
            <w:tcMar/>
          </w:tcPr>
          <w:p w:rsidR="1C65E6A2" w:rsidRDefault="1C65E6A2" w14:noSpellErr="1" w14:paraId="14466968" w14:textId="3B6903EA">
            <w:r w:rsidR="1C65E6A2">
              <w:rPr/>
              <w:t>3V3D</w:t>
            </w:r>
          </w:p>
        </w:tc>
        <w:tc>
          <w:tcPr>
            <w:tcW w:w="900" w:type="dxa"/>
            <w:tcMar/>
          </w:tcPr>
          <w:p w:rsidR="1C65E6A2" w:rsidRDefault="1C65E6A2" w14:noSpellErr="1" w14:paraId="5A9BBF9E" w14:textId="3446EAAE">
            <w:r w:rsidR="1C65E6A2">
              <w:rPr/>
              <w:t>TP722</w:t>
            </w:r>
          </w:p>
        </w:tc>
        <w:tc>
          <w:tcPr>
            <w:tcW w:w="2350" w:type="dxa"/>
            <w:tcMar/>
          </w:tcPr>
          <w:p w:rsidR="1C65E6A2" w:rsidRDefault="1C65E6A2" w14:noSpellErr="1" w14:paraId="1D18E2BB" w14:textId="2D24D172">
            <w:r w:rsidR="1C65E6A2">
              <w:rPr/>
              <w:t>DC_PERMIT_N</w:t>
            </w:r>
          </w:p>
        </w:tc>
        <w:tc>
          <w:tcPr>
            <w:tcW w:w="900" w:type="dxa"/>
            <w:tcMar/>
          </w:tcPr>
          <w:p w:rsidR="1C65E6A2" w:rsidRDefault="1C65E6A2" w14:noSpellErr="1" w14:paraId="1AEBA4E1" w14:textId="2602B836">
            <w:r w:rsidR="1C65E6A2">
              <w:rPr/>
              <w:t>TP740</w:t>
            </w:r>
          </w:p>
        </w:tc>
        <w:tc>
          <w:tcPr>
            <w:tcW w:w="2346" w:type="dxa"/>
            <w:tcMar/>
          </w:tcPr>
          <w:p w:rsidR="1C65E6A2" w:rsidRDefault="1C65E6A2" w14:noSpellErr="1" w14:paraId="6521AA61" w14:textId="1EE09EFA">
            <w:r w:rsidR="1C65E6A2">
              <w:rPr/>
              <w:t>MCLK_EN</w:t>
            </w:r>
          </w:p>
        </w:tc>
      </w:tr>
      <w:tr w:rsidR="1C65E6A2" w:rsidTr="1C65E6A2" w14:paraId="569452DB">
        <w:tc>
          <w:tcPr>
            <w:tcW w:w="900" w:type="dxa"/>
            <w:tcMar/>
          </w:tcPr>
          <w:p w:rsidR="1C65E6A2" w:rsidRDefault="1C65E6A2" w14:noSpellErr="1" w14:paraId="520F16C1" w14:textId="35F5FF6F">
            <w:r w:rsidR="1C65E6A2">
              <w:rPr/>
              <w:t>TP705</w:t>
            </w:r>
          </w:p>
        </w:tc>
        <w:tc>
          <w:tcPr>
            <w:tcW w:w="2350" w:type="dxa"/>
            <w:tcMar/>
          </w:tcPr>
          <w:p w:rsidR="1C65E6A2" w:rsidRDefault="1C65E6A2" w14:noSpellErr="1" w14:paraId="5323801B" w14:textId="2ED3E633">
            <w:r w:rsidR="1C65E6A2">
              <w:rPr/>
              <w:t>3V3A</w:t>
            </w:r>
          </w:p>
        </w:tc>
        <w:tc>
          <w:tcPr>
            <w:tcW w:w="900" w:type="dxa"/>
            <w:tcMar/>
          </w:tcPr>
          <w:p w:rsidR="1C65E6A2" w:rsidRDefault="1C65E6A2" w14:noSpellErr="1" w14:paraId="767B63BE" w14:textId="27B1CCF7">
            <w:r w:rsidR="1C65E6A2">
              <w:rPr/>
              <w:t>TP723</w:t>
            </w:r>
          </w:p>
        </w:tc>
        <w:tc>
          <w:tcPr>
            <w:tcW w:w="2350" w:type="dxa"/>
            <w:tcMar/>
          </w:tcPr>
          <w:p w:rsidR="1C65E6A2" w:rsidRDefault="1C65E6A2" w14:noSpellErr="1" w14:paraId="2BE4F3B4" w14:textId="208FB3BB">
            <w:r w:rsidR="1C65E6A2">
              <w:rPr/>
              <w:t>ANA_FAULT_N</w:t>
            </w:r>
          </w:p>
        </w:tc>
        <w:tc>
          <w:tcPr>
            <w:tcW w:w="900" w:type="dxa"/>
            <w:tcMar/>
          </w:tcPr>
          <w:p w:rsidR="1C65E6A2" w:rsidRDefault="1C65E6A2" w14:noSpellErr="1" w14:paraId="173BC783" w14:textId="196D9A7F">
            <w:r w:rsidR="1C65E6A2">
              <w:rPr/>
              <w:t>TP741</w:t>
            </w:r>
          </w:p>
        </w:tc>
        <w:tc>
          <w:tcPr>
            <w:tcW w:w="2346" w:type="dxa"/>
            <w:tcMar/>
          </w:tcPr>
          <w:p w:rsidR="1C65E6A2" w:rsidRDefault="1C65E6A2" w14:noSpellErr="1" w14:paraId="75D433B1" w14:textId="124B8143">
            <w:r w:rsidR="1C65E6A2">
              <w:rPr/>
              <w:t>GND (clock area)</w:t>
            </w:r>
          </w:p>
        </w:tc>
      </w:tr>
      <w:tr w:rsidR="1C65E6A2" w:rsidTr="1C65E6A2" w14:paraId="17FF28CE">
        <w:tc>
          <w:tcPr>
            <w:tcW w:w="900" w:type="dxa"/>
            <w:tcMar/>
          </w:tcPr>
          <w:p w:rsidR="1C65E6A2" w:rsidRDefault="1C65E6A2" w14:noSpellErr="1" w14:paraId="23459407" w14:textId="2960E1B8">
            <w:r w:rsidR="1C65E6A2">
              <w:rPr/>
              <w:t>TP706</w:t>
            </w:r>
          </w:p>
        </w:tc>
        <w:tc>
          <w:tcPr>
            <w:tcW w:w="2350" w:type="dxa"/>
            <w:tcMar/>
          </w:tcPr>
          <w:p w:rsidR="1C65E6A2" w:rsidRDefault="1C65E6A2" w14:noSpellErr="1" w14:paraId="28878DEF" w14:textId="223EC87C">
            <w:r w:rsidR="1C65E6A2">
              <w:rPr/>
              <w:t>1V3</w:t>
            </w:r>
          </w:p>
        </w:tc>
        <w:tc>
          <w:tcPr>
            <w:tcW w:w="900" w:type="dxa"/>
            <w:tcMar/>
          </w:tcPr>
          <w:p w:rsidR="1C65E6A2" w:rsidRDefault="1C65E6A2" w14:noSpellErr="1" w14:paraId="60A1DE5D" w14:textId="1B1CAF40">
            <w:r w:rsidR="1C65E6A2">
              <w:rPr/>
              <w:t>TP724</w:t>
            </w:r>
          </w:p>
        </w:tc>
        <w:tc>
          <w:tcPr>
            <w:tcW w:w="2350" w:type="dxa"/>
            <w:tcMar/>
          </w:tcPr>
          <w:p w:rsidR="1C65E6A2" w:rsidRDefault="1C65E6A2" w14:noSpellErr="1" w14:paraId="6FAB5BAC" w14:textId="13FA9604">
            <w:r w:rsidR="1C65E6A2">
              <w:rPr/>
              <w:t>N6_H (permit node)</w:t>
            </w:r>
          </w:p>
        </w:tc>
        <w:tc>
          <w:tcPr>
            <w:tcW w:w="900" w:type="dxa"/>
            <w:tcMar/>
          </w:tcPr>
          <w:p w:rsidR="1C65E6A2" w:rsidRDefault="1C65E6A2" w14:noSpellErr="1" w14:paraId="30B3904A" w14:textId="0CD87CC8">
            <w:r w:rsidR="1C65E6A2">
              <w:rPr/>
              <w:t>TP742</w:t>
            </w:r>
          </w:p>
        </w:tc>
        <w:tc>
          <w:tcPr>
            <w:tcW w:w="2346" w:type="dxa"/>
            <w:tcMar/>
          </w:tcPr>
          <w:p w:rsidR="1C65E6A2" w:rsidRDefault="1C65E6A2" w14:noSpellErr="1" w14:paraId="4BC1A294" w14:textId="05B6638C">
            <w:r w:rsidR="1C65E6A2">
              <w:rPr/>
              <w:t>GND (jack area)</w:t>
            </w:r>
          </w:p>
        </w:tc>
      </w:tr>
      <w:tr w:rsidR="1C65E6A2" w:rsidTr="1C65E6A2" w14:paraId="10138A60">
        <w:tc>
          <w:tcPr>
            <w:tcW w:w="900" w:type="dxa"/>
            <w:tcMar/>
          </w:tcPr>
          <w:p w:rsidR="1C65E6A2" w:rsidRDefault="1C65E6A2" w14:noSpellErr="1" w14:paraId="4AE499B4" w14:textId="1CCBC401">
            <w:r w:rsidR="1C65E6A2">
              <w:rPr/>
              <w:t>TP707</w:t>
            </w:r>
          </w:p>
        </w:tc>
        <w:tc>
          <w:tcPr>
            <w:tcW w:w="2350" w:type="dxa"/>
            <w:tcMar/>
          </w:tcPr>
          <w:p w:rsidR="1C65E6A2" w:rsidRDefault="1C65E6A2" w14:noSpellErr="1" w14:paraId="597D716D" w14:textId="15A9AAC5">
            <w:r w:rsidR="1C65E6A2">
              <w:rPr/>
              <w:t>VPOS</w:t>
            </w:r>
          </w:p>
        </w:tc>
        <w:tc>
          <w:tcPr>
            <w:tcW w:w="900" w:type="dxa"/>
            <w:tcMar/>
          </w:tcPr>
          <w:p w:rsidR="1C65E6A2" w:rsidRDefault="1C65E6A2" w14:noSpellErr="1" w14:paraId="51084985" w14:textId="0E879189">
            <w:r w:rsidR="1C65E6A2">
              <w:rPr/>
              <w:t>TP725</w:t>
            </w:r>
          </w:p>
        </w:tc>
        <w:tc>
          <w:tcPr>
            <w:tcW w:w="2350" w:type="dxa"/>
            <w:tcMar/>
          </w:tcPr>
          <w:p w:rsidR="1C65E6A2" w:rsidRDefault="1C65E6A2" w14:noSpellErr="1" w14:paraId="3429121D" w14:textId="0765784D">
            <w:r w:rsidR="1C65E6A2">
              <w:rPr/>
              <w:t>VBUS_SENSE</w:t>
            </w:r>
          </w:p>
        </w:tc>
        <w:tc>
          <w:tcPr>
            <w:tcW w:w="900" w:type="dxa"/>
            <w:tcMar/>
          </w:tcPr>
          <w:p w:rsidR="1C65E6A2" w:rsidRDefault="1C65E6A2" w14:noSpellErr="1" w14:paraId="54C2EA2B" w14:textId="00435F11">
            <w:r w:rsidR="1C65E6A2">
              <w:rPr/>
              <w:t>TP743</w:t>
            </w:r>
          </w:p>
        </w:tc>
        <w:tc>
          <w:tcPr>
            <w:tcW w:w="2346" w:type="dxa"/>
            <w:tcMar/>
          </w:tcPr>
          <w:p w:rsidR="1C65E6A2" w:rsidRDefault="1C65E6A2" w14:noSpellErr="1" w14:paraId="48710174" w14:textId="792145D5">
            <w:r w:rsidR="1C65E6A2">
              <w:rPr/>
              <w:t>N6_EL (string L, top of R641)</w:t>
            </w:r>
          </w:p>
        </w:tc>
      </w:tr>
      <w:tr w:rsidR="1C65E6A2" w:rsidTr="1C65E6A2" w14:paraId="6C501F81">
        <w:tc>
          <w:tcPr>
            <w:tcW w:w="900" w:type="dxa"/>
            <w:tcMar/>
          </w:tcPr>
          <w:p w:rsidR="1C65E6A2" w:rsidRDefault="1C65E6A2" w14:noSpellErr="1" w14:paraId="1A6EAAD2" w14:textId="1036A64A">
            <w:r w:rsidR="1C65E6A2">
              <w:rPr/>
              <w:t>TP708</w:t>
            </w:r>
          </w:p>
        </w:tc>
        <w:tc>
          <w:tcPr>
            <w:tcW w:w="2350" w:type="dxa"/>
            <w:tcMar/>
          </w:tcPr>
          <w:p w:rsidR="1C65E6A2" w:rsidRDefault="1C65E6A2" w14:noSpellErr="1" w14:paraId="6D44FA6C" w14:textId="09148D0E">
            <w:r w:rsidR="1C65E6A2">
              <w:rPr/>
              <w:t>VNEG</w:t>
            </w:r>
          </w:p>
        </w:tc>
        <w:tc>
          <w:tcPr>
            <w:tcW w:w="900" w:type="dxa"/>
            <w:tcMar/>
          </w:tcPr>
          <w:p w:rsidR="1C65E6A2" w:rsidRDefault="1C65E6A2" w14:noSpellErr="1" w14:paraId="1B5ED20F" w14:textId="01F273D2">
            <w:r w:rsidR="1C65E6A2">
              <w:rPr/>
              <w:t>TP726</w:t>
            </w:r>
          </w:p>
        </w:tc>
        <w:tc>
          <w:tcPr>
            <w:tcW w:w="2350" w:type="dxa"/>
            <w:tcMar/>
          </w:tcPr>
          <w:p w:rsidR="1C65E6A2" w:rsidRDefault="1C65E6A2" w14:noSpellErr="1" w14:paraId="3B9D7859" w14:textId="7AD05A96">
            <w:r w:rsidR="1C65E6A2">
              <w:rPr/>
              <w:t>CC1</w:t>
            </w:r>
          </w:p>
        </w:tc>
        <w:tc>
          <w:tcPr>
            <w:tcW w:w="900" w:type="dxa"/>
            <w:tcMar/>
          </w:tcPr>
          <w:p w:rsidR="1C65E6A2" w:rsidRDefault="1C65E6A2" w14:noSpellErr="1" w14:paraId="25641CB8" w14:textId="73AE415A">
            <w:r w:rsidR="1C65E6A2">
              <w:rPr/>
              <w:t>TP744</w:t>
            </w:r>
          </w:p>
        </w:tc>
        <w:tc>
          <w:tcPr>
            <w:tcW w:w="2346" w:type="dxa"/>
            <w:tcMar/>
          </w:tcPr>
          <w:p w:rsidR="1C65E6A2" w:rsidRDefault="1C65E6A2" w14:noSpellErr="1" w14:paraId="118E66B0" w14:textId="6C8C281E">
            <w:r w:rsidR="1C65E6A2">
              <w:rPr/>
              <w:t>N6_ER (string R, top of R642)</w:t>
            </w:r>
          </w:p>
        </w:tc>
      </w:tr>
      <w:tr w:rsidR="1C65E6A2" w:rsidTr="1C65E6A2" w14:paraId="479E58E5">
        <w:tc>
          <w:tcPr>
            <w:tcW w:w="900" w:type="dxa"/>
            <w:tcMar/>
          </w:tcPr>
          <w:p w:rsidR="1C65E6A2" w:rsidRDefault="1C65E6A2" w14:noSpellErr="1" w14:paraId="34279D21" w14:textId="03A18893">
            <w:r w:rsidR="1C65E6A2">
              <w:rPr/>
              <w:t>TP709</w:t>
            </w:r>
          </w:p>
        </w:tc>
        <w:tc>
          <w:tcPr>
            <w:tcW w:w="2350" w:type="dxa"/>
            <w:tcMar/>
          </w:tcPr>
          <w:p w:rsidR="1C65E6A2" w:rsidRDefault="1C65E6A2" w14:noSpellErr="1" w14:paraId="6E64FA20" w14:textId="7C7F6F57">
            <w:r w:rsidR="1C65E6A2">
              <w:rPr/>
              <w:t>VREF</w:t>
            </w:r>
          </w:p>
        </w:tc>
        <w:tc>
          <w:tcPr>
            <w:tcW w:w="900" w:type="dxa"/>
            <w:tcMar/>
          </w:tcPr>
          <w:p w:rsidR="1C65E6A2" w:rsidRDefault="1C65E6A2" w14:noSpellErr="1" w14:paraId="1FD79474" w14:textId="755D561B">
            <w:r w:rsidR="1C65E6A2">
              <w:rPr/>
              <w:t>TP727</w:t>
            </w:r>
          </w:p>
        </w:tc>
        <w:tc>
          <w:tcPr>
            <w:tcW w:w="2350" w:type="dxa"/>
            <w:tcMar/>
          </w:tcPr>
          <w:p w:rsidR="1C65E6A2" w:rsidRDefault="1C65E6A2" w14:noSpellErr="1" w14:paraId="511636F7" w14:textId="6E3B3CDF">
            <w:r w:rsidR="1C65E6A2">
              <w:rPr/>
              <w:t>CC2</w:t>
            </w:r>
          </w:p>
        </w:tc>
        <w:tc>
          <w:tcPr>
            <w:tcW w:w="900" w:type="dxa"/>
            <w:tcMar/>
          </w:tcPr>
          <w:p w:rsidR="1C65E6A2" w:rsidRDefault="1C65E6A2" w14:noSpellErr="1" w14:paraId="4FB4DC3F" w14:textId="671923A3">
            <w:r w:rsidR="1C65E6A2">
              <w:rPr/>
              <w:t>TP745</w:t>
            </w:r>
          </w:p>
        </w:tc>
        <w:tc>
          <w:tcPr>
            <w:tcW w:w="2346" w:type="dxa"/>
            <w:tcMar/>
          </w:tcPr>
          <w:p w:rsidR="1C65E6A2" w:rsidRDefault="1C65E6A2" w14:noSpellErr="1" w14:paraId="646F6EA8" w14:textId="5FF70A67">
            <w:r w:rsidR="1C65E6A2">
              <w:rPr/>
              <w:t>N6_EM (bottom of R641/R642: IF = ΔV / 24.9 Ω)</w:t>
            </w:r>
          </w:p>
        </w:tc>
      </w:tr>
      <w:tr w:rsidR="1C65E6A2" w:rsidTr="1C65E6A2" w14:paraId="60E851E9">
        <w:tc>
          <w:tcPr>
            <w:tcW w:w="900" w:type="dxa"/>
            <w:tcMar/>
          </w:tcPr>
          <w:p w:rsidR="1C65E6A2" w:rsidRDefault="1C65E6A2" w14:noSpellErr="1" w14:paraId="1F7E7A8A" w14:textId="770C6ADC">
            <w:r w:rsidR="1C65E6A2">
              <w:rPr/>
              <w:t>TP710</w:t>
            </w:r>
          </w:p>
        </w:tc>
        <w:tc>
          <w:tcPr>
            <w:tcW w:w="2350" w:type="dxa"/>
            <w:tcMar/>
          </w:tcPr>
          <w:p w:rsidR="1C65E6A2" w:rsidRDefault="1C65E6A2" w14:noSpellErr="1" w14:paraId="18DB2480" w14:textId="6FEA51A0">
            <w:r w:rsidR="1C65E6A2">
              <w:rPr/>
              <w:t>AVCC_L</w:t>
            </w:r>
          </w:p>
        </w:tc>
        <w:tc>
          <w:tcPr>
            <w:tcW w:w="900" w:type="dxa"/>
            <w:tcMar/>
          </w:tcPr>
          <w:p w:rsidR="1C65E6A2" w:rsidRDefault="1C65E6A2" w14:noSpellErr="1" w14:paraId="5A631C2F" w14:textId="68C83864">
            <w:r w:rsidR="1C65E6A2">
              <w:rPr/>
              <w:t>TP728–TP731</w:t>
            </w:r>
          </w:p>
        </w:tc>
        <w:tc>
          <w:tcPr>
            <w:tcW w:w="2350" w:type="dxa"/>
            <w:tcMar/>
          </w:tcPr>
          <w:p w:rsidR="1C65E6A2" w:rsidRDefault="1C65E6A2" w14:noSpellErr="1" w14:paraId="732596D6" w14:textId="61A61F28">
            <w:r w:rsidR="1C65E6A2">
              <w:rPr/>
              <w:t>GND</w:t>
            </w:r>
          </w:p>
        </w:tc>
        <w:tc>
          <w:tcPr>
            <w:tcW w:w="900" w:type="dxa"/>
            <w:tcMar/>
          </w:tcPr>
          <w:p w:rsidR="1C65E6A2" w:rsidRDefault="1C65E6A2" w14:noSpellErr="1" w14:paraId="2FE622C3" w14:textId="5A8405EC">
            <w:r w:rsidR="1C65E6A2">
              <w:rPr/>
              <w:t>TP746</w:t>
            </w:r>
          </w:p>
        </w:tc>
        <w:tc>
          <w:tcPr>
            <w:tcW w:w="2346" w:type="dxa"/>
            <w:tcMar/>
          </w:tcPr>
          <w:p w:rsidR="1C65E6A2" w:rsidRDefault="1C65E6A2" w14:noSpellErr="1" w14:paraId="30B22639" w14:textId="5361ECB0">
            <w:r w:rsidR="1C65E6A2">
              <w:rPr/>
              <w:t>DAC_RESETB (at R305)</w:t>
            </w:r>
          </w:p>
        </w:tc>
      </w:tr>
      <w:tr w:rsidR="1C65E6A2" w:rsidTr="1C65E6A2" w14:paraId="2C948C69">
        <w:tc>
          <w:tcPr>
            <w:tcW w:w="900" w:type="dxa"/>
            <w:tcMar/>
          </w:tcPr>
          <w:p w:rsidR="1C65E6A2" w:rsidRDefault="1C65E6A2" w14:noSpellErr="1" w14:paraId="44E5E5D3" w14:textId="6A774D25">
            <w:r w:rsidR="1C65E6A2">
              <w:rPr/>
              <w:t>TP711</w:t>
            </w:r>
          </w:p>
        </w:tc>
        <w:tc>
          <w:tcPr>
            <w:tcW w:w="2350" w:type="dxa"/>
            <w:tcMar/>
          </w:tcPr>
          <w:p w:rsidR="1C65E6A2" w:rsidRDefault="1C65E6A2" w14:noSpellErr="1" w14:paraId="300E2073" w14:textId="635533E9">
            <w:r w:rsidR="1C65E6A2">
              <w:rPr/>
              <w:t>MCLK (pad on the trace at R203, DAC side)</w:t>
            </w:r>
          </w:p>
        </w:tc>
        <w:tc>
          <w:tcPr>
            <w:tcW w:w="900" w:type="dxa"/>
            <w:tcMar/>
          </w:tcPr>
          <w:p w:rsidR="1C65E6A2" w:rsidRDefault="1C65E6A2" w14:noSpellErr="1" w14:paraId="2131502C" w14:textId="5C331AAD">
            <w:r w:rsidR="1C65E6A2">
              <w:rPr/>
              <w:t>TP732</w:t>
            </w:r>
          </w:p>
        </w:tc>
        <w:tc>
          <w:tcPr>
            <w:tcW w:w="2350" w:type="dxa"/>
            <w:tcMar/>
          </w:tcPr>
          <w:p w:rsidR="1C65E6A2" w:rsidRDefault="1C65E6A2" w14:noSpellErr="1" w14:paraId="77BF8F6D" w14:textId="55110171">
            <w:r w:rsidR="1C65E6A2">
              <w:rPr/>
              <w:t>PROG (MCU PC13)</w:t>
            </w:r>
          </w:p>
        </w:tc>
        <w:tc>
          <w:tcPr>
            <w:tcW w:w="900" w:type="dxa"/>
            <w:tcMar/>
          </w:tcPr>
          <w:p w:rsidR="1C65E6A2" w:rsidRDefault="1C65E6A2" w14:noSpellErr="1" w14:paraId="7A2A1E31" w14:textId="4DEEE835">
            <w:r w:rsidR="1C65E6A2">
              <w:rPr/>
              <w:t>TP747</w:t>
            </w:r>
          </w:p>
        </w:tc>
        <w:tc>
          <w:tcPr>
            <w:tcW w:w="2346" w:type="dxa"/>
            <w:tcMar/>
          </w:tcPr>
          <w:p w:rsidR="1C65E6A2" w:rsidRDefault="1C65E6A2" w14:noSpellErr="1" w14:paraId="1BF4CEF7" w14:textId="46CCCEF9">
            <w:r w:rsidR="1C65E6A2">
              <w:rPr/>
              <w:t>N6_MCK_RC (MCLK-alive hold node, DC)</w:t>
            </w:r>
          </w:p>
        </w:tc>
      </w:tr>
      <w:tr w:rsidR="1C65E6A2" w:rsidTr="1C65E6A2" w14:paraId="2BDB41E0">
        <w:tc>
          <w:tcPr>
            <w:tcW w:w="900" w:type="dxa"/>
            <w:tcMar/>
          </w:tcPr>
          <w:p w:rsidR="1C65E6A2" w:rsidRDefault="1C65E6A2" w14:noSpellErr="1" w14:paraId="3F5CE656" w14:textId="5DE22F6E">
            <w:r w:rsidR="1C65E6A2">
              <w:rPr/>
              <w:t>TP712</w:t>
            </w:r>
          </w:p>
        </w:tc>
        <w:tc>
          <w:tcPr>
            <w:tcW w:w="2350" w:type="dxa"/>
            <w:tcMar/>
          </w:tcPr>
          <w:p w:rsidR="1C65E6A2" w:rsidRDefault="1C65E6A2" w14:noSpellErr="1" w14:paraId="711199FA" w14:textId="56C01632">
            <w:r w:rsidR="1C65E6A2">
              <w:rPr/>
              <w:t>FAM_CLK</w:t>
            </w:r>
          </w:p>
        </w:tc>
        <w:tc>
          <w:tcPr>
            <w:tcW w:w="900" w:type="dxa"/>
            <w:tcMar/>
          </w:tcPr>
          <w:p w:rsidR="1C65E6A2" w:rsidRDefault="1C65E6A2" w14:noSpellErr="1" w14:paraId="230A713B" w14:textId="4F9DFCF6">
            <w:r w:rsidR="1C65E6A2">
              <w:rPr/>
              <w:t>TP733</w:t>
            </w:r>
          </w:p>
        </w:tc>
        <w:tc>
          <w:tcPr>
            <w:tcW w:w="2350" w:type="dxa"/>
            <w:tcMar/>
          </w:tcPr>
          <w:p w:rsidR="1C65E6A2" w:rsidRDefault="1C65E6A2" w14:noSpellErr="1" w14:paraId="25815703" w14:textId="487BE3BA">
            <w:r w:rsidR="1C65E6A2">
              <w:rPr/>
              <w:t>N6_CML</w:t>
            </w:r>
          </w:p>
        </w:tc>
        <w:tc>
          <w:tcPr>
            <w:tcW w:w="900" w:type="dxa"/>
            <w:tcMar/>
          </w:tcPr>
          <w:p w:rsidR="1C65E6A2" w:rsidRDefault="1C65E6A2" w14:noSpellErr="1" w14:paraId="7C55B725" w14:textId="4159CA7E">
            <w:r w:rsidR="1C65E6A2">
              <w:rPr/>
              <w:t>TP748</w:t>
            </w:r>
          </w:p>
        </w:tc>
        <w:tc>
          <w:tcPr>
            <w:tcW w:w="2346" w:type="dxa"/>
            <w:tcMar/>
          </w:tcPr>
          <w:p w:rsidR="1C65E6A2" w:rsidRDefault="1C65E6A2" w14:noSpellErr="1" w14:paraId="61874FA5" w14:textId="3A37B142">
            <w:r w:rsidR="1C65E6A2">
              <w:rPr/>
              <w:t>N6_V3AG_A (U605 output 1)</w:t>
            </w:r>
          </w:p>
        </w:tc>
      </w:tr>
      <w:tr w:rsidR="1C65E6A2" w:rsidTr="1C65E6A2" w14:paraId="65F46D3F">
        <w:tc>
          <w:tcPr>
            <w:tcW w:w="900" w:type="dxa"/>
            <w:tcMar/>
          </w:tcPr>
          <w:p w:rsidR="1C65E6A2" w:rsidRDefault="1C65E6A2" w14:noSpellErr="1" w14:paraId="45D1BD51" w14:textId="514D11B7">
            <w:r w:rsidR="1C65E6A2">
              <w:rPr/>
              <w:t>TP713</w:t>
            </w:r>
          </w:p>
        </w:tc>
        <w:tc>
          <w:tcPr>
            <w:tcW w:w="2350" w:type="dxa"/>
            <w:tcMar/>
          </w:tcPr>
          <w:p w:rsidR="1C65E6A2" w:rsidRDefault="1C65E6A2" w14:noSpellErr="1" w14:paraId="670B0B58" w14:textId="4A2AF87B">
            <w:r w:rsidR="1C65E6A2">
              <w:rPr/>
              <w:t>OSC48_EN</w:t>
            </w:r>
          </w:p>
        </w:tc>
        <w:tc>
          <w:tcPr>
            <w:tcW w:w="900" w:type="dxa"/>
            <w:tcMar/>
          </w:tcPr>
          <w:p w:rsidR="1C65E6A2" w:rsidRDefault="1C65E6A2" w14:noSpellErr="1" w14:paraId="79403010" w14:textId="4308DF3F">
            <w:r w:rsidR="1C65E6A2">
              <w:rPr/>
              <w:t>TP734</w:t>
            </w:r>
          </w:p>
        </w:tc>
        <w:tc>
          <w:tcPr>
            <w:tcW w:w="2350" w:type="dxa"/>
            <w:tcMar/>
          </w:tcPr>
          <w:p w:rsidR="1C65E6A2" w:rsidRDefault="1C65E6A2" w14:noSpellErr="1" w14:paraId="75018E1E" w14:textId="3BE6C603">
            <w:r w:rsidR="1C65E6A2">
              <w:rPr/>
              <w:t>N6_CMR</w:t>
            </w:r>
          </w:p>
        </w:tc>
        <w:tc>
          <w:tcPr>
            <w:tcW w:w="900" w:type="dxa"/>
            <w:tcMar/>
          </w:tcPr>
          <w:p w:rsidR="1C65E6A2" w:rsidRDefault="1C65E6A2" w14:noSpellErr="1" w14:paraId="6DF22654" w14:textId="34C4ACC7">
            <w:r w:rsidR="1C65E6A2">
              <w:rPr/>
              <w:t>TP749</w:t>
            </w:r>
          </w:p>
        </w:tc>
        <w:tc>
          <w:tcPr>
            <w:tcW w:w="2346" w:type="dxa"/>
            <w:tcMar/>
          </w:tcPr>
          <w:p w:rsidR="1C65E6A2" w:rsidRDefault="1C65E6A2" w14:noSpellErr="1" w14:paraId="2873C3F3" w14:textId="2DA2938B">
            <w:r w:rsidR="1C65E6A2">
              <w:rPr/>
              <w:t>N6_V3AG_B (U605 output 2)</w:t>
            </w:r>
          </w:p>
        </w:tc>
      </w:tr>
      <w:tr w:rsidR="1C65E6A2" w:rsidTr="1C65E6A2" w14:paraId="5BC2E380">
        <w:tc>
          <w:tcPr>
            <w:tcW w:w="900" w:type="dxa"/>
            <w:tcMar/>
          </w:tcPr>
          <w:p w:rsidR="1C65E6A2" w:rsidRDefault="1C65E6A2" w14:noSpellErr="1" w14:paraId="150BC84F" w14:textId="44B7F400">
            <w:r w:rsidR="1C65E6A2">
              <w:rPr/>
              <w:t>TP714</w:t>
            </w:r>
          </w:p>
        </w:tc>
        <w:tc>
          <w:tcPr>
            <w:tcW w:w="2350" w:type="dxa"/>
            <w:tcMar/>
          </w:tcPr>
          <w:p w:rsidR="1C65E6A2" w:rsidRDefault="1C65E6A2" w14:noSpellErr="1" w14:paraId="7E6FE675" w14:textId="3D95DAC4">
            <w:r w:rsidR="1C65E6A2">
              <w:rPr/>
              <w:t>OSC44_EN</w:t>
            </w:r>
          </w:p>
        </w:tc>
        <w:tc>
          <w:tcPr>
            <w:tcW w:w="900" w:type="dxa"/>
            <w:tcMar/>
          </w:tcPr>
          <w:p w:rsidR="1C65E6A2" w:rsidRDefault="1C65E6A2" w14:noSpellErr="1" w14:paraId="146091D1" w14:textId="3673C188">
            <w:r w:rsidR="1C65E6A2">
              <w:rPr/>
              <w:t>TP735</w:t>
            </w:r>
          </w:p>
        </w:tc>
        <w:tc>
          <w:tcPr>
            <w:tcW w:w="2350" w:type="dxa"/>
            <w:tcMar/>
          </w:tcPr>
          <w:p w:rsidR="1C65E6A2" w:rsidRDefault="1C65E6A2" w14:noSpellErr="1" w14:paraId="6CCB7C2F" w14:textId="2F51A84C">
            <w:r w:rsidR="1C65E6A2">
              <w:rPr/>
              <w:t>N2_MCLK_OE (MCLK run signal = switch permit)</w:t>
            </w:r>
          </w:p>
        </w:tc>
        <w:tc>
          <w:tcPr>
            <w:tcW w:w="900" w:type="dxa"/>
            <w:tcMar/>
          </w:tcPr>
          <w:p w:rsidR="1C65E6A2" w:rsidRDefault="1C65E6A2" w14:noSpellErr="1" w14:paraId="401A7A7E" w14:textId="282F8F10">
            <w:r w:rsidR="1C65E6A2">
              <w:rPr/>
              <w:t>TP750</w:t>
            </w:r>
          </w:p>
        </w:tc>
        <w:tc>
          <w:tcPr>
            <w:tcW w:w="2346" w:type="dxa"/>
            <w:tcMar/>
          </w:tcPr>
          <w:p w:rsidR="1C65E6A2" w:rsidRDefault="1C65E6A2" w14:noSpellErr="1" w14:paraId="49F28AF6" w14:textId="210D75D4">
            <w:r w:rsidR="1C65E6A2">
              <w:rPr/>
              <w:t>N4_VPOS_IV</w:t>
            </w:r>
          </w:p>
        </w:tc>
      </w:tr>
      <w:tr w:rsidR="1C65E6A2" w:rsidTr="1C65E6A2" w14:paraId="68D009FE">
        <w:tc>
          <w:tcPr>
            <w:tcW w:w="900" w:type="dxa"/>
            <w:tcMar/>
          </w:tcPr>
          <w:p w:rsidR="1C65E6A2" w:rsidRDefault="1C65E6A2" w14:noSpellErr="1" w14:paraId="4E78543D" w14:textId="3822D649">
            <w:r w:rsidR="1C65E6A2">
              <w:rPr/>
              <w:t>TP715</w:t>
            </w:r>
          </w:p>
        </w:tc>
        <w:tc>
          <w:tcPr>
            <w:tcW w:w="2350" w:type="dxa"/>
            <w:tcMar/>
          </w:tcPr>
          <w:p w:rsidR="1C65E6A2" w:rsidRDefault="1C65E6A2" w14:noSpellErr="1" w14:paraId="7E6D4D62" w14:textId="3100BD0D">
            <w:r w:rsidR="1C65E6A2">
              <w:rPr/>
              <w:t>BCLK</w:t>
            </w:r>
          </w:p>
        </w:tc>
        <w:tc>
          <w:tcPr>
            <w:tcW w:w="900" w:type="dxa"/>
            <w:tcMar/>
          </w:tcPr>
          <w:p w:rsidR="1C65E6A2" w:rsidRDefault="1C65E6A2" w14:noSpellErr="1" w14:paraId="789EB15B" w14:textId="29DEA3D1">
            <w:r w:rsidR="1C65E6A2">
              <w:rPr/>
              <w:t>TP736</w:t>
            </w:r>
          </w:p>
        </w:tc>
        <w:tc>
          <w:tcPr>
            <w:tcW w:w="2350" w:type="dxa"/>
            <w:tcMar/>
          </w:tcPr>
          <w:p w:rsidR="1C65E6A2" w:rsidRDefault="1C65E6A2" w14:noSpellErr="1" w14:paraId="3B4C85AA" w14:textId="22BC8A95">
            <w:r w:rsidR="1C65E6A2">
              <w:rPr/>
              <w:t>VBUS (J101 side of U102)</w:t>
            </w:r>
          </w:p>
        </w:tc>
        <w:tc>
          <w:tcPr>
            <w:tcW w:w="900" w:type="dxa"/>
            <w:tcMar/>
          </w:tcPr>
          <w:p w:rsidR="1C65E6A2" w:rsidRDefault="1C65E6A2" w14:noSpellErr="1" w14:paraId="6C6C0DB1" w14:textId="1B9A7159">
            <w:r w:rsidR="1C65E6A2">
              <w:rPr/>
              <w:t>TP751</w:t>
            </w:r>
          </w:p>
        </w:tc>
        <w:tc>
          <w:tcPr>
            <w:tcW w:w="2346" w:type="dxa"/>
            <w:tcMar/>
          </w:tcPr>
          <w:p w:rsidR="1C65E6A2" w:rsidRDefault="1C65E6A2" w14:noSpellErr="1" w14:paraId="64F902F4" w14:textId="1478581D">
            <w:r w:rsidR="1C65E6A2">
              <w:rPr/>
              <w:t>N4_VNEG_IV</w:t>
            </w:r>
          </w:p>
        </w:tc>
      </w:tr>
      <w:tr w:rsidR="1C65E6A2" w:rsidTr="1C65E6A2" w14:paraId="57BE1C17">
        <w:tc>
          <w:tcPr>
            <w:tcW w:w="900" w:type="dxa"/>
            <w:tcMar/>
          </w:tcPr>
          <w:p w:rsidR="1C65E6A2" w:rsidRDefault="1C65E6A2" w14:noSpellErr="1" w14:paraId="57576640" w14:textId="2B8DB892">
            <w:r w:rsidR="1C65E6A2">
              <w:rPr/>
              <w:t>TP716, TP717</w:t>
            </w:r>
          </w:p>
        </w:tc>
        <w:tc>
          <w:tcPr>
            <w:tcW w:w="2350" w:type="dxa"/>
            <w:tcMar/>
          </w:tcPr>
          <w:p w:rsidR="1C65E6A2" w:rsidRDefault="1C65E6A2" w14:noSpellErr="1" w14:paraId="46D388D5" w14:textId="246B9F56">
            <w:r w:rsidR="1C65E6A2">
              <w:rPr/>
              <w:t>LRCLK, SDATA</w:t>
            </w:r>
          </w:p>
        </w:tc>
        <w:tc>
          <w:tcPr>
            <w:tcW w:w="900" w:type="dxa"/>
            <w:tcMar/>
          </w:tcPr>
          <w:p w:rsidR="1C65E6A2" w:rsidRDefault="1C65E6A2" w14:noSpellErr="1" w14:paraId="342B68CF" w14:textId="1D49861A">
            <w:r w:rsidR="1C65E6A2">
              <w:rPr/>
              <w:t>TP718</w:t>
            </w:r>
          </w:p>
        </w:tc>
        <w:tc>
          <w:tcPr>
            <w:tcW w:w="2350" w:type="dxa"/>
            <w:tcMar/>
          </w:tcPr>
          <w:p w:rsidR="1C65E6A2" w:rsidRDefault="1C65E6A2" w14:noSpellErr="1" w14:paraId="7AA0D038" w14:textId="16276CDE">
            <w:r w:rsidR="1C65E6A2">
              <w:rPr/>
              <w:t>RELAY_EN</w:t>
            </w:r>
          </w:p>
        </w:tc>
        <w:tc>
          <w:tcPr>
            <w:tcW w:w="900" w:type="dxa"/>
            <w:tcMar/>
          </w:tcPr>
          <w:p w:rsidR="1C65E6A2" w:rsidRDefault="1C65E6A2" w14:noSpellErr="1" w14:paraId="6DD858A1" w14:textId="0F0553A2">
            <w:r w:rsidR="1C65E6A2">
              <w:rPr/>
              <w:t>TP752 / TP753</w:t>
            </w:r>
          </w:p>
        </w:tc>
        <w:tc>
          <w:tcPr>
            <w:tcW w:w="2346" w:type="dxa"/>
            <w:tcMar/>
          </w:tcPr>
          <w:p w:rsidR="1C65E6A2" w:rsidRDefault="1C65E6A2" w14:noSpellErr="1" w14:paraId="5ED699D0" w14:textId="07E33A66">
            <w:r w:rsidR="1C65E6A2">
              <w:rPr/>
              <w:t>ANA_SENSE (at C516) / VBUS at D102 (surge probe, with TP728 ≤ 5 mm)</w:t>
            </w:r>
          </w:p>
        </w:tc>
      </w:tr>
    </w:tbl>
    <w:p w:rsidR="1C65E6A2" w:rsidRDefault="1C65E6A2" w14:noSpellErr="1" w14:paraId="369D982A" w14:textId="54D28E31">
      <w:r w:rsidR="1C65E6A2">
        <w:rPr/>
        <w:t>The DAC output pins are probed at the I/V input pads; J201 (MCU SDI) and J202 (CPLD JTAG) stay as copper pads. There is no test pad on the 80 MHz tap nodes (a pad would use up the ≤ 1.5 pF MCLK allowance) and none on the 22 M / 1 M reference nodes, the OR and LPW nodes, the N6_OLx nets or N6_ORTEST (exercised by the boot self-test); TP747–TP749 sit on DC nodes of ≤ 100 k and tolerate a 10 MΩ ∥ 10 pF probe.</w:t>
      </w:r>
    </w:p>
    <w:p w:rsidR="1C65E6A2" w:rsidRDefault="1C65E6A2" w14:noSpellErr="1" w14:paraId="5B7BE4BA" w14:textId="5AB37343">
      <w:r w:rsidR="1C65E6A2">
        <w:rPr/>
        <w:t>Fiducials: 3 global FID1–FID3 (Ø1.0 mm copper, Ø2.0 mm mask opening, non-collinear near three corners, ≥ 3 mm from edges and other copper), FID4/FID5 diagonally at U202 (0.4 mm pitch) and FID6/FID7 at U201 (0.5 mm pitch); no net, not in the BOM or the pick-and-place file. Rails: 5 mm on both 100 mm edges, V-cut, rail fiducials and tooling holes added by JLCPCB. Silkscreen: designators are not on the silk, because they do not fit at 1.0 mm; they go into the assembly drawing (top view, every designator, owner-fitted parts highlighted). The silk carries pin-1 marks on every IC, on K601–K604 (pin 1 = LED anode) and on X201 (pin 1 = INH); polarity marks (LED cathode bars, diode bands, BAT54S orientation, “+” at C442/C443); “R509 owner-fitted — eFuse off without it”; “R665 330 R”; OWNER marks at K601–K604, J701 and D102; jack labels “4.4 BAL” and “3.5 SE”; “USB-C 5 V”; “ONE HEADPHONE AT A TIME”; test-pad numbers (net names in the assembly drawing where space is short); J201/J202 pin names; “PROG”; board name “DAC-HPA main · Spec v1.1 · Parts List v0.9”; a date and serial box.</w:t>
      </w:r>
    </w:p>
    <w:p w:rsidR="1C65E6A2" w:rsidP="1C65E6A2" w:rsidRDefault="1C65E6A2" w14:noSpellErr="1" w14:paraId="478BC0DA" w14:textId="5106D98D">
      <w:pPr>
        <w:pStyle w:val="Heading2"/>
      </w:pPr>
      <w:r w:rsidRPr="1C65E6A2" w:rsidR="1C65E6A2">
        <w:rPr>
          <w:color w:val="1F4E79" w:themeColor="accent6" w:themeTint="FF" w:themeShade="FF"/>
        </w:rPr>
        <w:t>9.6 Release gates G-1…G-6</w:t>
      </w:r>
    </w:p>
    <w:p w:rsidR="1C65E6A2" w:rsidRDefault="1C65E6A2" w14:paraId="344A072D" w14:textId="126DBAD0" w14:noSpellErr="1">
      <w:r w:rsidR="7B5F372D">
        <w:rPr/>
        <w:t>The gate samples come from the owner’s two orders; the owner-fitted parts (TLP3545A, SMDJ12A, J701) double as their own samples, because the checks are non-destructive and are made before fitting. Each gate is signed (name, date) and its measurement record is kept with the design; a failed gate stops the step it guards, the fix is made in the netlist or footprint and the gate is repeated. Routing starts only after G-1…G-4 pass (limitation L-7); the JLCPCB order is released only after G-5 and G-6 pass; no manufacturing data is made from the provisional connector assignments.</w:t>
      </w:r>
    </w:p>
    <w:tbl>
      <w:tblPr>
        <w:tblStyle w:val="LightList-Accent1"/>
        <w:tblW w:w="0" w:type="auto"/>
        <w:tblLook w:val="04A0" w:firstRow="1" w:lastRow="0" w:firstColumn="1" w:lastColumn="0" w:noHBand="0" w:noVBand="1"/>
      </w:tblPr>
      <w:tblGrid>
        <w:gridCol w:w="800"/>
        <w:gridCol w:w="1600"/>
        <w:gridCol w:w="3300"/>
        <w:gridCol w:w="2900"/>
        <w:gridCol w:w="1146"/>
      </w:tblGrid>
      <w:tr w:rsidR="1C65E6A2" w:rsidTr="3DF6303D" w14:paraId="6CD26447">
        <w:trPr>
          <w:trHeight w:val="300"/>
        </w:trPr>
        <w:tc>
          <w:tcPr>
            <w:tcW w:w="800" w:type="dxa"/>
            <w:tcMar/>
          </w:tcPr>
          <w:p w:rsidR="1C65E6A2" w:rsidRDefault="1C65E6A2" w14:noSpellErr="1" w14:paraId="6C410D9A" w14:textId="6438BC3A">
            <w:r w:rsidR="1C65E6A2">
              <w:rPr/>
              <w:t>Gate</w:t>
            </w:r>
          </w:p>
        </w:tc>
        <w:tc>
          <w:tcPr>
            <w:tcW w:w="1600" w:type="dxa"/>
            <w:tcMar/>
          </w:tcPr>
          <w:p w:rsidR="1C65E6A2" w:rsidRDefault="1C65E6A2" w14:noSpellErr="1" w14:paraId="4249AAA2" w14:textId="5D16A2FE">
            <w:r w:rsidR="1C65E6A2">
              <w:rPr/>
              <w:t>Object</w:t>
            </w:r>
          </w:p>
        </w:tc>
        <w:tc>
          <w:tcPr>
            <w:tcW w:w="3300" w:type="dxa"/>
            <w:tcMar/>
          </w:tcPr>
          <w:p w:rsidR="1C65E6A2" w:rsidRDefault="1C65E6A2" w14:noSpellErr="1" w14:paraId="3FED3716" w14:textId="55F489C2">
            <w:r w:rsidR="1C65E6A2">
              <w:rPr/>
              <w:t>Method (2 samples per connector)</w:t>
            </w:r>
          </w:p>
        </w:tc>
        <w:tc>
          <w:tcPr>
            <w:tcW w:w="2900" w:type="dxa"/>
            <w:tcMar/>
          </w:tcPr>
          <w:p w:rsidR="1C65E6A2" w:rsidRDefault="1C65E6A2" w14:noSpellErr="1" w14:paraId="1BE75DE9" w14:textId="4ED27086">
            <w:r w:rsidR="1C65E6A2">
              <w:rPr/>
              <w:t>Pass criterion</w:t>
            </w:r>
          </w:p>
        </w:tc>
        <w:tc>
          <w:tcPr>
            <w:tcW w:w="1146" w:type="dxa"/>
            <w:tcMar/>
          </w:tcPr>
          <w:p w:rsidR="1C65E6A2" w:rsidRDefault="1C65E6A2" w14:noSpellErr="1" w14:paraId="6592D744" w14:textId="47B0574A">
            <w:r w:rsidR="1C65E6A2">
              <w:rPr/>
              <w:t>Status</w:t>
            </w:r>
          </w:p>
        </w:tc>
      </w:tr>
      <w:tr w:rsidR="1C65E6A2" w:rsidTr="3DF6303D" w14:paraId="2E5F19D1">
        <w:tc>
          <w:tcPr>
            <w:tcW w:w="800" w:type="dxa"/>
            <w:tcMar/>
          </w:tcPr>
          <w:p w:rsidR="1C65E6A2" w:rsidRDefault="1C65E6A2" w14:noSpellErr="1" w14:paraId="1E630198" w14:textId="5EC5B7BF">
            <w:r w:rsidR="1C65E6A2">
              <w:rPr/>
              <w:t>G-1</w:t>
            </w:r>
          </w:p>
        </w:tc>
        <w:tc>
          <w:tcPr>
            <w:tcW w:w="1600" w:type="dxa"/>
            <w:tcMar/>
          </w:tcPr>
          <w:p w:rsidR="1C65E6A2" w:rsidRDefault="1C65E6A2" w14:noSpellErr="1" w14:paraId="459F7155" w14:textId="57A39E83">
            <w:r w:rsidR="1C65E6A2">
              <w:rPr/>
              <w:t>J101 GCT USB4105-GF-A pin map</w:t>
            </w:r>
          </w:p>
        </w:tc>
        <w:tc>
          <w:tcPr>
            <w:tcW w:w="3300" w:type="dxa"/>
            <w:tcMar/>
          </w:tcPr>
          <w:p w:rsidR="1C65E6A2" w:rsidRDefault="1C65E6A2" w14:noSpellErr="1" w14:paraId="1F5BFA10" w14:textId="50818547">
            <w:r w:rsidR="1C65E6A2">
              <w:rPr/>
              <w:t>DMM continuity from every SMD tail pad and each of the 4 shell stakes to the mating-face contacts with a Type-C breakout plug, both plug orientations</w:t>
            </w:r>
          </w:p>
        </w:tc>
        <w:tc>
          <w:tcPr>
            <w:tcW w:w="2900" w:type="dxa"/>
            <w:tcMar/>
          </w:tcPr>
          <w:p w:rsidR="1C65E6A2" w:rsidRDefault="1C65E6A2" w14:paraId="748F22DE" w14:textId="495F6C0B" w14:noSpellErr="1">
            <w:r w:rsidR="7B5F372D">
              <w:rPr/>
              <w:t>A1/B12/A12/B1 = GND, A4/B9/A9/B4 = VBUS, A5 = CC1, B5 = CC2, A6/B6 = D+, A7/B7 = D−, A8/B8 = SBU (not connected), stakes S1–S4 = shell (N1_SHIELD); no shell-to-GND-pin continuity inside the part; matches the 12 netlist land labels plus S1–S4, and each shared land’s two footprint pads carry one net (16 pad IDs)</w:t>
            </w:r>
          </w:p>
        </w:tc>
        <w:tc>
          <w:tcPr>
            <w:tcW w:w="1146" w:type="dxa"/>
            <w:tcMar/>
          </w:tcPr>
          <w:p w:rsidR="1C65E6A2" w:rsidRDefault="1C65E6A2" w14:noSpellErr="1" w14:paraId="2F9B2913" w14:textId="423D52CF">
            <w:r w:rsidR="1C65E6A2">
              <w:rPr/>
              <w:t>open</w:t>
            </w:r>
          </w:p>
        </w:tc>
      </w:tr>
      <w:tr w:rsidR="1C65E6A2" w:rsidTr="3DF6303D" w14:paraId="38C7F13D">
        <w:tc>
          <w:tcPr>
            <w:tcW w:w="800" w:type="dxa"/>
            <w:tcMar/>
          </w:tcPr>
          <w:p w:rsidR="1C65E6A2" w:rsidRDefault="1C65E6A2" w14:noSpellErr="1" w14:paraId="2C1BF68F" w14:textId="5952B344">
            <w:r w:rsidR="1C65E6A2">
              <w:rPr/>
              <w:t>G-2</w:t>
            </w:r>
          </w:p>
        </w:tc>
        <w:tc>
          <w:tcPr>
            <w:tcW w:w="1600" w:type="dxa"/>
            <w:tcMar/>
          </w:tcPr>
          <w:p w:rsidR="1C65E6A2" w:rsidRDefault="1C65E6A2" w14:paraId="14FC6C21" w14:textId="52309A08" w14:noSpellErr="1">
            <w:r w:rsidR="7B5F372D">
              <w:rPr/>
              <w:t>J701 (4.4 mm) and J702 (3.5 mm) contact maps: the G-2 record</w:t>
            </w:r>
          </w:p>
        </w:tc>
        <w:tc>
          <w:tcPr>
            <w:tcW w:w="3300" w:type="dxa"/>
            <w:tcMar/>
          </w:tcPr>
          <w:p w:rsidR="1C65E6A2" w:rsidRDefault="1C65E6A2" w14:paraId="1F577788" w14:textId="4B0E80CC" w14:noSpellErr="1">
            <w:r w:rsidR="7B5F372D">
              <w:rPr/>
              <w:t>on two samples of each jack, label the physical terminals from the JLCPCB footprint top view; record continuity from every terminal to the tip, each ring, the sleeve and any metal shell with no plug, with the plug fully inserted, and while slowly inserting and removing the plug (switch, detect and break contacts); J702 with a TRS plug and with any TRRS plug the design allows; record every pair of internally common terminals</w:t>
            </w:r>
          </w:p>
        </w:tc>
        <w:tc>
          <w:tcPr>
            <w:tcW w:w="2900" w:type="dxa"/>
            <w:tcMar/>
          </w:tcPr>
          <w:p w:rsidR="1C65E6A2" w:rsidRDefault="1C65E6A2" w14:paraId="78854B36" w14:textId="43EC6790" w14:noSpellErr="1">
            <w:r w:rsidR="7B5F372D">
              <w:rPr/>
              <w:t>the record table confirms the documented maps of 3.7 and sets the final symbol pin names, nets and footprint pad assignments (a deviation revises the nets before routing); J701: the maker-drawing map, and whether pads 11/12 are common with the sleeve or the bushing, recorded before schematic freeze; J702: the maker-drawing map, with the break contacts 5/6 opening on insertion</w:t>
            </w:r>
          </w:p>
        </w:tc>
        <w:tc>
          <w:tcPr>
            <w:tcW w:w="1146" w:type="dxa"/>
            <w:tcMar/>
          </w:tcPr>
          <w:p w:rsidR="1C65E6A2" w:rsidRDefault="1C65E6A2" w14:noSpellErr="1" w14:paraId="3414F78B" w14:textId="3CCA4E54">
            <w:r w:rsidR="1C65E6A2">
              <w:rPr/>
              <w:t>open</w:t>
            </w:r>
          </w:p>
        </w:tc>
      </w:tr>
      <w:tr w:rsidR="1C65E6A2" w:rsidTr="3DF6303D" w14:paraId="773F33AA">
        <w:tc>
          <w:tcPr>
            <w:tcW w:w="800" w:type="dxa"/>
            <w:tcMar/>
          </w:tcPr>
          <w:p w:rsidR="1C65E6A2" w:rsidRDefault="1C65E6A2" w14:noSpellErr="1" w14:paraId="1E41CE6C" w14:textId="53DFAEC9">
            <w:r w:rsidR="1C65E6A2">
              <w:rPr/>
              <w:t>G-3</w:t>
            </w:r>
          </w:p>
        </w:tc>
        <w:tc>
          <w:tcPr>
            <w:tcW w:w="1600" w:type="dxa"/>
            <w:tcMar/>
          </w:tcPr>
          <w:p w:rsidR="1C65E6A2" w:rsidRDefault="1C65E6A2" w14:noSpellErr="1" w14:paraId="625E18AA" w14:textId="4CBD958D">
            <w:r w:rsidR="1C65E6A2">
              <w:rPr/>
              <w:t>1:1 footprint overlay</w:t>
            </w:r>
          </w:p>
        </w:tc>
        <w:tc>
          <w:tcPr>
            <w:tcW w:w="3300" w:type="dxa"/>
            <w:tcMar/>
          </w:tcPr>
          <w:p w:rsidR="1C65E6A2" w:rsidRDefault="1C65E6A2" w14:noSpellErr="1" w14:paraId="5A66F20A" w14:textId="459B7C51">
            <w:r w:rsidR="1C65E6A2">
              <w:rPr/>
              <w:t>print each footprint 1:1 (or a DFM overlay) and place a real sample: J101, J701, J702, K601–K604, X201 (and the NDK second source), X202/X203, U503, U103, U206, D705/D706 and every new part (D102, D104/D105, D411/D412, C442/C443, U208, U605, U606, U607, D609/D610, Q207/Q619/Q620, U502, U608, U609/U610, Q507, Q621/Q622, Q623–Q626 and C631–C634, whose 2416 land is checked against the Panasonic ECHU land; new in v1.1: U611/U612 (TSSOP-14, TLV1704 samples), Q627 (SOT-23), C647–C654 (1206), and U613–U620 TLV3402IDGKR against the TI DGK drawing and the JLCPCB 3D preview instead of a sample); the U202 EP size and net (AGM drawing if available, otherwise the LCSC footprint against a real part)</w:t>
            </w:r>
          </w:p>
        </w:tc>
        <w:tc>
          <w:tcPr>
            <w:tcW w:w="2900" w:type="dxa"/>
            <w:tcMar/>
          </w:tcPr>
          <w:p w:rsidR="1C65E6A2" w:rsidRDefault="1C65E6A2" w14:paraId="23614609" w14:textId="3E796315" w14:noSpellErr="1">
            <w:r w:rsidR="7B5F372D">
              <w:rPr/>
              <w:t>every terminal on its pad with ≥ 0.1 mm overlap on each side; pin-1 and polarity marks correct; THT holes clear pins and pegs (J701: 0.50 × 1.40 mm slots and Ø1.20 mm peg holes against a sample); the 2520 oscillators sit on the plain 2520 land; the U202 joint is X-rayed</w:t>
            </w:r>
          </w:p>
        </w:tc>
        <w:tc>
          <w:tcPr>
            <w:tcW w:w="1146" w:type="dxa"/>
            <w:tcMar/>
          </w:tcPr>
          <w:p w:rsidR="1C65E6A2" w:rsidRDefault="1C65E6A2" w14:noSpellErr="1" w14:paraId="73895A7D" w14:textId="375749D9">
            <w:r w:rsidR="1C65E6A2">
              <w:rPr/>
              <w:t>open</w:t>
            </w:r>
          </w:p>
        </w:tc>
      </w:tr>
      <w:tr w:rsidR="1C65E6A2" w:rsidTr="3DF6303D" w14:paraId="2DE6FA32">
        <w:tc>
          <w:tcPr>
            <w:tcW w:w="800" w:type="dxa"/>
            <w:tcMar/>
          </w:tcPr>
          <w:p w:rsidR="1C65E6A2" w:rsidRDefault="1C65E6A2" w14:noSpellErr="1" w14:paraId="476348A9" w14:textId="4E6CAA4E">
            <w:r w:rsidR="1C65E6A2">
              <w:rPr/>
              <w:t>G-4</w:t>
            </w:r>
          </w:p>
        </w:tc>
        <w:tc>
          <w:tcPr>
            <w:tcW w:w="1600" w:type="dxa"/>
            <w:tcMar/>
          </w:tcPr>
          <w:p w:rsidR="1C65E6A2" w:rsidRDefault="1C65E6A2" w14:noSpellErr="1" w14:paraId="23A885F5" w14:textId="474A9112">
            <w:r w:rsidR="1C65E6A2">
              <w:rPr/>
              <w:t>Polarity</w:t>
            </w:r>
          </w:p>
        </w:tc>
        <w:tc>
          <w:tcPr>
            <w:tcW w:w="3300" w:type="dxa"/>
            <w:tcMar/>
          </w:tcPr>
          <w:p w:rsidR="1C65E6A2" w:rsidRDefault="1C65E6A2" w14:noSpellErr="1" w14:paraId="541B197F" w14:textId="402877D6">
            <w:r w:rsidR="1C65E6A2">
              <w:rPr/>
              <w:t>DMM diode test of 2 samples against the tape pocket / body mark: D705, D706 (maker drawings image-only), D405–D408, D102 (band = cathode = VBUS), D104/D105 (pin 1 A = regulator OUT), D411/D412 (band = cathode: D411 → N4_VPOS_IV, D412 → VNEG), D609 (pin 1 a1 = GND), D610; C442/C443 tantalum (+ band: C442 + → N4_VPOS_IV, C443 + → GND); pin-1 check of K601–K604, X201–X203, U206, U208, U605–U607, U611–U620 and Q627 (pin 1 B, pin 3 C)</w:t>
            </w:r>
          </w:p>
        </w:tc>
        <w:tc>
          <w:tcPr>
            <w:tcW w:w="2900" w:type="dxa"/>
            <w:tcMar/>
          </w:tcPr>
          <w:p w:rsidR="1C65E6A2" w:rsidRDefault="1C65E6A2" w14:noSpellErr="1" w14:paraId="24DBEC29" w14:textId="39065E9A">
            <w:r w:rsidR="1C65E6A2">
              <w:rPr/>
              <w:t>footprint pad 1 = the pin the netlist names pad 1 (LEDs: pad 1 = K); silkscreen marks agree; the JLCPCB 3D preview agrees</w:t>
            </w:r>
          </w:p>
        </w:tc>
        <w:tc>
          <w:tcPr>
            <w:tcW w:w="1146" w:type="dxa"/>
            <w:tcMar/>
          </w:tcPr>
          <w:p w:rsidR="1C65E6A2" w:rsidRDefault="1C65E6A2" w14:noSpellErr="1" w14:paraId="10C5826A" w14:textId="31E4455E">
            <w:r w:rsidR="1C65E6A2">
              <w:rPr/>
              <w:t>open</w:t>
            </w:r>
          </w:p>
        </w:tc>
      </w:tr>
      <w:tr w:rsidR="1C65E6A2" w:rsidTr="3DF6303D" w14:paraId="5E924078">
        <w:tc>
          <w:tcPr>
            <w:tcW w:w="800" w:type="dxa"/>
            <w:tcMar/>
          </w:tcPr>
          <w:p w:rsidR="1C65E6A2" w:rsidRDefault="1C65E6A2" w14:noSpellErr="1" w14:paraId="27E0144C" w14:textId="48F9A5D3">
            <w:r w:rsidR="1C65E6A2">
              <w:rPr/>
              <w:t>G-5</w:t>
            </w:r>
          </w:p>
        </w:tc>
        <w:tc>
          <w:tcPr>
            <w:tcW w:w="1600" w:type="dxa"/>
            <w:tcMar/>
          </w:tcPr>
          <w:p w:rsidR="1C65E6A2" w:rsidRDefault="1C65E6A2" w14:noSpellErr="1" w14:paraId="6AF6B946" w14:textId="41D78C97">
            <w:r w:rsidR="1C65E6A2">
              <w:rPr/>
              <w:t>Netlist / BOM freeze</w:t>
            </w:r>
          </w:p>
        </w:tc>
        <w:tc>
          <w:tcPr>
            <w:tcW w:w="3300" w:type="dxa"/>
            <w:tcMar/>
          </w:tcPr>
          <w:p w:rsidR="1C65E6A2" w:rsidRDefault="1C65E6A2" w14:noSpellErr="1" w14:paraId="7BF863DA" w14:textId="3AB5735B">
            <w:r w:rsidR="1C65E6A2">
              <w:rPr/>
              <w:t>design check of the merged netlist and BOM; stress and PCBA-class scans re-run on the frozen BOM</w:t>
            </w:r>
          </w:p>
        </w:tc>
        <w:tc>
          <w:tcPr>
            <w:tcW w:w="2900" w:type="dxa"/>
            <w:tcMar/>
          </w:tcPr>
          <w:p w:rsidR="1C65E6A2" w:rsidRDefault="1C65E6A2" w14:noSpellErr="1" w14:paraId="7334581C" w14:textId="33935A1F">
            <w:r w:rsidR="1C65E6A2">
              <w:rPr/>
              <w:t>design check without issues; no FAIL, stale or no-source line; value-locked parts (Rf R423–R426, VREF R431/R432, leg resistors) unchanged or the protection calculations re-run</w:t>
            </w:r>
          </w:p>
        </w:tc>
        <w:tc>
          <w:tcPr>
            <w:tcW w:w="1146" w:type="dxa"/>
            <w:tcMar/>
          </w:tcPr>
          <w:p w:rsidR="1C65E6A2" w:rsidRDefault="1C65E6A2" w14:noSpellErr="1" w14:paraId="1DDD35EA" w14:textId="2C7140E3">
            <w:r w:rsidR="1C65E6A2">
              <w:rPr/>
              <w:t>open</w:t>
            </w:r>
          </w:p>
        </w:tc>
      </w:tr>
      <w:tr w:rsidR="1C65E6A2" w:rsidTr="3DF6303D" w14:paraId="2743BF6F">
        <w:tc>
          <w:tcPr>
            <w:tcW w:w="800" w:type="dxa"/>
            <w:tcMar/>
          </w:tcPr>
          <w:p w:rsidR="1C65E6A2" w:rsidRDefault="1C65E6A2" w14:noSpellErr="1" w14:paraId="2FC8D465" w14:textId="4386A158">
            <w:r w:rsidR="1C65E6A2">
              <w:rPr/>
              <w:t>G-6</w:t>
            </w:r>
          </w:p>
        </w:tc>
        <w:tc>
          <w:tcPr>
            <w:tcW w:w="1600" w:type="dxa"/>
            <w:tcMar/>
          </w:tcPr>
          <w:p w:rsidR="1C65E6A2" w:rsidRDefault="1C65E6A2" w14:noSpellErr="1" w14:paraId="24713721" w14:textId="3C64881C">
            <w:r w:rsidR="1C65E6A2">
              <w:rPr/>
              <w:t>Order release</w:t>
            </w:r>
          </w:p>
        </w:tc>
        <w:tc>
          <w:tcPr>
            <w:tcW w:w="3300" w:type="dxa"/>
            <w:tcMar/>
          </w:tcPr>
          <w:p w:rsidR="1C65E6A2" w:rsidRDefault="1C65E6A2" w14:paraId="78093972" w14:textId="35426EE0" w14:noSpellErr="1">
            <w:r w:rsidR="7B5F372D">
              <w:rPr/>
              <w:t>ordering plan against the JLCPCB private library; order remarks attached (Standard PCBA, X-ray list, bake of MSL ≥ 2 parts, reflow-dwell question, the time above 220 °C for C631–C634 (≤ 95 s, L-13), QFN decoupling spacing, AGRV2K marking AG32VF, global-sourced and consigned parts list, owner-fitted parts DNP); before the order the owner asks JLCPCB, as written: “For a top-side Standard PCBA order, can you solder the four plated shell slots S1–S4 of GCT USB4105-GF-A (J101) and the two plated slots 1/2 of HRO PJ-332A-6A, C2848643 (J702)? Do you require F.Paste apertures or an order remark, and what aperture geometry/hand-solder step do you recommend?”</w:t>
            </w:r>
          </w:p>
        </w:tc>
        <w:tc>
          <w:tcPr>
            <w:tcW w:w="2900" w:type="dxa"/>
            <w:tcMar/>
          </w:tcPr>
          <w:p w:rsidR="1C65E6A2" w:rsidRDefault="1C65E6A2" w14:paraId="241A16E3" w14:textId="2E2055A4" w14:noSpellErr="1">
            <w:r w:rsidR="7B5F372D">
              <w:rPr/>
              <w:t>every buy-now part present in the library in the exact quantity plus attrition; TLV1704 ≥ 31 in LCSC stock (else global-sourced) and the TLV3402IDGKR in the library; remarks attached, including the cleaning remark for the high-impedance nodes; JLCPCB’s written answer on the J101 S1–S4 and J702 pads 1/2 soldering, with the apertures or remark, or the owner fallback (9.4) recorded</w:t>
            </w:r>
          </w:p>
        </w:tc>
        <w:tc>
          <w:tcPr>
            <w:tcW w:w="1146" w:type="dxa"/>
            <w:tcMar/>
          </w:tcPr>
          <w:p w:rsidR="1C65E6A2" w:rsidRDefault="1C65E6A2" w14:noSpellErr="1" w14:paraId="192779B8" w14:textId="26FE3C68">
            <w:r w:rsidR="1C65E6A2">
              <w:rPr/>
              <w:t>open</w:t>
            </w:r>
          </w:p>
        </w:tc>
      </w:tr>
    </w:tbl>
    <w:p w:rsidR="1C65E6A2" w:rsidP="1C65E6A2" w:rsidRDefault="1C65E6A2" w14:noSpellErr="1" w14:paraId="6C7EE65B" w14:textId="2446D297">
      <w:pPr>
        <w:pStyle w:val="Heading2"/>
      </w:pPr>
      <w:r w:rsidRPr="1C65E6A2" w:rsidR="1C65E6A2">
        <w:rPr>
          <w:color w:val="1F4E79" w:themeColor="accent6" w:themeTint="FF" w:themeShade="FF"/>
        </w:rPr>
        <w:t>9.7 Assembly notes and layout review</w:t>
      </w:r>
    </w:p>
    <w:p w:rsidR="1C65E6A2" w:rsidRDefault="1C65E6A2" w14:paraId="19B030E6" w14:textId="2FAC2DE6" w14:noSpellErr="1">
      <w:r w:rsidR="7B5F372D">
        <w:rPr/>
        <w:t>Assembly class: JLCPCB Standard PCBA is kept. Economic PCBA would save only US$ 14.93 per order, but its fixed 255 ± 5 °C reflow does not fit the J101 (255 °C for 5 s) and J702 (no reflow rating in the maker drawing, PPA housing) connectors, and it puts the 0.4 mm-pitch U202 at its minimum pitch without solder-paste inspection. Assembly (JLCPCB Standard PCBA): all SMT parts on L1 except the owner-fitted ones; exposed copper on L4 only at the J701 pins, the mounting-hole rings, the USB4105 stake rings and the J702 slot rings; the JLCPCB order has no through-hole-only part, but J101 (four plated shell stakes) and J702 (two plated slot terminals) mix surface lands with plated terminations, and JLCPCB must confirm how those are soldered (G-6). Reflow 240 ± 5 °C (peak ≤ 245 °C) keeps every part with a known limit inside it (USB4105 255 °C for 5 s; NDK NZ2520SDA 265 °C; TI parts 260 °C); order remark: “Please confirm the Standard profile dwell above 240 °C for GCT USB4105-GF-A (maker limit 255 °C, 5 s)”. The J101 shell stakes S1–S4 get F.Paste apertures (pin-in-paste) only after JLCPCB confirms the process and the aperture geometry, and the J702 slot pads 1/2 follow JLCPCB’s answer; otherwise the owner fallback of 9.4 applies. Until that answer, the check that no JLCPCB-placed part is at a process limit stays open. X-ray: U202, U301, U401/U402, U501, U102, U504, the U503 PowerPAD (void check) and X201–X203; windowpane paste of 50–70 % on all exposed pads. MSL: CH32V307 (MSL 3), TPS2596, OPA2210 and TLV1704 (MSL 2; six per board, U611/U612 included), KENTO LEDs and LESD5D5 (MSL 3) are baked by JLCPCB; request a bake for global-sourced reels. High-impedance nodes (R679/R686 22 M, R681 4.7 M, R666/R678/R685 1 M, R688/R689 470 k; new in v1.1: the LPW taps R930–R933 1.00 M, the LPW timers R942–R949 910 k, the references R934–R941 and the OR taps R926–R929 330 k): order remark “please clean the board after reflow (no-clean flux residue on high-impedance comparator inputs)”, and the U605 thresholds are measured at 50 °C and high humidity on one board. The LPW levels carry a 10 nA surface-leakage allowance (0.269–0.334 V instead of 0.279–0.324 V, engineering estimate), and the floor tests of Chapter 10 cover the tap-node leakage. Global-sourced parts carry the verified footprint and the maker drawing on their BOM line; low-stock and long-lead parts are bought into the JLCPCB private library before the order, in the exact 5-board quantity plus JLCPCB attrition (no spares); the owner-fitted parts are excluded from the JLCPCB BOM and pick-and-place upload. CPL rotations are checked in the JLCPCB 3D preview: LEDs, BAT54S, TLP3545A pin 1, X201 pin 1, TPS2596 pin 1, the SOT-23-5 parts, U103, D102, D104/D105, D411/D412, D609/D610, C442/C443 (+), U208, U605, U606, U607, U611–U620 and Q621–Q627. D102 (SMC) and several SOT-23 parts carry the JLCPCB “assembly fixture needed” note, which needs no action for a single-sided board.</w:t>
      </w:r>
    </w:p>
    <w:p w:rsidR="1C65E6A2" w:rsidRDefault="1C65E6A2" w14:paraId="28147BE4" w14:textId="4B6DCD90" w14:noSpellErr="1">
      <w:r w:rsidR="16638D38">
        <w:rPr/>
        <w:t>Layout-review checks after routing: owner-fitted lands (pad toes, iron clearance, J701 holes); no F.Paste on S1–S4 or the J702 slots beyond what JLCPCB confirmed (G-6); USB pair geometry, length and skew report; MCLK length (≤ 10 mm, absolute), guard and extracted capacitance ≤ 15 pF including the R665 330 Ω tap (T-stub ≤ 0.5 mm, R665 ≤ 1.5 mm from U301 pin 7, R665 → U607 ≤ 3 mm, no via); the silkscreen rule (no designators on the silk, owner-fitted marks present); the re-arm latch at U606 pin 13 and Q622 beside Q617; the persistence-detector groups (≤ 8 mm each, high-impedance rules, iron clearance around C631–C634); the OR stages with Q627 in Z7 and the LPW group in Z4 (tap and timer nodes ≤ 5 mm, no vias, clock distances), the N6_OLx and N6_ORTEST routes; U502 in Z1 on the VBUS node; FAM_CLK length; DAC-pin trace lengths and symmetry (≤ 5 mm); I/V and leg symmetry; L/R separation; jack returns (strip width, ≥ 4 vias per jack GND pin); D701–D704 distance to the contacts; photorelay pins 3/5 unconnected; heat-source distances; U503 thermal vias and ILM network compactness; OPA1622 pads on VNEG; charge-pump loop per TI; no signal crossing a plane gap; U607/C624/D609/C625 group ≤ 8 mm and guarded; N6_MCK_RC ≤ 40 mm; D102 ≤ 5 mm from J101 with ≥ 3 anode vias and a surge loop ≤ 15 mm; D104/D105 loops ≤ 3 mm; Q207 ≤ 3 mm from U301 pin 28; U208 ≤ 5 mm from U202 pins 9–11; C442/C443 outside the DAC → I/V corridor with visible polarity marks; high-impedance nodes with ≥ 0.5 mm clearance and no vias under their resistors; NC pads present; DFM run; impedance re-check in the JLCPCB calculator; CPL/BOM cross-check for global-sourced parts; 3D-preview rotation check.</w:t>
      </w:r>
    </w:p>
    <w:p w:rsidR="2CD4D605" w:rsidP="2CD4D605" w:rsidRDefault="2CD4D605" w14:noSpellErr="1" w14:paraId="3143811E" w14:textId="42602BA1">
      <w:pPr>
        <w:pStyle w:val="Heading1"/>
      </w:pPr>
      <w:r w:rsidRPr="2CD4D605" w:rsidR="2CD4D605">
        <w:rPr>
          <w:color w:val="173A5A" w:themeColor="accent6" w:themeTint="FF" w:themeShade="BF"/>
        </w:rPr>
        <w:t>10. Bring-up and measurement plan</w:t>
      </w:r>
    </w:p>
    <w:p w:rsidR="2CD4D605" w:rsidRDefault="2CD4D605" w14:paraId="47E8FED5" w14:textId="2DAD3BED" w14:noSpellErr="1">
      <w:r w:rsidR="352DD6BB">
        <w:rPr/>
        <w:t>Every value marked “measured at bring-up” in these notes is closed here, each with its designed-in fallback; a fallback needs no board change unless noted, and the fallback parts are on the same lands. Safety note: a board delivered by JLCPCB does not carry the owner-fitted parts, and until the photorelays K601–K604 are fitted the headphone outputs are open. Fitting order (binding): the J101 shell stakes S1–S4, if they are owner-soldered (G-6 fallback), and D102 before the first USB plug-in and R509 before the first power-up (a board without R509 keeps U503 off, because an open ILM pin means shutdown); then the protection and permit self-tests with the outputs open; then K601–K604; then J701 last; C631–C634, if they are owner-fitted (L-13), before the first playback test. Order of work on board 1 after D102 and R509: a current-limited bench supply at 5.0 V / 0.6 A first, then USB; items 1–14 in order, then items 15–43. No board exists yet, so no measurement below has passed; every qualification obligation stays open until its record exists. Boards 2–5 repeat the production-test subset (items marked PT). M- and O- numbers in brackets are the power and analog measurement-list IDs of the design record.</w:t>
      </w:r>
    </w:p>
    <w:tbl>
      <w:tblPr>
        <w:tblStyle w:val="LightList-Accent1"/>
        <w:tblW w:w="0" w:type="auto"/>
        <w:tblLook w:val="04A0" w:firstRow="1" w:lastRow="0" w:firstColumn="1" w:lastColumn="0" w:noHBand="0" w:noVBand="1"/>
      </w:tblPr>
      <w:tblGrid>
        <w:gridCol w:w="450"/>
        <w:gridCol w:w="2900"/>
        <w:gridCol w:w="3000"/>
        <w:gridCol w:w="2346"/>
        <w:gridCol w:w="1050"/>
      </w:tblGrid>
      <w:tr w:rsidR="2CD4D605" w:rsidTr="3DF6303D" w14:paraId="4DC69415">
        <w:trPr>
          <w:trHeight w:val="300"/>
        </w:trPr>
        <w:tc>
          <w:tcPr>
            <w:tcW w:w="450" w:type="dxa"/>
            <w:tcMar/>
          </w:tcPr>
          <w:p w:rsidR="2CD4D605" w:rsidRDefault="2CD4D605" w14:noSpellErr="1" w14:paraId="4E03EFB8" w14:textId="65A471EA">
            <w:r w:rsidR="2CD4D605">
              <w:rPr/>
              <w:t>#</w:t>
            </w:r>
          </w:p>
        </w:tc>
        <w:tc>
          <w:tcPr>
            <w:tcW w:w="2900" w:type="dxa"/>
            <w:tcMar/>
          </w:tcPr>
          <w:p w:rsidR="2CD4D605" w:rsidRDefault="2CD4D605" w14:noSpellErr="1" w14:paraId="79122FB4" w14:textId="5E8258AE">
            <w:r w:rsidR="2CD4D605">
              <w:rPr/>
              <w:t>Measurement</w:t>
            </w:r>
          </w:p>
        </w:tc>
        <w:tc>
          <w:tcPr>
            <w:tcW w:w="3000" w:type="dxa"/>
            <w:tcMar/>
          </w:tcPr>
          <w:p w:rsidR="2CD4D605" w:rsidRDefault="2CD4D605" w14:noSpellErr="1" w14:paraId="23EBA1A3" w14:textId="57603F72">
            <w:r w:rsidR="2CD4D605">
              <w:rPr/>
              <w:t>Method / pass criterion</w:t>
            </w:r>
          </w:p>
        </w:tc>
        <w:tc>
          <w:tcPr>
            <w:tcW w:w="2346" w:type="dxa"/>
            <w:tcMar/>
          </w:tcPr>
          <w:p w:rsidR="2CD4D605" w:rsidRDefault="2CD4D605" w14:noSpellErr="1" w14:paraId="5BEDACD8" w14:textId="503E2636">
            <w:r w:rsidR="2CD4D605">
              <w:rPr/>
              <w:t>Designed-in fallback</w:t>
            </w:r>
          </w:p>
        </w:tc>
        <w:tc>
          <w:tcPr>
            <w:tcW w:w="1050" w:type="dxa"/>
            <w:tcMar/>
          </w:tcPr>
          <w:p w:rsidR="2CD4D605" w:rsidRDefault="2CD4D605" w14:noSpellErr="1" w14:paraId="24573A9F" w14:textId="491C0CFA">
            <w:r w:rsidR="2CD4D605">
              <w:rPr/>
              <w:t>Area</w:t>
            </w:r>
          </w:p>
        </w:tc>
      </w:tr>
      <w:tr w:rsidR="2CD4D605" w:rsidTr="3DF6303D" w14:paraId="65CEF10E">
        <w:tc>
          <w:tcPr>
            <w:tcW w:w="450" w:type="dxa"/>
            <w:tcMar/>
          </w:tcPr>
          <w:p w:rsidR="2CD4D605" w:rsidRDefault="2CD4D605" w14:noSpellErr="1" w14:paraId="16E0F185" w14:textId="60316D6F">
            <w:r w:rsidR="2CD4D605">
              <w:rPr/>
              <w:t>1</w:t>
            </w:r>
          </w:p>
        </w:tc>
        <w:tc>
          <w:tcPr>
            <w:tcW w:w="2900" w:type="dxa"/>
            <w:tcMar/>
          </w:tcPr>
          <w:p w:rsidR="2CD4D605" w:rsidRDefault="2CD4D605" w14:paraId="74B15B9A" w14:textId="590F5433" w14:noSpellErr="1">
            <w:r w:rsidR="352DD6BB">
              <w:rPr/>
              <w:t>Pre-layout gates G-1…G-4 (before routing): J101 continuity and J701/J702 by the G-2 record procedure of 9.6 (2 samples each), 1:1 footprint overlays of every new part and the U202 exposed pad, polarity including D705/D706; samples from the owner’s two orders (the owner-fitted parts double as their own samples)</w:t>
            </w:r>
          </w:p>
        </w:tc>
        <w:tc>
          <w:tcPr>
            <w:tcW w:w="3000" w:type="dxa"/>
            <w:tcMar/>
          </w:tcPr>
          <w:p w:rsidR="2CD4D605" w:rsidRDefault="2CD4D605" w14:paraId="6EDB4E37" w14:textId="51ED3AF7" w14:noSpellErr="1">
            <w:r w:rsidR="352DD6BB">
              <w:rPr/>
              <w:t>J101: contact-to-pad map equals the netlist; J701/J702: the G-2 record confirms the maker-drawing maps of 3.7; pass criteria of 9.6</w:t>
            </w:r>
          </w:p>
        </w:tc>
        <w:tc>
          <w:tcPr>
            <w:tcW w:w="2346" w:type="dxa"/>
            <w:tcMar/>
          </w:tcPr>
          <w:p w:rsidR="2CD4D605" w:rsidRDefault="2CD4D605" w14:paraId="1C3F8E1D" w14:textId="4ACB21BB" w14:noSpellErr="1">
            <w:r w:rsidR="352DD6BB">
              <w:rPr/>
              <w:t>netlist and footprint pad assignments revised from the record before routing</w:t>
            </w:r>
          </w:p>
        </w:tc>
        <w:tc>
          <w:tcPr>
            <w:tcW w:w="1050" w:type="dxa"/>
            <w:tcMar/>
          </w:tcPr>
          <w:p w:rsidR="2CD4D605" w:rsidRDefault="2CD4D605" w14:noSpellErr="1" w14:paraId="5A8940B5" w14:textId="43A9087F">
            <w:r w:rsidR="2CD4D605">
              <w:rPr/>
              <w:t>parts, analog</w:t>
            </w:r>
          </w:p>
        </w:tc>
      </w:tr>
      <w:tr w:rsidR="2CD4D605" w:rsidTr="3DF6303D" w14:paraId="69E54093">
        <w:tc>
          <w:tcPr>
            <w:tcW w:w="450" w:type="dxa"/>
            <w:tcMar/>
          </w:tcPr>
          <w:p w:rsidR="2CD4D605" w:rsidRDefault="2CD4D605" w14:noSpellErr="1" w14:paraId="351D1935" w14:textId="5ABE68F4">
            <w:r w:rsidR="2CD4D605">
              <w:rPr/>
              <w:t>2 PT</w:t>
            </w:r>
          </w:p>
        </w:tc>
        <w:tc>
          <w:tcPr>
            <w:tcW w:w="2900" w:type="dxa"/>
            <w:tcMar/>
          </w:tcPr>
          <w:p w:rsidR="2CD4D605" w:rsidRDefault="2CD4D605" w14:noSpellErr="1" w14:paraId="5A329A23" w14:textId="539C4FB8">
            <w:r w:rsidR="2CD4D605">
              <w:rPr/>
              <w:t>Rails and currents per state S1–S6 on every board (L-1)</w:t>
            </w:r>
          </w:p>
        </w:tc>
        <w:tc>
          <w:tcPr>
            <w:tcW w:w="3000" w:type="dxa"/>
            <w:tcMar/>
          </w:tcPr>
          <w:p w:rsidR="2CD4D605" w:rsidRDefault="2CD4D605" w14:noSpellErr="1" w14:paraId="5E870720" w14:textId="4C7A367C">
            <w:r w:rsidR="2CD4D605">
              <w:rPr/>
              <w:t>production limits S1 ≤ 90 mA and S3 ≤ 480 mA (calculated 82.40 / 493.46 mA on planning values); S5 ≤ 352.53 mA (only after SET_CONFIGURATION); S6 ≤ 2.5 mA with U102 off (calculated 2.2755 mA) reached ≤ 8.75 ms after the last SOF (requirement 10 ms) with the IWDG wakes (≈ 3.4 µA) (M5); MCU Stop current measured on the first board (planning assumption 1.9 mA; vendor typical 0.11 mA, maximum unpublished)</w:t>
            </w:r>
          </w:p>
        </w:tc>
        <w:tc>
          <w:tcPr>
            <w:tcW w:w="2346" w:type="dxa"/>
            <w:tcMar/>
          </w:tcPr>
          <w:p w:rsidR="2CD4D605" w:rsidRDefault="2CD4D605" w14:noSpellErr="1" w14:paraId="1614E420" w14:textId="45581D40">
            <w:r w:rsidR="2CD4D605">
              <w:rPr/>
              <w:t>a board above a production limit gets the firmware Default-mode volume ceiling; SOF-loss and Stop configuration in firmware; the S6 margin (+0.224 mA) rests on planning values</w:t>
            </w:r>
          </w:p>
        </w:tc>
        <w:tc>
          <w:tcPr>
            <w:tcW w:w="1050" w:type="dxa"/>
            <w:tcMar/>
          </w:tcPr>
          <w:p w:rsidR="2CD4D605" w:rsidRDefault="2CD4D605" w14:noSpellErr="1" w14:paraId="5CA68C68" w14:textId="3E360404">
            <w:r w:rsidR="2CD4D605">
              <w:rPr/>
              <w:t>power, digital</w:t>
            </w:r>
          </w:p>
        </w:tc>
      </w:tr>
      <w:tr w:rsidR="2CD4D605" w:rsidTr="3DF6303D" w14:paraId="4D851681">
        <w:tc>
          <w:tcPr>
            <w:tcW w:w="450" w:type="dxa"/>
            <w:tcMar/>
          </w:tcPr>
          <w:p w:rsidR="2CD4D605" w:rsidRDefault="2CD4D605" w14:noSpellErr="1" w14:paraId="456486E6" w14:textId="554B6479">
            <w:r w:rsidR="2CD4D605">
              <w:rPr/>
              <w:t>3</w:t>
            </w:r>
          </w:p>
        </w:tc>
        <w:tc>
          <w:tcPr>
            <w:tcW w:w="2900" w:type="dxa"/>
            <w:tcMar/>
          </w:tcPr>
          <w:p w:rsidR="2CD4D605" w:rsidRDefault="2CD4D605" w14:noSpellErr="1" w14:paraId="65ABD2CC" w14:textId="4E294B3D">
            <w:r w:rsidR="2CD4D605">
              <w:rPr/>
              <w:t>Attach inrush (USB-IF Compliance Update #45, M1) with C104, R109 470 k and 3V3M starting at contact; U102 IN at a 5V_SYS hard short with D102; attach timing</w:t>
            </w:r>
          </w:p>
        </w:tc>
        <w:tc>
          <w:tcPr>
            <w:tcW w:w="3000" w:type="dxa"/>
            <w:tcMar/>
          </w:tcPr>
          <w:p w:rsidR="2CD4D605" w:rsidRDefault="2CD4D605" w14:noSpellErr="1" w14:paraId="69B88189" w14:textId="47073201">
            <w:r w:rsidR="2CD4D605">
              <w:rPr/>
              <w:t>≤ 50 µC (calculated A 29.6 / B 20.1 µC, separated by ≥ 2 ms); U102 IN ≤ 17.08 V; U102 on 3.3–55 ms after plug-in; USB connect ≤ 100 ms (model TSIGATT ≤ 23.9 ms)</w:t>
            </w:r>
          </w:p>
        </w:tc>
        <w:tc>
          <w:tcPr>
            <w:tcW w:w="2346" w:type="dxa"/>
            <w:tcMar/>
          </w:tcPr>
          <w:p w:rsidR="2CD4D605" w:rsidRDefault="2CD4D605" w14:noSpellErr="1" w14:paraId="15830E89" w14:textId="3FE518C5">
            <w:r w:rsidR="2CD4D605">
              <w:rPr/>
              <w:t>none needed; firmware low-clock rule</w:t>
            </w:r>
          </w:p>
        </w:tc>
        <w:tc>
          <w:tcPr>
            <w:tcW w:w="1050" w:type="dxa"/>
            <w:tcMar/>
          </w:tcPr>
          <w:p w:rsidR="2CD4D605" w:rsidRDefault="2CD4D605" w14:noSpellErr="1" w14:paraId="33BC7D52" w14:textId="38C2FF89">
            <w:r w:rsidR="2CD4D605">
              <w:rPr/>
              <w:t>power</w:t>
            </w:r>
          </w:p>
        </w:tc>
      </w:tr>
      <w:tr w:rsidR="2CD4D605" w:rsidTr="3DF6303D" w14:paraId="206FDF28">
        <w:tc>
          <w:tcPr>
            <w:tcW w:w="450" w:type="dxa"/>
            <w:tcMar/>
          </w:tcPr>
          <w:p w:rsidR="2CD4D605" w:rsidRDefault="2CD4D605" w14:noSpellErr="1" w14:paraId="40638AC8" w14:textId="4FD85FFE">
            <w:r w:rsidR="2CD4D605">
              <w:rPr/>
              <w:t>4 PT</w:t>
            </w:r>
          </w:p>
        </w:tc>
        <w:tc>
          <w:tcPr>
            <w:tcW w:w="2900" w:type="dxa"/>
            <w:tcMar/>
          </w:tcPr>
          <w:p w:rsidR="2CD4D605" w:rsidRDefault="2CD4D605" w14:noSpellErr="1" w14:paraId="174B5A6B" w14:textId="48B646C2">
            <w:r w:rsidR="2CD4D605">
              <w:rPr/>
              <w:t>U503 limits and FLT (M10); LM27762 start into the Default limit with the I/V reservoirs (M9); rail polarity at start (O15)</w:t>
            </w:r>
          </w:p>
        </w:tc>
        <w:tc>
          <w:tcPr>
            <w:tcW w:w="3000" w:type="dxa"/>
            <w:tcMar/>
          </w:tcPr>
          <w:p w:rsidR="2CD4D605" w:rsidRDefault="2CD4D605" w14:noSpellErr="1" w14:paraId="20FC40F7" w14:textId="41942D86">
            <w:r w:rsidR="2CD4D605">
              <w:rPr/>
              <w:t>Default 180.05–222.6 mA, High 395.4–489.7 mA; rails good ≤ 18.8 ms after ANA_EN (T_START 40 ms) with 5V_ANA_F ≥ 4.12 V; VPOS ≥ −0.2 V and VNEG ≤ +0.2 V at start</w:t>
            </w:r>
          </w:p>
        </w:tc>
        <w:tc>
          <w:tcPr>
            <w:tcW w:w="2346" w:type="dxa"/>
            <w:tcMar/>
          </w:tcPr>
          <w:p w:rsidR="2CD4D605" w:rsidRDefault="2CD4D605" w14:noSpellErr="1" w14:paraId="7B4ABD69" w14:textId="3A72144A">
            <w:r w:rsidR="2CD4D605">
              <w:rPr/>
              <w:t>R509/R510 values (same lands); a longer RAILS_OK_N wait</w:t>
            </w:r>
          </w:p>
        </w:tc>
        <w:tc>
          <w:tcPr>
            <w:tcW w:w="1050" w:type="dxa"/>
            <w:tcMar/>
          </w:tcPr>
          <w:p w:rsidR="2CD4D605" w:rsidRDefault="2CD4D605" w14:noSpellErr="1" w14:paraId="50817395" w14:textId="334FFB0E">
            <w:r w:rsidR="2CD4D605">
              <w:rPr/>
              <w:t>power</w:t>
            </w:r>
          </w:p>
        </w:tc>
      </w:tr>
      <w:tr w:rsidR="2CD4D605" w:rsidTr="3DF6303D" w14:paraId="2B230530">
        <w:tc>
          <w:tcPr>
            <w:tcW w:w="450" w:type="dxa"/>
            <w:tcMar/>
          </w:tcPr>
          <w:p w:rsidR="2CD4D605" w:rsidRDefault="2CD4D605" w14:noSpellErr="1" w14:paraId="54B1DEE8" w14:textId="4A655B83">
            <w:r w:rsidR="2CD4D605">
              <w:rPr/>
              <w:t>5</w:t>
            </w:r>
          </w:p>
        </w:tc>
        <w:tc>
          <w:tcPr>
            <w:tcW w:w="2900" w:type="dxa"/>
            <w:tcMar/>
          </w:tcPr>
          <w:p w:rsidR="2CD4D605" w:rsidRDefault="2CD4D605" w14:noSpellErr="1" w14:paraId="2963CEC4" w14:textId="43434247">
            <w:r w:rsidR="2CD4D605">
              <w:rPr/>
              <w:t>1V3 over 0 / 50 °C (M13); discharge times and DVDD ≤ DVCC (M4); PB4 low level (M12)</w:t>
            </w:r>
          </w:p>
        </w:tc>
        <w:tc>
          <w:tcPr>
            <w:tcW w:w="3000" w:type="dxa"/>
            <w:tcMar/>
          </w:tcPr>
          <w:p w:rsidR="2CD4D605" w:rsidRDefault="2CD4D605" w14:noSpellErr="1" w14:paraId="15B30C37" w14:textId="3C21290B">
            <w:r w:rsidR="2CD4D605">
              <w:rPr/>
              <w:t>1.235–1.365 V; 3V3A ≤ 0.385 ms, 3V3D ≤ 0.63 ms, 1V3 by U303 into R530 (≈ 90 µs) and then Q506/R530 (≈ 0.76 ms), DVDD ≤ DVCC throughout</w:t>
            </w:r>
          </w:p>
        </w:tc>
        <w:tc>
          <w:tcPr>
            <w:tcW w:w="2346" w:type="dxa"/>
            <w:tcMar/>
          </w:tcPr>
          <w:p w:rsidR="2CD4D605" w:rsidRDefault="2CD4D605" w14:noSpellErr="1" w14:paraId="2D89BDC2" w14:textId="34FF0FCF">
            <w:r w:rsidR="2CD4D605">
              <w:rPr/>
              <w:t>R533/R534; enable delays; R522/R532 values</w:t>
            </w:r>
          </w:p>
        </w:tc>
        <w:tc>
          <w:tcPr>
            <w:tcW w:w="1050" w:type="dxa"/>
            <w:tcMar/>
          </w:tcPr>
          <w:p w:rsidR="2CD4D605" w:rsidRDefault="2CD4D605" w14:noSpellErr="1" w14:paraId="1802AC78" w14:textId="2DDCF693">
            <w:r w:rsidR="2CD4D605">
              <w:rPr/>
              <w:t>power</w:t>
            </w:r>
          </w:p>
        </w:tc>
      </w:tr>
      <w:tr w:rsidR="2CD4D605" w:rsidTr="3DF6303D" w14:paraId="60E6F384">
        <w:tc>
          <w:tcPr>
            <w:tcW w:w="450" w:type="dxa"/>
            <w:tcMar/>
          </w:tcPr>
          <w:p w:rsidR="2CD4D605" w:rsidRDefault="2CD4D605" w14:noSpellErr="1" w14:paraId="6855D6D3" w14:textId="44F25708">
            <w:r w:rsidR="2CD4D605">
              <w:rPr/>
              <w:t>6 PT</w:t>
            </w:r>
          </w:p>
        </w:tc>
        <w:tc>
          <w:tcPr>
            <w:tcW w:w="2900" w:type="dxa"/>
            <w:tcMar/>
          </w:tcPr>
          <w:p w:rsidR="2CD4D605" w:rsidRDefault="2CD4D605" w14:noSpellErr="1" w14:paraId="6D7A035C" w14:textId="3DD03DCC">
            <w:r w:rsidR="2CD4D605">
              <w:rPr/>
              <w:t>MCLK at U301 pin 7 (TP711): X201 symmetry (zero margin to the ESS 45–55 % limit), edges, start-up and disable; boot self-test of U206 through PB1; MCLK-alive detector with R665 330 Ω and the slowest X201 edges; X201 duty and edges with the 10 mm MCLK trace</w:t>
            </w:r>
          </w:p>
        </w:tc>
        <w:tc>
          <w:tcPr>
            <w:tcW w:w="3000" w:type="dxa"/>
            <w:tcMar/>
          </w:tcPr>
          <w:p w:rsidR="2CD4D605" w:rsidRDefault="2CD4D605" w14:noSpellErr="1" w14:paraId="16D6CCB9" w14:textId="36AE2490">
            <w:r w:rsidR="2CD4D605">
              <w:rPr/>
              <w:t>scope at TP711: symmetry inside 45–55 %; the detector reads “alive” on every board</w:t>
            </w:r>
          </w:p>
        </w:tc>
        <w:tc>
          <w:tcPr>
            <w:tcW w:w="2346" w:type="dxa"/>
            <w:tcMar/>
          </w:tcPr>
          <w:p w:rsidR="2CD4D605" w:rsidRDefault="2CD4D605" w14:noSpellErr="1" w14:paraId="4BB4613A" w14:textId="2F8C0B54">
            <w:r w:rsidR="2CD4D605">
              <w:rPr/>
              <w:t>R203 → 0 Ω; NDK NSC5338D-80M second source for a bring-up comparison (no R509 change; with it S2 348.89, S3 497.96, S3f 364.22, S4 765.27 mA); R665 → 0 Ω</w:t>
            </w:r>
          </w:p>
        </w:tc>
        <w:tc>
          <w:tcPr>
            <w:tcW w:w="1050" w:type="dxa"/>
            <w:tcMar/>
          </w:tcPr>
          <w:p w:rsidR="2CD4D605" w:rsidRDefault="2CD4D605" w14:noSpellErr="1" w14:paraId="671FB430" w14:textId="2869F218">
            <w:r w:rsidR="2CD4D605">
              <w:rPr/>
              <w:t>digital, protection</w:t>
            </w:r>
          </w:p>
        </w:tc>
      </w:tr>
      <w:tr w:rsidR="2CD4D605" w:rsidTr="3DF6303D" w14:paraId="471FCFF5">
        <w:tc>
          <w:tcPr>
            <w:tcW w:w="450" w:type="dxa"/>
            <w:tcMar/>
          </w:tcPr>
          <w:p w:rsidR="2CD4D605" w:rsidRDefault="2CD4D605" w14:noSpellErr="1" w14:paraId="6B6C59B8" w14:textId="3F7F528D">
            <w:r w:rsidR="2CD4D605">
              <w:rPr/>
              <w:t>7</w:t>
            </w:r>
          </w:p>
        </w:tc>
        <w:tc>
          <w:tcPr>
            <w:tcW w:w="2900" w:type="dxa"/>
            <w:tcMar/>
          </w:tcPr>
          <w:p w:rsidR="2CD4D605" w:rsidRDefault="2CD4D605" w14:noSpellErr="1" w14:paraId="7E770BA3" w14:textId="385D3951">
            <w:r w:rsidR="2CD4D605">
              <w:rPr/>
              <w:t>CPLD configuration time and I/O state during configuration (unpublished); ID poll</w:t>
            </w:r>
          </w:p>
        </w:tc>
        <w:tc>
          <w:tcPr>
            <w:tcW w:w="3000" w:type="dxa"/>
            <w:tcMar/>
          </w:tcPr>
          <w:p w:rsidR="2CD4D605" w:rsidRDefault="2CD4D605" w14:noSpellErr="1" w14:paraId="432E1B0E" w14:textId="313B2015">
            <w:r w:rsidR="2CD4D605">
              <w:rPr/>
              <w:t>configured within the 100 ms timeout</w:t>
            </w:r>
          </w:p>
        </w:tc>
        <w:tc>
          <w:tcPr>
            <w:tcW w:w="2346" w:type="dxa"/>
            <w:tcMar/>
          </w:tcPr>
          <w:p w:rsidR="2CD4D605" w:rsidRDefault="2CD4D605" w14:noSpellErr="1" w14:paraId="1EDC00FE" w14:textId="2A1906D9">
            <w:r w:rsidR="2CD4D605">
              <w:rPr/>
              <w:t>firmware timeout and retry</w:t>
            </w:r>
          </w:p>
        </w:tc>
        <w:tc>
          <w:tcPr>
            <w:tcW w:w="1050" w:type="dxa"/>
            <w:tcMar/>
          </w:tcPr>
          <w:p w:rsidR="2CD4D605" w:rsidRDefault="2CD4D605" w14:noSpellErr="1" w14:paraId="640F9693" w14:textId="22F6ED9D">
            <w:r w:rsidR="2CD4D605">
              <w:rPr/>
              <w:t>digital</w:t>
            </w:r>
          </w:p>
        </w:tc>
      </w:tr>
      <w:tr w:rsidR="2CD4D605" w:rsidTr="3DF6303D" w14:paraId="499036DA">
        <w:tc>
          <w:tcPr>
            <w:tcW w:w="450" w:type="dxa"/>
            <w:tcMar/>
          </w:tcPr>
          <w:p w:rsidR="2CD4D605" w:rsidRDefault="2CD4D605" w14:noSpellErr="1" w14:paraId="74D1002A" w14:textId="3A0C4E12">
            <w:r w:rsidR="2CD4D605">
              <w:rPr/>
              <w:t>8 PT</w:t>
            </w:r>
          </w:p>
        </w:tc>
        <w:tc>
          <w:tcPr>
            <w:tcW w:w="2900" w:type="dxa"/>
            <w:tcMar/>
          </w:tcPr>
          <w:p w:rsidR="2CD4D605" w:rsidRDefault="2CD4D605" w14:noSpellErr="1" w14:paraId="3F1A9DEB" w14:textId="32EA34D6">
            <w:r w:rsidR="2CD4D605">
              <w:rPr/>
              <w:t>LED-string current at 0 / 25 / 50 °C and 5V_SYS 4.30 V (TP743–TP745); TLP3545A VF at 5–6.6 mA; U604 step response; H at 50 °C (TP724)</w:t>
            </w:r>
          </w:p>
        </w:tc>
        <w:tc>
          <w:tcPr>
            <w:tcW w:w="3000" w:type="dxa"/>
            <w:tcMar/>
          </w:tcPr>
          <w:p w:rsidR="2CD4D605" w:rsidRDefault="2CD4D605" w14:noSpellErr="1" w14:paraId="24F810E4" w14:textId="2BC81B9A">
            <w:r w:rsidR="2CD4D605">
              <w:rPr/>
              <w:t>IF ≥ 5.0 mA; H ≥ 3.68 V</w:t>
            </w:r>
          </w:p>
        </w:tc>
        <w:tc>
          <w:tcPr>
            <w:tcW w:w="2346" w:type="dxa"/>
            <w:tcMar/>
          </w:tcPr>
          <w:p w:rsidR="2CD4D605" w:rsidRDefault="2CD4D605" w14:noSpellErr="1" w14:paraId="27608B87" w14:textId="24A6025E">
            <w:r w:rsidR="2CD4D605">
              <w:rPr/>
              <w:t>R641/R642 24.9 → 22.1 Ω; R643/R644 → 1 kΩ; R647 → 47 k with C617 → 2.2 µF</w:t>
            </w:r>
          </w:p>
        </w:tc>
        <w:tc>
          <w:tcPr>
            <w:tcW w:w="1050" w:type="dxa"/>
            <w:tcMar/>
          </w:tcPr>
          <w:p w:rsidR="2CD4D605" w:rsidRDefault="2CD4D605" w14:noSpellErr="1" w14:paraId="44735476" w14:textId="1D83E922">
            <w:r w:rsidR="2CD4D605">
              <w:rPr/>
              <w:t>protection</w:t>
            </w:r>
          </w:p>
        </w:tc>
      </w:tr>
      <w:tr w:rsidR="2CD4D605" w:rsidTr="3DF6303D" w14:paraId="3048F947">
        <w:tc>
          <w:tcPr>
            <w:tcW w:w="450" w:type="dxa"/>
            <w:tcMar/>
          </w:tcPr>
          <w:p w:rsidR="2CD4D605" w:rsidRDefault="2CD4D605" w14:noSpellErr="1" w14:paraId="733E9369" w14:textId="34994997">
            <w:r w:rsidR="2CD4D605">
              <w:rPr/>
              <w:t>9 PT</w:t>
            </w:r>
          </w:p>
        </w:tc>
        <w:tc>
          <w:tcPr>
            <w:tcW w:w="2900" w:type="dxa"/>
            <w:tcMar/>
          </w:tcPr>
          <w:p w:rsidR="2CD4D605" w:rsidRDefault="2CD4D605" w14:noSpellErr="1" w14:paraId="6724B24A" w14:textId="2D77305B">
            <w:r w:rsidR="2CD4D605">
              <w:rPr/>
              <w:t>Hardware protection with the link R417–R420 removed (OR and LPW removal, new in v1.1): DC of both signs on each leg; partner-leg content; full-scale 20 Hz sine; CM fault (I/V output to V± through 100 Ω); 3V3A off with the rails on; MCLK stop</w:t>
            </w:r>
          </w:p>
        </w:tc>
        <w:tc>
          <w:tcPr>
            <w:tcW w:w="3000" w:type="dxa"/>
            <w:tcMar/>
          </w:tcPr>
          <w:p w:rsidR="2CD4D605" w:rsidRDefault="2CD4D605" w14:noSpellErr="1" w14:paraId="397ABF34" w14:textId="2655171F">
            <w:r w:rsidR="2CD4D605">
              <w:rPr/>
              <w:t>2.00 V per leg and polarity → removed in 19.5–27 ms; 3.8 V with full-scale 100 Hz content on the partner leg → ≤ 27 ms; 0.35 V → 76–105 ms; a full-scale 20 Hz sine for 1 s, then +0.97 V → ≤ 102 ms; DC just above and just below the 0.34 V floor (below it the tiers of item 10 act); full-scale 20 Hz sine at the calibrated level → no trip; CM → trip &lt; 3 ms; 3V3A off → DC_PERMIT_N high; MCLK stop → switch open</w:t>
            </w:r>
          </w:p>
        </w:tc>
        <w:tc>
          <w:tcPr>
            <w:tcW w:w="2346" w:type="dxa"/>
            <w:tcMar/>
          </w:tcPr>
          <w:p w:rsidR="2CD4D605" w:rsidRDefault="2CD4D605" w14:noSpellErr="1" w14:paraId="32B76076" w14:textId="1F32FDE3">
            <w:r w:rsidR="2CD4D605">
              <w:rPr/>
              <w:t>—</w:t>
            </w:r>
          </w:p>
        </w:tc>
        <w:tc>
          <w:tcPr>
            <w:tcW w:w="1050" w:type="dxa"/>
            <w:tcMar/>
          </w:tcPr>
          <w:p w:rsidR="2CD4D605" w:rsidRDefault="2CD4D605" w14:noSpellErr="1" w14:paraId="4D2CAEEA" w14:textId="1810E4A7">
            <w:r w:rsidR="2CD4D605">
              <w:rPr/>
              <w:t>protection</w:t>
            </w:r>
          </w:p>
        </w:tc>
      </w:tr>
      <w:tr w:rsidR="2CD4D605" w:rsidTr="3DF6303D" w14:paraId="62C6AC1B">
        <w:tc>
          <w:tcPr>
            <w:tcW w:w="450" w:type="dxa"/>
            <w:tcMar/>
          </w:tcPr>
          <w:p w:rsidR="2CD4D605" w:rsidRDefault="2CD4D605" w14:noSpellErr="1" w14:paraId="29B208BF" w14:textId="2F26451C">
            <w:r w:rsidR="2CD4D605">
              <w:rPr/>
              <w:t>10 PT</w:t>
            </w:r>
          </w:p>
        </w:tc>
        <w:tc>
          <w:tcPr>
            <w:tcW w:w="2900" w:type="dxa"/>
            <w:tcMar/>
          </w:tcPr>
          <w:p w:rsidR="2CD4D605" w:rsidRDefault="2CD4D605" w14:noSpellErr="1" w14:paraId="43272CD4" w14:textId="28042BE0">
            <w:r w:rsidR="2CD4D605">
              <w:rPr/>
              <w:t>Firmware tier boundary tests (stream guard bypassed) with R242–R246 fitted</w:t>
            </w:r>
          </w:p>
        </w:tc>
        <w:tc>
          <w:tcPr>
            <w:tcW w:w="3000" w:type="dxa"/>
            <w:tcMar/>
          </w:tcPr>
          <w:p w:rsidR="2CD4D605" w:rsidRDefault="2CD4D605" w14:noSpellErr="1" w14:paraId="2780072C" w14:textId="20E212A4">
            <w:r w:rsidR="2CD4D605">
              <w:rPr/>
              <w:t>leg / pair, both signs: T1 1.015 / 1.020 V → trip within 218 ms, no trip at 579 / 418 mV for 10 s; T2 0.317 / 0.312 V → trip within 603 ms, no trip at 104 / 37 mV; T3 0.180 / 0.196 V → trip within 2.36 s, no trip at 29 / 20 mV; every tier armed with the fault already present trips on the first evaluation</w:t>
            </w:r>
          </w:p>
        </w:tc>
        <w:tc>
          <w:tcPr>
            <w:tcW w:w="2346" w:type="dxa"/>
            <w:tcMar/>
          </w:tcPr>
          <w:p w:rsidR="2CD4D605" w:rsidRDefault="2CD4D605" w14:noSpellErr="1" w14:paraId="519D7EFD" w14:textId="19BFF968">
            <w:r w:rsidR="2CD4D605">
              <w:rPr/>
              <w:t>firmware constants</w:t>
            </w:r>
          </w:p>
        </w:tc>
        <w:tc>
          <w:tcPr>
            <w:tcW w:w="1050" w:type="dxa"/>
            <w:tcMar/>
          </w:tcPr>
          <w:p w:rsidR="2CD4D605" w:rsidRDefault="2CD4D605" w14:noSpellErr="1" w14:paraId="2B61DD0D" w14:textId="129DE02C">
            <w:r w:rsidR="2CD4D605">
              <w:rPr/>
              <w:t>protection, digital</w:t>
            </w:r>
          </w:p>
        </w:tc>
      </w:tr>
      <w:tr w:rsidR="2CD4D605" w:rsidTr="3DF6303D" w14:paraId="4D486965">
        <w:tc>
          <w:tcPr>
            <w:tcW w:w="450" w:type="dxa"/>
            <w:tcMar/>
          </w:tcPr>
          <w:p w:rsidR="2CD4D605" w:rsidRDefault="2CD4D605" w14:noSpellErr="1" w14:paraId="67FA801C" w14:textId="29B340A1">
            <w:r w:rsidR="2CD4D605">
              <w:rPr/>
              <w:t>11 PT</w:t>
            </w:r>
          </w:p>
        </w:tc>
        <w:tc>
          <w:tcPr>
            <w:tcW w:w="2900" w:type="dxa"/>
            <w:tcMar/>
          </w:tcPr>
          <w:p w:rsidR="2CD4D605" w:rsidRDefault="2CD4D605" w14:noSpellErr="1" w14:paraId="4FF778CC" w14:textId="22912765">
            <w:r w:rsidR="2CD4D605">
              <w:rPr/>
              <w:t>Audio: level and calibration (trim to 1.55 Vrms ±0.05 dB), DC offset (per-board test at 0–5, 25 and 50 °C, item 33), THD+N at LEG and at JACK (switch contribution), dynamic range, response, crosstalk, J-test, on-board bit-perfect word compare at every rate and format</w:t>
            </w:r>
          </w:p>
        </w:tc>
        <w:tc>
          <w:tcPr>
            <w:tcW w:w="3000" w:type="dxa"/>
            <w:tcMar/>
          </w:tcPr>
          <w:p w:rsidR="2CD4D605" w:rsidRDefault="2CD4D605" w14:noSpellErr="1" w14:paraId="381A197C" w14:textId="1B6F0E29">
            <w:r w:rsidR="2CD4D605">
              <w:rPr/>
              <w:t>limits of 3.4.3 and 3.4.4</w:t>
            </w:r>
          </w:p>
        </w:tc>
        <w:tc>
          <w:tcPr>
            <w:tcW w:w="2346" w:type="dxa"/>
            <w:tcMar/>
          </w:tcPr>
          <w:p w:rsidR="2CD4D605" w:rsidRDefault="2CD4D605" w14:noSpellErr="1" w14:paraId="7747C972" w14:textId="144CF4ED">
            <w:r w:rsidR="2CD4D605">
              <w:rPr/>
              <w:t>offset: VREF trims R446/R447 (DNF, designed-in remedy); stability: lead capacitor 4.7–22 pF, T capacitor 1.5–2.2 nF (O1)</w:t>
            </w:r>
          </w:p>
        </w:tc>
        <w:tc>
          <w:tcPr>
            <w:tcW w:w="1050" w:type="dxa"/>
            <w:tcMar/>
          </w:tcPr>
          <w:p w:rsidR="2CD4D605" w:rsidRDefault="2CD4D605" w14:noSpellErr="1" w14:paraId="3DEA4AF0" w14:textId="0D2ADBB1">
            <w:r w:rsidR="2CD4D605">
              <w:rPr/>
              <w:t>analog</w:t>
            </w:r>
          </w:p>
        </w:tc>
      </w:tr>
      <w:tr w:rsidR="2CD4D605" w:rsidTr="3DF6303D" w14:paraId="56C83E2D">
        <w:tc>
          <w:tcPr>
            <w:tcW w:w="450" w:type="dxa"/>
            <w:tcMar/>
          </w:tcPr>
          <w:p w:rsidR="2CD4D605" w:rsidRDefault="2CD4D605" w14:noSpellErr="1" w14:paraId="7B3109C4" w14:textId="24403C26">
            <w:r w:rsidR="2CD4D605">
              <w:rPr/>
              <w:t>12</w:t>
            </w:r>
          </w:p>
        </w:tc>
        <w:tc>
          <w:tcPr>
            <w:tcW w:w="2900" w:type="dxa"/>
            <w:tcMar/>
          </w:tcPr>
          <w:p w:rsidR="2CD4D605" w:rsidRDefault="2CD4D605" w14:paraId="69072D31" w14:textId="1D1E22EA" w14:noSpellErr="1">
            <w:r w:rsidR="352DD6BB">
              <w:rPr/>
              <w:t>Power at the rated loads at VBUS 4.40 / 4.60 V; R_NEG at VIN 4.2 V and 150 mA (O9 / M2); PGOOD dips; output impedance at each jack (3.5 mm and 4.4 mm)</w:t>
            </w:r>
          </w:p>
        </w:tc>
        <w:tc>
          <w:tcPr>
            <w:tcW w:w="3000" w:type="dxa"/>
            <w:tcMar/>
          </w:tcPr>
          <w:p w:rsidR="2CD4D605" w:rsidRDefault="2CD4D605" w14:paraId="201FCF26" w14:textId="15FC09AE" w14:noSpellErr="1">
            <w:r w:rsidR="352DD6BB">
              <w:rPr/>
              <w:t>High and Default tables of 3.4.3; output impedance ≤ 0.5 Ω (3.4.2), which closes the jack contact-resistance assumption</w:t>
            </w:r>
          </w:p>
        </w:tc>
        <w:tc>
          <w:tcPr>
            <w:tcW w:w="2346" w:type="dxa"/>
            <w:tcMar/>
          </w:tcPr>
          <w:p w:rsidR="2CD4D605" w:rsidRDefault="2CD4D605" w14:noSpellErr="1" w14:paraId="325B0D07" w14:textId="0ED9F072">
            <w:r w:rsidR="2CD4D605">
              <w:rPr/>
              <w:t>firmware headroom-dip rule; optional −1 dB adaptive ceiling</w:t>
            </w:r>
          </w:p>
        </w:tc>
        <w:tc>
          <w:tcPr>
            <w:tcW w:w="1050" w:type="dxa"/>
            <w:tcMar/>
          </w:tcPr>
          <w:p w:rsidR="2CD4D605" w:rsidRDefault="2CD4D605" w14:noSpellErr="1" w14:paraId="68B1B98F" w14:textId="07B7D736">
            <w:r w:rsidR="2CD4D605">
              <w:rPr/>
              <w:t>analog, power</w:t>
            </w:r>
          </w:p>
        </w:tc>
      </w:tr>
      <w:tr w:rsidR="2CD4D605" w:rsidTr="3DF6303D" w14:paraId="7AA16381">
        <w:tc>
          <w:tcPr>
            <w:tcW w:w="450" w:type="dxa"/>
            <w:tcMar/>
          </w:tcPr>
          <w:p w:rsidR="2CD4D605" w:rsidRDefault="2CD4D605" w14:noSpellErr="1" w14:paraId="1403AB41" w14:textId="1ECD37AB">
            <w:r w:rsidR="2CD4D605">
              <w:rPr/>
              <w:t>13</w:t>
            </w:r>
          </w:p>
        </w:tc>
        <w:tc>
          <w:tcPr>
            <w:tcW w:w="2900" w:type="dxa"/>
            <w:tcMar/>
          </w:tcPr>
          <w:p w:rsidR="2CD4D605" w:rsidRDefault="2CD4D605" w14:noSpellErr="1" w14:paraId="467AB394" w14:textId="17AB1E6F">
            <w:r w:rsidR="2CD4D605">
              <w:rPr/>
              <w:t>Pop at power-up, suspend and controlled power-down at 300 / 600 Ω (O10); hot-unplug ordering (M11) and pop with music at the limit; hot unplug with the hold-up supplies</w:t>
            </w:r>
          </w:p>
        </w:tc>
        <w:tc>
          <w:tcPr>
            <w:tcW w:w="3000" w:type="dxa"/>
            <w:tcMar/>
          </w:tcPr>
          <w:p w:rsidR="2CD4D605" w:rsidRDefault="2CD4D605" w14:noSpellErr="1" w14:paraId="5CB857C8" w14:textId="10890533">
            <w:r w:rsidR="2CD4D605">
              <w:rPr/>
              <w:t>scope on JACK_xx with VBUS, 3V3A, VPOS, VNEG and XI: controlled transitions ≤ 5 mV (power-up bound 4.70 mV); DAC pins inside GND…AVCC; unplug transient ≤ 20 mV (L-5)</w:t>
            </w:r>
          </w:p>
        </w:tc>
        <w:tc>
          <w:tcPr>
            <w:tcW w:w="2346" w:type="dxa"/>
            <w:tcMar/>
          </w:tcPr>
          <w:p w:rsidR="2CD4D605" w:rsidRDefault="2CD4D605" w14:noSpellErr="1" w14:paraId="7E5D2782" w14:textId="0966EBF7">
            <w:r w:rsidR="2CD4D605">
              <w:rPr/>
              <w:t>register 14 ramp (firmware); C441 if the effective 3V3A total ≤ 10 µF is confirmed and the AUD_EN/AVCC_EN → ANA_EN wait is ≥ 0.75 ms; a slower 3V3A ramp (power option, not fitted)</w:t>
            </w:r>
          </w:p>
        </w:tc>
        <w:tc>
          <w:tcPr>
            <w:tcW w:w="1050" w:type="dxa"/>
            <w:tcMar/>
          </w:tcPr>
          <w:p w:rsidR="2CD4D605" w:rsidRDefault="2CD4D605" w14:noSpellErr="1" w14:paraId="5353295F" w14:textId="0244D2BB">
            <w:r w:rsidR="2CD4D605">
              <w:rPr/>
              <w:t>analog, power</w:t>
            </w:r>
          </w:p>
        </w:tc>
      </w:tr>
      <w:tr w:rsidR="2CD4D605" w:rsidTr="3DF6303D" w14:paraId="4FF06819">
        <w:tc>
          <w:tcPr>
            <w:tcW w:w="450" w:type="dxa"/>
            <w:tcMar/>
          </w:tcPr>
          <w:p w:rsidR="2CD4D605" w:rsidRDefault="2CD4D605" w14:noSpellErr="1" w14:paraId="1F9FCEEF" w14:textId="195A3330">
            <w:r w:rsidR="2CD4D605">
              <w:rPr/>
              <w:t>14</w:t>
            </w:r>
          </w:p>
        </w:tc>
        <w:tc>
          <w:tcPr>
            <w:tcW w:w="2900" w:type="dxa"/>
            <w:tcMar/>
          </w:tcPr>
          <w:p w:rsidR="2CD4D605" w:rsidRDefault="2CD4D605" w14:noSpellErr="1" w14:paraId="13E10F13" w14:textId="123819F4">
            <w:r w:rsidR="2CD4D605">
              <w:rPr/>
              <w:t>VCCA current at 80 MHz (O11); CPLD current; MCU current at 144 MHz</w:t>
            </w:r>
          </w:p>
        </w:tc>
        <w:tc>
          <w:tcPr>
            <w:tcW w:w="3000" w:type="dxa"/>
            <w:tcMar/>
          </w:tcPr>
          <w:p w:rsidR="2CD4D605" w:rsidRDefault="2CD4D605" w14:noSpellErr="1" w14:paraId="10C7252E" w14:textId="0B1600B8">
            <w:r w:rsidR="2CD4D605">
              <w:rPr/>
              <w:t>DMM per rail</w:t>
            </w:r>
          </w:p>
        </w:tc>
        <w:tc>
          <w:tcPr>
            <w:tcW w:w="2346" w:type="dxa"/>
            <w:tcMar/>
          </w:tcPr>
          <w:p w:rsidR="2CD4D605" w:rsidRDefault="2CD4D605" w14:noSpellErr="1" w14:paraId="2A77B502" w14:textId="03F3E77C">
            <w:r w:rsidR="2CD4D605">
              <w:rPr/>
              <w:t>budget margins of 2.2</w:t>
            </w:r>
          </w:p>
        </w:tc>
        <w:tc>
          <w:tcPr>
            <w:tcW w:w="1050" w:type="dxa"/>
            <w:tcMar/>
          </w:tcPr>
          <w:p w:rsidR="2CD4D605" w:rsidRDefault="2CD4D605" w14:noSpellErr="1" w14:paraId="4BD2E1F4" w14:textId="7CD1CE40">
            <w:r w:rsidR="2CD4D605">
              <w:rPr/>
              <w:t>analog, digital</w:t>
            </w:r>
          </w:p>
        </w:tc>
      </w:tr>
    </w:tbl>
    <w:p w:rsidR="2CD4D605" w:rsidRDefault="2CD4D605" w14:noSpellErr="1" w14:paraId="437F2377" w14:textId="20DCDC57">
      <w:r w:rsidR="2CD4D605">
        <w:rPr/>
        <w:t>Further measurements and production checks, after the order of work above (items 15–26):</w:t>
      </w:r>
    </w:p>
    <w:tbl>
      <w:tblPr>
        <w:tblStyle w:val="LightList-Accent1"/>
        <w:tblW w:w="0" w:type="auto"/>
        <w:tblLook w:val="04A0" w:firstRow="1" w:lastRow="0" w:firstColumn="1" w:lastColumn="0" w:noHBand="0" w:noVBand="1"/>
      </w:tblPr>
      <w:tblGrid>
        <w:gridCol w:w="450"/>
        <w:gridCol w:w="2900"/>
        <w:gridCol w:w="3000"/>
        <w:gridCol w:w="2346"/>
        <w:gridCol w:w="1050"/>
      </w:tblGrid>
      <w:tr w:rsidR="2CD4D605" w:rsidTr="2CD4D605" w14:paraId="36C20EC6">
        <w:trPr>
          <w:trHeight w:val="300"/>
        </w:trPr>
        <w:tc>
          <w:tcPr>
            <w:tcW w:w="450" w:type="dxa"/>
            <w:tcMar/>
          </w:tcPr>
          <w:p w:rsidR="2CD4D605" w:rsidRDefault="2CD4D605" w14:noSpellErr="1" w14:paraId="75048DA7" w14:textId="2AFC8F2A">
            <w:r w:rsidR="2CD4D605">
              <w:rPr/>
              <w:t>#</w:t>
            </w:r>
          </w:p>
        </w:tc>
        <w:tc>
          <w:tcPr>
            <w:tcW w:w="2900" w:type="dxa"/>
            <w:tcMar/>
          </w:tcPr>
          <w:p w:rsidR="2CD4D605" w:rsidRDefault="2CD4D605" w14:noSpellErr="1" w14:paraId="1EB6F2F0" w14:textId="23DA75EE">
            <w:r w:rsidR="2CD4D605">
              <w:rPr/>
              <w:t>Measurement</w:t>
            </w:r>
          </w:p>
        </w:tc>
        <w:tc>
          <w:tcPr>
            <w:tcW w:w="3000" w:type="dxa"/>
            <w:tcMar/>
          </w:tcPr>
          <w:p w:rsidR="2CD4D605" w:rsidRDefault="2CD4D605" w14:noSpellErr="1" w14:paraId="43B8DF89" w14:textId="1CB85CB2">
            <w:r w:rsidR="2CD4D605">
              <w:rPr/>
              <w:t>Method / pass criterion</w:t>
            </w:r>
          </w:p>
        </w:tc>
        <w:tc>
          <w:tcPr>
            <w:tcW w:w="2346" w:type="dxa"/>
            <w:tcMar/>
          </w:tcPr>
          <w:p w:rsidR="2CD4D605" w:rsidRDefault="2CD4D605" w14:noSpellErr="1" w14:paraId="22817467" w14:textId="15964376">
            <w:r w:rsidR="2CD4D605">
              <w:rPr/>
              <w:t>Designed-in fallback</w:t>
            </w:r>
          </w:p>
        </w:tc>
        <w:tc>
          <w:tcPr>
            <w:tcW w:w="1050" w:type="dxa"/>
            <w:tcMar/>
          </w:tcPr>
          <w:p w:rsidR="2CD4D605" w:rsidRDefault="2CD4D605" w14:noSpellErr="1" w14:paraId="534801B2" w14:textId="0E742A3A">
            <w:r w:rsidR="2CD4D605">
              <w:rPr/>
              <w:t>Area</w:t>
            </w:r>
          </w:p>
        </w:tc>
      </w:tr>
      <w:tr w:rsidR="2CD4D605" w:rsidTr="2CD4D605" w14:paraId="3CA8716B">
        <w:tc>
          <w:tcPr>
            <w:tcW w:w="450" w:type="dxa"/>
            <w:tcMar/>
          </w:tcPr>
          <w:p w:rsidR="2CD4D605" w:rsidRDefault="2CD4D605" w14:noSpellErr="1" w14:paraId="13388DBA" w14:textId="25898AAF">
            <w:r w:rsidR="2CD4D605">
              <w:rPr/>
              <w:t>15 PT</w:t>
            </w:r>
          </w:p>
        </w:tc>
        <w:tc>
          <w:tcPr>
            <w:tcW w:w="2900" w:type="dxa"/>
            <w:tcMar/>
          </w:tcPr>
          <w:p w:rsidR="2CD4D605" w:rsidRDefault="2CD4D605" w14:noSpellErr="1" w14:paraId="4BAAB9CD" w14:textId="1E677173">
            <w:r w:rsidR="2CD4D605">
              <w:rPr/>
              <w:t>Boot self-test windows on every board (5.3; qualification obligation R-57)</w:t>
            </w:r>
          </w:p>
        </w:tc>
        <w:tc>
          <w:tcPr>
            <w:tcW w:w="3000" w:type="dxa"/>
            <w:tcMar/>
          </w:tcPr>
          <w:p w:rsidR="2CD4D605" w:rsidRDefault="2CD4D605" w14:noSpellErr="1" w14:paraId="73E9DAA5" w14:textId="17455837">
            <w:r w:rsidR="2CD4D605">
              <w:rPr/>
              <w:t>(e) persistence detector ±0.55 FS (±0.85 FS at the default) 18–26 ms; (f) LPW ±0.30 FS 65–110 ms; (g) OR with PC15 = N6_ORTEST high, ±0.25 FS, 18–32 ms; MCLK alive ≤ 2.0 ms (0.06–1.28 ms expected; dead detection ≤ 0.5 ms with the 1 % R668/R669), back ≤ 250 ms; 1V3 good ≤ 2.0 ms; 3V3A-good readbacks; DAC_LOCK; the whole self-test takes 3.68 s; PB0 low after each self-test trip (re-arm latch); the coverage is pairwise, per-channel coverage comes from the production per-leg injection</w:t>
            </w:r>
          </w:p>
        </w:tc>
        <w:tc>
          <w:tcPr>
            <w:tcW w:w="2346" w:type="dxa"/>
            <w:tcMar/>
          </w:tcPr>
          <w:p w:rsidR="2CD4D605" w:rsidRDefault="2CD4D605" w14:noSpellErr="1" w14:paraId="5A68DE6C" w14:textId="10233EFB">
            <w:r w:rsidR="2CD4D605">
              <w:rPr/>
              <w:t>U606 channel 3 and Q619 are production-only items (wrong-order tests)</w:t>
            </w:r>
          </w:p>
        </w:tc>
        <w:tc>
          <w:tcPr>
            <w:tcW w:w="1050" w:type="dxa"/>
            <w:tcMar/>
          </w:tcPr>
          <w:p w:rsidR="2CD4D605" w:rsidRDefault="2CD4D605" w14:noSpellErr="1" w14:paraId="2B9C108C" w14:textId="090125BF">
            <w:r w:rsidR="2CD4D605">
              <w:rPr/>
              <w:t>protection, digital</w:t>
            </w:r>
          </w:p>
        </w:tc>
      </w:tr>
      <w:tr w:rsidR="2CD4D605" w:rsidTr="2CD4D605" w14:paraId="39B0F6D2">
        <w:tc>
          <w:tcPr>
            <w:tcW w:w="450" w:type="dxa"/>
            <w:tcMar/>
          </w:tcPr>
          <w:p w:rsidR="2CD4D605" w:rsidRDefault="2CD4D605" w14:noSpellErr="1" w14:paraId="5561D7D0" w14:textId="20168634">
            <w:r w:rsidR="2CD4D605">
              <w:rPr/>
              <w:t>16</w:t>
            </w:r>
          </w:p>
        </w:tc>
        <w:tc>
          <w:tcPr>
            <w:tcW w:w="2900" w:type="dxa"/>
            <w:tcMar/>
          </w:tcPr>
          <w:p w:rsidR="2CD4D605" w:rsidRDefault="2CD4D605" w14:noSpellErr="1" w14:paraId="790F3275" w14:textId="18F46CF8">
            <w:r w:rsidR="2CD4D605">
              <w:rPr/>
              <w:t>Supervisor thresholds by a slow ramp: U605 3V3A-good fall 2.970–3.122 V and rise 3.011–3.161 V (with the 3V3M of this revision); U606 1V3 trip 1.103–1.189 V; U605 thresholds at 50 °C and high humidity on one board</w:t>
            </w:r>
          </w:p>
        </w:tc>
        <w:tc>
          <w:tcPr>
            <w:tcW w:w="3000" w:type="dxa"/>
            <w:tcMar/>
          </w:tcPr>
          <w:p w:rsidR="2CD4D605" w:rsidRDefault="2CD4D605" w14:noSpellErr="1" w14:paraId="6B4B1338" w14:textId="11D253BC">
            <w:r w:rsidR="2CD4D605">
              <w:rPr/>
              <w:t>inside the stated bands</w:t>
            </w:r>
          </w:p>
        </w:tc>
        <w:tc>
          <w:tcPr>
            <w:tcW w:w="2346" w:type="dxa"/>
            <w:tcMar/>
          </w:tcPr>
          <w:p w:rsidR="2CD4D605" w:rsidRDefault="2CD4D605" w14:noSpellErr="1" w14:paraId="670A55A2" w14:textId="0AB03A80">
            <w:r w:rsidR="2CD4D605">
              <w:rPr/>
              <w:t>board cleaning after reflow (order remark); 0.1 % threshold dividers</w:t>
            </w:r>
          </w:p>
        </w:tc>
        <w:tc>
          <w:tcPr>
            <w:tcW w:w="1050" w:type="dxa"/>
            <w:tcMar/>
          </w:tcPr>
          <w:p w:rsidR="2CD4D605" w:rsidRDefault="2CD4D605" w14:noSpellErr="1" w14:paraId="73883E0D" w14:textId="038E2144">
            <w:r w:rsidR="2CD4D605">
              <w:rPr/>
              <w:t>protection</w:t>
            </w:r>
          </w:p>
        </w:tc>
      </w:tr>
      <w:tr w:rsidR="2CD4D605" w:rsidTr="2CD4D605" w14:paraId="70442D43">
        <w:tc>
          <w:tcPr>
            <w:tcW w:w="450" w:type="dxa"/>
            <w:tcMar/>
          </w:tcPr>
          <w:p w:rsidR="2CD4D605" w:rsidRDefault="2CD4D605" w14:noSpellErr="1" w14:paraId="11328E6C" w14:textId="1AA381B9">
            <w:r w:rsidR="2CD4D605">
              <w:rPr/>
              <w:t>17</w:t>
            </w:r>
          </w:p>
        </w:tc>
        <w:tc>
          <w:tcPr>
            <w:tcW w:w="2900" w:type="dxa"/>
            <w:tcMar/>
          </w:tcPr>
          <w:p w:rsidR="2CD4D605" w:rsidRDefault="2CD4D605" w14:noSpellErr="1" w14:paraId="3DE863C0" w14:textId="1381687D">
            <w:r w:rsidR="2CD4D605">
              <w:rPr/>
              <w:t>I/V swing with the hold-up supplies at calibrated full scale (+0.087 V bound); D411/D412 VF at 10–30 mA and 0 / 50 °C (O13)</w:t>
            </w:r>
          </w:p>
        </w:tc>
        <w:tc>
          <w:tcPr>
            <w:tcW w:w="3000" w:type="dxa"/>
            <w:tcMar/>
          </w:tcPr>
          <w:p w:rsidR="2CD4D605" w:rsidRDefault="2CD4D605" w14:noSpellErr="1" w14:paraId="74143E3B" w14:textId="0C5F4F41">
            <w:r w:rsidR="2CD4D605">
              <w:rPr/>
              <w:t>no clipping at calibrated 0 dBFS</w:t>
            </w:r>
          </w:p>
        </w:tc>
        <w:tc>
          <w:tcPr>
            <w:tcW w:w="2346" w:type="dxa"/>
            <w:tcMar/>
          </w:tcPr>
          <w:p w:rsidR="2CD4D605" w:rsidRDefault="2CD4D605" w14:noSpellErr="1" w14:paraId="5549F415" w14:textId="053D3605">
            <w:r w:rsidR="2CD4D605">
              <w:rPr/>
              <w:t>R501 221 k → 232 k (VPOS +0.13 V, same footprint)</w:t>
            </w:r>
          </w:p>
        </w:tc>
        <w:tc>
          <w:tcPr>
            <w:tcW w:w="1050" w:type="dxa"/>
            <w:tcMar/>
          </w:tcPr>
          <w:p w:rsidR="2CD4D605" w:rsidRDefault="2CD4D605" w14:noSpellErr="1" w14:paraId="2E90B6AA" w14:textId="7E1B1CC9">
            <w:r w:rsidR="2CD4D605">
              <w:rPr/>
              <w:t>analog</w:t>
            </w:r>
          </w:p>
        </w:tc>
      </w:tr>
      <w:tr w:rsidR="2CD4D605" w:rsidTr="2CD4D605" w14:paraId="1D21A342">
        <w:tc>
          <w:tcPr>
            <w:tcW w:w="450" w:type="dxa"/>
            <w:tcMar/>
          </w:tcPr>
          <w:p w:rsidR="2CD4D605" w:rsidRDefault="2CD4D605" w14:noSpellErr="1" w14:paraId="1A138C8E" w14:textId="15307D3E">
            <w:r w:rsidR="2CD4D605">
              <w:rPr/>
              <w:t>18</w:t>
            </w:r>
          </w:p>
        </w:tc>
        <w:tc>
          <w:tcPr>
            <w:tcW w:w="2900" w:type="dxa"/>
            <w:tcMar/>
          </w:tcPr>
          <w:p w:rsidR="2CD4D605" w:rsidRDefault="2CD4D605" w14:noSpellErr="1" w14:paraId="2DF408AD" w14:textId="0E0E6402">
            <w:r w:rsidR="2CD4D605">
              <w:rPr/>
              <w:t>Link bit-error test through U208</w:t>
            </w:r>
          </w:p>
        </w:tc>
        <w:tc>
          <w:tcPr>
            <w:tcW w:w="3000" w:type="dxa"/>
            <w:tcMar/>
          </w:tcPr>
          <w:p w:rsidR="2CD4D605" w:rsidRDefault="2CD4D605" w14:noSpellErr="1" w14:paraId="71F61700" w14:textId="06EC4AC6">
            <w:r w:rsidR="2CD4D605">
              <w:rPr/>
              <w:t>10 billion bits without error</w:t>
            </w:r>
          </w:p>
        </w:tc>
        <w:tc>
          <w:tcPr>
            <w:tcW w:w="2346" w:type="dxa"/>
            <w:tcMar/>
          </w:tcPr>
          <w:p w:rsidR="2CD4D605" w:rsidRDefault="2CD4D605" w14:noSpellErr="1" w14:paraId="752F2274" w14:textId="7FCA318A">
            <w:r w:rsidR="2CD4D605">
              <w:rPr/>
              <w:t>RTL falling-edge latch in the CPLD</w:t>
            </w:r>
          </w:p>
        </w:tc>
        <w:tc>
          <w:tcPr>
            <w:tcW w:w="1050" w:type="dxa"/>
            <w:tcMar/>
          </w:tcPr>
          <w:p w:rsidR="2CD4D605" w:rsidRDefault="2CD4D605" w14:noSpellErr="1" w14:paraId="1F4A30ED" w14:textId="78A8184E">
            <w:r w:rsidR="2CD4D605">
              <w:rPr/>
              <w:t>digital</w:t>
            </w:r>
          </w:p>
        </w:tc>
      </w:tr>
      <w:tr w:rsidR="2CD4D605" w:rsidTr="2CD4D605" w14:paraId="2A9EF8F6">
        <w:tc>
          <w:tcPr>
            <w:tcW w:w="450" w:type="dxa"/>
            <w:tcMar/>
          </w:tcPr>
          <w:p w:rsidR="2CD4D605" w:rsidRDefault="2CD4D605" w14:noSpellErr="1" w14:paraId="2932A60E" w14:textId="0FBD78C3">
            <w:r w:rsidR="2CD4D605">
              <w:rPr/>
              <w:t>19 PT</w:t>
            </w:r>
          </w:p>
        </w:tc>
        <w:tc>
          <w:tcPr>
            <w:tcW w:w="2900" w:type="dxa"/>
            <w:tcMar/>
          </w:tcPr>
          <w:p w:rsidR="2CD4D605" w:rsidRDefault="2CD4D605" w14:noSpellErr="1" w14:paraId="7FE1B9CC" w14:textId="089B5F87">
            <w:r w:rsidR="2CD4D605">
              <w:rPr/>
              <w:t>Every photorelay opens and closes (L-6); tON / tOFF at 0 / 50 °C (L-2)</w:t>
            </w:r>
          </w:p>
        </w:tc>
        <w:tc>
          <w:tcPr>
            <w:tcW w:w="3000" w:type="dxa"/>
            <w:tcMar/>
          </w:tcPr>
          <w:p w:rsidR="2CD4D605" w:rsidRDefault="2CD4D605" w14:noSpellErr="1" w14:paraId="622602A2" w14:textId="0179464B">
            <w:r w:rsidR="2CD4D605">
              <w:rPr/>
              <w:t>tON ≤ 10 ms, tOFF ≤ 1.0 ms (design values)</w:t>
            </w:r>
          </w:p>
        </w:tc>
        <w:tc>
          <w:tcPr>
            <w:tcW w:w="2346" w:type="dxa"/>
            <w:tcMar/>
          </w:tcPr>
          <w:p w:rsidR="2CD4D605" w:rsidRDefault="2CD4D605" w14:noSpellErr="1" w14:paraId="1CCE5B01" w14:textId="7A572D0F">
            <w:r w:rsidR="2CD4D605">
              <w:rPr/>
              <w:t>production test</w:t>
            </w:r>
          </w:p>
        </w:tc>
        <w:tc>
          <w:tcPr>
            <w:tcW w:w="1050" w:type="dxa"/>
            <w:tcMar/>
          </w:tcPr>
          <w:p w:rsidR="2CD4D605" w:rsidRDefault="2CD4D605" w14:noSpellErr="1" w14:paraId="5A7C0E6E" w14:textId="733513D3">
            <w:r w:rsidR="2CD4D605">
              <w:rPr/>
              <w:t>protection</w:t>
            </w:r>
          </w:p>
        </w:tc>
      </w:tr>
      <w:tr w:rsidR="2CD4D605" w:rsidTr="2CD4D605" w14:paraId="3707F276">
        <w:tc>
          <w:tcPr>
            <w:tcW w:w="450" w:type="dxa"/>
            <w:tcMar/>
          </w:tcPr>
          <w:p w:rsidR="2CD4D605" w:rsidRDefault="2CD4D605" w14:noSpellErr="1" w14:paraId="6D28AD7C" w14:textId="0A4A7448">
            <w:r w:rsidR="2CD4D605">
              <w:rPr/>
              <w:t>20</w:t>
            </w:r>
          </w:p>
        </w:tc>
        <w:tc>
          <w:tcPr>
            <w:tcW w:w="2900" w:type="dxa"/>
            <w:tcMar/>
          </w:tcPr>
          <w:p w:rsidR="2CD4D605" w:rsidRDefault="2CD4D605" w14:noSpellErr="1" w14:paraId="76614E3B" w14:textId="03285B0C">
            <w:r w:rsidR="2CD4D605">
              <w:rPr/>
              <w:t>Survival test for limitation L-9 (standing item): leg-to-leg short of one channel at the 4.4 mm jack in High mode at full scale for the 30 min overload test of the thermal requirement</w:t>
            </w:r>
          </w:p>
        </w:tc>
        <w:tc>
          <w:tcPr>
            <w:tcW w:w="3000" w:type="dxa"/>
            <w:tcMar/>
          </w:tcPr>
          <w:p w:rsidR="2CD4D605" w:rsidRDefault="2CD4D605" w14:noSpellErr="1" w14:paraId="5FF7D752" w14:textId="7C0641D0">
            <w:r w:rsidR="2CD4D605">
              <w:rPr/>
              <w:t>no damage (OPA1622 package ≈ 0.55 W, TJ ≈ +26 °C); the firmware overload policy acts when the rails sag</w:t>
            </w:r>
          </w:p>
        </w:tc>
        <w:tc>
          <w:tcPr>
            <w:tcW w:w="2346" w:type="dxa"/>
            <w:tcMar/>
          </w:tcPr>
          <w:p w:rsidR="2CD4D605" w:rsidRDefault="2CD4D605" w14:noSpellErr="1" w14:paraId="3D165CBC" w14:textId="74E42894">
            <w:r w:rsidR="2CD4D605">
              <w:rPr/>
              <w:t>—</w:t>
            </w:r>
          </w:p>
        </w:tc>
        <w:tc>
          <w:tcPr>
            <w:tcW w:w="1050" w:type="dxa"/>
            <w:tcMar/>
          </w:tcPr>
          <w:p w:rsidR="2CD4D605" w:rsidRDefault="2CD4D605" w14:noSpellErr="1" w14:paraId="1CD301BA" w14:textId="6DC20F58">
            <w:r w:rsidR="2CD4D605">
              <w:rPr/>
              <w:t>analog</w:t>
            </w:r>
          </w:p>
        </w:tc>
      </w:tr>
      <w:tr w:rsidR="2CD4D605" w:rsidTr="2CD4D605" w14:paraId="3F0CDAF5">
        <w:tc>
          <w:tcPr>
            <w:tcW w:w="450" w:type="dxa"/>
            <w:tcMar/>
          </w:tcPr>
          <w:p w:rsidR="2CD4D605" w:rsidRDefault="2CD4D605" w14:noSpellErr="1" w14:paraId="15B4C1CA" w14:textId="04D76FCD">
            <w:r w:rsidR="2CD4D605">
              <w:rPr/>
              <w:t>21</w:t>
            </w:r>
          </w:p>
        </w:tc>
        <w:tc>
          <w:tcPr>
            <w:tcW w:w="2900" w:type="dxa"/>
            <w:tcMar/>
          </w:tcPr>
          <w:p w:rsidR="2CD4D605" w:rsidRDefault="2CD4D605" w14:noSpellErr="1" w14:paraId="3D05353B" w14:textId="7DB55691">
            <w:r w:rsidR="2CD4D605">
              <w:rPr/>
              <w:t>Suspend current on the first board: MCU Stop current and S6 with U102 off</w:t>
            </w:r>
          </w:p>
        </w:tc>
        <w:tc>
          <w:tcPr>
            <w:tcW w:w="3000" w:type="dxa"/>
            <w:tcMar/>
          </w:tcPr>
          <w:p w:rsidR="2CD4D605" w:rsidRDefault="2CD4D605" w14:noSpellErr="1" w14:paraId="138B348E" w14:textId="76933D55">
            <w:r w:rsidR="2CD4D605">
              <w:rPr/>
              <w:t>Stop current recorded; S6 ≤ 2.5 mA (2.2755 mA calculated)</w:t>
            </w:r>
          </w:p>
        </w:tc>
        <w:tc>
          <w:tcPr>
            <w:tcW w:w="2346" w:type="dxa"/>
            <w:tcMar/>
          </w:tcPr>
          <w:p w:rsidR="2CD4D605" w:rsidRDefault="2CD4D605" w14:noSpellErr="1" w14:paraId="60C4E4C6" w14:textId="6F712419">
            <w:r w:rsidR="2CD4D605">
              <w:rPr/>
              <w:t>firmware Stop configuration</w:t>
            </w:r>
          </w:p>
        </w:tc>
        <w:tc>
          <w:tcPr>
            <w:tcW w:w="1050" w:type="dxa"/>
            <w:tcMar/>
          </w:tcPr>
          <w:p w:rsidR="2CD4D605" w:rsidRDefault="2CD4D605" w14:noSpellErr="1" w14:paraId="4178FA06" w14:textId="684F0ADD">
            <w:r w:rsidR="2CD4D605">
              <w:rPr/>
              <w:t>power, digital</w:t>
            </w:r>
          </w:p>
        </w:tc>
      </w:tr>
      <w:tr w:rsidR="2CD4D605" w:rsidTr="2CD4D605" w14:paraId="7DFC9E8F">
        <w:tc>
          <w:tcPr>
            <w:tcW w:w="450" w:type="dxa"/>
            <w:tcMar/>
          </w:tcPr>
          <w:p w:rsidR="2CD4D605" w:rsidRDefault="2CD4D605" w14:noSpellErr="1" w14:paraId="6598975B" w14:textId="7F646B52">
            <w:r w:rsidR="2CD4D605">
              <w:rPr/>
              <w:t>22</w:t>
            </w:r>
          </w:p>
        </w:tc>
        <w:tc>
          <w:tcPr>
            <w:tcW w:w="2900" w:type="dxa"/>
            <w:tcMar/>
          </w:tcPr>
          <w:p w:rsidR="2CD4D605" w:rsidRDefault="2CD4D605" w14:noSpellErr="1" w14:paraId="43190091" w14:textId="78425216">
            <w:r w:rsidR="2CD4D605">
              <w:rPr/>
              <w:t>ADC readings with R242–R246 fitted: pre-close limits 0.070 / 0.090 V, the tier boundary tests of item 10 and the ANA_SENSE trip at 1.279 V / 1587 counts</w:t>
            </w:r>
          </w:p>
        </w:tc>
        <w:tc>
          <w:tcPr>
            <w:tcW w:w="3000" w:type="dxa"/>
            <w:tcMar/>
          </w:tcPr>
          <w:p w:rsidR="2CD4D605" w:rsidRDefault="2CD4D605" w14:noSpellErr="1" w14:paraId="252B0597" w14:textId="712038DA">
            <w:r w:rsidR="2CD4D605">
              <w:rPr/>
              <w:t>settling +0.42 mV per channel at 41.5 cycles</w:t>
            </w:r>
          </w:p>
        </w:tc>
        <w:tc>
          <w:tcPr>
            <w:tcW w:w="2346" w:type="dxa"/>
            <w:tcMar/>
          </w:tcPr>
          <w:p w:rsidR="2CD4D605" w:rsidRDefault="2CD4D605" w14:noSpellErr="1" w14:paraId="31C92AF7" w14:textId="69FE1F9E">
            <w:r w:rsidR="2CD4D605">
              <w:rPr/>
              <w:t>firmware constants</w:t>
            </w:r>
          </w:p>
        </w:tc>
        <w:tc>
          <w:tcPr>
            <w:tcW w:w="1050" w:type="dxa"/>
            <w:tcMar/>
          </w:tcPr>
          <w:p w:rsidR="2CD4D605" w:rsidRDefault="2CD4D605" w14:noSpellErr="1" w14:paraId="54A02919" w14:textId="62DC0662">
            <w:r w:rsidR="2CD4D605">
              <w:rPr/>
              <w:t>digital, protection</w:t>
            </w:r>
          </w:p>
        </w:tc>
      </w:tr>
      <w:tr w:rsidR="2CD4D605" w:rsidTr="2CD4D605" w14:paraId="2220A212">
        <w:tc>
          <w:tcPr>
            <w:tcW w:w="450" w:type="dxa"/>
            <w:tcMar/>
          </w:tcPr>
          <w:p w:rsidR="2CD4D605" w:rsidRDefault="2CD4D605" w14:noSpellErr="1" w14:paraId="3F765C78" w14:textId="79F166D7">
            <w:r w:rsidR="2CD4D605">
              <w:rPr/>
              <w:t>23</w:t>
            </w:r>
          </w:p>
        </w:tc>
        <w:tc>
          <w:tcPr>
            <w:tcW w:w="2900" w:type="dxa"/>
            <w:tcMar/>
          </w:tcPr>
          <w:p w:rsidR="2CD4D605" w:rsidRDefault="2CD4D605" w14:noSpellErr="1" w14:paraId="3441B234" w14:textId="72CF4D9B">
            <w:r w:rsidR="2CD4D605">
              <w:rPr/>
              <w:t>MCU I²S2 slave capture at 352.8 and 384 kHz (22.6 / 24.6 MHz BCLK, not published by WCH)</w:t>
            </w:r>
          </w:p>
        </w:tc>
        <w:tc>
          <w:tcPr>
            <w:tcW w:w="3000" w:type="dxa"/>
            <w:tcMar/>
          </w:tcPr>
          <w:p w:rsidR="2CD4D605" w:rsidRDefault="2CD4D605" w14:noSpellErr="1" w14:paraId="797AE03E" w14:textId="6BAD345F">
            <w:r w:rsidR="2CD4D605">
              <w:rPr/>
              <w:t>bit-exact capture of known patterns on PB12/13/15 for ≥ 1 billion frames at each rate; pass = the post-CPLD stream guard is valid at those rates</w:t>
            </w:r>
          </w:p>
        </w:tc>
        <w:tc>
          <w:tcPr>
            <w:tcW w:w="2346" w:type="dxa"/>
            <w:tcMar/>
          </w:tcPr>
          <w:p w:rsidR="2CD4D605" w:rsidRDefault="2CD4D605" w14:noSpellErr="1" w14:paraId="4303BFFE" w14:textId="648B1B23">
            <w:r w:rsidR="2CD4D605">
              <w:rPr/>
              <w:t>fail: the guard is kept for ≤ 192 kHz; the CPLD frozen word at 352.8 / 384 kHz is then removed in hardware by the persistence detector</w:t>
            </w:r>
          </w:p>
        </w:tc>
        <w:tc>
          <w:tcPr>
            <w:tcW w:w="1050" w:type="dxa"/>
            <w:tcMar/>
          </w:tcPr>
          <w:p w:rsidR="2CD4D605" w:rsidRDefault="2CD4D605" w14:noSpellErr="1" w14:paraId="7A08C138" w14:textId="5D6901E7">
            <w:r w:rsidR="2CD4D605">
              <w:rPr/>
              <w:t>digital</w:t>
            </w:r>
          </w:p>
        </w:tc>
      </w:tr>
      <w:tr w:rsidR="2CD4D605" w:rsidTr="2CD4D605" w14:paraId="24EADC13">
        <w:tc>
          <w:tcPr>
            <w:tcW w:w="450" w:type="dxa"/>
            <w:tcMar/>
          </w:tcPr>
          <w:p w:rsidR="2CD4D605" w:rsidRDefault="2CD4D605" w14:noSpellErr="1" w14:paraId="2EE2AFA4" w14:textId="747E625C">
            <w:r w:rsidR="2CD4D605">
              <w:rPr/>
              <w:t>24</w:t>
            </w:r>
          </w:p>
        </w:tc>
        <w:tc>
          <w:tcPr>
            <w:tcW w:w="2900" w:type="dxa"/>
            <w:tcMar/>
          </w:tcPr>
          <w:p w:rsidR="2CD4D605" w:rsidRDefault="2CD4D605" w14:noSpellErr="1" w14:paraId="2DB81962" w14:textId="6D5C4920">
            <w:r w:rsidR="2CD4D605">
              <w:rPr/>
              <w:t>I²C rise time with R207/R208 10 k and the DAC ACK at 100 kHz</w:t>
            </w:r>
          </w:p>
        </w:tc>
        <w:tc>
          <w:tcPr>
            <w:tcW w:w="3000" w:type="dxa"/>
            <w:tcMar/>
          </w:tcPr>
          <w:p w:rsidR="2CD4D605" w:rsidRDefault="2CD4D605" w14:noSpellErr="1" w14:paraId="2C3324BE" w14:textId="663A2FE4">
            <w:r w:rsidR="2CD4D605">
              <w:rPr/>
              <w:t>tr 257 / 428 / 856 ns at 30 / 50 / 100 pF (standard mode ≤ 1000 ns); ACK present</w:t>
            </w:r>
          </w:p>
        </w:tc>
        <w:tc>
          <w:tcPr>
            <w:tcW w:w="2346" w:type="dxa"/>
            <w:tcMar/>
          </w:tcPr>
          <w:p w:rsidR="2CD4D605" w:rsidRDefault="2CD4D605" w14:noSpellErr="1" w14:paraId="358E1059" w14:textId="5F1816A8">
            <w:r w:rsidR="2CD4D605">
              <w:rPr/>
              <w:t>—</w:t>
            </w:r>
          </w:p>
        </w:tc>
        <w:tc>
          <w:tcPr>
            <w:tcW w:w="1050" w:type="dxa"/>
            <w:tcMar/>
          </w:tcPr>
          <w:p w:rsidR="2CD4D605" w:rsidRDefault="2CD4D605" w14:noSpellErr="1" w14:paraId="132614C7" w14:textId="57F5FD6C">
            <w:r w:rsidR="2CD4D605">
              <w:rPr/>
              <w:t>digital</w:t>
            </w:r>
          </w:p>
        </w:tc>
      </w:tr>
      <w:tr w:rsidR="2CD4D605" w:rsidTr="2CD4D605" w14:paraId="2545AAC5">
        <w:tc>
          <w:tcPr>
            <w:tcW w:w="450" w:type="dxa"/>
            <w:tcMar/>
          </w:tcPr>
          <w:p w:rsidR="2CD4D605" w:rsidRDefault="2CD4D605" w14:noSpellErr="1" w14:paraId="5EB0EBC2" w14:textId="6F0B5DE1">
            <w:r w:rsidR="2CD4D605">
              <w:rPr/>
              <w:t>25</w:t>
            </w:r>
          </w:p>
        </w:tc>
        <w:tc>
          <w:tcPr>
            <w:tcW w:w="2900" w:type="dxa"/>
            <w:tcMar/>
          </w:tcPr>
          <w:p w:rsidR="2CD4D605" w:rsidRDefault="2CD4D605" w14:noSpellErr="1" w14:paraId="450C67BE" w14:textId="67E944A5">
            <w:r w:rsidR="2CD4D605">
              <w:rPr/>
              <w:t>Board temperature at 50 °C ambient: U301 local rise (TA ≤ 70 °C) and U202 (TJ ≤ 85 °C)</w:t>
            </w:r>
          </w:p>
        </w:tc>
        <w:tc>
          <w:tcPr>
            <w:tcW w:w="3000" w:type="dxa"/>
            <w:tcMar/>
          </w:tcPr>
          <w:p w:rsidR="2CD4D605" w:rsidRDefault="2CD4D605" w14:noSpellErr="1" w14:paraId="269FF342" w14:textId="60C72B69">
            <w:r w:rsidR="2CD4D605">
              <w:rPr/>
              <w:t>IR scan</w:t>
            </w:r>
          </w:p>
        </w:tc>
        <w:tc>
          <w:tcPr>
            <w:tcW w:w="2346" w:type="dxa"/>
            <w:tcMar/>
          </w:tcPr>
          <w:p w:rsidR="2CD4D605" w:rsidRDefault="2CD4D605" w14:noSpellErr="1" w14:paraId="6ABAD363" w14:textId="59A5122D">
            <w:r w:rsidR="2CD4D605">
              <w:rPr/>
              <w:t>—</w:t>
            </w:r>
          </w:p>
        </w:tc>
        <w:tc>
          <w:tcPr>
            <w:tcW w:w="1050" w:type="dxa"/>
            <w:tcMar/>
          </w:tcPr>
          <w:p w:rsidR="2CD4D605" w:rsidRDefault="2CD4D605" w14:noSpellErr="1" w14:paraId="24DF3B64" w14:textId="5282F8F1">
            <w:r w:rsidR="2CD4D605">
              <w:rPr/>
              <w:t>parts, analog</w:t>
            </w:r>
          </w:p>
        </w:tc>
      </w:tr>
      <w:tr w:rsidR="2CD4D605" w:rsidTr="2CD4D605" w14:paraId="49608A79">
        <w:tc>
          <w:tcPr>
            <w:tcW w:w="450" w:type="dxa"/>
            <w:tcMar/>
          </w:tcPr>
          <w:p w:rsidR="2CD4D605" w:rsidRDefault="2CD4D605" w14:noSpellErr="1" w14:paraId="73ACCF49" w14:textId="69985966">
            <w:r w:rsidR="2CD4D605">
              <w:rPr/>
              <w:t>26</w:t>
            </w:r>
          </w:p>
        </w:tc>
        <w:tc>
          <w:tcPr>
            <w:tcW w:w="2900" w:type="dxa"/>
            <w:tcMar/>
          </w:tcPr>
          <w:p w:rsidR="2CD4D605" w:rsidRDefault="2CD4D605" w14:noSpellErr="1" w14:paraId="44DD003D" w14:textId="6276402A">
            <w:r w:rsidR="2CD4D605">
              <w:rPr/>
              <w:t>CH32V307 reset state of PA15, PB3 and PB4</w:t>
            </w:r>
          </w:p>
        </w:tc>
        <w:tc>
          <w:tcPr>
            <w:tcW w:w="3000" w:type="dxa"/>
            <w:tcMar/>
          </w:tcPr>
          <w:p w:rsidR="2CD4D605" w:rsidRDefault="2CD4D605" w14:noSpellErr="1" w14:paraId="573929DD" w14:textId="5B5426EE">
            <w:r w:rsidR="2CD4D605">
              <w:rPr/>
              <w:t>plain floating GPIO at reset (no JTAG)</w:t>
            </w:r>
          </w:p>
        </w:tc>
        <w:tc>
          <w:tcPr>
            <w:tcW w:w="2346" w:type="dxa"/>
            <w:tcMar/>
          </w:tcPr>
          <w:p w:rsidR="2CD4D605" w:rsidRDefault="2CD4D605" w14:noSpellErr="1" w14:paraId="4A52D171" w14:textId="54320DB2">
            <w:r w:rsidR="2CD4D605">
              <w:rPr/>
              <w:t>R511 holds ILIM_HI at Default</w:t>
            </w:r>
          </w:p>
        </w:tc>
        <w:tc>
          <w:tcPr>
            <w:tcW w:w="1050" w:type="dxa"/>
            <w:tcMar/>
          </w:tcPr>
          <w:p w:rsidR="2CD4D605" w:rsidRDefault="2CD4D605" w14:noSpellErr="1" w14:paraId="560F8DFD" w14:textId="4D0FF476">
            <w:r w:rsidR="2CD4D605">
              <w:rPr/>
              <w:t>digital</w:t>
            </w:r>
          </w:p>
        </w:tc>
      </w:tr>
    </w:tbl>
    <w:p w:rsidR="2CD4D605" w:rsidRDefault="2CD4D605" w14:noSpellErr="1" w14:paraId="7DCEAB07" w14:textId="4B193972">
      <w:r w:rsidR="2CD4D605">
        <w:rPr/>
        <w:t>Stream-check and DAC lock-status tests for the owner decisions of 25 Sep 2026 (stream guards in test mode; items 27–32):</w:t>
      </w:r>
    </w:p>
    <w:tbl>
      <w:tblPr>
        <w:tblStyle w:val="LightList-Accent1"/>
        <w:tblW w:w="0" w:type="auto"/>
        <w:tblLook w:val="04A0" w:firstRow="1" w:lastRow="0" w:firstColumn="1" w:lastColumn="0" w:noHBand="0" w:noVBand="1"/>
      </w:tblPr>
      <w:tblGrid>
        <w:gridCol w:w="450"/>
        <w:gridCol w:w="2900"/>
        <w:gridCol w:w="3000"/>
        <w:gridCol w:w="2346"/>
        <w:gridCol w:w="1050"/>
      </w:tblGrid>
      <w:tr w:rsidR="2CD4D605" w:rsidTr="2CD4D605" w14:paraId="754C844B">
        <w:trPr>
          <w:trHeight w:val="300"/>
        </w:trPr>
        <w:tc>
          <w:tcPr>
            <w:tcW w:w="450" w:type="dxa"/>
            <w:tcMar/>
          </w:tcPr>
          <w:p w:rsidR="2CD4D605" w:rsidRDefault="2CD4D605" w14:noSpellErr="1" w14:paraId="21C89223" w14:textId="7B3AB560">
            <w:r w:rsidR="2CD4D605">
              <w:rPr/>
              <w:t>#</w:t>
            </w:r>
          </w:p>
        </w:tc>
        <w:tc>
          <w:tcPr>
            <w:tcW w:w="2900" w:type="dxa"/>
            <w:tcMar/>
          </w:tcPr>
          <w:p w:rsidR="2CD4D605" w:rsidRDefault="2CD4D605" w14:noSpellErr="1" w14:paraId="32F995D2" w14:textId="74189C24">
            <w:r w:rsidR="2CD4D605">
              <w:rPr/>
              <w:t>Measurement</w:t>
            </w:r>
          </w:p>
        </w:tc>
        <w:tc>
          <w:tcPr>
            <w:tcW w:w="3000" w:type="dxa"/>
            <w:tcMar/>
          </w:tcPr>
          <w:p w:rsidR="2CD4D605" w:rsidRDefault="2CD4D605" w14:noSpellErr="1" w14:paraId="1FECD62A" w14:textId="6CF682E8">
            <w:r w:rsidR="2CD4D605">
              <w:rPr/>
              <w:t>Method / pass criterion</w:t>
            </w:r>
          </w:p>
        </w:tc>
        <w:tc>
          <w:tcPr>
            <w:tcW w:w="2346" w:type="dxa"/>
            <w:tcMar/>
          </w:tcPr>
          <w:p w:rsidR="2CD4D605" w:rsidRDefault="2CD4D605" w14:noSpellErr="1" w14:paraId="5AE191CC" w14:textId="65D469AC">
            <w:r w:rsidR="2CD4D605">
              <w:rPr/>
              <w:t>Designed-in fallback</w:t>
            </w:r>
          </w:p>
        </w:tc>
        <w:tc>
          <w:tcPr>
            <w:tcW w:w="1050" w:type="dxa"/>
            <w:tcMar/>
          </w:tcPr>
          <w:p w:rsidR="2CD4D605" w:rsidRDefault="2CD4D605" w14:noSpellErr="1" w14:paraId="541E0B08" w14:textId="5EB25070">
            <w:r w:rsidR="2CD4D605">
              <w:rPr/>
              <w:t>Area</w:t>
            </w:r>
          </w:p>
        </w:tc>
      </w:tr>
      <w:tr w:rsidR="2CD4D605" w:rsidTr="2CD4D605" w14:paraId="6BEC2CCE">
        <w:tc>
          <w:tcPr>
            <w:tcW w:w="450" w:type="dxa"/>
            <w:tcMar/>
          </w:tcPr>
          <w:p w:rsidR="2CD4D605" w:rsidRDefault="2CD4D605" w14:noSpellErr="1" w14:paraId="591D8CFA" w14:textId="75C7B0E5">
            <w:r w:rsidR="2CD4D605">
              <w:rPr/>
              <w:t>27</w:t>
            </w:r>
          </w:p>
        </w:tc>
        <w:tc>
          <w:tcPr>
            <w:tcW w:w="2900" w:type="dxa"/>
            <w:tcMar/>
          </w:tcPr>
          <w:p w:rsidR="2CD4D605" w:rsidRDefault="2CD4D605" w14:noSpellErr="1" w14:paraId="507E53AA" w14:textId="6EA597A9">
            <w:r w:rsidR="2CD4D605">
              <w:rPr/>
              <w:t>Stream check: full-scale sines 19.998–2000 Hz, 24 phases, onset included</w:t>
            </w:r>
          </w:p>
        </w:tc>
        <w:tc>
          <w:tcPr>
            <w:tcW w:w="3000" w:type="dxa"/>
            <w:tcMar/>
          </w:tcPr>
          <w:p w:rsidR="2CD4D605" w:rsidRDefault="2CD4D605" w14:noSpellErr="1" w14:paraId="57AA2B91" w14:textId="67837E6D">
            <w:r w:rsidR="2CD4D605">
              <w:rPr/>
              <w:t>never trigger</w:t>
            </w:r>
          </w:p>
        </w:tc>
        <w:tc>
          <w:tcPr>
            <w:tcW w:w="2346" w:type="dxa"/>
            <w:tcMar/>
          </w:tcPr>
          <w:p w:rsidR="2CD4D605" w:rsidRDefault="2CD4D605" w14:noSpellErr="1" w14:paraId="4CA887F5" w14:textId="60616531">
            <w:r w:rsidR="2CD4D605">
              <w:rPr/>
              <w:t>firmware constants</w:t>
            </w:r>
          </w:p>
        </w:tc>
        <w:tc>
          <w:tcPr>
            <w:tcW w:w="1050" w:type="dxa"/>
            <w:tcMar/>
          </w:tcPr>
          <w:p w:rsidR="2CD4D605" w:rsidRDefault="2CD4D605" w14:noSpellErr="1" w14:paraId="2C37A96E" w14:textId="593F4BF5">
            <w:r w:rsidR="2CD4D605">
              <w:rPr/>
              <w:t>digital, protection</w:t>
            </w:r>
          </w:p>
        </w:tc>
      </w:tr>
      <w:tr w:rsidR="2CD4D605" w:rsidTr="2CD4D605" w14:paraId="2BC95610">
        <w:tc>
          <w:tcPr>
            <w:tcW w:w="450" w:type="dxa"/>
            <w:tcMar/>
          </w:tcPr>
          <w:p w:rsidR="2CD4D605" w:rsidRDefault="2CD4D605" w14:noSpellErr="1" w14:paraId="24D1EEA5" w14:textId="7054AC6A">
            <w:r w:rsidR="2CD4D605">
              <w:rPr/>
              <w:t>28</w:t>
            </w:r>
          </w:p>
        </w:tc>
        <w:tc>
          <w:tcPr>
            <w:tcW w:w="2900" w:type="dxa"/>
            <w:tcMar/>
          </w:tcPr>
          <w:p w:rsidR="2CD4D605" w:rsidRDefault="2CD4D605" w14:noSpellErr="1" w14:paraId="40725235" w14:textId="6932932E">
            <w:r w:rsidR="2CD4D605">
              <w:rPr/>
              <w:t>Stream check: full-scale square at 22.8 Hz and at 22.6 Hz</w:t>
            </w:r>
          </w:p>
        </w:tc>
        <w:tc>
          <w:tcPr>
            <w:tcW w:w="3000" w:type="dxa"/>
            <w:tcMar/>
          </w:tcPr>
          <w:p w:rsidR="2CD4D605" w:rsidRDefault="2CD4D605" w14:noSpellErr="1" w14:paraId="5429731A" w14:textId="621079F2">
            <w:r w:rsidR="2CD4D605">
              <w:rPr/>
              <w:t>no trigger at 22.8 Hz; trigger in 22.0–23.6 ms at 22.6 Hz</w:t>
            </w:r>
          </w:p>
        </w:tc>
        <w:tc>
          <w:tcPr>
            <w:tcW w:w="2346" w:type="dxa"/>
            <w:tcMar/>
          </w:tcPr>
          <w:p w:rsidR="2CD4D605" w:rsidRDefault="2CD4D605" w14:noSpellErr="1" w14:paraId="715F5190" w14:textId="5AEE60B6">
            <w:r w:rsidR="2CD4D605">
              <w:rPr/>
              <w:t>firmware constants</w:t>
            </w:r>
          </w:p>
        </w:tc>
        <w:tc>
          <w:tcPr>
            <w:tcW w:w="1050" w:type="dxa"/>
            <w:tcMar/>
          </w:tcPr>
          <w:p w:rsidR="2CD4D605" w:rsidRDefault="2CD4D605" w14:noSpellErr="1" w14:paraId="31BEA825" w14:textId="53CC477A">
            <w:r w:rsidR="2CD4D605">
              <w:rPr/>
              <w:t>digital, protection</w:t>
            </w:r>
          </w:p>
        </w:tc>
      </w:tr>
      <w:tr w:rsidR="2CD4D605" w:rsidTr="2CD4D605" w14:paraId="5D3826FB">
        <w:tc>
          <w:tcPr>
            <w:tcW w:w="450" w:type="dxa"/>
            <w:tcMar/>
          </w:tcPr>
          <w:p w:rsidR="2CD4D605" w:rsidRDefault="2CD4D605" w14:noSpellErr="1" w14:paraId="2D782EC6" w14:textId="6AE1A7EF">
            <w:r w:rsidR="2CD4D605">
              <w:rPr/>
              <w:t>29</w:t>
            </w:r>
          </w:p>
        </w:tc>
        <w:tc>
          <w:tcPr>
            <w:tcW w:w="2900" w:type="dxa"/>
            <w:tcMar/>
          </w:tcPr>
          <w:p w:rsidR="2CD4D605" w:rsidRDefault="2CD4D605" w14:noSpellErr="1" w14:paraId="3AC72D5B" w14:textId="63BF8EB3">
            <w:r w:rsidR="2CD4D605">
              <w:rPr/>
              <w:t>Stream check: flat digital DC of 1.0 FS; 0.65 FS DC plus a 0.35 FS 20 Hz tone</w:t>
            </w:r>
          </w:p>
        </w:tc>
        <w:tc>
          <w:tcPr>
            <w:tcW w:w="3000" w:type="dxa"/>
            <w:tcMar/>
          </w:tcPr>
          <w:p w:rsidR="2CD4D605" w:rsidRDefault="2CD4D605" w14:noSpellErr="1" w14:paraId="485D9A56" w14:textId="5C9D7577">
            <w:r w:rsidR="2CD4D605">
              <w:rPr/>
              <w:t>trigger in ≤ 23.6 ms; trigger in ≤ 51 ms</w:t>
            </w:r>
          </w:p>
        </w:tc>
        <w:tc>
          <w:tcPr>
            <w:tcW w:w="2346" w:type="dxa"/>
            <w:tcMar/>
          </w:tcPr>
          <w:p w:rsidR="2CD4D605" w:rsidRDefault="2CD4D605" w14:noSpellErr="1" w14:paraId="5B4749A8" w14:textId="557B5C3B">
            <w:r w:rsidR="2CD4D605">
              <w:rPr/>
              <w:t>firmware constants</w:t>
            </w:r>
          </w:p>
        </w:tc>
        <w:tc>
          <w:tcPr>
            <w:tcW w:w="1050" w:type="dxa"/>
            <w:tcMar/>
          </w:tcPr>
          <w:p w:rsidR="2CD4D605" w:rsidRDefault="2CD4D605" w14:noSpellErr="1" w14:paraId="33931689" w14:textId="4E5942FF">
            <w:r w:rsidR="2CD4D605">
              <w:rPr/>
              <w:t>digital, protection</w:t>
            </w:r>
          </w:p>
        </w:tc>
      </w:tr>
      <w:tr w:rsidR="2CD4D605" w:rsidTr="2CD4D605" w14:paraId="71AFAA88">
        <w:tc>
          <w:tcPr>
            <w:tcW w:w="450" w:type="dxa"/>
            <w:tcMar/>
          </w:tcPr>
          <w:p w:rsidR="2CD4D605" w:rsidRDefault="2CD4D605" w14:noSpellErr="1" w14:paraId="64A05EA2" w14:textId="656EA374">
            <w:r w:rsidR="2CD4D605">
              <w:rPr/>
              <w:t>30</w:t>
            </w:r>
          </w:p>
        </w:tc>
        <w:tc>
          <w:tcPr>
            <w:tcW w:w="2900" w:type="dxa"/>
            <w:tcMar/>
          </w:tcPr>
          <w:p w:rsidR="2CD4D605" w:rsidRDefault="2CD4D605" w14:noSpellErr="1" w14:paraId="1E52DCA9" w14:textId="5E4C8A38">
            <w:r w:rsidR="2CD4D605">
              <w:rPr/>
              <w:t>Stream check: DC offset of 0.15 FS; 0.08 FS offset for 10 s</w:t>
            </w:r>
          </w:p>
        </w:tc>
        <w:tc>
          <w:tcPr>
            <w:tcW w:w="3000" w:type="dxa"/>
            <w:tcMar/>
          </w:tcPr>
          <w:p w:rsidR="2CD4D605" w:rsidRDefault="2CD4D605" w14:noSpellErr="1" w14:paraId="5DC5DC1E" w14:textId="572A70FC">
            <w:r w:rsidR="2CD4D605">
              <w:rPr/>
              <w:t>trigger in ≤ 0.3 s; no trigger</w:t>
            </w:r>
          </w:p>
        </w:tc>
        <w:tc>
          <w:tcPr>
            <w:tcW w:w="2346" w:type="dxa"/>
            <w:tcMar/>
          </w:tcPr>
          <w:p w:rsidR="2CD4D605" w:rsidRDefault="2CD4D605" w14:noSpellErr="1" w14:paraId="3484C43E" w14:textId="500857C0">
            <w:r w:rsidR="2CD4D605">
              <w:rPr/>
              <w:t>firmware constants</w:t>
            </w:r>
          </w:p>
        </w:tc>
        <w:tc>
          <w:tcPr>
            <w:tcW w:w="1050" w:type="dxa"/>
            <w:tcMar/>
          </w:tcPr>
          <w:p w:rsidR="2CD4D605" w:rsidRDefault="2CD4D605" w14:noSpellErr="1" w14:paraId="28B0BF00" w14:textId="48E63E84">
            <w:r w:rsidR="2CD4D605">
              <w:rPr/>
              <w:t>digital, protection</w:t>
            </w:r>
          </w:p>
        </w:tc>
      </w:tr>
      <w:tr w:rsidR="2CD4D605" w:rsidTr="2CD4D605" w14:paraId="736914A2">
        <w:tc>
          <w:tcPr>
            <w:tcW w:w="450" w:type="dxa"/>
            <w:tcMar/>
          </w:tcPr>
          <w:p w:rsidR="2CD4D605" w:rsidRDefault="2CD4D605" w14:noSpellErr="1" w14:paraId="7FD14163" w14:textId="5FFB9EF9">
            <w:r w:rsidR="2CD4D605">
              <w:rPr/>
              <w:t>31</w:t>
            </w:r>
          </w:p>
        </w:tc>
        <w:tc>
          <w:tcPr>
            <w:tcW w:w="2900" w:type="dxa"/>
            <w:tcMar/>
          </w:tcPr>
          <w:p w:rsidR="2CD4D605" w:rsidRDefault="2CD4D605" w14:noSpellErr="1" w14:paraId="24C8D1BB" w14:textId="58D985BD">
            <w:r w:rsidR="2CD4D605">
              <w:rPr/>
              <w:t>Post-CPLD guard: a forced constant CPLD word</w:t>
            </w:r>
          </w:p>
        </w:tc>
        <w:tc>
          <w:tcPr>
            <w:tcW w:w="3000" w:type="dxa"/>
            <w:tcMar/>
          </w:tcPr>
          <w:p w:rsidR="2CD4D605" w:rsidRDefault="2CD4D605" w14:noSpellErr="1" w14:paraId="26C33538" w14:textId="51B76C81">
            <w:r w:rsidR="2CD4D605">
              <w:rPr/>
              <w:t>switch open in ≤ 23.6 ms</w:t>
            </w:r>
          </w:p>
        </w:tc>
        <w:tc>
          <w:tcPr>
            <w:tcW w:w="2346" w:type="dxa"/>
            <w:tcMar/>
          </w:tcPr>
          <w:p w:rsidR="2CD4D605" w:rsidRDefault="2CD4D605" w14:noSpellErr="1" w14:paraId="624D73AA" w14:textId="4A955345">
            <w:r w:rsidR="2CD4D605">
              <w:rPr/>
              <w:t>—</w:t>
            </w:r>
          </w:p>
        </w:tc>
        <w:tc>
          <w:tcPr>
            <w:tcW w:w="1050" w:type="dxa"/>
            <w:tcMar/>
          </w:tcPr>
          <w:p w:rsidR="2CD4D605" w:rsidRDefault="2CD4D605" w14:noSpellErr="1" w14:paraId="361FD134" w14:textId="43733A09">
            <w:r w:rsidR="2CD4D605">
              <w:rPr/>
              <w:t>digital, protection</w:t>
            </w:r>
          </w:p>
        </w:tc>
      </w:tr>
      <w:tr w:rsidR="2CD4D605" w:rsidTr="2CD4D605" w14:paraId="6901E5B5">
        <w:tc>
          <w:tcPr>
            <w:tcW w:w="450" w:type="dxa"/>
            <w:tcMar/>
          </w:tcPr>
          <w:p w:rsidR="2CD4D605" w:rsidRDefault="2CD4D605" w14:noSpellErr="1" w14:paraId="3267154D" w14:textId="5A889A7E">
            <w:r w:rsidR="2CD4D605">
              <w:rPr/>
              <w:t>32</w:t>
            </w:r>
          </w:p>
        </w:tc>
        <w:tc>
          <w:tcPr>
            <w:tcW w:w="2900" w:type="dxa"/>
            <w:tcMar/>
          </w:tcPr>
          <w:p w:rsidR="2CD4D605" w:rsidRDefault="2CD4D605" w14:noSpellErr="1" w14:paraId="64BF3429" w14:textId="53668142">
            <w:r w:rsidR="2CD4D605">
              <w:rPr/>
              <w:t>DAC_LOCK boot self-test: the DAC lock output forced low and high</w:t>
            </w:r>
          </w:p>
        </w:tc>
        <w:tc>
          <w:tcPr>
            <w:tcW w:w="3000" w:type="dxa"/>
            <w:tcMar/>
          </w:tcPr>
          <w:p w:rsidR="2CD4D605" w:rsidRDefault="2CD4D605" w14:noSpellErr="1" w14:paraId="49AA5591" w14:textId="4C446806">
            <w:r w:rsidR="2CD4D605">
              <w:rPr/>
              <w:t>the MCU input PC9 and its interrupt follow</w:t>
            </w:r>
          </w:p>
        </w:tc>
        <w:tc>
          <w:tcPr>
            <w:tcW w:w="2346" w:type="dxa"/>
            <w:tcMar/>
          </w:tcPr>
          <w:p w:rsidR="2CD4D605" w:rsidRDefault="2CD4D605" w14:noSpellErr="1" w14:paraId="4BF9A7C8" w14:textId="45224ECA">
            <w:r w:rsidR="2CD4D605">
              <w:rPr/>
              <w:t>—</w:t>
            </w:r>
          </w:p>
        </w:tc>
        <w:tc>
          <w:tcPr>
            <w:tcW w:w="1050" w:type="dxa"/>
            <w:tcMar/>
          </w:tcPr>
          <w:p w:rsidR="2CD4D605" w:rsidRDefault="2CD4D605" w14:noSpellErr="1" w14:paraId="6B9BBB57" w14:textId="3E00358E">
            <w:r w:rsidR="2CD4D605">
              <w:rPr/>
              <w:t>digital</w:t>
            </w:r>
          </w:p>
        </w:tc>
      </w:tr>
    </w:tbl>
    <w:p w:rsidR="2CD4D605" w:rsidRDefault="2CD4D605" w14:noSpellErr="1" w14:paraId="2DA83519" w14:textId="7C8BA266">
      <w:r w:rsidR="2CD4D605">
        <w:rPr/>
        <w:t>Tests added in the ninth and tenth rounds (items 33–43; the tenth-round removal tests are in item 9, the self-test windows in item 15 and the latch set in item 35):</w:t>
      </w:r>
    </w:p>
    <w:tbl>
      <w:tblPr>
        <w:tblStyle w:val="LightList-Accent1"/>
        <w:tblW w:w="0" w:type="auto"/>
        <w:tblLook w:val="04A0" w:firstRow="1" w:lastRow="0" w:firstColumn="1" w:lastColumn="0" w:noHBand="0" w:noVBand="1"/>
      </w:tblPr>
      <w:tblGrid>
        <w:gridCol w:w="450"/>
        <w:gridCol w:w="2900"/>
        <w:gridCol w:w="3000"/>
        <w:gridCol w:w="2346"/>
        <w:gridCol w:w="1050"/>
      </w:tblGrid>
      <w:tr w:rsidR="2CD4D605" w:rsidTr="2CD4D605" w14:paraId="77505394">
        <w:trPr>
          <w:trHeight w:val="300"/>
        </w:trPr>
        <w:tc>
          <w:tcPr>
            <w:tcW w:w="450" w:type="dxa"/>
            <w:tcMar/>
          </w:tcPr>
          <w:p w:rsidR="2CD4D605" w:rsidRDefault="2CD4D605" w14:noSpellErr="1" w14:paraId="28F13E1F" w14:textId="6C2AF678">
            <w:r w:rsidR="2CD4D605">
              <w:rPr/>
              <w:t>#</w:t>
            </w:r>
          </w:p>
        </w:tc>
        <w:tc>
          <w:tcPr>
            <w:tcW w:w="2900" w:type="dxa"/>
            <w:tcMar/>
          </w:tcPr>
          <w:p w:rsidR="2CD4D605" w:rsidRDefault="2CD4D605" w14:noSpellErr="1" w14:paraId="7B0715B7" w14:textId="6508DD3C">
            <w:r w:rsidR="2CD4D605">
              <w:rPr/>
              <w:t>Measurement</w:t>
            </w:r>
          </w:p>
        </w:tc>
        <w:tc>
          <w:tcPr>
            <w:tcW w:w="3000" w:type="dxa"/>
            <w:tcMar/>
          </w:tcPr>
          <w:p w:rsidR="2CD4D605" w:rsidRDefault="2CD4D605" w14:noSpellErr="1" w14:paraId="54525BC9" w14:textId="5DE6C400">
            <w:r w:rsidR="2CD4D605">
              <w:rPr/>
              <w:t>Method / pass criterion</w:t>
            </w:r>
          </w:p>
        </w:tc>
        <w:tc>
          <w:tcPr>
            <w:tcW w:w="2346" w:type="dxa"/>
            <w:tcMar/>
          </w:tcPr>
          <w:p w:rsidR="2CD4D605" w:rsidRDefault="2CD4D605" w14:noSpellErr="1" w14:paraId="4E67A607" w14:textId="56C4AAC4">
            <w:r w:rsidR="2CD4D605">
              <w:rPr/>
              <w:t>Designed-in fallback</w:t>
            </w:r>
          </w:p>
        </w:tc>
        <w:tc>
          <w:tcPr>
            <w:tcW w:w="1050" w:type="dxa"/>
            <w:tcMar/>
          </w:tcPr>
          <w:p w:rsidR="2CD4D605" w:rsidRDefault="2CD4D605" w14:noSpellErr="1" w14:paraId="3DDF86C1" w14:textId="4FA29188">
            <w:r w:rsidR="2CD4D605">
              <w:rPr/>
              <w:t>Area</w:t>
            </w:r>
          </w:p>
        </w:tc>
      </w:tr>
      <w:tr w:rsidR="2CD4D605" w:rsidTr="2CD4D605" w14:paraId="4AAE973B">
        <w:tc>
          <w:tcPr>
            <w:tcW w:w="450" w:type="dxa"/>
            <w:tcMar/>
          </w:tcPr>
          <w:p w:rsidR="2CD4D605" w:rsidRDefault="2CD4D605" w14:noSpellErr="1" w14:paraId="5BD5A1E1" w14:textId="66B7F1FD">
            <w:r w:rsidR="2CD4D605">
              <w:rPr/>
              <w:t>33 PT</w:t>
            </w:r>
          </w:p>
        </w:tc>
        <w:tc>
          <w:tcPr>
            <w:tcW w:w="2900" w:type="dxa"/>
            <w:tcMar/>
          </w:tcPr>
          <w:p w:rsidR="2CD4D605" w:rsidRDefault="2CD4D605" w14:noSpellErr="1" w14:paraId="73F173D5" w14:textId="5F95D8C1">
            <w:r w:rsidR="2CD4D605">
              <w:rPr/>
              <w:t>DC offset over temperature on every board: LP, LN, RP, RN and both pairs at 0–5, 25 and 50 °C (DMM ±0.05 mV, 20–30 min soaks, linear extrapolation to 0 °C)</w:t>
            </w:r>
          </w:p>
        </w:tc>
        <w:tc>
          <w:tcPr>
            <w:tcW w:w="3000" w:type="dxa"/>
            <w:tcMar/>
          </w:tcPr>
          <w:p w:rsidR="2CD4D605" w:rsidRDefault="2CD4D605" w14:noSpellErr="1" w14:paraId="683E4BC6" w14:textId="5873BF85">
            <w:r w:rsidR="2CD4D605">
              <w:rPr/>
              <w:t>per-board acceptance limits 9.5 mV unbalanced and 19 mV balanced at every temperature (specification 10 / 20 mV); qualifies the DAC terms of the 7.73 / 15.47 mV estimate</w:t>
            </w:r>
          </w:p>
        </w:tc>
        <w:tc>
          <w:tcPr>
            <w:tcW w:w="2346" w:type="dxa"/>
            <w:tcMar/>
          </w:tcPr>
          <w:p w:rsidR="2CD4D605" w:rsidRDefault="2CD4D605" w14:noSpellErr="1" w14:paraId="72D1B764" w14:textId="5151A649">
            <w:r w:rsidR="2CD4D605">
              <w:rPr/>
              <w:t>VREF trims R446/R447 (DNF)</w:t>
            </w:r>
          </w:p>
        </w:tc>
        <w:tc>
          <w:tcPr>
            <w:tcW w:w="1050" w:type="dxa"/>
            <w:tcMar/>
          </w:tcPr>
          <w:p w:rsidR="2CD4D605" w:rsidRDefault="2CD4D605" w14:noSpellErr="1" w14:paraId="33BBF061" w14:textId="4A2F8D0D">
            <w:r w:rsidR="2CD4D605">
              <w:rPr/>
              <w:t>analog</w:t>
            </w:r>
          </w:p>
        </w:tc>
      </w:tr>
      <w:tr w:rsidR="2CD4D605" w:rsidTr="2CD4D605" w14:paraId="1985EC2F">
        <w:tc>
          <w:tcPr>
            <w:tcW w:w="450" w:type="dxa"/>
            <w:tcMar/>
          </w:tcPr>
          <w:p w:rsidR="2CD4D605" w:rsidRDefault="2CD4D605" w14:noSpellErr="1" w14:paraId="4DD708F7" w14:textId="6144ED82">
            <w:r w:rsidR="2CD4D605">
              <w:rPr/>
              <w:t>34</w:t>
            </w:r>
          </w:p>
        </w:tc>
        <w:tc>
          <w:tcPr>
            <w:tcW w:w="2900" w:type="dxa"/>
            <w:tcMar/>
          </w:tcPr>
          <w:p w:rsidR="2CD4D605" w:rsidRDefault="2CD4D605" w14:noSpellErr="1" w14:paraId="2EFC3DFC" w14:textId="5A22D446">
            <w:r w:rsidR="2CD4D605">
              <w:rPr/>
              <w:t>Analog noise floor with the 10 ms DAC status poll active</w:t>
            </w:r>
          </w:p>
        </w:tc>
        <w:tc>
          <w:tcPr>
            <w:tcW w:w="3000" w:type="dxa"/>
            <w:tcMar/>
          </w:tcPr>
          <w:p w:rsidR="2CD4D605" w:rsidRDefault="2CD4D605" w14:noSpellErr="1" w14:paraId="51FC3721" w14:textId="5300BB0A">
            <w:r w:rsidR="2CD4D605">
              <w:rPr/>
              <w:t>noise floor unchanged by the poll</w:t>
            </w:r>
          </w:p>
        </w:tc>
        <w:tc>
          <w:tcPr>
            <w:tcW w:w="2346" w:type="dxa"/>
            <w:tcMar/>
          </w:tcPr>
          <w:p w:rsidR="2CD4D605" w:rsidRDefault="2CD4D605" w14:noSpellErr="1" w14:paraId="71162EDB" w14:textId="4BDEA1CE">
            <w:r w:rsidR="2CD4D605">
              <w:rPr/>
              <w:t>20 ms poll</w:t>
            </w:r>
          </w:p>
        </w:tc>
        <w:tc>
          <w:tcPr>
            <w:tcW w:w="1050" w:type="dxa"/>
            <w:tcMar/>
          </w:tcPr>
          <w:p w:rsidR="2CD4D605" w:rsidRDefault="2CD4D605" w14:noSpellErr="1" w14:paraId="6DF83CB0" w14:textId="44BC8892">
            <w:r w:rsidR="2CD4D605">
              <w:rPr/>
              <w:t>analog, digital</w:t>
            </w:r>
          </w:p>
        </w:tc>
      </w:tr>
      <w:tr w:rsidR="2CD4D605" w:rsidTr="2CD4D605" w14:paraId="60089216">
        <w:tc>
          <w:tcPr>
            <w:tcW w:w="450" w:type="dxa"/>
            <w:tcMar/>
          </w:tcPr>
          <w:p w:rsidR="2CD4D605" w:rsidRDefault="2CD4D605" w14:noSpellErr="1" w14:paraId="681598B6" w14:textId="5BD1E907">
            <w:r w:rsidR="2CD4D605">
              <w:rPr/>
              <w:t>35 PT</w:t>
            </w:r>
          </w:p>
        </w:tc>
        <w:tc>
          <w:tcPr>
            <w:tcW w:w="2900" w:type="dxa"/>
            <w:tcMar/>
          </w:tcPr>
          <w:p w:rsidR="2CD4D605" w:rsidRDefault="2CD4D605" w14:noSpellErr="1" w14:paraId="6B4D6F8C" w14:textId="54AFCFCB">
            <w:r w:rsidR="2CD4D605">
              <w:rPr/>
              <w:t>Re-arm latch (qualification obligation A-39): comparator-path trips of 1, 3 and 10 ms with RELAY_EN held high; an H dip that stays above HREF; a hung MCU; power-up with RELAY_EN high; R692 open or U608 unpowered with RELAY_EN high; production: the Q622 drain–source short test after a trip with the latch cleared (PB0 low, H recovered) and RELAY_EN held high</w:t>
            </w:r>
          </w:p>
        </w:tc>
        <w:tc>
          <w:tcPr>
            <w:tcW w:w="3000" w:type="dxa"/>
            <w:tcMar/>
          </w:tcPr>
          <w:p w:rsidR="2CD4D605" w:rsidRDefault="2CD4D605" w14:noSpellErr="1" w14:paraId="111F529A" w14:textId="4D8DB68F">
            <w:r w:rsidR="2CD4D605">
              <w:rPr/>
              <w:t>the switch stays open (IF ≈ 0, jack continuity open) and PB0 reads low until a fresh RELAY_EN edge after H has recovered; an H dip above HREF neither clears the latch nor opens the switch; Q622 off without R692 or U608 supply; production: every photorelay open and &lt; 0.25 mV across R641/R642 (IF &lt; 10 µA)</w:t>
            </w:r>
          </w:p>
        </w:tc>
        <w:tc>
          <w:tcPr>
            <w:tcW w:w="2346" w:type="dxa"/>
            <w:tcMar/>
          </w:tcPr>
          <w:p w:rsidR="2CD4D605" w:rsidRDefault="2CD4D605" w14:noSpellErr="1" w14:paraId="511263BA" w14:textId="466B9D53">
            <w:r w:rsidR="2CD4D605">
              <w:rPr/>
              <w:t>—</w:t>
            </w:r>
          </w:p>
        </w:tc>
        <w:tc>
          <w:tcPr>
            <w:tcW w:w="1050" w:type="dxa"/>
            <w:tcMar/>
          </w:tcPr>
          <w:p w:rsidR="2CD4D605" w:rsidRDefault="2CD4D605" w14:noSpellErr="1" w14:paraId="60CCAF53" w14:textId="3F498417">
            <w:r w:rsidR="2CD4D605">
              <w:rPr/>
              <w:t>protection, digital</w:t>
            </w:r>
          </w:p>
        </w:tc>
      </w:tr>
      <w:tr w:rsidR="2CD4D605" w:rsidTr="2CD4D605" w14:paraId="4706CDA4">
        <w:tc>
          <w:tcPr>
            <w:tcW w:w="450" w:type="dxa"/>
            <w:tcMar/>
          </w:tcPr>
          <w:p w:rsidR="2CD4D605" w:rsidRDefault="2CD4D605" w14:noSpellErr="1" w14:paraId="4E44B720" w14:textId="565EE48C">
            <w:r w:rsidR="2CD4D605">
              <w:rPr/>
              <w:t>36</w:t>
            </w:r>
          </w:p>
        </w:tc>
        <w:tc>
          <w:tcPr>
            <w:tcW w:w="2900" w:type="dxa"/>
            <w:tcMar/>
          </w:tcPr>
          <w:p w:rsidR="2CD4D605" w:rsidRDefault="2CD4D605" w14:noSpellErr="1" w14:paraId="78B86891" w14:textId="4F3CCB50">
            <w:r w:rsidR="2CD4D605">
              <w:rPr/>
              <w:t>Persistence detector, level and time (link R417–R420 removed, differential DC on each channel, both signs)</w:t>
            </w:r>
          </w:p>
        </w:tc>
        <w:tc>
          <w:tcPr>
            <w:tcW w:w="3000" w:type="dxa"/>
            <w:tcMar/>
          </w:tcPr>
          <w:p w:rsidR="2CD4D605" w:rsidRDefault="2CD4D605" w14:noSpellErr="1" w14:paraId="4104E260" w14:textId="481AB214">
            <w:r w:rsidR="2CD4D605">
              <w:rPr/>
              <w:t>1.70 V → no trip within 26 ms (the LPW path trips later); 2.10 V → DC_PERMIT_N high within 19.50–23.37 ms + ≤ 2 ms (pass window 18–26 ms); the same timing at 0 / 50 °C for the ≤ 1 µA timer-node leakage bound</w:t>
            </w:r>
          </w:p>
        </w:tc>
        <w:tc>
          <w:tcPr>
            <w:tcW w:w="2346" w:type="dxa"/>
            <w:tcMar/>
          </w:tcPr>
          <w:p w:rsidR="2CD4D605" w:rsidRDefault="2CD4D605" w14:noSpellErr="1" w14:paraId="7430DAE3" w14:textId="40F898D8">
            <w:r w:rsidR="2CD4D605">
              <w:rPr/>
              <w:t>—</w:t>
            </w:r>
          </w:p>
        </w:tc>
        <w:tc>
          <w:tcPr>
            <w:tcW w:w="1050" w:type="dxa"/>
            <w:tcMar/>
          </w:tcPr>
          <w:p w:rsidR="2CD4D605" w:rsidRDefault="2CD4D605" w14:noSpellErr="1" w14:paraId="63317C4A" w14:textId="39D67F9C">
            <w:r w:rsidR="2CD4D605">
              <w:rPr/>
              <w:t>protection</w:t>
            </w:r>
          </w:p>
        </w:tc>
      </w:tr>
      <w:tr w:rsidR="2CD4D605" w:rsidTr="2CD4D605" w14:paraId="1ADC1DE9">
        <w:tc>
          <w:tcPr>
            <w:tcW w:w="450" w:type="dxa"/>
            <w:tcMar/>
          </w:tcPr>
          <w:p w:rsidR="2CD4D605" w:rsidRDefault="2CD4D605" w14:noSpellErr="1" w14:paraId="3128F3A8" w14:textId="50EBE011">
            <w:r w:rsidR="2CD4D605">
              <w:rPr/>
              <w:t>37</w:t>
            </w:r>
          </w:p>
        </w:tc>
        <w:tc>
          <w:tcPr>
            <w:tcW w:w="2900" w:type="dxa"/>
            <w:tcMar/>
          </w:tcPr>
          <w:p w:rsidR="2CD4D605" w:rsidRDefault="2CD4D605" w14:noSpellErr="1" w14:paraId="343DC706" w14:textId="49C9C6D5">
            <w:r w:rsidR="2CD4D605">
              <w:rPr/>
              <w:t>Persistence detector with full-scale content</w:t>
            </w:r>
          </w:p>
        </w:tc>
        <w:tc>
          <w:tcPr>
            <w:tcW w:w="3000" w:type="dxa"/>
            <w:tcMar/>
          </w:tcPr>
          <w:p w:rsidR="2CD4D605" w:rsidRDefault="2CD4D605" w14:noSpellErr="1" w14:paraId="142A04AD" w14:textId="42A7AD99">
            <w:r w:rsidR="2CD4D605">
              <w:rPr/>
              <w:t>at the calibrated level: full-scale 20 Hz sine for 60 s → no trip; full-scale square at 21.0 Hz → trip, at 26 Hz → no trip</w:t>
            </w:r>
          </w:p>
        </w:tc>
        <w:tc>
          <w:tcPr>
            <w:tcW w:w="2346" w:type="dxa"/>
            <w:tcMar/>
          </w:tcPr>
          <w:p w:rsidR="2CD4D605" w:rsidRDefault="2CD4D605" w14:noSpellErr="1" w14:paraId="19E1AF81" w14:textId="3B85945D">
            <w:r w:rsidR="2CD4D605">
              <w:rPr/>
              <w:t>—</w:t>
            </w:r>
          </w:p>
        </w:tc>
        <w:tc>
          <w:tcPr>
            <w:tcW w:w="1050" w:type="dxa"/>
            <w:tcMar/>
          </w:tcPr>
          <w:p w:rsidR="2CD4D605" w:rsidRDefault="2CD4D605" w14:noSpellErr="1" w14:paraId="64648DA5" w14:textId="34637B21">
            <w:r w:rsidR="2CD4D605">
              <w:rPr/>
              <w:t>protection, analog</w:t>
            </w:r>
          </w:p>
        </w:tc>
      </w:tr>
      <w:tr w:rsidR="2CD4D605" w:rsidTr="2CD4D605" w14:paraId="26E4C93A">
        <w:tc>
          <w:tcPr>
            <w:tcW w:w="450" w:type="dxa"/>
            <w:tcMar/>
          </w:tcPr>
          <w:p w:rsidR="2CD4D605" w:rsidRDefault="2CD4D605" w14:noSpellErr="1" w14:paraId="1633A36E" w14:textId="4B78DB96">
            <w:r w:rsidR="2CD4D605">
              <w:rPr/>
              <w:t>38</w:t>
            </w:r>
          </w:p>
        </w:tc>
        <w:tc>
          <w:tcPr>
            <w:tcW w:w="2900" w:type="dxa"/>
            <w:tcMar/>
          </w:tcPr>
          <w:p w:rsidR="2CD4D605" w:rsidRDefault="2CD4D605" w14:noSpellErr="1" w14:paraId="4587D88B" w14:textId="4456C25A">
            <w:r w:rsidR="2CD4D605">
              <w:rPr/>
              <w:t>U102 off in Stop (PC14) and the resume order</w:t>
            </w:r>
          </w:p>
        </w:tc>
        <w:tc>
          <w:tcPr>
            <w:tcW w:w="3000" w:type="dxa"/>
            <w:tcMar/>
          </w:tcPr>
          <w:p w:rsidR="2CD4D605" w:rsidRDefault="2CD4D605" w14:noSpellErr="1" w14:paraId="57BF0B95" w14:textId="3D34A91E">
            <w:r w:rsidR="2CD4D605">
              <w:rPr/>
              <w:t>U102 off 0.1 ms after ANA_EN low in suspend; on resume U102 on ≤ 7.3 ms before any domain is enabled</w:t>
            </w:r>
          </w:p>
        </w:tc>
        <w:tc>
          <w:tcPr>
            <w:tcW w:w="2346" w:type="dxa"/>
            <w:tcMar/>
          </w:tcPr>
          <w:p w:rsidR="2CD4D605" w:rsidRDefault="2CD4D605" w14:noSpellErr="1" w14:paraId="40275B3B" w14:textId="36128FE2">
            <w:r w:rsidR="2CD4D605">
              <w:rPr/>
              <w:t>firmware sequence</w:t>
            </w:r>
          </w:p>
        </w:tc>
        <w:tc>
          <w:tcPr>
            <w:tcW w:w="1050" w:type="dxa"/>
            <w:tcMar/>
          </w:tcPr>
          <w:p w:rsidR="2CD4D605" w:rsidRDefault="2CD4D605" w14:noSpellErr="1" w14:paraId="30138055" w14:textId="2EF076A6">
            <w:r w:rsidR="2CD4D605">
              <w:rPr/>
              <w:t>power, digital</w:t>
            </w:r>
          </w:p>
        </w:tc>
      </w:tr>
      <w:tr w:rsidR="2CD4D605" w:rsidTr="2CD4D605" w14:paraId="6653FBC4">
        <w:tc>
          <w:tcPr>
            <w:tcW w:w="450" w:type="dxa"/>
            <w:tcMar/>
          </w:tcPr>
          <w:p w:rsidR="2CD4D605" w:rsidRDefault="2CD4D605" w14:noSpellErr="1" w14:paraId="29E43FC7" w14:textId="4605D71B">
            <w:r w:rsidR="2CD4D605">
              <w:rPr/>
              <w:t>39</w:t>
            </w:r>
          </w:p>
        </w:tc>
        <w:tc>
          <w:tcPr>
            <w:tcW w:w="2900" w:type="dxa"/>
            <w:tcMar/>
          </w:tcPr>
          <w:p w:rsidR="2CD4D605" w:rsidRDefault="2CD4D605" w14:noSpellErr="1" w14:paraId="2B3E9AEA" w14:textId="3EE3BDDF">
            <w:r w:rsidR="2CD4D605">
              <w:rPr/>
              <w:t>Brown-out backup at a slow VBUS sag with the 3V3M planning load (limitation L-12)</w:t>
            </w:r>
          </w:p>
        </w:tc>
        <w:tc>
          <w:tcPr>
            <w:tcW w:w="3000" w:type="dxa"/>
            <w:tcMar/>
          </w:tcPr>
          <w:p w:rsidR="2CD4D605" w:rsidRDefault="2CD4D605" w14:noSpellErr="1" w14:paraId="1414C3A4" w14:textId="37C1A4A3">
            <w:r w:rsidR="2CD4D605">
              <w:rPr/>
              <w:t>the brown-out ISR runs through the MCU voltage monitor (≥ 2.9 V on 3V3M, assumption)</w:t>
            </w:r>
          </w:p>
        </w:tc>
        <w:tc>
          <w:tcPr>
            <w:tcW w:w="2346" w:type="dxa"/>
            <w:tcMar/>
          </w:tcPr>
          <w:p w:rsidR="2CD4D605" w:rsidRDefault="2CD4D605" w14:noSpellErr="1" w14:paraId="10F23E93" w14:textId="309F8B67">
            <w:r w:rsidR="2CD4D605">
              <w:rPr/>
              <w:t>—</w:t>
            </w:r>
          </w:p>
        </w:tc>
        <w:tc>
          <w:tcPr>
            <w:tcW w:w="1050" w:type="dxa"/>
            <w:tcMar/>
          </w:tcPr>
          <w:p w:rsidR="2CD4D605" w:rsidRDefault="2CD4D605" w14:noSpellErr="1" w14:paraId="14972D63" w14:textId="297D722B">
            <w:r w:rsidR="2CD4D605">
              <w:rPr/>
              <w:t>power, digital</w:t>
            </w:r>
          </w:p>
        </w:tc>
      </w:tr>
      <w:tr w:rsidR="2CD4D605" w:rsidTr="2CD4D605" w14:paraId="438C2DBB">
        <w:tc>
          <w:tcPr>
            <w:tcW w:w="450" w:type="dxa"/>
            <w:tcMar/>
          </w:tcPr>
          <w:p w:rsidR="2CD4D605" w:rsidRDefault="2CD4D605" w14:noSpellErr="1" w14:paraId="362E7E1E" w14:textId="4092D2A0">
            <w:r w:rsidR="2CD4D605">
              <w:rPr/>
              <w:t>40</w:t>
            </w:r>
          </w:p>
        </w:tc>
        <w:tc>
          <w:tcPr>
            <w:tcW w:w="2900" w:type="dxa"/>
            <w:tcMar/>
          </w:tcPr>
          <w:p w:rsidR="2CD4D605" w:rsidRDefault="2CD4D605" w14:noSpellErr="1" w14:paraId="777F9D32" w14:textId="3970B964">
            <w:r w:rsidR="2CD4D605">
              <w:rPr/>
              <w:t>Film timing capacitors C631–C634: reflow profile</w:t>
            </w:r>
          </w:p>
        </w:tc>
        <w:tc>
          <w:tcPr>
            <w:tcW w:w="3000" w:type="dxa"/>
            <w:tcMar/>
          </w:tcPr>
          <w:p w:rsidR="2CD4D605" w:rsidRDefault="2CD4D605" w14:noSpellErr="1" w14:paraId="694C7B9D" w14:textId="324EA028">
            <w:r w:rsidR="2CD4D605">
              <w:rPr/>
              <w:t>JLCPCB confirms ≤ 95 s above 220 °C for the Standard profile (order remark)</w:t>
            </w:r>
          </w:p>
        </w:tc>
        <w:tc>
          <w:tcPr>
            <w:tcW w:w="2346" w:type="dxa"/>
            <w:tcMar/>
          </w:tcPr>
          <w:p w:rsidR="2CD4D605" w:rsidRDefault="2CD4D605" w14:noSpellErr="1" w14:paraId="427F9657" w14:textId="2B2C86EC">
            <w:r w:rsidR="2CD4D605">
              <w:rPr/>
              <w:t>owner-fit (1.5 mm iron clearance reserved)</w:t>
            </w:r>
          </w:p>
        </w:tc>
        <w:tc>
          <w:tcPr>
            <w:tcW w:w="1050" w:type="dxa"/>
            <w:tcMar/>
          </w:tcPr>
          <w:p w:rsidR="2CD4D605" w:rsidRDefault="2CD4D605" w14:noSpellErr="1" w14:paraId="590EC1D9" w14:textId="240A6DB0">
            <w:r w:rsidR="2CD4D605">
              <w:rPr/>
              <w:t>parts</w:t>
            </w:r>
          </w:p>
        </w:tc>
      </w:tr>
      <w:tr w:rsidR="2CD4D605" w:rsidTr="2CD4D605" w14:paraId="1F149830">
        <w:tc>
          <w:tcPr>
            <w:tcW w:w="450" w:type="dxa"/>
            <w:tcMar/>
          </w:tcPr>
          <w:p w:rsidR="2CD4D605" w:rsidRDefault="2CD4D605" w14:noSpellErr="1" w14:paraId="3B05463D" w14:textId="3B1FCE25">
            <w:r w:rsidR="2CD4D605">
              <w:rPr/>
              <w:t>41</w:t>
            </w:r>
          </w:p>
        </w:tc>
        <w:tc>
          <w:tcPr>
            <w:tcW w:w="2900" w:type="dxa"/>
            <w:tcMar/>
          </w:tcPr>
          <w:p w:rsidR="2CD4D605" w:rsidRDefault="2CD4D605" w14:noSpellErr="1" w14:paraId="414F5DB7" w14:textId="33FDB4E9">
            <w:r w:rsidR="2CD4D605">
              <w:rPr/>
              <w:t>Energy test for the 32 Ω balanced frozen full scale in High mode (A-45): a CPLD frozen 0 dBFS code at the calibrated level into a 32 Ω balanced dummy</w:t>
            </w:r>
          </w:p>
        </w:tc>
        <w:tc>
          <w:tcPr>
            <w:tcW w:w="3000" w:type="dxa"/>
            <w:tcMar/>
          </w:tcPr>
          <w:p w:rsidR="2CD4D605" w:rsidRDefault="2CD4D605" w14:noSpellErr="1" w14:paraId="3DC12422" w14:textId="2CDB9BAD">
            <w:r w:rsidR="2CD4D605">
              <w:rPr/>
              <w:t>energy until the switch opens ≤ 15 mJ; the leg swing is logged</w:t>
            </w:r>
          </w:p>
        </w:tc>
        <w:tc>
          <w:tcPr>
            <w:tcW w:w="2346" w:type="dxa"/>
            <w:tcMar/>
          </w:tcPr>
          <w:p w:rsidR="2CD4D605" w:rsidRDefault="2CD4D605" w14:noSpellErr="1" w14:paraId="478E09AD" w14:textId="25B98271">
            <w:r w:rsidR="2CD4D605">
              <w:rPr/>
              <w:t>owner alternative: calibrated level −0.6 dB (7.1)</w:t>
            </w:r>
          </w:p>
        </w:tc>
        <w:tc>
          <w:tcPr>
            <w:tcW w:w="1050" w:type="dxa"/>
            <w:tcMar/>
          </w:tcPr>
          <w:p w:rsidR="2CD4D605" w:rsidRDefault="2CD4D605" w14:noSpellErr="1" w14:paraId="3C4CEAAD" w14:textId="1E976935">
            <w:r w:rsidR="2CD4D605">
              <w:rPr/>
              <w:t>protection, analog</w:t>
            </w:r>
          </w:p>
        </w:tc>
      </w:tr>
      <w:tr w:rsidR="2CD4D605" w:rsidTr="2CD4D605" w14:paraId="3462DB3E">
        <w:tc>
          <w:tcPr>
            <w:tcW w:w="450" w:type="dxa"/>
            <w:tcMar/>
          </w:tcPr>
          <w:p w:rsidR="2CD4D605" w:rsidRDefault="2CD4D605" w14:noSpellErr="1" w14:paraId="30474401" w14:textId="35ACC9AA">
            <w:r w:rsidR="2CD4D605">
              <w:rPr/>
              <w:t>42</w:t>
            </w:r>
          </w:p>
        </w:tc>
        <w:tc>
          <w:tcPr>
            <w:tcW w:w="2900" w:type="dxa"/>
            <w:tcMar/>
          </w:tcPr>
          <w:p w:rsidR="2CD4D605" w:rsidRDefault="2CD4D605" w14:noSpellErr="1" w14:paraId="2A8D6670" w14:textId="2E8AB06E">
            <w:r w:rsidR="2CD4D605">
              <w:rPr/>
              <w:t>Timer reset level at low current (A-46): Q623–Q626 collector level with the timer held reset; T_P at 0 / 50 °C</w:t>
            </w:r>
          </w:p>
        </w:tc>
        <w:tc>
          <w:tcPr>
            <w:tcW w:w="3000" w:type="dxa"/>
            <w:tcMar/>
          </w:tcPr>
          <w:p w:rsidR="2CD4D605" w:rsidRDefault="2CD4D605" w14:noSpellErr="1" w14:paraId="5075FA6E" w14:textId="27689732">
            <w:r w:rsidR="2CD4D605">
              <w:rPr/>
              <w:t>reset level below 0.1 V; T_P inside 19.50–23.37 ms</w:t>
            </w:r>
          </w:p>
        </w:tc>
        <w:tc>
          <w:tcPr>
            <w:tcW w:w="2346" w:type="dxa"/>
            <w:tcMar/>
          </w:tcPr>
          <w:p w:rsidR="2CD4D605" w:rsidRDefault="2CD4D605" w14:noSpellErr="1" w14:paraId="66B2E4FD" w14:textId="20467DF6">
            <w:r w:rsidR="2CD4D605">
              <w:rPr/>
              <w:t>—</w:t>
            </w:r>
          </w:p>
        </w:tc>
        <w:tc>
          <w:tcPr>
            <w:tcW w:w="1050" w:type="dxa"/>
            <w:tcMar/>
          </w:tcPr>
          <w:p w:rsidR="2CD4D605" w:rsidRDefault="2CD4D605" w14:noSpellErr="1" w14:paraId="4B959F36" w14:textId="192464BA">
            <w:r w:rsidR="2CD4D605">
              <w:rPr/>
              <w:t>protection</w:t>
            </w:r>
          </w:p>
        </w:tc>
      </w:tr>
      <w:tr w:rsidR="2CD4D605" w:rsidTr="2CD4D605" w14:paraId="3F1AD6C7">
        <w:tc>
          <w:tcPr>
            <w:tcW w:w="450" w:type="dxa"/>
            <w:tcMar/>
          </w:tcPr>
          <w:p w:rsidR="2CD4D605" w:rsidRDefault="2CD4D605" w14:noSpellErr="1" w14:paraId="350B9166" w14:textId="3039C52F">
            <w:r w:rsidR="2CD4D605">
              <w:rPr/>
              <w:t>43 PT</w:t>
            </w:r>
          </w:p>
        </w:tc>
        <w:tc>
          <w:tcPr>
            <w:tcW w:w="2900" w:type="dxa"/>
            <w:tcMar/>
          </w:tcPr>
          <w:p w:rsidR="2CD4D605" w:rsidRDefault="2CD4D605" w14:noSpellErr="1" w14:paraId="2D488024" w14:textId="2917ABF3">
            <w:r w:rsidR="2CD4D605">
              <w:rPr/>
              <w:t>Calibration production tests P-1 to P-7 (5.5), including an erased-record test</w:t>
            </w:r>
          </w:p>
        </w:tc>
        <w:tc>
          <w:tcPr>
            <w:tcW w:w="3000" w:type="dxa"/>
            <w:tcMar/>
          </w:tcPr>
          <w:p w:rsidR="2CD4D605" w:rsidRDefault="2CD4D605" w14:noSpellErr="1" w14:paraId="1B0DA539" w14:textId="21F592B7">
            <w:r w:rsidR="2CD4D605">
              <w:rPr/>
              <w:t>valid record: master trim = recorded value, level 1.55 Vrms ±0.05 dB per leg; erased record: the board runs at the −4.5 dB default with a red double-flash and a log entry</w:t>
            </w:r>
          </w:p>
        </w:tc>
        <w:tc>
          <w:tcPr>
            <w:tcW w:w="2346" w:type="dxa"/>
            <w:tcMar/>
          </w:tcPr>
          <w:p w:rsidR="2CD4D605" w:rsidRDefault="2CD4D605" w14:noSpellErr="1" w14:paraId="14AA0711" w14:textId="1AD3797B">
            <w:r w:rsidR="2CD4D605">
              <w:rPr/>
              <w:t>re-calibration</w:t>
            </w:r>
          </w:p>
        </w:tc>
        <w:tc>
          <w:tcPr>
            <w:tcW w:w="1050" w:type="dxa"/>
            <w:tcMar/>
          </w:tcPr>
          <w:p w:rsidR="2CD4D605" w:rsidRDefault="2CD4D605" w14:noSpellErr="1" w14:paraId="6A242389" w14:textId="13B1603F">
            <w:r w:rsidR="2CD4D605">
              <w:rPr/>
              <w:t>digital, analog</w:t>
            </w:r>
          </w:p>
        </w:tc>
      </w:tr>
    </w:tbl>
    <w:p w:rsidR="2CD4D605" w:rsidRDefault="2CD4D605" w14:noSpellErr="1" w14:paraId="774C077E" w14:textId="32592CCD">
      <w:r w:rsidR="2CD4D605">
        <w:rPr/>
        <w:t>Firmware test hooks: a stream guard bypass (test mode), tier arming with a fault already present, fault injection by removing R417–R420, and the PROG strap (TP732) for programming mode.</w:t>
      </w:r>
    </w:p>
    <w:p w:rsidR="2CD4D605" w:rsidRDefault="2CD4D605" w14:noSpellErr="1" w14:paraId="42C8F1A1" w14:textId="1C7DED52">
      <w:r w:rsidR="2CD4D605">
        <w:rPr/>
        <w:t>Fallback parts for the designed-in value changes, recommended at 10 of each with no layout impact (≈ US$ 5, not in the cost total; the lean order itself carries no spares): R203 0 Ω, lead capacitors 4.7–22 pF, T capacitors 1.5–2.2 nF C0G, R641/R642 22.1 Ω, R643/R644 1 kΩ, R647 47 k + C617 2.2 µF, R531 1 Ω + C513 10 µF, and alternates for R533/R534 and R522/R532. The Susumu 0.05 % leg resistors are the rework fallback for the offset screen.</w:t>
      </w:r>
    </w:p>
    <w:p w:rsidR="2CD4D605" w:rsidP="2CD4D605" w:rsidRDefault="2CD4D605" w14:noSpellErr="1" w14:paraId="1B85687D" w14:textId="534A8A5B">
      <w:pPr>
        <w:pStyle w:val="Heading1"/>
      </w:pPr>
      <w:r w:rsidRPr="2CD4D605" w:rsidR="2CD4D605">
        <w:rPr>
          <w:color w:val="173A5A" w:themeColor="accent6" w:themeTint="FF" w:themeShade="BF"/>
        </w:rPr>
        <w:t>Appendix A. Revision history</w:t>
      </w:r>
    </w:p>
    <w:tbl>
      <w:tblPr>
        <w:tblStyle w:val="LightList-Accent1"/>
        <w:tblW w:w="0" w:type="auto"/>
        <w:tblLook w:val="04A0" w:firstRow="1" w:lastRow="0" w:firstColumn="1" w:lastColumn="0" w:noHBand="0" w:noVBand="1"/>
      </w:tblPr>
      <w:tblGrid>
        <w:gridCol w:w="1500"/>
        <w:gridCol w:w="1300"/>
        <w:gridCol w:w="1250"/>
        <w:gridCol w:w="5696"/>
      </w:tblGrid>
      <w:tr w:rsidR="2CD4D605" w:rsidTr="3DF6303D" w14:paraId="4F2B7FF0">
        <w:trPr>
          <w:trHeight w:val="300"/>
        </w:trPr>
        <w:tc>
          <w:tcPr>
            <w:tcW w:w="1500" w:type="dxa"/>
            <w:tcMar/>
          </w:tcPr>
          <w:p w:rsidR="2CD4D605" w:rsidRDefault="2CD4D605" w14:noSpellErr="1" w14:paraId="6BF79B63" w14:textId="15607500">
            <w:r w:rsidR="2CD4D605">
              <w:rPr/>
              <w:t>Version</w:t>
            </w:r>
          </w:p>
        </w:tc>
        <w:tc>
          <w:tcPr>
            <w:tcW w:w="1300" w:type="dxa"/>
            <w:tcMar/>
          </w:tcPr>
          <w:p w:rsidR="2CD4D605" w:rsidRDefault="2CD4D605" w14:noSpellErr="1" w14:paraId="79605797" w14:textId="0E3E5BC4">
            <w:r w:rsidR="2CD4D605">
              <w:rPr/>
              <w:t>Date</w:t>
            </w:r>
          </w:p>
        </w:tc>
        <w:tc>
          <w:tcPr>
            <w:tcW w:w="1250" w:type="dxa"/>
            <w:tcMar/>
          </w:tcPr>
          <w:p w:rsidR="2CD4D605" w:rsidRDefault="2CD4D605" w14:noSpellErr="1" w14:paraId="5ECEEEFF" w14:textId="071C4288">
            <w:r w:rsidR="2CD4D605">
              <w:rPr/>
              <w:t>Author</w:t>
            </w:r>
          </w:p>
        </w:tc>
        <w:tc>
          <w:tcPr>
            <w:tcW w:w="5696" w:type="dxa"/>
            <w:tcMar/>
          </w:tcPr>
          <w:p w:rsidR="2CD4D605" w:rsidRDefault="2CD4D605" w14:noSpellErr="1" w14:paraId="18E4F669" w14:textId="7FFA294C">
            <w:r w:rsidR="2CD4D605">
              <w:rPr/>
              <w:t>Description</w:t>
            </w:r>
          </w:p>
        </w:tc>
      </w:tr>
      <w:tr w:rsidR="2CD4D605" w:rsidTr="3DF6303D" w14:paraId="57072FBC">
        <w:tc>
          <w:tcPr>
            <w:tcW w:w="1500" w:type="dxa"/>
            <w:tcMar/>
          </w:tcPr>
          <w:p w:rsidR="2CD4D605" w:rsidRDefault="2CD4D605" w14:noSpellErr="1" w14:paraId="36EC85AD" w14:textId="170F89C1">
            <w:r w:rsidR="2CD4D605">
              <w:rPr/>
              <w:t>v0.1</w:t>
            </w:r>
          </w:p>
        </w:tc>
        <w:tc>
          <w:tcPr>
            <w:tcW w:w="1300" w:type="dxa"/>
            <w:tcMar/>
          </w:tcPr>
          <w:p w:rsidR="2CD4D605" w:rsidRDefault="2CD4D605" w14:noSpellErr="1" w14:paraId="5BA6CAD4" w14:textId="0FED7085">
            <w:r w:rsidR="2CD4D605">
              <w:rPr/>
              <w:t>23 Sep 2026</w:t>
            </w:r>
          </w:p>
        </w:tc>
        <w:tc>
          <w:tcPr>
            <w:tcW w:w="1250" w:type="dxa"/>
            <w:tcMar/>
          </w:tcPr>
          <w:p w:rsidR="2CD4D605" w:rsidRDefault="2CD4D605" w14:noSpellErr="1" w14:paraId="5D0CABC6" w14:textId="08CB5749">
            <w:r w:rsidR="2CD4D605">
              <w:rPr/>
              <w:t>Diego Yang</w:t>
            </w:r>
          </w:p>
        </w:tc>
        <w:tc>
          <w:tcPr>
            <w:tcW w:w="5696" w:type="dxa"/>
            <w:tcMar/>
          </w:tcPr>
          <w:p w:rsidR="2CD4D605" w:rsidRDefault="2CD4D605" w14:noSpellErr="1" w14:paraId="14AA4389" w14:textId="01A93E0D">
            <w:r w:rsidR="2CD4D605">
              <w:rPr/>
              <w:t>Initial issue: datasheet-derived requirements and starting values for schematic capture; companion to Design Specification v0.2</w:t>
            </w:r>
          </w:p>
        </w:tc>
      </w:tr>
      <w:tr w:rsidR="2CD4D605" w:rsidTr="3DF6303D" w14:paraId="26BB6E53">
        <w:tc>
          <w:tcPr>
            <w:tcW w:w="1500" w:type="dxa"/>
            <w:tcMar/>
          </w:tcPr>
          <w:p w:rsidR="2CD4D605" w:rsidRDefault="2CD4D605" w14:noSpellErr="1" w14:paraId="3CC14C14" w14:textId="18BE9E82">
            <w:r w:rsidR="2CD4D605">
              <w:rPr/>
              <w:t>v0.2</w:t>
            </w:r>
          </w:p>
        </w:tc>
        <w:tc>
          <w:tcPr>
            <w:tcW w:w="1300" w:type="dxa"/>
            <w:tcMar/>
          </w:tcPr>
          <w:p w:rsidR="2CD4D605" w:rsidRDefault="2CD4D605" w14:noSpellErr="1" w14:paraId="79E7776E" w14:textId="119C8546">
            <w:r w:rsidR="2CD4D605">
              <w:rPr/>
              <w:t>23 Sep 2026</w:t>
            </w:r>
          </w:p>
        </w:tc>
        <w:tc>
          <w:tcPr>
            <w:tcW w:w="1250" w:type="dxa"/>
            <w:tcMar/>
          </w:tcPr>
          <w:p w:rsidR="2CD4D605" w:rsidRDefault="2CD4D605" w14:noSpellErr="1" w14:paraId="39D90601" w14:textId="0A7A6C0A">
            <w:r w:rsidR="2CD4D605">
              <w:rPr/>
              <w:t>Diego Yang</w:t>
            </w:r>
          </w:p>
        </w:tc>
        <w:tc>
          <w:tcPr>
            <w:tcW w:w="5696" w:type="dxa"/>
            <w:tcMar/>
          </w:tcPr>
          <w:p w:rsidR="2CD4D605" w:rsidRDefault="2CD4D605" w14:noSpellErr="1" w14:paraId="3BCA49BE" w14:textId="035852CE">
            <w:r w:rsidR="2CD4D605">
              <w:rPr/>
              <w:t>Remaining parts chosen; CH224A replaces CH224Q; TPS7A4901 replaces LT3045; protection circuit defined (LM339 + 2 × HFD4 relays); open items updated</w:t>
            </w:r>
          </w:p>
        </w:tc>
      </w:tr>
      <w:tr w:rsidR="2CD4D605" w:rsidTr="3DF6303D" w14:paraId="5B07BA71">
        <w:tc>
          <w:tcPr>
            <w:tcW w:w="1500" w:type="dxa"/>
            <w:tcMar/>
          </w:tcPr>
          <w:p w:rsidR="2CD4D605" w:rsidRDefault="2CD4D605" w14:noSpellErr="1" w14:paraId="208AC82A" w14:textId="1A6DB343">
            <w:r w:rsidR="2CD4D605">
              <w:rPr/>
              <w:t>v0.3</w:t>
            </w:r>
          </w:p>
        </w:tc>
        <w:tc>
          <w:tcPr>
            <w:tcW w:w="1300" w:type="dxa"/>
            <w:tcMar/>
          </w:tcPr>
          <w:p w:rsidR="2CD4D605" w:rsidRDefault="2CD4D605" w14:noSpellErr="1" w14:paraId="4F849742" w14:textId="134B9A07">
            <w:r w:rsidR="2CD4D605">
              <w:rPr/>
              <w:t>23 Sep 2026</w:t>
            </w:r>
          </w:p>
        </w:tc>
        <w:tc>
          <w:tcPr>
            <w:tcW w:w="1250" w:type="dxa"/>
            <w:tcMar/>
          </w:tcPr>
          <w:p w:rsidR="2CD4D605" w:rsidRDefault="2CD4D605" w14:noSpellErr="1" w14:paraId="51BFF8EE" w14:textId="0C2980CB">
            <w:r w:rsidR="2CD4D605">
              <w:rPr/>
              <w:t>Diego Yang</w:t>
            </w:r>
          </w:p>
        </w:tc>
        <w:tc>
          <w:tcPr>
            <w:tcW w:w="5696" w:type="dxa"/>
            <w:tcMar/>
          </w:tcPr>
          <w:p w:rsidR="2CD4D605" w:rsidRDefault="2CD4D605" w14:noSpellErr="1" w14:paraId="2DF2A955" w14:textId="0507678F">
            <w:r w:rsidR="2CD4D605">
              <w:rPr/>
              <w:t>Cost-driven redesign after three design reviews, companion to Design Specification v0.4: CH32V307 + AGRV2KQ32 USB bridge, ES9018K2M DAC, 2 × OPA1622 legs, LM27762 ±4.5 V, relay-less 3.3 V latch protection</w:t>
            </w:r>
          </w:p>
        </w:tc>
      </w:tr>
      <w:tr w:rsidR="2CD4D605" w:rsidTr="3DF6303D" w14:paraId="766F63BD">
        <w:tc>
          <w:tcPr>
            <w:tcW w:w="1500" w:type="dxa"/>
            <w:tcMar/>
          </w:tcPr>
          <w:p w:rsidR="2CD4D605" w:rsidRDefault="2CD4D605" w14:noSpellErr="1" w14:paraId="40EA5D27" w14:textId="1C1CC804">
            <w:r w:rsidR="2CD4D605">
              <w:rPr/>
              <w:t>v0.3 (revised)</w:t>
            </w:r>
          </w:p>
        </w:tc>
        <w:tc>
          <w:tcPr>
            <w:tcW w:w="1300" w:type="dxa"/>
            <w:tcMar/>
          </w:tcPr>
          <w:p w:rsidR="2CD4D605" w:rsidRDefault="2CD4D605" w14:noSpellErr="1" w14:paraId="79BB58D8" w14:textId="14FAAEC8">
            <w:r w:rsidR="2CD4D605">
              <w:rPr/>
              <w:t>24 Sep 2026</w:t>
            </w:r>
          </w:p>
        </w:tc>
        <w:tc>
          <w:tcPr>
            <w:tcW w:w="1250" w:type="dxa"/>
            <w:tcMar/>
          </w:tcPr>
          <w:p w:rsidR="2CD4D605" w:rsidRDefault="2CD4D605" w14:noSpellErr="1" w14:paraId="38B65E1B" w14:textId="0DD8958C">
            <w:r w:rsidR="2CD4D605">
              <w:rPr/>
              <w:t>Diego Yang</w:t>
            </w:r>
          </w:p>
        </w:tc>
        <w:tc>
          <w:tcPr>
            <w:tcW w:w="5696" w:type="dxa"/>
            <w:tcMar/>
          </w:tcPr>
          <w:p w:rsidR="2CD4D605" w:rsidRDefault="2CD4D605" w14:noSpellErr="1" w14:paraId="46B88C0A" w14:textId="06B67C50">
            <w:r w:rsidR="2CD4D605">
              <w:rPr/>
              <w:t>Current-mode DAC outputs with OPA1678 I/V converters (option B); estimates, checklist, open items and cost updated</w:t>
            </w:r>
          </w:p>
        </w:tc>
      </w:tr>
      <w:tr w:rsidR="2CD4D605" w:rsidTr="3DF6303D" w14:paraId="52D29DD4">
        <w:tc>
          <w:tcPr>
            <w:tcW w:w="1500" w:type="dxa"/>
            <w:tcMar/>
          </w:tcPr>
          <w:p w:rsidR="2CD4D605" w:rsidRDefault="2CD4D605" w14:noSpellErr="1" w14:paraId="46CF0E7D" w14:textId="1DCBDCC5">
            <w:r w:rsidR="2CD4D605">
              <w:rPr/>
              <w:t>v0.4</w:t>
            </w:r>
          </w:p>
        </w:tc>
        <w:tc>
          <w:tcPr>
            <w:tcW w:w="1300" w:type="dxa"/>
            <w:tcMar/>
          </w:tcPr>
          <w:p w:rsidR="2CD4D605" w:rsidRDefault="2CD4D605" w14:noSpellErr="1" w14:paraId="620D5879" w14:textId="16A9C389">
            <w:r w:rsidR="2CD4D605">
              <w:rPr/>
              <w:t>24 Sep 2026</w:t>
            </w:r>
          </w:p>
        </w:tc>
        <w:tc>
          <w:tcPr>
            <w:tcW w:w="1250" w:type="dxa"/>
            <w:tcMar/>
          </w:tcPr>
          <w:p w:rsidR="2CD4D605" w:rsidRDefault="2CD4D605" w14:noSpellErr="1" w14:paraId="492B8E0F" w14:textId="0F87AA4D">
            <w:r w:rsidR="2CD4D605">
              <w:rPr/>
              <w:t>Diego Yang</w:t>
            </w:r>
          </w:p>
        </w:tc>
        <w:tc>
          <w:tcPr>
            <w:tcW w:w="5696" w:type="dxa"/>
            <w:tcMar/>
          </w:tcPr>
          <w:p w:rsidR="2CD4D605" w:rsidRDefault="2CD4D605" w14:noSpellErr="1" w14:paraId="22348EE4" w14:textId="08659111">
            <w:r w:rsidR="2CD4D605">
              <w:rPr/>
              <w:t>Fourth review round (R4-A, R4-B, R4-C), companion to Design Specification v0.5: ±3.78 V rails; calibrated 1.75 Vrms per leg; TPS2553 current limit with Default and High modes; switched USB power domains with CC sensing; OPA2197 I/V; single 100 MHz clock with the DAC in asynchronous mode; completed protection with an all-2N7002 latch; corrected ferrite; fixed 1.3 V LDO; ±10 / ±20 mV offset with screening; one-part-per-line BOM; firmware gate</w:t>
            </w:r>
          </w:p>
        </w:tc>
      </w:tr>
      <w:tr w:rsidR="2CD4D605" w:rsidTr="3DF6303D" w14:paraId="15494F6A">
        <w:tc>
          <w:tcPr>
            <w:tcW w:w="1500" w:type="dxa"/>
            <w:tcMar/>
          </w:tcPr>
          <w:p w:rsidR="2CD4D605" w:rsidRDefault="2CD4D605" w14:noSpellErr="1" w14:paraId="3BD0C29A" w14:textId="1F7AF186">
            <w:r w:rsidR="2CD4D605">
              <w:rPr/>
              <w:t>v0.4 amendment</w:t>
            </w:r>
          </w:p>
        </w:tc>
        <w:tc>
          <w:tcPr>
            <w:tcW w:w="1300" w:type="dxa"/>
            <w:tcMar/>
          </w:tcPr>
          <w:p w:rsidR="2CD4D605" w:rsidRDefault="2CD4D605" w14:noSpellErr="1" w14:paraId="7C7BD340" w14:textId="1858D84A">
            <w:r w:rsidR="2CD4D605">
              <w:rPr/>
              <w:t>24 Sep 2026</w:t>
            </w:r>
          </w:p>
        </w:tc>
        <w:tc>
          <w:tcPr>
            <w:tcW w:w="1250" w:type="dxa"/>
            <w:tcMar/>
          </w:tcPr>
          <w:p w:rsidR="2CD4D605" w:rsidRDefault="2CD4D605" w14:noSpellErr="1" w14:paraId="6A6F6EBA" w14:textId="1136BF0E">
            <w:r w:rsidR="2CD4D605">
              <w:rPr/>
              <w:t>Diego Yang</w:t>
            </w:r>
          </w:p>
        </w:tc>
        <w:tc>
          <w:tcPr>
            <w:tcW w:w="5696" w:type="dxa"/>
            <w:tcMar/>
          </w:tcPr>
          <w:p w:rsidR="2CD4D605" w:rsidRDefault="2CD4D605" w14:noSpellErr="1" w14:paraId="4D772978" w14:textId="0A14A5D2">
            <w:r w:rsidR="2CD4D605">
              <w:rPr/>
              <w:t>Owner decisions of 24 Sep 2026: family oscillators for both rate families, first X202 (24.576 MHz, 48 kHz family) and then X203 (22.5792 MHz, 44.1 kHz family), selected by their enables in front of the CPLD PLL ×2 so that all 8 rates have exact 50:50 bit clocks, because one 100 MHz clock gave a 40:60 bit-clock duty cycle at 352.8/384 kHz against the ES9018K2M 45:55 requirement; own USB firmware and CPLD logic instead of modifying USBAudioToI2S (kept as a known-good comparison). Currents, power-up sequence, block notes, firmware plan, checklist, open items, review rows, both figures, parts table (48 lines) and cost (1,666 NTD per board, ceiling 1,700 NTD) updated</w:t>
            </w:r>
          </w:p>
        </w:tc>
      </w:tr>
      <w:tr w:rsidR="2CD4D605" w:rsidTr="3DF6303D" w14:paraId="3AD73856">
        <w:tc>
          <w:tcPr>
            <w:tcW w:w="1500" w:type="dxa"/>
            <w:tcMar/>
          </w:tcPr>
          <w:p w:rsidR="2CD4D605" w:rsidRDefault="2CD4D605" w14:noSpellErr="1" w14:paraId="4B249A50" w14:textId="212A0647">
            <w:r w:rsidR="2CD4D605">
              <w:rPr/>
              <w:t>v0.5</w:t>
            </w:r>
          </w:p>
        </w:tc>
        <w:tc>
          <w:tcPr>
            <w:tcW w:w="1300" w:type="dxa"/>
            <w:tcMar/>
          </w:tcPr>
          <w:p w:rsidR="2CD4D605" w:rsidRDefault="2CD4D605" w14:noSpellErr="1" w14:paraId="5CD7C80E" w14:textId="1A07ED0B">
            <w:r w:rsidR="2CD4D605">
              <w:rPr/>
              <w:t>24 Sep 2026</w:t>
            </w:r>
          </w:p>
        </w:tc>
        <w:tc>
          <w:tcPr>
            <w:tcW w:w="1250" w:type="dxa"/>
            <w:tcMar/>
          </w:tcPr>
          <w:p w:rsidR="2CD4D605" w:rsidRDefault="2CD4D605" w14:noSpellErr="1" w14:paraId="2D5ADE6F" w14:textId="12E5D3CF">
            <w:r w:rsidR="2CD4D605">
              <w:rPr/>
              <w:t>Diego Yang</w:t>
            </w:r>
          </w:p>
        </w:tc>
        <w:tc>
          <w:tcPr>
            <w:tcW w:w="5696" w:type="dxa"/>
            <w:tcMar/>
          </w:tcPr>
          <w:p w:rsidR="2CD4D605" w:rsidRDefault="2CD4D605" w14:noSpellErr="1" w14:paraId="1302D8FF" w14:textId="0BC3BA93">
            <w:r w:rsidR="2CD4D605">
              <w:rPr/>
              <w:t>Fifth review round (R5-A, R5-B, R5-C), companion to Design Specification v0.6 and Parts List v0.4: 80 MHz MCLK (SCTF SX3M80, below the DAC limit); break-before-make family oscillators with 2.2 kΩ enable pull-downs, node pull-down R214 and a DNF mux option (U205, R215); OPA2210 I/V converters; overload latch (Q610, D606) with firmware clear and new blanking bounds; rails-first-off power-down with the VREF clamp D401 and C421 100 nF; VBUS watchdog 4.10 V; FB− divider with R518 5.1 kΩ and rails incl. the resistor tolerance; Default-mode power by instantaneous peak current; protection envelope and terminal energy recalculated; correlated balanced noise; Stage 2 mandatory as the layout gate; MCU link captured in its own clock domain; 29 test pads, J703 MCLK monitor via R703 and DMM offset screening; checklist, open items, fifth-round disposition, both figures, parts table and cost (1,647 NTD per board, ceiling 1,700 NTD) updated</w:t>
            </w:r>
          </w:p>
        </w:tc>
      </w:tr>
      <w:tr w:rsidR="2CD4D605" w:rsidTr="3DF6303D" w14:paraId="5E5868B9">
        <w:tc>
          <w:tcPr>
            <w:tcW w:w="1500" w:type="dxa"/>
            <w:tcMar/>
          </w:tcPr>
          <w:p w:rsidR="2CD4D605" w:rsidRDefault="2CD4D605" w14:noSpellErr="1" w14:paraId="114C2D3C" w14:textId="22D91B08">
            <w:r w:rsidR="2CD4D605">
              <w:rPr/>
              <w:t>v0.6</w:t>
            </w:r>
          </w:p>
        </w:tc>
        <w:tc>
          <w:tcPr>
            <w:tcW w:w="1300" w:type="dxa"/>
            <w:tcMar/>
          </w:tcPr>
          <w:p w:rsidR="2CD4D605" w:rsidRDefault="2CD4D605" w14:noSpellErr="1" w14:paraId="27C14670" w14:textId="1BB701CC">
            <w:r w:rsidR="2CD4D605">
              <w:rPr/>
              <w:t>24 Sep 2026</w:t>
            </w:r>
          </w:p>
        </w:tc>
        <w:tc>
          <w:tcPr>
            <w:tcW w:w="1250" w:type="dxa"/>
            <w:tcMar/>
          </w:tcPr>
          <w:p w:rsidR="2CD4D605" w:rsidRDefault="2CD4D605" w14:noSpellErr="1" w14:paraId="483E56E4" w14:textId="1494E890">
            <w:r w:rsidR="2CD4D605">
              <w:rPr/>
              <w:t>Diego Yang</w:t>
            </w:r>
          </w:p>
        </w:tc>
        <w:tc>
          <w:tcPr>
            <w:tcW w:w="5696" w:type="dxa"/>
            <w:tcMar/>
          </w:tcPr>
          <w:p w:rsidR="2CD4D605" w:rsidRDefault="2CD4D605" w14:noSpellErr="1" w14:paraId="25E526A1" w14:textId="0D72CF54">
            <w:r w:rsidR="2CD4D605">
              <w:rPr/>
              <w:t>Sixth review round (R6-A, R6-B, R6-C, R6-D), companion to Design Specification v0.7 and Parts List v0.5: fault latch with C605 moved to node F (power-on set, ≥ 1.5 ms set-request stretch), R614/R615 47 kΩ and ≈ 35 µs capture; Q609 slowed to a static interlock (R623, C607); new Q611 kills AVCC_EN; worst-case detector with R601–R604 100 kΩ (R619–R622 removed) and R609/R610 10 kΩ, removal envelope and terminal energy recalculated at the worst case; slow firmware DC tier (R624–R635, C608–C611, four ADC pins) that sets the latch through ANA_FAULT; cause capture and a recovery policy that counts overloads only at the −12 dB ceiling; VREF tracks AVCC (C421 330 pF; D401 and C422 removed) with the DAC first off and the rails last and the legs enabled while VREF = 0; USB suspend a v1 requirement (≤ 2.5 mA within 10 ms, power-down ≤ 4 ms); LDO dissipation table with the R519/R520 dropper and C512; both DAC centre voltages with the R433 option; OPA2210 output swing; DNF R216/R217; SPI link with CS framing; SDATA/LRCLK on the falling BCLK edge; 31 test pads; Stage 2 with the real regulators (≈ 2,860 NTD); checklist, open items, sixth-round disposition, Figure 2, parts table (47 lines) and cost (1,650 NTD per board, ceiling 1,700 NTD) updated</w:t>
            </w:r>
          </w:p>
        </w:tc>
      </w:tr>
      <w:tr w:rsidR="2CD4D605" w:rsidTr="3DF6303D" w14:paraId="520D3A98">
        <w:tc>
          <w:tcPr>
            <w:tcW w:w="1500" w:type="dxa"/>
            <w:tcMar/>
          </w:tcPr>
          <w:p w:rsidR="2CD4D605" w:rsidRDefault="2CD4D605" w14:noSpellErr="1" w14:paraId="65AE7AD6" w14:textId="24882FC9">
            <w:r w:rsidR="2CD4D605">
              <w:rPr/>
              <w:t>v0.7</w:t>
            </w:r>
          </w:p>
        </w:tc>
        <w:tc>
          <w:tcPr>
            <w:tcW w:w="1300" w:type="dxa"/>
            <w:tcMar/>
          </w:tcPr>
          <w:p w:rsidR="2CD4D605" w:rsidRDefault="2CD4D605" w14:noSpellErr="1" w14:paraId="5896B3C9" w14:textId="1D66168D">
            <w:r w:rsidR="2CD4D605">
              <w:rPr/>
              <w:t>24 Sep 2026</w:t>
            </w:r>
          </w:p>
        </w:tc>
        <w:tc>
          <w:tcPr>
            <w:tcW w:w="1250" w:type="dxa"/>
            <w:tcMar/>
          </w:tcPr>
          <w:p w:rsidR="2CD4D605" w:rsidRDefault="2CD4D605" w14:noSpellErr="1" w14:paraId="7826CE47" w14:textId="1643FD51">
            <w:r w:rsidR="2CD4D605">
              <w:rPr/>
              <w:t>Diego Yang</w:t>
            </w:r>
          </w:p>
        </w:tc>
        <w:tc>
          <w:tcPr>
            <w:tcW w:w="5696" w:type="dxa"/>
            <w:tcMar/>
          </w:tcPr>
          <w:p w:rsidR="2CD4D605" w:rsidRDefault="2CD4D605" w14:noSpellErr="1" w14:paraId="4C08A783" w14:textId="0F21E415">
            <w:r w:rsidR="2CD4D605">
              <w:rPr/>
              <w:t>Seventh review round, a full design check in five areas before any hardware is bought (R7-A power, R7-B analog, R7-C protection, R7-D digital, R7-E parts and cost), companion to Design Specification v0.8 and Parts List v0.6: series resistors on every enable the latch can kill (R307 on AVCC_EN, R521 on AUD_EN) and R522 into the MCU; PGOOD pull-up R505 10 kΩ to 5V_ANA with R623 1 MΩ and C607 10 nF, so the ≈ 35 µs capture is genuine; LM393BIDR comparator with re-set thresholds (R636/R637), C612/C613 and R638 (leg trip 0.36–0.80 V); mandatory firmware start-up, FLT-interrupt and pin-configuration rules; V+ raised to +3.90 V (R523) so the OPA1612 fallback fits; OPA1622 clean swing with 1.3 V headroom, calibrated level 1.55 Vrms per leg, −4.5 dB pre-calibration default, 70 mA envelope at 4.4 mm 32 Ω and new power targets; DAC reset state modelled, MCLK_EN (R218) and a power-down that stops MCLK and keeps RESETB high until AVCC has gone; CPLD on 2-wire Compact-JTAG (J202), family clock on PIN_1 with no 80 MHz input, FB202/C220 and a programming mode (TP732); proposed MCU and CPLD pin maps; bleeders R524/R525, DNF D102, R107 0 Ω and C101 DNF; suspend budget 2.31 mA with the suspend level ≈ 9.3 ms after the last bus activity; owner decisions of 24 Sep 2026 (residual DC below 0.2 V per leg accepted; Stage 1 optional, the JLCPCB-built Stage 2 board with the DAC as the first hardware); jack pin numbers to be confirmed from samples; checklist, open items, seventh-round disposition, both figures, parts table (47 lines) and cost (1,691 NTD per board, ceiling 1,700 NTD) updated</w:t>
            </w:r>
          </w:p>
        </w:tc>
      </w:tr>
      <w:tr w:rsidR="2CD4D605" w:rsidTr="3DF6303D" w14:paraId="4E7DDDC2">
        <w:tc>
          <w:tcPr>
            <w:tcW w:w="1500" w:type="dxa"/>
            <w:tcMar/>
          </w:tcPr>
          <w:p w:rsidR="2CD4D605" w:rsidRDefault="2CD4D605" w14:noSpellErr="1" w14:paraId="5B7ADA63" w14:textId="2637448A">
            <w:r w:rsidR="2CD4D605">
              <w:rPr/>
              <w:t>v0.7 (amended, 24 Sep 2026)</w:t>
            </w:r>
          </w:p>
        </w:tc>
        <w:tc>
          <w:tcPr>
            <w:tcW w:w="1300" w:type="dxa"/>
            <w:tcMar/>
          </w:tcPr>
          <w:p w:rsidR="2CD4D605" w:rsidRDefault="2CD4D605" w14:noSpellErr="1" w14:paraId="113A808D" w14:textId="1F152B4E">
            <w:r w:rsidR="2CD4D605">
              <w:rPr/>
              <w:t>24 Sep 2026</w:t>
            </w:r>
          </w:p>
        </w:tc>
        <w:tc>
          <w:tcPr>
            <w:tcW w:w="1250" w:type="dxa"/>
            <w:tcMar/>
          </w:tcPr>
          <w:p w:rsidR="2CD4D605" w:rsidRDefault="2CD4D605" w14:noSpellErr="1" w14:paraId="6CB16401" w14:textId="17F31212">
            <w:r w:rsidR="2CD4D605">
              <w:rPr/>
              <w:t>Diego Yang</w:t>
            </w:r>
          </w:p>
        </w:tc>
        <w:tc>
          <w:tcPr>
            <w:tcW w:w="5696" w:type="dxa"/>
            <w:tcMar/>
          </w:tcPr>
          <w:p w:rsidR="2CD4D605" w:rsidRDefault="2CD4D605" w14:noSpellErr="1" w14:paraId="4B37EBC0" w14:textId="10D0F8D6">
            <w:r w:rsidR="2CD4D605">
              <w:rPr/>
              <w:t>Amendment for three external reviews of Spec v0.7, Notes v0.6 and Parts List v0.5 (R7-F, R7-G, R7-H); same file and version number, companion to Design Specification v0.8 (amended) and Parts List v0.6 (amended): hardware DC detector changed to two TI LM339DR quad comparators with one window per leg directly on its filter node (BAV99 diode-OR D601–D604 and R605/R606 removed; R607/R608 47 kΩ, R636 15 kΩ, R637 10 kΩ; C612–C615; leg trip 0.43–0.67 V; rail-stuck energy ≤ 21.4 / 11.0 mJ); slow DC-sense network redesigned (15 kΩ / 10 kΩ to 3V3A / 22 kΩ + 2.2 µF, node 0.29–2.85 V, 3V3A monitor R639/R640/C616 on PC4) with the full error budget, auto-zero, dithered sampling and ratiometric correction; four firmware DC tiers per leg and per balanced pair with the accepted energy envelope; DAC pins in a failed-output shutdown stated as a residual risk, C421 330 pF → 33 pF, DNF BAT54S clamp footprints D405–D408 and DAC-pin probing in the tests; adaptive AMP_EN at power-down, LEDs off in suspend, resume ≈ 1.0 s, order A′, stream DC guard and an ambiguous fault class; RAILS_OK_N load rule and open-drain PGOOD pulse test; external-review disposition (7.3; older rounds renumbered 7.4–7.7) and updates to R7-C PR-3, PR-11, PR-12, PR-15 and R7-B AN-10; checklist, open items, both figures, parts table (47 lines) and cost (1,697 NTD per board, 3 NTD under the 1,700 NTD ceiling) updated; DAC-pin clamps D405–D408 fitted (owner decision)</w:t>
            </w:r>
          </w:p>
        </w:tc>
      </w:tr>
      <w:tr w:rsidR="2CD4D605" w:rsidTr="3DF6303D" w14:paraId="6DA4647A">
        <w:tc>
          <w:tcPr>
            <w:tcW w:w="1500" w:type="dxa"/>
            <w:tcMar/>
          </w:tcPr>
          <w:p w:rsidR="2CD4D605" w:rsidRDefault="2CD4D605" w14:noSpellErr="1" w14:paraId="27176CED" w14:textId="27E6594B">
            <w:r w:rsidR="2CD4D605">
              <w:rPr/>
              <w:t>v0.8</w:t>
            </w:r>
          </w:p>
        </w:tc>
        <w:tc>
          <w:tcPr>
            <w:tcW w:w="1300" w:type="dxa"/>
            <w:tcMar/>
          </w:tcPr>
          <w:p w:rsidR="2CD4D605" w:rsidRDefault="2CD4D605" w14:noSpellErr="1" w14:paraId="63A72559" w14:textId="20C4400F">
            <w:r w:rsidR="2CD4D605">
              <w:rPr/>
              <w:t>25 Sep 2026</w:t>
            </w:r>
          </w:p>
        </w:tc>
        <w:tc>
          <w:tcPr>
            <w:tcW w:w="1250" w:type="dxa"/>
            <w:tcMar/>
          </w:tcPr>
          <w:p w:rsidR="2CD4D605" w:rsidRDefault="2CD4D605" w14:noSpellErr="1" w14:paraId="23691988" w14:textId="19A226D3">
            <w:r w:rsidR="2CD4D605">
              <w:rPr/>
              <w:t>Diego Yang</w:t>
            </w:r>
          </w:p>
        </w:tc>
        <w:tc>
          <w:tcPr>
            <w:tcW w:w="5696" w:type="dxa"/>
            <w:tcMar/>
          </w:tcPr>
          <w:p w:rsidR="2CD4D605" w:rsidRDefault="2CD4D605" w14:noSpellErr="1" w14:paraId="37BC4378" w14:textId="12800D97">
            <w:r w:rsidR="2CD4D605">
              <w:rPr/>
              <w:t>Eighth review round, companion to Design Specification v0.9 and Parts List v0.7: dispositions of the four external reviews of Spec v0.8 (R8-A…R8-D) and of four independent reviews of the v0.9 design; the discrete fault latch is replaced by four TLP3545A photorelays, one per leg, with the non-latching permit node H (TLV1704 DC and common-mode windows); DAC-supply and MCLK supervisor (U605, U606, MCLK-alive detector U607/D609); I/V hold-up supplies (D411/D412, C442/C443, D413/D414); TPS25200 input clamp with the D102 SMDJ12A TVS and C104 on its enable; TPS259621 eFuse with the TMUX1101 Default/High limit; LM27762 enables tied to its input; U208 link buffer and Q207 open-drain RESETB; R242–R246 ADC-pin series resistors; I²C pull-ups 10 k; 2520-only oscillator lands; power budget, sequences, block notes, signal plan, firmware list, checklist, open items and parts table rewritten; new Chapter 9 (layout package) and Chapter 10 (bring-up and measurement plan); older review history referenced to v0.7; owner decisions of the same day, firmware only: OD-1 stricter stream check (full-scale digital DC removed within 23.6 ms, 13.8 mJ at 32 Ω balanced, within 15 mJ) and OD-2 DAC lock-status check (every detected case ≤ 10.1 mJ); the undetectable DAC-core hang is the new limitation L-11; budget no longer a constraint. Cost patch after the first build (owner decisions of 25 Sep 2026, every requirement re-checked): no spare-parts stock; cheaper drop-in parts (0.1 % leg resistors with a 25 °C offset screen, C442/C443, R641/R642, U208, D610, R668/R669, R108/R109, R535/R536); unfilled, tented exposed-pad vias; K601–K604, J701, D102 and R509 owner-fitted; JLCPCB Standard PCBA kept; cost for information: US$ 65.41 per board, 5-board order US$ 758.82 = NTD 24,078 (saving US$ 314.05, 29.3 %, against US$ 1,072.87 = NTD 34,042)</w:t>
            </w:r>
          </w:p>
        </w:tc>
      </w:tr>
      <w:tr w:rsidR="2CD4D605" w:rsidTr="3DF6303D" w14:paraId="59FBBC47">
        <w:tc>
          <w:tcPr>
            <w:tcW w:w="1500" w:type="dxa"/>
            <w:tcMar/>
          </w:tcPr>
          <w:p w:rsidR="2CD4D605" w:rsidRDefault="2CD4D605" w14:noSpellErr="1" w14:paraId="3513A798" w14:textId="29956E0C">
            <w:r w:rsidR="2CD4D605">
              <w:rPr/>
              <w:t>v0.9</w:t>
            </w:r>
          </w:p>
        </w:tc>
        <w:tc>
          <w:tcPr>
            <w:tcW w:w="1300" w:type="dxa"/>
            <w:tcMar/>
          </w:tcPr>
          <w:p w:rsidR="2CD4D605" w:rsidRDefault="2CD4D605" w14:noSpellErr="1" w14:paraId="2303C267" w14:textId="227354D0">
            <w:r w:rsidR="2CD4D605">
              <w:rPr/>
              <w:t>25 Sep 2026</w:t>
            </w:r>
          </w:p>
        </w:tc>
        <w:tc>
          <w:tcPr>
            <w:tcW w:w="1250" w:type="dxa"/>
            <w:tcMar/>
          </w:tcPr>
          <w:p w:rsidR="2CD4D605" w:rsidRDefault="2CD4D605" w14:noSpellErr="1" w14:paraId="43F1532A" w14:textId="1B513B94">
            <w:r w:rsidR="2CD4D605">
              <w:rPr/>
              <w:t>Diego Yang</w:t>
            </w:r>
          </w:p>
        </w:tc>
        <w:tc>
          <w:tcPr>
            <w:tcW w:w="5696" w:type="dxa"/>
            <w:tcMar/>
          </w:tcPr>
          <w:p w:rsidR="2CD4D605" w:rsidRDefault="2CD4D605" w14:noSpellErr="1" w14:paraId="41A9881A" w14:textId="142F2258">
            <w:r w:rsidR="2CD4D605">
              <w:rPr/>
              <w:t>Ninth review round (R9-A…R9-D), companion to Design Specification v1.0 and Parts List v0.8: trip re-arm latch (U608, Q621, Q622; the switch re-closes only after a fresh RELAY_EN edge); pair-difference large-DC persistence detector (U609/U610 with the C631–C634 film timers) that closes the former limitation L-11 (every fault class inside 30 / 15 mJ); suspend power cut (3V3M from the TPS70933 on VBUS, the input clamp switched off in suspend by Q507, S6 +224.5 µA; D103 deleted); new limitations L-12 and L-13; split offset guarantee with the mixed leg network (the eight 2.00 k legs Susumu 0.05 %) and a per-board offset test at 0–5 / 25 / 50 °C; Default acceptance criterion with R509 4.75 kΩ (owner-fitted) and the production test S3 ≤ 480 mA / S1 ≤ 90 mA; one canonical power-down order for every exit; DAC GPIO2 = lock only; CPLD engine reset across every clock-family switch; R665 330 Ω with the 10 mm MCLK limit; U605 dividers re-scaled; board 100 × 80 mm top side only (100 × 70 mm alternative), silkscreen rule and 0603 thin-film parts above 240 k; evidence classes G / E / Q and the calculation package; stage-readiness table; the review dispositions moved to Spec v1.0 Appendix C; cost for information: US$ 78.51 per board, 5-board order US$ 856.14 = NTD 27,165 (+US$ 97.32 against the v0.8 set); corrections of the independent check of the new circuits (R696 on the latch switch, NPN timer resets with 220 nF film timers instead of the timer clamp diodes, U606 channel 4 used by the latch)</w:t>
            </w:r>
          </w:p>
        </w:tc>
      </w:tr>
      <w:tr w:rsidR="2CD4D605" w:rsidTr="3DF6303D" w14:paraId="2DC8BAC8">
        <w:tc>
          <w:tcPr>
            <w:tcW w:w="1500" w:type="dxa"/>
            <w:tcMar/>
          </w:tcPr>
          <w:p w:rsidR="2CD4D605" w:rsidRDefault="2CD4D605" w14:noSpellErr="1" w14:paraId="3DEEB3A8" w14:textId="2B4482CD">
            <w:r w:rsidR="2CD4D605">
              <w:rPr/>
              <w:t>v1.0</w:t>
            </w:r>
          </w:p>
        </w:tc>
        <w:tc>
          <w:tcPr>
            <w:tcW w:w="1300" w:type="dxa"/>
            <w:tcMar/>
          </w:tcPr>
          <w:p w:rsidR="2CD4D605" w:rsidRDefault="2CD4D605" w14:noSpellErr="1" w14:paraId="73F46AA9" w14:textId="24226991">
            <w:r w:rsidR="2CD4D605">
              <w:rPr/>
              <w:t>26 Sep 2026</w:t>
            </w:r>
          </w:p>
        </w:tc>
        <w:tc>
          <w:tcPr>
            <w:tcW w:w="1250" w:type="dxa"/>
            <w:tcMar/>
          </w:tcPr>
          <w:p w:rsidR="2CD4D605" w:rsidRDefault="2CD4D605" w14:noSpellErr="1" w14:paraId="4A769C31" w14:textId="1D005055">
            <w:r w:rsidR="2CD4D605">
              <w:rPr/>
              <w:t>Diego Yang</w:t>
            </w:r>
          </w:p>
        </w:tc>
        <w:tc>
          <w:tcPr>
            <w:tcW w:w="5696" w:type="dxa"/>
            <w:tcMar/>
          </w:tcPr>
          <w:p w:rsidR="2CD4D605" w:rsidRDefault="2CD4D605" w14:paraId="4EFC3F91" w14:textId="15DE3719" w14:noSpellErr="1">
            <w:r w:rsidR="352DD6BB">
              <w:rPr/>
              <w:t>Tenth review round (R10-A1…R10-A4, R10-B, R10-C), companion to Design Specification v1.1 and Parts List v0.9: the per-leg RC window stage removed; per-leg over-range stages U611/U612 and low-level persistence stages U613–U620 (TLV3402IDGKR, FH C0G taps and timers), with Q627/R951 for the self-test, acting through the persistence timers; hardware requirement from every reachable pre-fault state with the level floor |leg| ≥ 0.34 V, |pair| ≥ 0.68 V; latch stated by its implemented condition; calibration rule; boot self-test 3.68 s with steps (e), (f) and (g), PC15 = N6_ORTEST; firmware tiers stated for the swept history set; final state currents and Default need (+1.090 mA, estimate); Q623–Q627 onsemi MMBT3904LT1G; evidence classes from the recorded inputs (120 rows: G 13, E 80, Q 22, 5 retired or process rows); layout groups in Z4/Z7 with their high-impedance rules; new bring-up tests; after the schematic-capture review: the jack contact maps from the maker drawings (the G-Switch drawing confirms the owner-approved J701 12-pad map, pads 11/12 mounting tabs; the HRO PJ-332A drawing corrects the J702 map, pins 5/6 break contacts, no connection), J101 12 lands / 16 pad IDs, JLCPCB confirmation of the J101 stake and J702 slot soldering at G-6 (owner fallback), the G-2 record procedure and the stage table; final counts after the connector-map update: 474 parts, 247 nets, 1393 component pins (1445 pin rows with the 52 test pads), 0 issues, 118 value-decode lines; BOM 179 lines, 462 fitted, 9 DNF, 115 fitted part numbers; 1339 SMT and 18 THT joints per board; cost for information: US$ 94.04 per board, 5-board order US$ 949.43 = NTD 30,125 (+US$ 93.29 against the v1.0 set); owner decisions of 27 Sep 2026: the jack contact-resistance assumption kept (output impedance an engineering estimate until bring-up) and the slot-pad copper ring an open point before the G-3 overlay; review history in Spec v1.1 Appendix C</w:t>
            </w:r>
          </w:p>
        </w:tc>
      </w:tr>
    </w:tbl>
    <w:sectPr w:rsidRPr="0006063C" w:rsidR="00FC693F" w:rsidSect="00034616">
      <w:pgSz w:w="11906" w:h="16838" w:orient="portrait"/>
      <w:pgMar w:top="1152" w:right="1080" w:bottom="1080" w:left="1080" w:header="720" w:footer="720" w:gutter="0"/>
      <w:cols w:space="720"/>
      <w:docGrid w:linePitch="360"/>
      <w:headerReference w:type="default" r:id="R219d19b4126b469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1C65E6A2" w:rsidRDefault="1C65E6A2" p2:noSpellErr="1" w14:paraId="2D95F7A0" w14:textId="1EEDD842">
    <w:r w:rsidR="1C65E6A2">
      <w:rPr/>
      <w:t>USB DAC + Balanced Headphone Amplifier · Schematic Design Notes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CA56"/>
    <w:rsid w:val="000B7C3D"/>
    <w:rsid w:val="0015074B"/>
    <w:rsid w:val="0029639D"/>
    <w:rsid w:val="00326F90"/>
    <w:rsid w:val="00AA1D8D"/>
    <w:rsid w:val="00B47730"/>
    <w:rsid w:val="00CB0664"/>
    <w:rsid w:val="00FC693F"/>
    <w:rsid w:val="00FF1BAE"/>
    <w:rsid w:val="01397679"/>
    <w:rsid w:val="02A3F278"/>
    <w:rsid w:val="03646898"/>
    <w:rsid w:val="03646898"/>
    <w:rsid w:val="036E8F9C"/>
    <w:rsid w:val="03A555BC"/>
    <w:rsid w:val="03D7ADBE"/>
    <w:rsid w:val="04650628"/>
    <w:rsid w:val="04C5E95A"/>
    <w:rsid w:val="05389A78"/>
    <w:rsid w:val="05420C89"/>
    <w:rsid w:val="07549F3C"/>
    <w:rsid w:val="07D92C68"/>
    <w:rsid w:val="07D92C68"/>
    <w:rsid w:val="0860855D"/>
    <w:rsid w:val="08C78D6F"/>
    <w:rsid w:val="08C78D6F"/>
    <w:rsid w:val="08CA0605"/>
    <w:rsid w:val="09743010"/>
    <w:rsid w:val="0ADFD999"/>
    <w:rsid w:val="0B342221"/>
    <w:rsid w:val="0BF7B1D7"/>
    <w:rsid w:val="0C5CA959"/>
    <w:rsid w:val="0D4E4307"/>
    <w:rsid w:val="0DCE09DE"/>
    <w:rsid w:val="0DCE09DE"/>
    <w:rsid w:val="0F1D537F"/>
    <w:rsid w:val="101503AF"/>
    <w:rsid w:val="113806D7"/>
    <w:rsid w:val="12338945"/>
    <w:rsid w:val="12A1E1BE"/>
    <w:rsid w:val="12EA8E31"/>
    <w:rsid w:val="12EA8E31"/>
    <w:rsid w:val="13706D55"/>
    <w:rsid w:val="13B41678"/>
    <w:rsid w:val="13DC4D47"/>
    <w:rsid w:val="14377E5E"/>
    <w:rsid w:val="14377E5E"/>
    <w:rsid w:val="145A2268"/>
    <w:rsid w:val="14723FE2"/>
    <w:rsid w:val="155068DA"/>
    <w:rsid w:val="15BBD4C9"/>
    <w:rsid w:val="16638D38"/>
    <w:rsid w:val="16E72119"/>
    <w:rsid w:val="17EF6309"/>
    <w:rsid w:val="18808CAF"/>
    <w:rsid w:val="18808CAF"/>
    <w:rsid w:val="1982C43D"/>
    <w:rsid w:val="1A75FDD8"/>
    <w:rsid w:val="1B57E4C2"/>
    <w:rsid w:val="1C65E6A2"/>
    <w:rsid w:val="1D6DA75B"/>
    <w:rsid w:val="1EBDB2A2"/>
    <w:rsid w:val="2105A3A2"/>
    <w:rsid w:val="2105A3A2"/>
    <w:rsid w:val="212533ED"/>
    <w:rsid w:val="2152EEC7"/>
    <w:rsid w:val="2393DACC"/>
    <w:rsid w:val="24EC8D2D"/>
    <w:rsid w:val="25B379D9"/>
    <w:rsid w:val="25B379D9"/>
    <w:rsid w:val="2645149C"/>
    <w:rsid w:val="2645149C"/>
    <w:rsid w:val="274B1107"/>
    <w:rsid w:val="298BE465"/>
    <w:rsid w:val="298BE465"/>
    <w:rsid w:val="29EFC943"/>
    <w:rsid w:val="29F5936D"/>
    <w:rsid w:val="29F5936D"/>
    <w:rsid w:val="2AB45E66"/>
    <w:rsid w:val="2B5E6545"/>
    <w:rsid w:val="2BE6649A"/>
    <w:rsid w:val="2CD4D605"/>
    <w:rsid w:val="2EB3E101"/>
    <w:rsid w:val="2F07B33B"/>
    <w:rsid w:val="2F07B33B"/>
    <w:rsid w:val="2FB11D6B"/>
    <w:rsid w:val="2FC9F919"/>
    <w:rsid w:val="2FCF9A66"/>
    <w:rsid w:val="31373E85"/>
    <w:rsid w:val="31373E85"/>
    <w:rsid w:val="31A45F11"/>
    <w:rsid w:val="320DD329"/>
    <w:rsid w:val="32EF6A2D"/>
    <w:rsid w:val="3359C788"/>
    <w:rsid w:val="34BA9E56"/>
    <w:rsid w:val="352DD6BB"/>
    <w:rsid w:val="35C0BA84"/>
    <w:rsid w:val="35C0BA84"/>
    <w:rsid w:val="35E3E474"/>
    <w:rsid w:val="3612FDC8"/>
    <w:rsid w:val="36E8AE0A"/>
    <w:rsid w:val="399A781B"/>
    <w:rsid w:val="3AB1A74D"/>
    <w:rsid w:val="3B037E4C"/>
    <w:rsid w:val="3B037E4C"/>
    <w:rsid w:val="3B299361"/>
    <w:rsid w:val="3C15B2FA"/>
    <w:rsid w:val="3C15B2FA"/>
    <w:rsid w:val="3DF6303D"/>
    <w:rsid w:val="3EAE5A3C"/>
    <w:rsid w:val="401A45AF"/>
    <w:rsid w:val="40AF6189"/>
    <w:rsid w:val="40AF6189"/>
    <w:rsid w:val="414790AC"/>
    <w:rsid w:val="419C4ECD"/>
    <w:rsid w:val="419C4ECD"/>
    <w:rsid w:val="41A309F8"/>
    <w:rsid w:val="41E0268E"/>
    <w:rsid w:val="42724F83"/>
    <w:rsid w:val="4479BEF8"/>
    <w:rsid w:val="481F56AB"/>
    <w:rsid w:val="49BA9D95"/>
    <w:rsid w:val="49DB93A3"/>
    <w:rsid w:val="49DB93A3"/>
    <w:rsid w:val="4A4191DC"/>
    <w:rsid w:val="4BCE7CE9"/>
    <w:rsid w:val="4CD618DE"/>
    <w:rsid w:val="4F2318C6"/>
    <w:rsid w:val="4FAD637F"/>
    <w:rsid w:val="51D32FAB"/>
    <w:rsid w:val="54386363"/>
    <w:rsid w:val="54386363"/>
    <w:rsid w:val="54FFFA2E"/>
    <w:rsid w:val="554EA67A"/>
    <w:rsid w:val="57C20F09"/>
    <w:rsid w:val="5802D4CE"/>
    <w:rsid w:val="58CE4C5A"/>
    <w:rsid w:val="5973F934"/>
    <w:rsid w:val="5973F934"/>
    <w:rsid w:val="59CC4DB1"/>
    <w:rsid w:val="5A6CF0C4"/>
    <w:rsid w:val="5AC7253D"/>
    <w:rsid w:val="5B0B84AC"/>
    <w:rsid w:val="5B0B84AC"/>
    <w:rsid w:val="5BEF5F0F"/>
    <w:rsid w:val="5E743E9F"/>
    <w:rsid w:val="5FA8D2C3"/>
    <w:rsid w:val="601FD329"/>
    <w:rsid w:val="601FD329"/>
    <w:rsid w:val="6090515E"/>
    <w:rsid w:val="6090515E"/>
    <w:rsid w:val="62412F83"/>
    <w:rsid w:val="642C9154"/>
    <w:rsid w:val="64C2B112"/>
    <w:rsid w:val="64CB7100"/>
    <w:rsid w:val="663FB16C"/>
    <w:rsid w:val="66462C1D"/>
    <w:rsid w:val="66462C1D"/>
    <w:rsid w:val="683048C5"/>
    <w:rsid w:val="698B93DC"/>
    <w:rsid w:val="698B93DC"/>
    <w:rsid w:val="69B4CD6A"/>
    <w:rsid w:val="69C043A4"/>
    <w:rsid w:val="6C1D922F"/>
    <w:rsid w:val="6DBAA976"/>
    <w:rsid w:val="6E54CBCD"/>
    <w:rsid w:val="6F8F09EE"/>
    <w:rsid w:val="6F8F09EE"/>
    <w:rsid w:val="6FE99CBA"/>
    <w:rsid w:val="6FE99CBA"/>
    <w:rsid w:val="70DFB138"/>
    <w:rsid w:val="70FA9AF7"/>
    <w:rsid w:val="7223C299"/>
    <w:rsid w:val="7223C299"/>
    <w:rsid w:val="72659E72"/>
    <w:rsid w:val="73F572F3"/>
    <w:rsid w:val="741B04CE"/>
    <w:rsid w:val="751EEFA3"/>
    <w:rsid w:val="754430A2"/>
    <w:rsid w:val="75DF1F6D"/>
    <w:rsid w:val="75DF1F6D"/>
    <w:rsid w:val="761DCEC8"/>
    <w:rsid w:val="761DCEC8"/>
    <w:rsid w:val="7798C1CE"/>
    <w:rsid w:val="783A937C"/>
    <w:rsid w:val="783A937C"/>
    <w:rsid w:val="79AE9D2C"/>
    <w:rsid w:val="79B7E050"/>
    <w:rsid w:val="79B7E050"/>
    <w:rsid w:val="7A3B33C0"/>
    <w:rsid w:val="7A49D89A"/>
    <w:rsid w:val="7B5F372D"/>
    <w:rsid w:val="7B6D99A4"/>
    <w:rsid w:val="7B77D0B0"/>
    <w:rsid w:val="7D10A347"/>
    <w:rsid w:val="7D10A347"/>
    <w:rsid w:val="7D770692"/>
    <w:rsid w:val="7E02AEEB"/>
    <w:rsid w:val="7E02AEEB"/>
    <w:rsid w:val="7E9C6533"/>
    <w:rsid w:val="7EB1FC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7EEE6E3-74BA-4A46-B1A1-B45120F3C9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2032189740" /><Relationship Type="http://schemas.openxmlformats.org/officeDocument/2006/relationships/image" Target="/media/image2.png" Id="rId1383504263" /><Relationship Type="http://schemas.openxmlformats.org/officeDocument/2006/relationships/header" Target="header.xml" Id="R219d19b4126b4693" /></Relationships>
</file>

<file path=word/theme/theme1.xml><?xml version="1.0" encoding="utf-8"?>
<a:theme xmlns:a="http://schemas.openxmlformats.org/drawingml/2006/main" name="Office Theme">
  <a:themeElements>
    <a:clrScheme name="Custom 1F4E79">
      <a:dk1>
        <a:srgbClr val="173A5A"/>
      </a:dk1>
      <a:lt1>
        <a:srgbClr val="FFFFFF"/>
      </a:lt1>
      <a:dk2>
        <a:srgbClr val="1F4E79"/>
      </a:dk2>
      <a:lt2>
        <a:srgbClr val="EEECE1"/>
      </a:lt2>
      <a:accent1>
        <a:srgbClr val="1F4E79"/>
      </a:accent1>
      <a:accent2>
        <a:srgbClr val="1F4E79"/>
      </a:accent2>
      <a:accent3>
        <a:srgbClr val="1F4E79"/>
      </a:accent3>
      <a:accent4>
        <a:srgbClr val="1F4E79"/>
      </a:accent4>
      <a:accent5>
        <a:srgbClr val="1F4E79"/>
      </a:accent5>
      <a:accent6>
        <a:srgbClr val="1F4E79"/>
      </a:accent6>
      <a:hlink>
        <a:srgbClr val="1F4E79"/>
      </a:hlink>
      <a:folHlink>
        <a:srgbClr val="1F4E7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4</revision>
  <dcterms:created xsi:type="dcterms:W3CDTF">2026-09-26T11:26:40.0000000Z</dcterms:created>
  <dcterms:modified xsi:type="dcterms:W3CDTF">2026-09-27T02:14:46.7819797Z</dcterms:modified>
  <category/>
</coreProperties>
</file>

<file path=docProps/custom.xml><?xml version="1.0" encoding="utf-8"?>
<Properties xmlns="http://schemas.openxmlformats.org/officeDocument/2006/custom-properties" xmlns:vt="http://schemas.openxmlformats.org/officeDocument/2006/docPropsVTypes"/>
</file>