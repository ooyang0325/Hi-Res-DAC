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1EDFCF2C" w:rsidP="1EDFCF2C" w:rsidRDefault="1EDFCF2C" w14:noSpellErr="1" w14:paraId="1DB3FF38" w14:textId="427C544B">
      <w:pPr>
        <w:pStyle w:val="Title"/>
      </w:pPr>
      <w:r w:rsidRPr="1EDFCF2C" w:rsidR="1EDFCF2C">
        <w:rPr>
          <w:color w:val="173A5A" w:themeColor="accent6" w:themeTint="FF" w:themeShade="BF"/>
        </w:rPr>
        <w:t>USB DAC + Balanced Headphone Amplifier — Design Specification v0.9</w:t>
      </w:r>
    </w:p>
    <w:p w:rsidR="1EDFCF2C" w:rsidP="1EDFCF2C" w:rsidRDefault="1EDFCF2C" w14:noSpellErr="1" w14:paraId="7C3EF52E" w14:textId="1F1181C9">
      <w:pPr>
        <w:pStyle w:val="Subtitle"/>
        <w:rPr/>
      </w:pPr>
      <w:r w:rsidRPr="1EDFCF2C" w:rsidR="1EDFCF2C">
        <w:rPr>
          <w:color w:val="1F4E79" w:themeColor="accent6" w:themeTint="FF" w:themeShade="FF"/>
        </w:rPr>
        <w:t>Product requirements and architecture for a personal PCB project</w:t>
      </w:r>
    </w:p>
    <w:tbl>
      <w:tblPr>
        <w:tblStyle w:val="LightList-Accent1"/>
        <w:tblW w:w="0" w:type="auto"/>
        <w:tblLook w:val="04A0" w:firstRow="1" w:lastRow="0" w:firstColumn="1" w:lastColumn="0" w:noHBand="0" w:noVBand="1"/>
      </w:tblPr>
      <w:tblGrid>
        <w:gridCol w:w="2050"/>
        <w:gridCol w:w="2050"/>
        <w:gridCol w:w="2590"/>
        <w:gridCol w:w="3050"/>
      </w:tblGrid>
      <w:tr w:rsidR="1EDFCF2C" w:rsidTr="5175B37B" w14:paraId="3C96FD9A">
        <w:trPr>
          <w:trHeight w:val="300"/>
          <w:tblHeader/>
        </w:trPr>
        <w:tc>
          <w:tcPr>
            <w:tcW w:w="2050" w:type="dxa"/>
            <w:tcMar/>
          </w:tcPr>
          <w:p w:rsidR="1EDFCF2C" w:rsidRDefault="1EDFCF2C" w14:noSpellErr="1" w14:paraId="2DF73C68" w14:textId="5C5581D4">
            <w:r w:rsidR="1EDFCF2C">
              <w:rPr/>
              <w:t>Author</w:t>
            </w:r>
          </w:p>
        </w:tc>
        <w:tc>
          <w:tcPr>
            <w:tcW w:w="2050" w:type="dxa"/>
            <w:tcMar/>
          </w:tcPr>
          <w:p w:rsidR="1EDFCF2C" w:rsidRDefault="1EDFCF2C" w14:noSpellErr="1" w14:paraId="2D0C0F3D" w14:textId="55336898">
            <w:r w:rsidR="1EDFCF2C">
              <w:rPr/>
              <w:t>Date</w:t>
            </w:r>
          </w:p>
        </w:tc>
        <w:tc>
          <w:tcPr>
            <w:tcW w:w="2590" w:type="dxa"/>
            <w:tcMar/>
          </w:tcPr>
          <w:p w:rsidR="1EDFCF2C" w:rsidRDefault="1EDFCF2C" w14:noSpellErr="1" w14:paraId="1687AC3C" w14:textId="4E114F5C">
            <w:r w:rsidR="1EDFCF2C">
              <w:rPr/>
              <w:t>Version</w:t>
            </w:r>
          </w:p>
        </w:tc>
        <w:tc>
          <w:tcPr>
            <w:tcW w:w="3050" w:type="dxa"/>
            <w:tcMar/>
          </w:tcPr>
          <w:p w:rsidR="1EDFCF2C" w:rsidRDefault="1EDFCF2C" w14:noSpellErr="1" w14:paraId="5A76D1E0" w14:textId="46EF3620">
            <w:r w:rsidR="1EDFCF2C">
              <w:rPr/>
              <w:t>Document type</w:t>
            </w:r>
          </w:p>
        </w:tc>
      </w:tr>
      <w:tr w:rsidR="1EDFCF2C" w:rsidTr="5175B37B" w14:paraId="41CEF209">
        <w:tc>
          <w:tcPr>
            <w:tcW w:w="2050" w:type="dxa"/>
            <w:tcMar/>
          </w:tcPr>
          <w:p w:rsidR="1EDFCF2C" w:rsidRDefault="1EDFCF2C" w14:noSpellErr="1" w14:paraId="610B8707" w14:textId="5E049695">
            <w:r w:rsidRPr="1EDFCF2C" w:rsidR="1EDFCF2C">
              <w:rPr>
                <w:color w:val="1A1A1A" w:themeColor="text1" w:themeTint="FF" w:themeShade="FF"/>
                <w:sz w:val="22"/>
                <w:szCs w:val="22"/>
              </w:rPr>
              <w:t>Diego Yang</w:t>
            </w:r>
          </w:p>
        </w:tc>
        <w:tc>
          <w:tcPr>
            <w:tcW w:w="2050" w:type="dxa"/>
            <w:tcMar/>
          </w:tcPr>
          <w:p w:rsidR="1EDFCF2C" w:rsidRDefault="1EDFCF2C" w14:noSpellErr="1" w14:paraId="1AE31A8A" w14:textId="56E27D59">
            <w:r w:rsidR="1EDFCF2C">
              <w:rPr/>
              <w:t>25 Sep 2026</w:t>
            </w:r>
          </w:p>
        </w:tc>
        <w:tc>
          <w:tcPr>
            <w:tcW w:w="2590" w:type="dxa"/>
            <w:tcMar/>
          </w:tcPr>
          <w:p w:rsidR="1EDFCF2C" w:rsidRDefault="1EDFCF2C" w14:noSpellErr="1" w14:paraId="2ECAC08C" w14:textId="4FC0641D">
            <w:r w:rsidR="1EDFCF2C">
              <w:rPr/>
              <w:t>v0.9 (layout-ready)</w:t>
            </w:r>
          </w:p>
        </w:tc>
        <w:tc>
          <w:tcPr>
            <w:tcW w:w="3050" w:type="dxa"/>
            <w:tcMar/>
          </w:tcPr>
          <w:p w:rsidR="1EDFCF2C" w:rsidRDefault="1EDFCF2C" w14:noSpellErr="1" w14:paraId="5EEF890F" w14:textId="489E4AE1">
            <w:r w:rsidR="1EDFCF2C">
              <w:rPr/>
              <w:t>Product requirements + architecture</w:t>
            </w:r>
          </w:p>
        </w:tc>
      </w:tr>
    </w:tbl>
    <w:p w:rsidR="1EDFCF2C" w:rsidP="1EDFCF2C" w:rsidRDefault="1EDFCF2C" w14:noSpellErr="1" w14:paraId="523861C6" w14:textId="16565F40">
      <w:pPr>
        <w:pStyle w:val="Normal"/>
      </w:pPr>
      <w:r w:rsidRPr="1EDFCF2C" w:rsidR="1EDFCF2C">
        <w:rPr>
          <w:i w:val="1"/>
          <w:iCs w:val="1"/>
          <w:color w:val="595959" w:themeColor="accent2" w:themeTint="FF" w:themeShade="FF"/>
          <w:sz w:val="18"/>
          <w:szCs w:val="18"/>
        </w:rPr>
        <w:t>Companion documents: Schematic Design Notes v0.8 holds the block-level circuit guidance, and Parts List v0.7 is the source of truth for parts, quantities and cost. This specification states the requirements and architecture they implement.</w:t>
      </w:r>
    </w:p>
    <w:p w:rsidR="1EDFCF2C" w:rsidP="1EDFCF2C" w:rsidRDefault="1EDFCF2C" w14:noSpellErr="1" w14:paraId="4DE0356B" w14:textId="54584AF1">
      <w:pPr>
        <w:pStyle w:val="Heading1"/>
      </w:pPr>
      <w:r w:rsidRPr="1EDFCF2C" w:rsidR="1EDFCF2C">
        <w:rPr>
          <w:color w:val="173A5A" w:themeColor="accent6" w:themeTint="FF" w:themeShade="BF"/>
        </w:rPr>
        <w:t>1. Purpose and scope</w:t>
      </w:r>
    </w:p>
    <w:p w:rsidR="1EDFCF2C" w:rsidP="1EDFCF2C" w:rsidRDefault="1EDFCF2C" w14:noSpellErr="1" w14:paraId="754710DF" w14:textId="7B58C548">
      <w:pPr>
        <w:pStyle w:val="Normal"/>
      </w:pPr>
      <w:r w:rsidR="1EDFCF2C">
        <w:rPr/>
        <w:t>This specification defines the requirements and architecture of a single USB-C, bus-powered Hi-Res DAC with one ESS ES9018K2M DAC chip and a balanced headphone amplifier. The outputs are a 3.5 mm unbalanced jack and a 4.4 mm balanced jack, for one headphone at a time.</w:t>
      </w:r>
    </w:p>
    <w:p w:rsidR="1EDFCF2C" w:rsidP="1EDFCF2C" w:rsidRDefault="1EDFCF2C" w14:paraId="2575DB27" w14:textId="5C6A3E51" w14:noSpellErr="1">
      <w:pPr>
        <w:pStyle w:val="Normal"/>
      </w:pPr>
      <w:r w:rsidR="5D63E9BE">
        <w:rPr/>
        <w:t>v0.9 is the layout-ready specification. It answers the eighth review round, four external reviews of Spec v0.8 (R8-A…R8-D; Appendix C.1), and four independent design reviews of the resulting v0.9 package: power states and sequencing, signal integrity, and two independent pin-map reviews (Appendix C.2). Every finding has a disposition: fixed or closed, accepted, a documented limitation (L-1…L-11), an owner decision (OD-1, OD-2, both decided on 25 Sep 2026) or rejected with the reason.</w:t>
      </w:r>
    </w:p>
    <w:p w:rsidR="1EDFCF2C" w:rsidP="1EDFCF2C" w:rsidRDefault="1EDFCF2C" w14:paraId="2CD44857" w14:textId="4226A543" w14:noSpellErr="1">
      <w:pPr>
        <w:pStyle w:val="Normal"/>
      </w:pPr>
      <w:r w:rsidR="2AE854A9">
        <w:rPr/>
        <w:t>What changed: the discrete fault latch is gone. Four Toshiba TLP3545A photorelays, one per leg, now disconnect the headphones, and their LEDs conduct only while the firmware enable RELAY_EN, the running DAC master clock and the hardware permit node H all allow it. Per-leg DC windows and an I/V common-mode window on TLV1704 comparators, plus a new DAC-supply and MCLK supervisor, drive H; the supervisor makes the ESS power order hardware-backed and removes frozen-DAC-code faults within 2.43 ms. The USB input gets a TPS25200 over-voltage clamp (5V_SYS ≤ 5.55 V) and an SMDJ12A TVS; the headphone rails are fed through a TPS259621 eFuse with switched Default/High limits, and the LM27762 enables are tied to its input. The I/V converters get their own hold-up supplies, so a hot unplug no longer takes the DAC pins outside their ratings. The two family oscillators (49.152 / 45.1584 MHz) reach the CPLD through a 2:1 multiplexer and the bit clock is divided without a PLL. The output legs use a T input network, because the v0.8 legs were unstable with 1 nF plus cable. Section 4 lists the circuits removed and Section 9.3 the decisions closed in v0.9.</w:t>
      </w:r>
    </w:p>
    <w:p w:rsidR="1EDFCF2C" w:rsidP="1EDFCF2C" w:rsidRDefault="1EDFCF2C" w14:noSpellErr="1" w14:paraId="7C2BA981" w14:textId="44CE359C">
      <w:pPr>
        <w:pStyle w:val="Normal"/>
      </w:pPr>
      <w:r w:rsidR="1EDFCF2C">
        <w:rPr/>
        <w:t>Goal: a board that works flawlessly and meets every requirement in Section 2. Every requirement is met by worst-case calculation or is a documented limitation (Section 9.1); board 1 is measured against the full bring-up plan and boards 2–5 against the production-test subset (Section 8).</w:t>
      </w:r>
    </w:p>
    <w:p w:rsidR="1EDFCF2C" w:rsidP="1EDFCF2C" w:rsidRDefault="1EDFCF2C" w14:paraId="1F229C94" w14:textId="1EE36FF6" w14:noSpellErr="1">
      <w:pPr>
        <w:pStyle w:val="Normal"/>
      </w:pPr>
      <w:r w:rsidR="2AE854A9">
        <w:rPr/>
        <w:t>Budget and cost patch: on 25 Sep 2026 the owner decided that the budget is no longer a constraint; the goal is a board that works flawlessly and meets every requirement, and cost is reported for information only (Section 6), with no cost gate and no price ceiling. The same day, after the first v0.9 build, the owner decided on a least-cost patch that loses no requirement: no spare parts (the exact five-board quantity plus JLCPCB attrition), Economic PCBA only if it is the cheaper safe choice (it is not, Section 7), cheaper drop-in parts wherever every requirement is still met worst case, and the special, costly parts hand-soldered by the owner himself: the four photorelays, the 4.4 mm jack, the input TVS and the eFuse current-limit resistor. The patched design was re-verified, and every requirement still holds.</w:t>
      </w:r>
    </w:p>
    <w:p w:rsidR="1EDFCF2C" w:rsidP="1EDFCF2C" w:rsidRDefault="1EDFCF2C" w14:noSpellErr="1" w14:paraId="195222F6" w14:textId="65A0415E">
      <w:pPr>
        <w:pStyle w:val="Normal"/>
      </w:pPr>
      <w:r w:rsidR="1EDFCF2C">
        <w:rPr/>
        <w:t>Portfolio context is kept in the project repository.</w:t>
      </w:r>
    </w:p>
    <w:tbl>
      <w:tblPr>
        <w:tblStyle w:val="LightList-Accent1"/>
        <w:tblW w:w="0" w:type="auto"/>
        <w:tblLook w:val="04A0" w:firstRow="1" w:lastRow="0" w:firstColumn="1" w:lastColumn="0" w:noHBand="0" w:noVBand="1"/>
      </w:tblPr>
      <w:tblGrid>
        <w:gridCol w:w="5070"/>
        <w:gridCol w:w="4670"/>
      </w:tblGrid>
      <w:tr w:rsidR="1EDFCF2C" w:rsidTr="631E084C" w14:paraId="74AF9D3F">
        <w:trPr>
          <w:trHeight w:val="300"/>
          <w:tblHeader/>
        </w:trPr>
        <w:tc>
          <w:tcPr>
            <w:tcW w:w="5070" w:type="dxa"/>
            <w:tcMar/>
          </w:tcPr>
          <w:p w:rsidR="1EDFCF2C" w:rsidRDefault="1EDFCF2C" w14:noSpellErr="1" w14:paraId="1C72E0E7" w14:textId="7A27354D">
            <w:r w:rsidR="1EDFCF2C">
              <w:rPr/>
              <w:t>In scope for v1</w:t>
            </w:r>
          </w:p>
        </w:tc>
        <w:tc>
          <w:tcPr>
            <w:tcW w:w="4670" w:type="dxa"/>
            <w:tcMar/>
          </w:tcPr>
          <w:p w:rsidR="1EDFCF2C" w:rsidRDefault="1EDFCF2C" w14:noSpellErr="1" w14:paraId="7AA8DEF5" w14:textId="73051C11">
            <w:r w:rsidR="1EDFCF2C">
              <w:rPr/>
              <w:t>Out of scope for v1</w:t>
            </w:r>
          </w:p>
        </w:tc>
      </w:tr>
      <w:tr w:rsidR="1EDFCF2C" w:rsidTr="631E084C" w14:paraId="4EB2AA94">
        <w:tc>
          <w:tcPr>
            <w:tcW w:w="5070" w:type="dxa"/>
            <w:tcMar/>
          </w:tcPr>
          <w:p w:rsidR="1EDFCF2C" w:rsidRDefault="1EDFCF2C" w14:noSpellErr="1" w14:paraId="2A2C1097" w14:textId="0A1A7C86">
            <w:r w:rsidR="1EDFCF2C">
              <w:rPr/>
              <w:t>USB-C Hi-Res DAC with a single ES9018K2M DAC chip, bus-powered from one USB-C port (data + 5 V)</w:t>
            </w:r>
          </w:p>
        </w:tc>
        <w:tc>
          <w:tcPr>
            <w:tcW w:w="4670" w:type="dxa"/>
            <w:tcMar/>
          </w:tcPr>
          <w:p w:rsidR="1EDFCF2C" w:rsidRDefault="1EDFCF2C" w14:noSpellErr="1" w14:paraId="17274512" w14:textId="02F8634A">
            <w:r w:rsidR="1EDFCF2C">
              <w:rPr/>
              <w:t>DSD in v1 (stretch goal: the ES9018K2M supports DSD; depends on firmware)</w:t>
            </w:r>
          </w:p>
        </w:tc>
      </w:tr>
      <w:tr w:rsidR="1EDFCF2C" w:rsidTr="631E084C" w14:paraId="77520829">
        <w:tc>
          <w:tcPr>
            <w:tcW w:w="5070" w:type="dxa"/>
            <w:tcMar/>
          </w:tcPr>
          <w:p w:rsidR="1EDFCF2C" w:rsidRDefault="1EDFCF2C" w14:noSpellErr="1" w14:paraId="58DB543C" w14:textId="1A0DC3BF">
            <w:r w:rsidR="1EDFCF2C">
              <w:rPr/>
              <w:t>Balanced headphone amplifier: 4.4 mm balanced jack plus 3.5 mm unbalanced jack (both live, one headphone at a time)</w:t>
            </w:r>
          </w:p>
        </w:tc>
        <w:tc>
          <w:tcPr>
            <w:tcW w:w="4670" w:type="dxa"/>
            <w:tcMar/>
          </w:tcPr>
          <w:p w:rsidR="1EDFCF2C" w:rsidRDefault="1EDFCF2C" w14:noSpellErr="1" w14:paraId="10A1FFD3" w14:textId="12EBAA83">
            <w:r w:rsidR="1EDFCF2C">
              <w:rPr/>
              <w:t>Using both jacks at the same time (one headphone at a time; silkscreen note)</w:t>
            </w:r>
          </w:p>
        </w:tc>
      </w:tr>
      <w:tr w:rsidR="1EDFCF2C" w:rsidTr="631E084C" w14:paraId="58F06A44">
        <w:tc>
          <w:tcPr>
            <w:tcW w:w="5070" w:type="dxa"/>
            <w:tcMar/>
          </w:tcPr>
          <w:p w:rsidR="1EDFCF2C" w:rsidRDefault="1EDFCF2C" w14:noSpellErr="1" w14:paraId="4BC83087" w14:textId="2A010AF8">
            <w:r w:rsidR="1EDFCF2C">
              <w:rPr/>
              <w:t>PCM 44.1–384 kHz (including 352.8 kHz; all eight rates with exact integer clock ratios), 16–32 bit, USB Audio Class 2.0 High-Speed</w:t>
            </w:r>
          </w:p>
        </w:tc>
        <w:tc>
          <w:tcPr>
            <w:tcW w:w="4670" w:type="dxa"/>
            <w:tcMar/>
          </w:tcPr>
          <w:p w:rsidR="1EDFCF2C" w:rsidRDefault="1EDFCF2C" w14:noSpellErr="1" w14:paraId="5533E328" w14:textId="22DEF1BC">
            <w:r w:rsidR="1EDFCF2C">
              <w:rPr/>
              <w:t>K1000-class 1 W drive (v0.9 gives 71.9 mW into the K1000 in High mode, Section 5.2)</w:t>
            </w:r>
          </w:p>
        </w:tc>
      </w:tr>
      <w:tr w:rsidR="1EDFCF2C" w:rsidTr="631E084C" w14:paraId="353BEF92">
        <w:tc>
          <w:tcPr>
            <w:tcW w:w="5070" w:type="dxa"/>
            <w:tcMar/>
          </w:tcPr>
          <w:p w:rsidR="1EDFCF2C" w:rsidRDefault="1EDFCF2C" w14:noSpellErr="1" w14:paraId="180FD8CD" w14:textId="39F45231">
            <w:r w:rsidR="1EDFCF2C">
              <w:rPr/>
              <w:t>USB power modes: Default (≤ 500 mA; the analog branch is limited by the TPS259621 eFuse) and High (only with a ≥ 1.5 A Type-C advertisement); USB suspend ≤ 2.5 mA within 10 ms of the last bus activity</w:t>
            </w:r>
          </w:p>
        </w:tc>
        <w:tc>
          <w:tcPr>
            <w:tcW w:w="4670" w:type="dxa"/>
            <w:tcMar/>
          </w:tcPr>
          <w:p w:rsidR="1EDFCF2C" w:rsidRDefault="1EDFCF2C" w14:noSpellErr="1" w14:paraId="7ABD1745" w14:textId="32D238F5">
            <w:r w:rsidR="1EDFCF2C">
              <w:rPr/>
              <w:t>USB PD power</w:t>
            </w:r>
          </w:p>
        </w:tc>
      </w:tr>
      <w:tr w:rsidR="1EDFCF2C" w:rsidTr="631E084C" w14:paraId="17C2E057">
        <w:tc>
          <w:tcPr>
            <w:tcW w:w="5070" w:type="dxa"/>
            <w:tcMar/>
          </w:tcPr>
          <w:p w:rsidR="1EDFCF2C" w:rsidRDefault="1EDFCF2C" w14:noSpellErr="1" w14:paraId="3104BD45" w14:textId="49E7996A">
            <w:r w:rsidR="1EDFCF2C">
              <w:rPr/>
              <w:t>Output switching: four photorelay output switches (Toshiba TLP3545A), one per leg, open in every power transition and fault</w:t>
            </w:r>
          </w:p>
        </w:tc>
        <w:tc>
          <w:tcPr>
            <w:tcW w:w="4670" w:type="dxa"/>
            <w:tcMar/>
          </w:tcPr>
          <w:p w:rsidR="1EDFCF2C" w:rsidRDefault="1EDFCF2C" w14:noSpellErr="1" w14:paraId="2B4B2199" w14:textId="42C5802E">
            <w:r w:rsidR="1EDFCF2C">
              <w:rPr/>
              <w:t>Fast rail-proximity DC detector (v2 option; a rail-stuck failure in High mode stays within the v1 energy limits, Section 5.3)</w:t>
            </w:r>
          </w:p>
        </w:tc>
      </w:tr>
      <w:tr w:rsidR="1EDFCF2C" w:rsidTr="631E084C" w14:paraId="71EB949B">
        <w:tc>
          <w:tcPr>
            <w:tcW w:w="5070" w:type="dxa"/>
            <w:tcMar/>
          </w:tcPr>
          <w:p w:rsidR="1EDFCF2C" w:rsidRDefault="1EDFCF2C" w14:paraId="600047E6" w14:textId="59DAE0A3" w14:noSpellErr="1">
            <w:r w:rsidR="5D63E9BE">
              <w:rPr/>
              <w:t>DC-fault protection without a hardware latch: per-leg DC windows, an I/V common-mode window and a DAC-supply/MCLK supervisor on the non-latching permit node H, plus firmware DC tiers, pre-close checks, stream DC guards and a DAC lock-status check; after any trip the firmware keeps the switches open until the full pre-close sequence has passed</w:t>
            </w:r>
          </w:p>
        </w:tc>
        <w:tc>
          <w:tcPr>
            <w:tcW w:w="4670" w:type="dxa"/>
            <w:tcMar/>
          </w:tcPr>
          <w:p w:rsidR="1EDFCF2C" w:rsidRDefault="1EDFCF2C" w14:noSpellErr="1" w14:paraId="1F3590DC" w14:textId="52B8C767">
            <w:r w:rsidR="1EDFCF2C">
              <w:rPr/>
              <w:t>Hardware volume knob</w:t>
            </w:r>
          </w:p>
        </w:tc>
      </w:tr>
      <w:tr w:rsidR="1EDFCF2C" w:rsidTr="631E084C" w14:paraId="6477AD72">
        <w:tc>
          <w:tcPr>
            <w:tcW w:w="5070" w:type="dxa"/>
            <w:tcMar/>
          </w:tcPr>
          <w:p w:rsidR="1EDFCF2C" w:rsidRDefault="1EDFCF2C" w14:noSpellErr="1" w14:paraId="54F1754C" w14:textId="69CE27DC">
            <w:r w:rsidR="1EDFCF2C">
              <w:rPr/>
              <w:t>Host volume in the DAC’s attenuator; per-unit level calibration at the end-of-line test</w:t>
            </w:r>
          </w:p>
        </w:tc>
        <w:tc>
          <w:tcPr>
            <w:tcW w:w="4670" w:type="dxa"/>
            <w:tcMar/>
          </w:tcPr>
          <w:p w:rsidR="1EDFCF2C" w:rsidRDefault="1EDFCF2C" w14:noSpellErr="1" w14:paraId="5965DCFD" w14:textId="62AC0EA0">
            <w:r w:rsidR="1EDFCF2C">
              <w:rPr/>
              <w:t>Enclosure design (3D-printed case for prototypes only)</w:t>
            </w:r>
          </w:p>
        </w:tc>
      </w:tr>
      <w:tr w:rsidR="1EDFCF2C" w:rsidTr="631E084C" w14:paraId="6337AFCA">
        <w:tc>
          <w:tcPr>
            <w:tcW w:w="5070" w:type="dxa"/>
            <w:tcMar/>
          </w:tcPr>
          <w:p w:rsidR="1EDFCF2C" w:rsidRDefault="1EDFCF2C" w14:noSpellErr="1" w14:paraId="260B81DF" w14:textId="79C16F15">
            <w:r w:rsidR="1EDFCF2C">
              <w:rPr/>
              <w:t>Design automation: automated netlist/BOM consistency, component stress, JLCPCB assembly-class and worst-case calculation checks; automated measurement and calibration (Section 8)</w:t>
            </w:r>
          </w:p>
        </w:tc>
        <w:tc>
          <w:tcPr>
            <w:tcW w:w="4670" w:type="dxa"/>
            <w:tcMar/>
          </w:tcPr>
          <w:p w:rsidR="1EDFCF2C" w:rsidRDefault="1EDFCF2C" w14:noSpellErr="1" w14:paraId="19712B39" w14:textId="729F55D9">
            <w:r w:rsidR="1EDFCF2C">
              <w:rPr/>
              <w:t>Cost gate or price ceiling (cost is reported for information only, Section 6)</w:t>
            </w:r>
          </w:p>
        </w:tc>
      </w:tr>
    </w:tbl>
    <w:p w:rsidR="1EDFCF2C" w:rsidP="1EDFCF2C" w:rsidRDefault="1EDFCF2C" w14:noSpellErr="1" w14:paraId="7D5AE685" w14:textId="5FFC33C6">
      <w:pPr>
        <w:pStyle w:val="Heading1"/>
      </w:pPr>
      <w:r w:rsidRPr="1EDFCF2C" w:rsidR="1EDFCF2C">
        <w:rPr>
          <w:color w:val="173A5A" w:themeColor="accent6" w:themeTint="FF" w:themeShade="BF"/>
        </w:rPr>
        <w:t>2. Key targets</w:t>
      </w:r>
    </w:p>
    <w:p w:rsidR="1EDFCF2C" w:rsidP="1EDFCF2C" w:rsidRDefault="1EDFCF2C" w14:noSpellErr="1" w14:paraId="2B074C69" w14:textId="70082468">
      <w:pPr>
        <w:pStyle w:val="Normal"/>
      </w:pPr>
      <w:r w:rsidR="1EDFCF2C">
        <w:rPr/>
        <w:t>All values below are the v0.9 targets (the requirement list of Spec v0.8 with the budget removed) and the worst-case design values that meet them, from the v0.9 calculations; values based on typical data or on assumptions are labelled as such. Every board revision is measured against this table (Section 8).</w:t>
      </w:r>
    </w:p>
    <w:tbl>
      <w:tblPr>
        <w:tblStyle w:val="LightList-Accent1"/>
        <w:tblW w:w="0" w:type="auto"/>
        <w:tblLook w:val="04A0" w:firstRow="1" w:lastRow="0" w:firstColumn="1" w:lastColumn="0" w:noHBand="0" w:noVBand="1"/>
      </w:tblPr>
      <w:tblGrid>
        <w:gridCol w:w="1450"/>
        <w:gridCol w:w="2150"/>
        <w:gridCol w:w="900"/>
        <w:gridCol w:w="3150"/>
        <w:gridCol w:w="2090"/>
      </w:tblGrid>
      <w:tr w:rsidR="1EDFCF2C" w:rsidTr="71BB09E2" w14:paraId="425DDAB1">
        <w:trPr>
          <w:trHeight w:val="300"/>
          <w:tblHeader/>
        </w:trPr>
        <w:tc>
          <w:tcPr>
            <w:tcW w:w="1450" w:type="dxa"/>
            <w:tcMar/>
          </w:tcPr>
          <w:p w:rsidR="1EDFCF2C" w:rsidRDefault="1EDFCF2C" w14:noSpellErr="1" w14:paraId="19FD7E32" w14:textId="19A7FD87">
            <w:r w:rsidR="1EDFCF2C">
              <w:rPr/>
              <w:t>Parameter</w:t>
            </w:r>
          </w:p>
        </w:tc>
        <w:tc>
          <w:tcPr>
            <w:tcW w:w="2150" w:type="dxa"/>
            <w:tcMar/>
          </w:tcPr>
          <w:p w:rsidR="1EDFCF2C" w:rsidRDefault="1EDFCF2C" w14:noSpellErr="1" w14:paraId="1F404A58" w14:textId="1285E44B">
            <w:r w:rsidR="1EDFCF2C">
              <w:rPr/>
              <w:t>Target</w:t>
            </w:r>
          </w:p>
        </w:tc>
        <w:tc>
          <w:tcPr>
            <w:tcW w:w="900" w:type="dxa"/>
            <w:tcMar/>
          </w:tcPr>
          <w:p w:rsidR="1EDFCF2C" w:rsidRDefault="1EDFCF2C" w14:noSpellErr="1" w14:paraId="70A1BCD3" w14:textId="0B63CB0F">
            <w:r w:rsidR="1EDFCF2C">
              <w:rPr/>
              <w:t>Minimum</w:t>
            </w:r>
          </w:p>
        </w:tc>
        <w:tc>
          <w:tcPr>
            <w:tcW w:w="3150" w:type="dxa"/>
            <w:tcMar/>
          </w:tcPr>
          <w:p w:rsidR="1EDFCF2C" w:rsidRDefault="1EDFCF2C" w14:noSpellErr="1" w14:paraId="25B6B882" w14:textId="0441B1D3">
            <w:r w:rsidR="1EDFCF2C">
              <w:rPr/>
              <w:t>Conditions and v0.9 design value</w:t>
            </w:r>
          </w:p>
        </w:tc>
        <w:tc>
          <w:tcPr>
            <w:tcW w:w="2090" w:type="dxa"/>
            <w:tcMar/>
          </w:tcPr>
          <w:p w:rsidR="1EDFCF2C" w:rsidRDefault="1EDFCF2C" w14:noSpellErr="1" w14:paraId="6A15510F" w14:textId="7D1F9897">
            <w:r w:rsidR="1EDFCF2C">
              <w:rPr/>
              <w:t>How verified</w:t>
            </w:r>
          </w:p>
        </w:tc>
      </w:tr>
      <w:tr w:rsidR="1EDFCF2C" w:rsidTr="71BB09E2" w14:paraId="56791C5B">
        <w:tc>
          <w:tcPr>
            <w:tcW w:w="1450" w:type="dxa"/>
            <w:tcMar/>
          </w:tcPr>
          <w:p w:rsidR="1EDFCF2C" w:rsidRDefault="1EDFCF2C" w14:noSpellErr="1" w14:paraId="293A8B68" w14:textId="1434F90C">
            <w:r w:rsidR="1EDFCF2C">
              <w:rPr/>
              <w:t>PCM sample rate</w:t>
            </w:r>
          </w:p>
        </w:tc>
        <w:tc>
          <w:tcPr>
            <w:tcW w:w="2150" w:type="dxa"/>
            <w:tcMar/>
          </w:tcPr>
          <w:p w:rsidR="1EDFCF2C" w:rsidRDefault="1EDFCF2C" w14:noSpellErr="1" w14:paraId="128A8598" w14:textId="0D12DFD0">
            <w:r w:rsidR="1EDFCF2C">
              <w:rPr/>
              <w:t>44.1–384 kHz, 16–32 bit: all eight rates (44.1, 48, 88.2, 96, 176.4, 192, 352.8 and 384 kHz) with exact integer clock ratios and a 50:50 bit clock</w:t>
            </w:r>
          </w:p>
        </w:tc>
        <w:tc>
          <w:tcPr>
            <w:tcW w:w="900" w:type="dxa"/>
            <w:tcMar/>
          </w:tcPr>
          <w:p w:rsidR="1EDFCF2C" w:rsidRDefault="1EDFCF2C" w14:noSpellErr="1" w14:paraId="3822DF2F" w14:textId="05F0C694">
            <w:r w:rsidR="1EDFCF2C">
              <w:rPr/>
              <w:t>384 kHz</w:t>
            </w:r>
          </w:p>
        </w:tc>
        <w:tc>
          <w:tcPr>
            <w:tcW w:w="3150" w:type="dxa"/>
            <w:tcMar/>
          </w:tcPr>
          <w:p w:rsidR="1EDFCF2C" w:rsidRDefault="1EDFCF2C" w14:noSpellErr="1" w14:paraId="32038A77" w14:textId="7ECEAD58">
            <w:r w:rsidR="1EDFCF2C">
              <w:rPr/>
              <w:t>USB Audio Class 2.0 High-Speed. Bit clock = 64 × fs, divided ÷2/4/8/16 from the 49.152 / 45.1584 MHz family clocks without a PLL: exact ratios and 50.0 % duty by construction; I²S setup / hold margins 14.0 / 16.1 ns at 384 kHz (worst-case calculation, 2.22 ns skew assumption)</w:t>
            </w:r>
          </w:p>
        </w:tc>
        <w:tc>
          <w:tcPr>
            <w:tcW w:w="2090" w:type="dxa"/>
            <w:tcMar/>
          </w:tcPr>
          <w:p w:rsidR="1EDFCF2C" w:rsidRDefault="1EDFCF2C" w14:noSpellErr="1" w14:paraId="3107CB55" w14:textId="77AC941C">
            <w:r w:rsidR="1EDFCF2C">
              <w:rPr/>
              <w:t>Host playback sweep at every rate; bit-perfect word compare through the on-board I²S capture taps at every rate and format</w:t>
            </w:r>
          </w:p>
        </w:tc>
      </w:tr>
      <w:tr w:rsidR="1EDFCF2C" w:rsidTr="71BB09E2" w14:paraId="4CC3A01A">
        <w:tc>
          <w:tcPr>
            <w:tcW w:w="1450" w:type="dxa"/>
            <w:tcMar/>
          </w:tcPr>
          <w:p w:rsidR="1EDFCF2C" w:rsidRDefault="1EDFCF2C" w14:noSpellErr="1" w14:paraId="629D3AD6" w14:textId="0EC1F491">
            <w:r w:rsidR="1EDFCF2C">
              <w:rPr/>
              <w:t>DSD</w:t>
            </w:r>
          </w:p>
        </w:tc>
        <w:tc>
          <w:tcPr>
            <w:tcW w:w="2150" w:type="dxa"/>
            <w:tcMar/>
          </w:tcPr>
          <w:p w:rsidR="1EDFCF2C" w:rsidRDefault="1EDFCF2C" w14:noSpellErr="1" w14:paraId="76E3141F" w14:textId="079FDB55">
            <w:r w:rsidR="1EDFCF2C">
              <w:rPr/>
              <w:t>Not in v1 (stretch: the ES9018K2M supports DSD; depends on firmware)</w:t>
            </w:r>
          </w:p>
        </w:tc>
        <w:tc>
          <w:tcPr>
            <w:tcW w:w="900" w:type="dxa"/>
            <w:tcMar/>
          </w:tcPr>
          <w:p w:rsidR="1EDFCF2C" w:rsidRDefault="1EDFCF2C" w14:noSpellErr="1" w14:paraId="69A27F3B" w14:textId="007DC219">
            <w:r w:rsidR="1EDFCF2C">
              <w:rPr/>
              <w:t>—</w:t>
            </w:r>
          </w:p>
        </w:tc>
        <w:tc>
          <w:tcPr>
            <w:tcW w:w="3150" w:type="dxa"/>
            <w:tcMar/>
          </w:tcPr>
          <w:p w:rsidR="1EDFCF2C" w:rsidRDefault="1EDFCF2C" w14:noSpellErr="1" w14:paraId="273AEFEF" w14:textId="795BA8DD">
            <w:r w:rsidR="1EDFCF2C">
              <w:rPr/>
              <w:t>—</w:t>
            </w:r>
          </w:p>
        </w:tc>
        <w:tc>
          <w:tcPr>
            <w:tcW w:w="2090" w:type="dxa"/>
            <w:tcMar/>
          </w:tcPr>
          <w:p w:rsidR="1EDFCF2C" w:rsidRDefault="1EDFCF2C" w14:noSpellErr="1" w14:paraId="19D6027B" w14:textId="72398FA1">
            <w:r w:rsidR="1EDFCF2C">
              <w:rPr/>
              <w:t>—</w:t>
            </w:r>
          </w:p>
        </w:tc>
      </w:tr>
      <w:tr w:rsidR="1EDFCF2C" w:rsidTr="71BB09E2" w14:paraId="62ECCAE0">
        <w:tc>
          <w:tcPr>
            <w:tcW w:w="1450" w:type="dxa"/>
            <w:tcMar/>
          </w:tcPr>
          <w:p w:rsidR="1EDFCF2C" w:rsidRDefault="1EDFCF2C" w14:noSpellErr="1" w14:paraId="27387923" w14:textId="094EF016">
            <w:r w:rsidR="1EDFCF2C">
              <w:rPr/>
              <w:t>Hosts</w:t>
            </w:r>
          </w:p>
        </w:tc>
        <w:tc>
          <w:tcPr>
            <w:tcW w:w="2150" w:type="dxa"/>
            <w:tcMar/>
          </w:tcPr>
          <w:p w:rsidR="1EDFCF2C" w:rsidRDefault="1EDFCF2C" w14:noSpellErr="1" w14:paraId="5081A7F6" w14:textId="022CD6DA">
            <w:r w:rsidR="1EDFCF2C">
              <w:rPr/>
              <w:t>Windows 10/11 built-in UAC2 driver, macOS, Linux; Android over USB-C (High-Speed)</w:t>
            </w:r>
          </w:p>
        </w:tc>
        <w:tc>
          <w:tcPr>
            <w:tcW w:w="900" w:type="dxa"/>
            <w:tcMar/>
          </w:tcPr>
          <w:p w:rsidR="1EDFCF2C" w:rsidRDefault="1EDFCF2C" w14:noSpellErr="1" w14:paraId="3388C8FA" w14:textId="7B0ABD9E">
            <w:r w:rsidR="1EDFCF2C">
              <w:rPr/>
              <w:t>—</w:t>
            </w:r>
          </w:p>
        </w:tc>
        <w:tc>
          <w:tcPr>
            <w:tcW w:w="3150" w:type="dxa"/>
            <w:tcMar/>
          </w:tcPr>
          <w:p w:rsidR="1EDFCF2C" w:rsidRDefault="1EDFCF2C" w14:noSpellErr="1" w14:paraId="6F7E1268" w14:textId="73E8A462">
            <w:r w:rsidR="1EDFCF2C">
              <w:rPr/>
              <w:t>—</w:t>
            </w:r>
          </w:p>
        </w:tc>
        <w:tc>
          <w:tcPr>
            <w:tcW w:w="2090" w:type="dxa"/>
            <w:tcMar/>
          </w:tcPr>
          <w:p w:rsidR="1EDFCF2C" w:rsidRDefault="1EDFCF2C" w14:noSpellErr="1" w14:paraId="7F1E81AA" w14:textId="6CC68B26">
            <w:r w:rsidR="1EDFCF2C">
              <w:rPr/>
              <w:t>Host playback on each OS</w:t>
            </w:r>
          </w:p>
        </w:tc>
      </w:tr>
      <w:tr w:rsidR="1EDFCF2C" w:rsidTr="71BB09E2" w14:paraId="56090C5C">
        <w:tc>
          <w:tcPr>
            <w:tcW w:w="1450" w:type="dxa"/>
            <w:tcMar/>
          </w:tcPr>
          <w:p w:rsidR="1EDFCF2C" w:rsidRDefault="1EDFCF2C" w14:noSpellErr="1" w14:paraId="16781796" w14:textId="03DBEB9B">
            <w:r w:rsidR="1EDFCF2C">
              <w:rPr/>
              <w:t>THD+N at 1 kHz</w:t>
            </w:r>
          </w:p>
        </w:tc>
        <w:tc>
          <w:tcPr>
            <w:tcW w:w="2150" w:type="dxa"/>
            <w:tcMar/>
          </w:tcPr>
          <w:p w:rsidR="1EDFCF2C" w:rsidRDefault="1EDFCF2C" w14:noSpellErr="1" w14:paraId="5C2FF35A" w14:textId="7CB9D25F">
            <w:r w:rsidR="1EDFCF2C">
              <w:rPr/>
              <w:t>≤ −105 dB</w:t>
            </w:r>
          </w:p>
        </w:tc>
        <w:tc>
          <w:tcPr>
            <w:tcW w:w="900" w:type="dxa"/>
            <w:tcMar/>
          </w:tcPr>
          <w:p w:rsidR="1EDFCF2C" w:rsidRDefault="1EDFCF2C" w14:noSpellErr="1" w14:paraId="693C9847" w14:textId="7597B923">
            <w:r w:rsidR="1EDFCF2C">
              <w:rPr/>
              <w:t>≤ −100 dB</w:t>
            </w:r>
          </w:p>
        </w:tc>
        <w:tc>
          <w:tcPr>
            <w:tcW w:w="3150" w:type="dxa"/>
            <w:tcMar/>
          </w:tcPr>
          <w:p w:rsidR="1EDFCF2C" w:rsidRDefault="1EDFCF2C" w14:noSpellErr="1" w14:paraId="2263B138" w14:textId="6E759FE7">
            <w:r w:rsidR="1EDFCF2C">
              <w:rPr/>
              <w:t>Calibrated 0 dBFS, 300 Ω, both jacks, 20 Hz–20 kHz. Estimate −112.9 dB (typical only; no maxima are published); photorelay contribution ≤ −164 dB (worst-case calculation)</w:t>
            </w:r>
          </w:p>
        </w:tc>
        <w:tc>
          <w:tcPr>
            <w:tcW w:w="2090" w:type="dxa"/>
            <w:tcMar/>
          </w:tcPr>
          <w:p w:rsidR="1EDFCF2C" w:rsidRDefault="1EDFCF2C" w14:noSpellErr="1" w14:paraId="660B230B" w14:textId="675386AB">
            <w:r w:rsidR="1EDFCF2C">
              <w:rPr/>
              <w:t>QA403 via Python, at the leg and at the jack (through the switch)</w:t>
            </w:r>
          </w:p>
        </w:tc>
      </w:tr>
      <w:tr w:rsidR="1EDFCF2C" w:rsidTr="71BB09E2" w14:paraId="32F8BF55">
        <w:tc>
          <w:tcPr>
            <w:tcW w:w="1450" w:type="dxa"/>
            <w:tcMar/>
          </w:tcPr>
          <w:p w:rsidR="1EDFCF2C" w:rsidRDefault="1EDFCF2C" w14:noSpellErr="1" w14:paraId="24ACD622" w14:textId="7E68E720">
            <w:r w:rsidR="1EDFCF2C">
              <w:rPr/>
              <w:t>Dynamic range</w:t>
            </w:r>
          </w:p>
        </w:tc>
        <w:tc>
          <w:tcPr>
            <w:tcW w:w="2150" w:type="dxa"/>
            <w:tcMar/>
          </w:tcPr>
          <w:p w:rsidR="1EDFCF2C" w:rsidRDefault="1EDFCF2C" w14:noSpellErr="1" w14:paraId="646C3840" w14:textId="7746CDE4">
            <w:r w:rsidR="1EDFCF2C">
              <w:rPr/>
              <w:t>≥ 115 dB(A)</w:t>
            </w:r>
          </w:p>
        </w:tc>
        <w:tc>
          <w:tcPr>
            <w:tcW w:w="900" w:type="dxa"/>
            <w:tcMar/>
          </w:tcPr>
          <w:p w:rsidR="1EDFCF2C" w:rsidRDefault="1EDFCF2C" w14:noSpellErr="1" w14:paraId="59B636E4" w14:textId="7024B4A8">
            <w:r w:rsidR="1EDFCF2C">
              <w:rPr/>
              <w:t>≥ 112 dB(A)</w:t>
            </w:r>
          </w:p>
        </w:tc>
        <w:tc>
          <w:tcPr>
            <w:tcW w:w="3150" w:type="dxa"/>
            <w:tcMar/>
          </w:tcPr>
          <w:p w:rsidR="1EDFCF2C" w:rsidRDefault="1EDFCF2C" w14:noSpellErr="1" w14:paraId="71B679F0" w14:textId="69029B6C">
            <w:r w:rsidR="1EDFCF2C">
              <w:rPr/>
              <w:t>Both jacks. Estimate 117.8–119.5 dB(A) (typical only): noise 1.75 µVrms A-weighted unbalanced, 2.83 µVrms balanced</w:t>
            </w:r>
          </w:p>
        </w:tc>
        <w:tc>
          <w:tcPr>
            <w:tcW w:w="2090" w:type="dxa"/>
            <w:tcMar/>
          </w:tcPr>
          <w:p w:rsidR="1EDFCF2C" w:rsidRDefault="1EDFCF2C" w14:noSpellErr="1" w14:paraId="5C86E44C" w14:textId="61E08230">
            <w:r w:rsidR="1EDFCF2C">
              <w:rPr/>
              <w:t>QA403 (results recorded with the analyzer loopback floor)</w:t>
            </w:r>
          </w:p>
        </w:tc>
      </w:tr>
      <w:tr w:rsidR="1EDFCF2C" w:rsidTr="71BB09E2" w14:paraId="57437DA5">
        <w:tc>
          <w:tcPr>
            <w:tcW w:w="1450" w:type="dxa"/>
            <w:tcMar/>
          </w:tcPr>
          <w:p w:rsidR="1EDFCF2C" w:rsidRDefault="1EDFCF2C" w14:noSpellErr="1" w14:paraId="19E7720F" w14:textId="78F5E2A5">
            <w:r w:rsidR="1EDFCF2C">
              <w:rPr/>
              <w:t>Level at 0 dBFS</w:t>
            </w:r>
          </w:p>
        </w:tc>
        <w:tc>
          <w:tcPr>
            <w:tcW w:w="2150" w:type="dxa"/>
            <w:tcMar/>
          </w:tcPr>
          <w:p w:rsidR="1EDFCF2C" w:rsidRDefault="1EDFCF2C" w14:noSpellErr="1" w14:paraId="52A563E9" w14:textId="71D3C969">
            <w:r w:rsidR="1EDFCF2C">
              <w:rPr/>
              <w:t>1.55 Vrms per leg after calibration (3.5 mm 1.55 Vrms, 4.4 mm 3.1 Vrms) ± 0.1 dB; −4.5 dB before calibration</w:t>
            </w:r>
          </w:p>
        </w:tc>
        <w:tc>
          <w:tcPr>
            <w:tcW w:w="900" w:type="dxa"/>
            <w:tcMar/>
          </w:tcPr>
          <w:p w:rsidR="1EDFCF2C" w:rsidRDefault="1EDFCF2C" w14:noSpellErr="1" w14:paraId="741D27D8" w14:textId="6AB1B02D">
            <w:r w:rsidR="1EDFCF2C">
              <w:rPr/>
              <w:t>—</w:t>
            </w:r>
          </w:p>
        </w:tc>
        <w:tc>
          <w:tcPr>
            <w:tcW w:w="3150" w:type="dxa"/>
            <w:tcMar/>
          </w:tcPr>
          <w:p w:rsidR="1EDFCF2C" w:rsidRDefault="1EDFCF2C" w14:noSpellErr="1" w14:paraId="77C04E0A" w14:textId="638F96F1">
            <w:r w:rsidR="1EDFCF2C">
              <w:rPr/>
              <w:t>Untrimmed 1.881 Vrms per leg nominal (1.653–2.165 Vrms: DAC source resistance ±11 %, Rf ±0.1 %, 3V3A ±2 %); master trim −1.68 dB nominal (−2.90…−0.56 dB); default master trim 0x4C3EA838 (−4.5 dB) gives 0.985–1.290 Vrms per leg; per-channel trim to ±0.05 dB (Section 3.3)</w:t>
            </w:r>
          </w:p>
        </w:tc>
        <w:tc>
          <w:tcPr>
            <w:tcW w:w="2090" w:type="dxa"/>
            <w:tcMar/>
          </w:tcPr>
          <w:p w:rsidR="1EDFCF2C" w:rsidRDefault="1EDFCF2C" w14:noSpellErr="1" w14:paraId="18958B17" w14:textId="5C6D7DB5">
            <w:r w:rsidR="1EDFCF2C">
              <w:rPr/>
              <w:t>Automated end-of-line calibration with a 1 kHz 0 dBFS tone (Section 8)</w:t>
            </w:r>
          </w:p>
        </w:tc>
      </w:tr>
      <w:tr w:rsidR="1EDFCF2C" w:rsidTr="71BB09E2" w14:paraId="56EF79AA">
        <w:tc>
          <w:tcPr>
            <w:tcW w:w="1450" w:type="dxa"/>
            <w:tcMar/>
          </w:tcPr>
          <w:p w:rsidR="1EDFCF2C" w:rsidRDefault="1EDFCF2C" w14:noSpellErr="1" w14:paraId="272C0B95" w14:textId="7382DE2A">
            <w:r w:rsidR="1EDFCF2C">
              <w:rPr/>
              <w:t>Output power, High mode</w:t>
            </w:r>
          </w:p>
        </w:tc>
        <w:tc>
          <w:tcPr>
            <w:tcW w:w="2150" w:type="dxa"/>
            <w:tcMar/>
          </w:tcPr>
          <w:p w:rsidR="1EDFCF2C" w:rsidRDefault="1EDFCF2C" w14:noSpellErr="1" w14:paraId="4D85757D" w14:textId="6C60C4EE">
            <w:r w:rsidR="1EDFCF2C">
              <w:rPr/>
              <w:t>3.5 mm ≥ 50 mW at 32 Ω; 4.4 mm ≥ 105 mW at 60 Ω, ≥ 65 mW at 120 Ω, ≥ 30 mW at 300 Ω</w:t>
            </w:r>
          </w:p>
        </w:tc>
        <w:tc>
          <w:tcPr>
            <w:tcW w:w="900" w:type="dxa"/>
            <w:tcMar/>
          </w:tcPr>
          <w:p w:rsidR="1EDFCF2C" w:rsidRDefault="1EDFCF2C" w14:noSpellErr="1" w14:paraId="513103D7" w14:textId="653EABB2">
            <w:r w:rsidR="1EDFCF2C">
              <w:rPr/>
              <w:t>—</w:t>
            </w:r>
          </w:p>
        </w:tc>
        <w:tc>
          <w:tcPr>
            <w:tcW w:w="3150" w:type="dxa"/>
            <w:tcMar/>
          </w:tcPr>
          <w:p w:rsidR="1EDFCF2C" w:rsidRDefault="1EDFCF2C" w14:noSpellErr="1" w14:paraId="7ABCA610" w14:textId="5E1C9276">
            <w:r w:rsidR="1EDFCF2C">
              <w:rPr/>
              <w:t>Worst unit, both channels, 1 kHz, 1 % THD+N or calibrated 0 dBFS; rated at VBUS ≥ 4.60 V (L-3). Worst case 54.9 / 114.3 / 71.9 / 31.1 mW (margins +4.9 / +9.3 / +6.9 / +1.1 mW); 5V_ANA peaks ≤ 317 mA against the High limit minimum of 393.3 mA (Section 5.2)</w:t>
            </w:r>
          </w:p>
        </w:tc>
        <w:tc>
          <w:tcPr>
            <w:tcW w:w="2090" w:type="dxa"/>
            <w:tcMar/>
          </w:tcPr>
          <w:p w:rsidR="1EDFCF2C" w:rsidRDefault="1EDFCF2C" w14:noSpellErr="1" w14:paraId="51DAC0FB" w14:textId="56FA793A">
            <w:r w:rsidR="1EDFCF2C">
              <w:rPr/>
              <w:t>QA403 + dummy loads at VBUS 4.40 V and 4.60 V</w:t>
            </w:r>
          </w:p>
        </w:tc>
      </w:tr>
      <w:tr w:rsidR="1EDFCF2C" w:rsidTr="71BB09E2" w14:paraId="3976B89F">
        <w:tc>
          <w:tcPr>
            <w:tcW w:w="1450" w:type="dxa"/>
            <w:tcMar/>
          </w:tcPr>
          <w:p w:rsidR="1EDFCF2C" w:rsidRDefault="1EDFCF2C" w14:noSpellErr="1" w14:paraId="212A65F9" w14:textId="6E0FD9AF">
            <w:r w:rsidR="1EDFCF2C">
              <w:rPr/>
              <w:t>Output power, Default mode</w:t>
            </w:r>
          </w:p>
        </w:tc>
        <w:tc>
          <w:tcPr>
            <w:tcW w:w="2150" w:type="dxa"/>
            <w:tcMar/>
          </w:tcPr>
          <w:p w:rsidR="1EDFCF2C" w:rsidRDefault="1EDFCF2C" w14:noSpellErr="1" w14:paraId="4E83FEA6" w14:textId="66EDC073">
            <w:r w:rsidR="1EDFCF2C">
              <w:rPr/>
              <w:t>3.5 mm ≥ 38 mW at 32 Ω; 4.4 mm ≥ 17 mW at 60 Ω, ≥ 35 mW at 120 Ω, ≥ 30 mW at 300 Ω; 32 Ω balanced not rated</w:t>
            </w:r>
          </w:p>
        </w:tc>
        <w:tc>
          <w:tcPr>
            <w:tcW w:w="900" w:type="dxa"/>
            <w:tcMar/>
          </w:tcPr>
          <w:p w:rsidR="1EDFCF2C" w:rsidRDefault="1EDFCF2C" w14:noSpellErr="1" w14:paraId="651644CD" w14:textId="5FCBA737">
            <w:r w:rsidR="1EDFCF2C">
              <w:rPr/>
              <w:t>—</w:t>
            </w:r>
          </w:p>
        </w:tc>
        <w:tc>
          <w:tcPr>
            <w:tcW w:w="3150" w:type="dxa"/>
            <w:tcMar/>
          </w:tcPr>
          <w:p w:rsidR="1EDFCF2C" w:rsidRDefault="1EDFCF2C" w14:noSpellErr="1" w14:paraId="38E3D700" w14:textId="58A98DFB">
            <w:r w:rsidR="1EDFCF2C">
              <w:rPr/>
              <w:t>As High mode, within the TPS259621 Default limit (minimum 177.9 mA): 3.5 mm 32 Ω needs 176.97 mA (+0.97 mA), ≈ 38.6 mW; 4.4 mm 60 / 120 / 300 Ω need ≈ 167.2 / 173.9 / 137.9 mA; 300 Ω is full-scale limited (32.0 mW) (Section 5.2)</w:t>
            </w:r>
          </w:p>
        </w:tc>
        <w:tc>
          <w:tcPr>
            <w:tcW w:w="2090" w:type="dxa"/>
            <w:tcMar/>
          </w:tcPr>
          <w:p w:rsidR="1EDFCF2C" w:rsidRDefault="1EDFCF2C" w14:noSpellErr="1" w14:paraId="7E2274BE" w14:textId="518774BF">
            <w:r w:rsidR="1EDFCF2C">
              <w:rPr/>
              <w:t>QA403 + dummy loads</w:t>
            </w:r>
          </w:p>
        </w:tc>
      </w:tr>
      <w:tr w:rsidR="1EDFCF2C" w:rsidTr="71BB09E2" w14:paraId="4BD734A4">
        <w:tc>
          <w:tcPr>
            <w:tcW w:w="1450" w:type="dxa"/>
            <w:tcMar/>
          </w:tcPr>
          <w:p w:rsidR="1EDFCF2C" w:rsidRDefault="1EDFCF2C" w14:noSpellErr="1" w14:paraId="13E0FADD" w14:textId="689CD534">
            <w:r w:rsidR="1EDFCF2C">
              <w:rPr/>
              <w:t>Output impedance</w:t>
            </w:r>
          </w:p>
        </w:tc>
        <w:tc>
          <w:tcPr>
            <w:tcW w:w="2150" w:type="dxa"/>
            <w:tcMar/>
          </w:tcPr>
          <w:p w:rsidR="1EDFCF2C" w:rsidRDefault="1EDFCF2C" w14:noSpellErr="1" w14:paraId="4DED4388" w14:textId="617ABBF8">
            <w:r w:rsidR="1EDFCF2C">
              <w:rPr/>
              <w:t>≤ 0.5 Ω</w:t>
            </w:r>
          </w:p>
        </w:tc>
        <w:tc>
          <w:tcPr>
            <w:tcW w:w="900" w:type="dxa"/>
            <w:tcMar/>
          </w:tcPr>
          <w:p w:rsidR="1EDFCF2C" w:rsidRDefault="1EDFCF2C" w14:noSpellErr="1" w14:paraId="2C8022D5" w14:textId="5A58A2BC">
            <w:r w:rsidR="1EDFCF2C">
              <w:rPr/>
              <w:t>—</w:t>
            </w:r>
          </w:p>
        </w:tc>
        <w:tc>
          <w:tcPr>
            <w:tcW w:w="3150" w:type="dxa"/>
            <w:tcMar/>
          </w:tcPr>
          <w:p w:rsidR="1EDFCF2C" w:rsidRDefault="1EDFCF2C" w14:noSpellErr="1" w14:paraId="48926258" w14:textId="53368980">
            <w:r w:rsidR="1EDFCF2C">
              <w:rPr/>
              <w:t>1 kHz, both jacks, including contacts and the photorelays: 0.251 Ω (3.5 mm) / 0.383 Ω (4.4 mm) at 60 °C, margins 0.249 / 0.117 Ω; photorelay RON 0.081 Ω at 60 °C (datasheet limit 60 mΩ at 25 °C × 1.35, assumption)</w:t>
            </w:r>
          </w:p>
        </w:tc>
        <w:tc>
          <w:tcPr>
            <w:tcW w:w="2090" w:type="dxa"/>
            <w:tcMar/>
          </w:tcPr>
          <w:p w:rsidR="1EDFCF2C" w:rsidRDefault="1EDFCF2C" w14:noSpellErr="1" w14:paraId="62118C7B" w14:textId="4C147044">
            <w:r w:rsidR="1EDFCF2C">
              <w:rPr/>
              <w:t>Load/no-load method, 32 Ω and 300 Ω</w:t>
            </w:r>
          </w:p>
        </w:tc>
      </w:tr>
      <w:tr w:rsidR="1EDFCF2C" w:rsidTr="71BB09E2" w14:paraId="62165611">
        <w:tc>
          <w:tcPr>
            <w:tcW w:w="1450" w:type="dxa"/>
            <w:tcMar/>
          </w:tcPr>
          <w:p w:rsidR="1EDFCF2C" w:rsidRDefault="1EDFCF2C" w14:noSpellErr="1" w14:paraId="264D38DA" w14:textId="6329D0B9">
            <w:r w:rsidR="1EDFCF2C">
              <w:rPr/>
              <w:t>Frequency response</w:t>
            </w:r>
          </w:p>
        </w:tc>
        <w:tc>
          <w:tcPr>
            <w:tcW w:w="2150" w:type="dxa"/>
            <w:tcMar/>
          </w:tcPr>
          <w:p w:rsidR="1EDFCF2C" w:rsidRDefault="1EDFCF2C" w14:noSpellErr="1" w14:paraId="15AF910F" w14:textId="5C07B77D">
            <w:r w:rsidR="1EDFCF2C">
              <w:rPr/>
              <w:t>+0.1/−0.3 dB, 20 Hz–20 kHz</w:t>
            </w:r>
          </w:p>
        </w:tc>
        <w:tc>
          <w:tcPr>
            <w:tcW w:w="900" w:type="dxa"/>
            <w:tcMar/>
          </w:tcPr>
          <w:p w:rsidR="1EDFCF2C" w:rsidRDefault="1EDFCF2C" w14:noSpellErr="1" w14:paraId="40C29843" w14:textId="54E59E41">
            <w:r w:rsidR="1EDFCF2C">
              <w:rPr/>
              <w:t>—</w:t>
            </w:r>
          </w:p>
        </w:tc>
        <w:tc>
          <w:tcPr>
            <w:tcW w:w="3150" w:type="dxa"/>
            <w:tcMar/>
          </w:tcPr>
          <w:p w:rsidR="1EDFCF2C" w:rsidRDefault="1EDFCF2C" w14:noSpellErr="1" w14:paraId="2E4C7486" w14:textId="4DC38505">
            <w:r w:rsidR="1EDFCF2C">
              <w:rPr/>
              <w:t>44.1, 48 and 384 kHz sample rates; estimate −0.067 dB at 20 kHz (typical only)</w:t>
            </w:r>
          </w:p>
        </w:tc>
        <w:tc>
          <w:tcPr>
            <w:tcW w:w="2090" w:type="dxa"/>
            <w:tcMar/>
          </w:tcPr>
          <w:p w:rsidR="1EDFCF2C" w:rsidRDefault="1EDFCF2C" w14:noSpellErr="1" w14:paraId="1A379568" w14:textId="46A16BC9">
            <w:r w:rsidR="1EDFCF2C">
              <w:rPr/>
              <w:t>QA403</w:t>
            </w:r>
          </w:p>
        </w:tc>
      </w:tr>
      <w:tr w:rsidR="1EDFCF2C" w:rsidTr="71BB09E2" w14:paraId="75A6BF6F">
        <w:tc>
          <w:tcPr>
            <w:tcW w:w="1450" w:type="dxa"/>
            <w:tcMar/>
          </w:tcPr>
          <w:p w:rsidR="1EDFCF2C" w:rsidRDefault="1EDFCF2C" w14:noSpellErr="1" w14:paraId="175F4CCA" w14:textId="5DB6CC3E">
            <w:r w:rsidR="1EDFCF2C">
              <w:rPr/>
              <w:t>Crosstalk at 1 kHz</w:t>
            </w:r>
          </w:p>
        </w:tc>
        <w:tc>
          <w:tcPr>
            <w:tcW w:w="2150" w:type="dxa"/>
            <w:tcMar/>
          </w:tcPr>
          <w:p w:rsidR="1EDFCF2C" w:rsidRDefault="1EDFCF2C" w14:noSpellErr="1" w14:paraId="25EC0B99" w14:textId="5694B302">
            <w:r w:rsidR="1EDFCF2C">
              <w:rPr/>
              <w:t>Balanced ≤ −100 dB (300 Ω); unbalanced ≤ −75 dB (32 Ω, at the jack)</w:t>
            </w:r>
          </w:p>
        </w:tc>
        <w:tc>
          <w:tcPr>
            <w:tcW w:w="900" w:type="dxa"/>
            <w:tcMar/>
          </w:tcPr>
          <w:p w:rsidR="1EDFCF2C" w:rsidRDefault="1EDFCF2C" w14:noSpellErr="1" w14:paraId="4B9FCE88" w14:textId="4F7299C6">
            <w:r w:rsidR="1EDFCF2C">
              <w:rPr/>
              <w:t>—</w:t>
            </w:r>
          </w:p>
        </w:tc>
        <w:tc>
          <w:tcPr>
            <w:tcW w:w="3150" w:type="dxa"/>
            <w:tcMar/>
          </w:tcPr>
          <w:p w:rsidR="1EDFCF2C" w:rsidRDefault="1EDFCF2C" w14:noSpellErr="1" w14:paraId="47F548B6" w14:textId="4850808A">
            <w:r w:rsidR="1EDFCF2C">
              <w:rPr/>
              <w:t>3.5 mm −84 dB at the 2 mΩ shared-return layout target (−75 dB at 5.7 mΩ); switch to switch −166 dB (typical only); layout rule in Section 7</w:t>
            </w:r>
          </w:p>
        </w:tc>
        <w:tc>
          <w:tcPr>
            <w:tcW w:w="2090" w:type="dxa"/>
            <w:tcMar/>
          </w:tcPr>
          <w:p w:rsidR="1EDFCF2C" w:rsidRDefault="1EDFCF2C" w14:noSpellErr="1" w14:paraId="55213A49" w14:textId="412E674E">
            <w:r w:rsidR="1EDFCF2C">
              <w:rPr/>
              <w:t>QA403</w:t>
            </w:r>
          </w:p>
        </w:tc>
      </w:tr>
      <w:tr w:rsidR="1EDFCF2C" w:rsidTr="71BB09E2" w14:paraId="6AFF40AC">
        <w:tc>
          <w:tcPr>
            <w:tcW w:w="1450" w:type="dxa"/>
            <w:tcMar/>
          </w:tcPr>
          <w:p w:rsidR="1EDFCF2C" w:rsidRDefault="1EDFCF2C" w14:noSpellErr="1" w14:paraId="4D6ABB24" w14:textId="5843C7C3">
            <w:r w:rsidR="1EDFCF2C">
              <w:rPr/>
              <w:t>Channel balance</w:t>
            </w:r>
          </w:p>
        </w:tc>
        <w:tc>
          <w:tcPr>
            <w:tcW w:w="2150" w:type="dxa"/>
            <w:tcMar/>
          </w:tcPr>
          <w:p w:rsidR="1EDFCF2C" w:rsidRDefault="1EDFCF2C" w14:noSpellErr="1" w14:paraId="71249032" w14:textId="5121AE87">
            <w:r w:rsidR="1EDFCF2C">
              <w:rPr/>
              <w:t>≤ 0.3 dB; per-channel trim to ±0.05 dB at calibration</w:t>
            </w:r>
          </w:p>
        </w:tc>
        <w:tc>
          <w:tcPr>
            <w:tcW w:w="900" w:type="dxa"/>
            <w:tcMar/>
          </w:tcPr>
          <w:p w:rsidR="1EDFCF2C" w:rsidRDefault="1EDFCF2C" w14:noSpellErr="1" w14:paraId="6B3B59FF" w14:textId="49FF954B">
            <w:r w:rsidR="1EDFCF2C">
              <w:rPr/>
              <w:t>—</w:t>
            </w:r>
          </w:p>
        </w:tc>
        <w:tc>
          <w:tcPr>
            <w:tcW w:w="3150" w:type="dxa"/>
            <w:tcMar/>
          </w:tcPr>
          <w:p w:rsidR="1EDFCF2C" w:rsidRDefault="1EDFCF2C" w14:noSpellErr="1" w14:paraId="4872E14E" w14:textId="42DD7C0F">
            <w:r w:rsidR="1EDFCF2C">
              <w:rPr/>
              <w:t>≤ 0.094 dB after trim, including the photorelay RON mismatch</w:t>
            </w:r>
          </w:p>
        </w:tc>
        <w:tc>
          <w:tcPr>
            <w:tcW w:w="2090" w:type="dxa"/>
            <w:tcMar/>
          </w:tcPr>
          <w:p w:rsidR="1EDFCF2C" w:rsidRDefault="1EDFCF2C" w14:noSpellErr="1" w14:paraId="1FCA46BF" w14:textId="3BBB62D3">
            <w:r w:rsidR="1EDFCF2C">
              <w:rPr/>
              <w:t>Automated end-of-line test</w:t>
            </w:r>
          </w:p>
        </w:tc>
      </w:tr>
      <w:tr w:rsidR="1EDFCF2C" w:rsidTr="71BB09E2" w14:paraId="201FC706">
        <w:tc>
          <w:tcPr>
            <w:tcW w:w="1450" w:type="dxa"/>
            <w:tcMar/>
          </w:tcPr>
          <w:p w:rsidR="1EDFCF2C" w:rsidRDefault="1EDFCF2C" w14:noSpellErr="1" w14:paraId="42AFC315" w14:textId="52D0C348">
            <w:r w:rsidR="1EDFCF2C">
              <w:rPr/>
              <w:t>DC offset</w:t>
            </w:r>
          </w:p>
        </w:tc>
        <w:tc>
          <w:tcPr>
            <w:tcW w:w="2150" w:type="dxa"/>
            <w:tcMar/>
          </w:tcPr>
          <w:p w:rsidR="1EDFCF2C" w:rsidRDefault="1EDFCF2C" w14:noSpellErr="1" w14:paraId="7FD69500" w14:textId="4BAEAA0C">
            <w:r w:rsidR="1EDFCF2C">
              <w:rPr/>
              <w:t>≤ ±10 mV unbalanced, ≤ ±20 mV balanced, 0–50 °C</w:t>
            </w:r>
          </w:p>
        </w:tc>
        <w:tc>
          <w:tcPr>
            <w:tcW w:w="900" w:type="dxa"/>
            <w:tcMar/>
          </w:tcPr>
          <w:p w:rsidR="1EDFCF2C" w:rsidRDefault="1EDFCF2C" w14:noSpellErr="1" w14:paraId="6558CCBD" w14:textId="448C90D0">
            <w:r w:rsidR="1EDFCF2C">
              <w:rPr/>
              <w:t>—</w:t>
            </w:r>
          </w:p>
        </w:tc>
        <w:tc>
          <w:tcPr>
            <w:tcW w:w="3150" w:type="dxa"/>
            <w:tcMar/>
          </w:tcPr>
          <w:p w:rsidR="1EDFCF2C" w:rsidRDefault="1EDFCF2C" w14:paraId="64484E75" w14:textId="3D6A7794" w14:noSpellErr="1">
            <w:r w:rsidR="2AE854A9">
              <w:rPr/>
              <w:t>Worst case 9.23 / 18.45 mV (margins 0.77 / 1.55 mV) with the 0.1 % / 25 ppm leg resistors, guaranteed by a 100 % production screen at 25 °C against ≤ 7.19 / 14.39 mV plus datasheet-bounded drift; a leg that fails the screen gets the Susumu 0.05 % resistors on the same lands (6.24 / 12.48 mV); the VREF trim footprints R446/R447 (not fitted) stay as the designed-in remedy</w:t>
            </w:r>
          </w:p>
        </w:tc>
        <w:tc>
          <w:tcPr>
            <w:tcW w:w="2090" w:type="dxa"/>
            <w:tcMar/>
          </w:tcPr>
          <w:p w:rsidR="1EDFCF2C" w:rsidRDefault="1EDFCF2C" w14:paraId="7860EB8C" w14:textId="36485E58" w14:noSpellErr="1">
            <w:r w:rsidR="2AE854A9">
              <w:rPr/>
              <w:t>Automated 25 °C DC screen of every board with a DC-capable DMM (≤ 7.19 / 14.39 mV)</w:t>
            </w:r>
          </w:p>
        </w:tc>
      </w:tr>
      <w:tr w:rsidR="1EDFCF2C" w:rsidTr="71BB09E2" w14:paraId="3247746A">
        <w:tc>
          <w:tcPr>
            <w:tcW w:w="1450" w:type="dxa"/>
            <w:tcMar/>
          </w:tcPr>
          <w:p w:rsidR="1EDFCF2C" w:rsidRDefault="1EDFCF2C" w14:noSpellErr="1" w14:paraId="431F381C" w14:textId="4D5DBECD">
            <w:r w:rsidR="1EDFCF2C">
              <w:rPr/>
              <w:t>Protection, hardware</w:t>
            </w:r>
          </w:p>
        </w:tc>
        <w:tc>
          <w:tcPr>
            <w:tcW w:w="2150" w:type="dxa"/>
            <w:tcMar/>
          </w:tcPr>
          <w:p w:rsidR="1EDFCF2C" w:rsidRDefault="1EDFCF2C" w14:noSpellErr="1" w14:paraId="5F75C51E" w14:textId="463BA591">
            <w:r w:rsidR="1EDFCF2C">
              <w:rPr/>
              <w:t>DC ≥ 2 V on any leg removed within 100 ms and ≥ 1 V within 250 ms, worst case, without firmware; ≤ 30 mJ at 16 Ω and ≤ 15 mJ at 32 Ω for a rail-stuck output (High mode) and for a balanced ±x failure; no false trip for full-scale content ≥ 20 Hz</w:t>
            </w:r>
          </w:p>
        </w:tc>
        <w:tc>
          <w:tcPr>
            <w:tcW w:w="900" w:type="dxa"/>
            <w:tcMar/>
          </w:tcPr>
          <w:p w:rsidR="1EDFCF2C" w:rsidRDefault="1EDFCF2C" w14:noSpellErr="1" w14:paraId="2E61FFF3" w14:textId="3F198C55">
            <w:r w:rsidR="1EDFCF2C">
              <w:rPr/>
              <w:t>—</w:t>
            </w:r>
          </w:p>
        </w:tc>
        <w:tc>
          <w:tcPr>
            <w:tcW w:w="3150" w:type="dxa"/>
            <w:tcMar/>
          </w:tcPr>
          <w:p w:rsidR="1EDFCF2C" w:rsidRDefault="1EDFCF2C" w14:paraId="25D4A6FB" w14:textId="37F77319" w14:noSpellErr="1">
            <w:r w:rsidR="7F831D54">
              <w:rPr/>
              <w:t>Leg windows trip at ±0.276…±0.320 V behind a 115 kΩ / 2.2 µF filter (τ ≈ 253 ms): 2 V removed in 51.2 ms, 1 V in 111.0 ms; rail-stuck 25.6 / 12.8 mJ (hardware leg windows only; combined single-ended envelope with the CM window and firmware 25.5 / 12.8 mJ), stuck-pin envelope 27.2 / 13.6 mJ, common-mode path ≤ 12.4 / 7.4 mJ; a full-scale 20 Hz square at the aged-capacitor corner stays 6.2 % below the lowest trip (false-trip corners 12.0 Hz sine, 19.6 Hz full-scale square, 18.7 Hz aged) (Section 5.3)</w:t>
            </w:r>
          </w:p>
        </w:tc>
        <w:tc>
          <w:tcPr>
            <w:tcW w:w="2090" w:type="dxa"/>
            <w:tcMar/>
          </w:tcPr>
          <w:p w:rsidR="1EDFCF2C" w:rsidRDefault="1EDFCF2C" w14:noSpellErr="1" w14:paraId="4EEE6A92" w14:textId="30D559DD">
            <w:r w:rsidR="1EDFCF2C">
              <w:rPr/>
              <w:t>Detector test on each leg with R417–R420 removed, no-trip tests, common-mode window and supervisor tests (Section 8)</w:t>
            </w:r>
          </w:p>
        </w:tc>
      </w:tr>
      <w:tr w:rsidR="1EDFCF2C" w:rsidTr="71BB09E2" w14:paraId="762E76EA">
        <w:tc>
          <w:tcPr>
            <w:tcW w:w="1450" w:type="dxa"/>
            <w:tcMar/>
          </w:tcPr>
          <w:p w:rsidR="1EDFCF2C" w:rsidRDefault="1EDFCF2C" w14:noSpellErr="1" w14:paraId="2B3E0ADE" w14:textId="47EABA52">
            <w:r w:rsidR="1EDFCF2C">
              <w:rPr/>
              <w:t>Protection, supervisor</w:t>
            </w:r>
          </w:p>
        </w:tc>
        <w:tc>
          <w:tcPr>
            <w:tcW w:w="2150" w:type="dxa"/>
            <w:tcMar/>
          </w:tcPr>
          <w:p w:rsidR="1EDFCF2C" w:rsidRDefault="1EDFCF2C" w14:noSpellErr="1" w14:paraId="5AD78468" w14:textId="40C8A116">
            <w:r w:rsidR="1EDFCF2C">
              <w:rPr/>
              <w:t>Frozen DAC code (MCLK dead, open MCLK, DVDD collapse) removed within 3 ms and ≤ 2 mJ</w:t>
            </w:r>
          </w:p>
        </w:tc>
        <w:tc>
          <w:tcPr>
            <w:tcW w:w="900" w:type="dxa"/>
            <w:tcMar/>
          </w:tcPr>
          <w:p w:rsidR="1EDFCF2C" w:rsidRDefault="1EDFCF2C" w14:noSpellErr="1" w14:paraId="7F18EFEC" w14:textId="39A687DA">
            <w:r w:rsidR="1EDFCF2C">
              <w:rPr/>
              <w:t>—</w:t>
            </w:r>
          </w:p>
        </w:tc>
        <w:tc>
          <w:tcPr>
            <w:tcW w:w="3150" w:type="dxa"/>
            <w:tcMar/>
          </w:tcPr>
          <w:p w:rsidR="1EDFCF2C" w:rsidRDefault="1EDFCF2C" w14:paraId="195E8C7D" w14:textId="32846E9E" w14:noSpellErr="1">
            <w:r w:rsidR="17D486EB">
              <w:rPr/>
              <w:t>3V3A-good, 1V3-good and MCLK-alive channels: X201 dead while enabled removed in ≤ 2.43 ms, ≤ 1.39 mJ (16 Ω) / ≤ 1.24 mJ (32 Ω); open MCLK ≤ 2.18 ms; DVDD collapse ≤ 2.02 ms; the MCLK-alive detector reads “dead” ≤ 0.452 ms after the clock stops. The DAC lock-status check (owner decision of 25 Sep 2026) adds lock loss ≤ 1.04 ms, a status or register mismatch or I²C no-acknowledge ≤ 16.45 ms and a stuck I²C bus ≤ 17.45 ms, every detected case ≤ 10.1 mJ; a hang that keeps lock and answers I²C with the written registers is limitation L-11 (Section 9.1)</w:t>
            </w:r>
          </w:p>
        </w:tc>
        <w:tc>
          <w:tcPr>
            <w:tcW w:w="2090" w:type="dxa"/>
            <w:tcMar/>
          </w:tcPr>
          <w:p w:rsidR="1EDFCF2C" w:rsidRDefault="1EDFCF2C" w14:paraId="237A2410" w14:textId="2B625562" w14:noSpellErr="1">
            <w:r w:rsidR="5D63E9BE">
              <w:rPr/>
              <w:t>Boot self-test at every attach, including the DAC_LOCK check; slow-ramp threshold tests; production test</w:t>
            </w:r>
          </w:p>
        </w:tc>
      </w:tr>
      <w:tr w:rsidR="1EDFCF2C" w:rsidTr="71BB09E2" w14:paraId="587496A4">
        <w:tc>
          <w:tcPr>
            <w:tcW w:w="1450" w:type="dxa"/>
            <w:tcMar/>
          </w:tcPr>
          <w:p w:rsidR="1EDFCF2C" w:rsidRDefault="1EDFCF2C" w14:noSpellErr="1" w14:paraId="32E4B976" w14:textId="4277B5D7">
            <w:r w:rsidR="1EDFCF2C">
              <w:rPr/>
              <w:t>Protection, firmware</w:t>
            </w:r>
          </w:p>
        </w:tc>
        <w:tc>
          <w:tcPr>
            <w:tcW w:w="2150" w:type="dxa"/>
            <w:tcMar/>
          </w:tcPr>
          <w:p w:rsidR="1EDFCF2C" w:rsidRDefault="1EDFCF2C" w14:noSpellErr="1" w14:paraId="57302610" w14:textId="3B559C9B">
            <w:r w:rsidR="1EDFCF2C">
              <w:rPr/>
              <w:t>Tiers per leg and per balanced pair remove any DC ≥ 0.2 V across a driver within 3 s, every sub-hardware-trip case ≤ 30 / 15 mJ; residual &lt; 0.2 V accepted by the owner</w:t>
            </w:r>
          </w:p>
        </w:tc>
        <w:tc>
          <w:tcPr>
            <w:tcW w:w="900" w:type="dxa"/>
            <w:tcMar/>
          </w:tcPr>
          <w:p w:rsidR="1EDFCF2C" w:rsidRDefault="1EDFCF2C" w14:noSpellErr="1" w14:paraId="5CDD087E" w14:textId="3433835F">
            <w:r w:rsidR="1EDFCF2C">
              <w:rPr/>
              <w:t>—</w:t>
            </w:r>
          </w:p>
        </w:tc>
        <w:tc>
          <w:tcPr>
            <w:tcW w:w="3150" w:type="dxa"/>
            <w:tcMar/>
          </w:tcPr>
          <w:p w:rsidR="1EDFCF2C" w:rsidRDefault="1EDFCF2C" w14:paraId="65975F8E" w14:textId="2D116A23" w14:noSpellErr="1">
            <w:r w:rsidR="5D63E9BE">
              <w:rPr/>
              <w:t>Guaranteed trips (leg / pair): T1 0.995 / 1.000 V within 208 ms, T2 0.311 / 0.306 V within 574 ms, T3 0.176 / 0.192 V within 2.25 s; pre-close |leg| ≤ 0.070 V, |pair| ≤ 0.090 V, closure refused above 129 / 155 mV; the stricter stream check (owner decision of 25 Sep 2026) removes full-scale digital DC within 23.6 ms: 13.8 mJ at 32 Ω and 25.3 mJ at 16 Ω balanced, 3.6 / 6.9 mJ single-ended at 32 / 16 Ω, within the limits; content boundary: full-scale sines ≥ 20 Hz never mute, full-scale squares at or below 22.7 Hz and steady offsets ≥ 0.15 FS mute (Section 5.3)</w:t>
            </w:r>
          </w:p>
        </w:tc>
        <w:tc>
          <w:tcPr>
            <w:tcW w:w="2090" w:type="dxa"/>
            <w:tcMar/>
          </w:tcPr>
          <w:p w:rsidR="1EDFCF2C" w:rsidRDefault="1EDFCF2C" w14:paraId="2F75232C" w14:textId="25EF50E7" w14:noSpellErr="1">
            <w:r w:rsidR="5D63E9BE">
              <w:rPr/>
              <w:t>Tier boundary tests with the stream guard bypassed; pre-close tests; stream-check content tests (Section 8)</w:t>
            </w:r>
          </w:p>
        </w:tc>
      </w:tr>
      <w:tr w:rsidR="1EDFCF2C" w:rsidTr="71BB09E2" w14:paraId="6C598C0E">
        <w:tc>
          <w:tcPr>
            <w:tcW w:w="1450" w:type="dxa"/>
            <w:tcMar/>
          </w:tcPr>
          <w:p w:rsidR="1EDFCF2C" w:rsidRDefault="1EDFCF2C" w14:noSpellErr="1" w14:paraId="6C1A0017" w14:textId="3D04B15C">
            <w:r w:rsidR="1EDFCF2C">
              <w:rPr/>
              <w:t>Output switch</w:t>
            </w:r>
          </w:p>
        </w:tc>
        <w:tc>
          <w:tcPr>
            <w:tcW w:w="2150" w:type="dxa"/>
            <w:tcMar/>
          </w:tcPr>
          <w:p w:rsidR="1EDFCF2C" w:rsidRDefault="1EDFCF2C" w14:noSpellErr="1" w14:paraId="4AF096D6" w14:textId="35E29820">
            <w:r w:rsidR="1EDFCF2C">
              <w:rPr/>
              <w:t>Open in every power transition and fault; closed only while all three permits are present</w:t>
            </w:r>
          </w:p>
        </w:tc>
        <w:tc>
          <w:tcPr>
            <w:tcW w:w="900" w:type="dxa"/>
            <w:tcMar/>
          </w:tcPr>
          <w:p w:rsidR="1EDFCF2C" w:rsidRDefault="1EDFCF2C" w14:noSpellErr="1" w14:paraId="5B7E0647" w14:textId="2EC07EE4">
            <w:r w:rsidR="1EDFCF2C">
              <w:rPr/>
              <w:t>—</w:t>
            </w:r>
          </w:p>
        </w:tc>
        <w:tc>
          <w:tcPr>
            <w:tcW w:w="3150" w:type="dxa"/>
            <w:tcMar/>
          </w:tcPr>
          <w:p w:rsidR="1EDFCF2C" w:rsidRDefault="1EDFCF2C" w14:noSpellErr="1" w14:paraId="40EBB856" w14:textId="279E65A8">
            <w:r w:rsidR="1EDFCF2C">
              <w:rPr/>
              <w:t>Open ≤ 1.008 ms after RELAY_EN low, ≤ 1.010 ms at an MCU reset or IWDG reset, ≤ 1.002 ms after any MCLK stop, ≤ 1.98 ms after a comparator trip, ≤ 1.31 ms at a hardware unplug; hung MCU: open ≤ 40.4 ms, no re-close before 53 ms</w:t>
            </w:r>
          </w:p>
        </w:tc>
        <w:tc>
          <w:tcPr>
            <w:tcW w:w="2090" w:type="dxa"/>
            <w:tcMar/>
          </w:tcPr>
          <w:p w:rsidR="1EDFCF2C" w:rsidRDefault="1EDFCF2C" w14:noSpellErr="1" w14:paraId="68A241E2" w14:textId="207C4C6C">
            <w:r w:rsidR="1EDFCF2C">
              <w:rPr/>
              <w:t>Every switch opens and closes (production test, L-6); tON / tOFF at 0 / 50 °C (L-2)</w:t>
            </w:r>
          </w:p>
        </w:tc>
      </w:tr>
      <w:tr w:rsidR="1EDFCF2C" w:rsidTr="71BB09E2" w14:paraId="2027E76A">
        <w:tc>
          <w:tcPr>
            <w:tcW w:w="1450" w:type="dxa"/>
            <w:tcMar/>
          </w:tcPr>
          <w:p w:rsidR="1EDFCF2C" w:rsidRDefault="1EDFCF2C" w14:noSpellErr="1" w14:paraId="2543A55A" w14:textId="3791ACE1">
            <w:r w:rsidR="1EDFCF2C">
              <w:rPr/>
              <w:t>Pop</w:t>
            </w:r>
          </w:p>
        </w:tc>
        <w:tc>
          <w:tcPr>
            <w:tcW w:w="2150" w:type="dxa"/>
            <w:tcMar/>
          </w:tcPr>
          <w:p w:rsidR="1EDFCF2C" w:rsidRDefault="1EDFCF2C" w14:noSpellErr="1" w14:paraId="33493E34" w14:textId="306F93A5">
            <w:r w:rsidR="1EDFCF2C">
              <w:rPr/>
              <w:t>≤ 5 mV peak for controlled transitions (power-on after configuration, suspend/resume, rate and family change, fault recovery; 32 Ω and 300 Ω); ≤ 20 mV peak at unplug or brown-out (target)</w:t>
            </w:r>
          </w:p>
        </w:tc>
        <w:tc>
          <w:tcPr>
            <w:tcW w:w="900" w:type="dxa"/>
            <w:tcMar/>
          </w:tcPr>
          <w:p w:rsidR="1EDFCF2C" w:rsidRDefault="1EDFCF2C" w14:noSpellErr="1" w14:paraId="614ECC58" w14:textId="294D7A69">
            <w:r w:rsidR="1EDFCF2C">
              <w:rPr/>
              <w:t>—</w:t>
            </w:r>
          </w:p>
        </w:tc>
        <w:tc>
          <w:tcPr>
            <w:tcW w:w="3150" w:type="dxa"/>
            <w:tcMar/>
          </w:tcPr>
          <w:p w:rsidR="1EDFCF2C" w:rsidRDefault="1EDFCF2C" w14:noSpellErr="1" w14:paraId="2D388CC6" w14:textId="222B612D">
            <w:r w:rsidR="1EDFCF2C">
              <w:rPr/>
              <w:t>Pop = transient beyond the settled DC step, 20 Hz–20 kHz, AC-coupled. Power-up ≤ 4.70 mV at 300 Ω (6 % margin on stacked assumptions; typical ≤ 0.27 mV), ≤ 4.11 mV with C441 fitted; controlled power-down 0.126 mV with the DAC ramp to ground (register 14); rate and family changes run with the switches open; the hot-unplug transient is limitation L-5</w:t>
            </w:r>
          </w:p>
        </w:tc>
        <w:tc>
          <w:tcPr>
            <w:tcW w:w="2090" w:type="dxa"/>
            <w:tcMar/>
          </w:tcPr>
          <w:p w:rsidR="1EDFCF2C" w:rsidRDefault="1EDFCF2C" w14:noSpellErr="1" w14:paraId="1110D7BF" w14:textId="1B0947F1">
            <w:r w:rsidR="1EDFCF2C">
              <w:rPr/>
              <w:t>Oscilloscope at the jack contacts, AC-coupled and band-limited, at 300 Ω and 600 Ω</w:t>
            </w:r>
          </w:p>
        </w:tc>
      </w:tr>
      <w:tr w:rsidR="1EDFCF2C" w:rsidTr="71BB09E2" w14:paraId="1F073754">
        <w:tc>
          <w:tcPr>
            <w:tcW w:w="1450" w:type="dxa"/>
            <w:tcMar/>
          </w:tcPr>
          <w:p w:rsidR="1EDFCF2C" w:rsidRDefault="1EDFCF2C" w14:noSpellErr="1" w14:paraId="1E9EE1B8" w14:textId="321EA866">
            <w:r w:rsidR="1EDFCF2C">
              <w:rPr/>
              <w:t>USB current</w:t>
            </w:r>
          </w:p>
        </w:tc>
        <w:tc>
          <w:tcPr>
            <w:tcW w:w="2150" w:type="dxa"/>
            <w:tcMar/>
          </w:tcPr>
          <w:p w:rsidR="1EDFCF2C" w:rsidRDefault="1EDFCF2C" w14:noSpellErr="1" w14:paraId="64A878EA" w14:textId="2AFC8F2A">
            <w:r w:rsidR="1EDFCF2C">
              <w:rPr/>
              <w:t>Before configuration ≤ 100 mA; Default ≤ 500 mA; High only with a ≥ 1.5 A Type-C advertisement</w:t>
            </w:r>
          </w:p>
        </w:tc>
        <w:tc>
          <w:tcPr>
            <w:tcW w:w="900" w:type="dxa"/>
            <w:tcMar/>
          </w:tcPr>
          <w:p w:rsidR="1EDFCF2C" w:rsidRDefault="1EDFCF2C" w14:noSpellErr="1" w14:paraId="305F757D" w14:textId="23DA75EE">
            <w:r w:rsidR="1EDFCF2C">
              <w:rPr/>
              <w:t>—</w:t>
            </w:r>
          </w:p>
        </w:tc>
        <w:tc>
          <w:tcPr>
            <w:tcW w:w="3150" w:type="dxa"/>
            <w:tcMar/>
          </w:tcPr>
          <w:p w:rsidR="1EDFCF2C" w:rsidRDefault="1EDFCF2C" w14:noSpellErr="1" w14:paraId="4EB7CCD8" w14:textId="1CB85CB2">
            <w:r w:rsidR="1EDFCF2C">
              <w:rPr/>
              <w:t>Worst case per state (Section 5.3): S1 82.40 mA (+17.60 mA), S2 342.28 mA, S3 490.80 mA (+9.20 mA), S4 758.11 mA (limit 1500 mA), S5 350.43 mA; the MCU and CPLD currents are vendor-unpublished and taken as assumptions (L-1)</w:t>
            </w:r>
          </w:p>
        </w:tc>
        <w:tc>
          <w:tcPr>
            <w:tcW w:w="2090" w:type="dxa"/>
            <w:tcMar/>
          </w:tcPr>
          <w:p w:rsidR="1EDFCF2C" w:rsidRDefault="1EDFCF2C" w14:noSpellErr="1" w14:paraId="5E1DCFD7" w14:textId="15964376">
            <w:r w:rsidR="1EDFCF2C">
              <w:rPr/>
              <w:t>USB power meter in every state on every board</w:t>
            </w:r>
          </w:p>
        </w:tc>
      </w:tr>
      <w:tr w:rsidR="1EDFCF2C" w:rsidTr="71BB09E2" w14:paraId="44EF14AA">
        <w:tc>
          <w:tcPr>
            <w:tcW w:w="1450" w:type="dxa"/>
            <w:tcMar/>
          </w:tcPr>
          <w:p w:rsidR="1EDFCF2C" w:rsidRDefault="1EDFCF2C" w14:noSpellErr="1" w14:paraId="761A26AD" w14:textId="2CABA3EB">
            <w:r w:rsidR="1EDFCF2C">
              <w:rPr/>
              <w:t>USB suspend</w:t>
            </w:r>
          </w:p>
        </w:tc>
        <w:tc>
          <w:tcPr>
            <w:tcW w:w="2150" w:type="dxa"/>
            <w:tcMar/>
          </w:tcPr>
          <w:p w:rsidR="1EDFCF2C" w:rsidRDefault="1EDFCF2C" w14:noSpellErr="1" w14:paraId="5EEB009B" w14:textId="25898AAF">
            <w:r w:rsidR="1EDFCF2C">
              <w:rPr/>
              <w:t>≤ 2.5 mA within 10 ms of the last bus activity</w:t>
            </w:r>
          </w:p>
        </w:tc>
        <w:tc>
          <w:tcPr>
            <w:tcW w:w="900" w:type="dxa"/>
            <w:tcMar/>
          </w:tcPr>
          <w:p w:rsidR="1EDFCF2C" w:rsidRDefault="1EDFCF2C" w14:noSpellErr="1" w14:paraId="4489AB56" w14:textId="1E677173">
            <w:r w:rsidR="1EDFCF2C">
              <w:rPr/>
              <w:t>—</w:t>
            </w:r>
          </w:p>
        </w:tc>
        <w:tc>
          <w:tcPr>
            <w:tcW w:w="3150" w:type="dxa"/>
            <w:tcMar/>
          </w:tcPr>
          <w:p w:rsidR="1EDFCF2C" w:rsidRDefault="1EDFCF2C" w14:paraId="4E6CD33A" w14:textId="17455837" w14:noSpellErr="1">
            <w:r w:rsidR="49B178B8">
              <w:rPr/>
              <w:t>S6 2.4965 mA with a legacy A-to-C cable (+3.5 µA) / 2.4021 mA C-to-C (+97.9 µA), reached ≤ 8.50 ms after the last SOF (margin ≥ 1.50 ms); the MCU Stop current is a planning assumption of 1.9 mA (vendor typical 0.11 mA, maximum unpublished; L-1): the budget holds while it stays ≤ 1.9035 mA, so it is measured on every board</w:t>
            </w:r>
          </w:p>
        </w:tc>
        <w:tc>
          <w:tcPr>
            <w:tcW w:w="2090" w:type="dxa"/>
            <w:tcMar/>
          </w:tcPr>
          <w:p w:rsidR="1EDFCF2C" w:rsidRDefault="1EDFCF2C" w14:noSpellErr="1" w14:paraId="7AB28A25" w14:textId="10233EFB">
            <w:r w:rsidR="1EDFCF2C">
              <w:rPr/>
              <w:t>Current against time from the last SOF, every board</w:t>
            </w:r>
          </w:p>
        </w:tc>
      </w:tr>
      <w:tr w:rsidR="1EDFCF2C" w:rsidTr="71BB09E2" w14:paraId="4B39C98B">
        <w:tc>
          <w:tcPr>
            <w:tcW w:w="1450" w:type="dxa"/>
            <w:tcMar/>
          </w:tcPr>
          <w:p w:rsidR="1EDFCF2C" w:rsidRDefault="1EDFCF2C" w14:paraId="535DE0D3" w14:textId="27389F70" w14:noSpellErr="1">
            <w:r w:rsidR="2AE854A9">
              <w:rPr/>
              <w:t>USB attach</w:t>
            </w:r>
          </w:p>
        </w:tc>
        <w:tc>
          <w:tcPr>
            <w:tcW w:w="2150" w:type="dxa"/>
            <w:tcMar/>
          </w:tcPr>
          <w:p w:rsidR="1EDFCF2C" w:rsidRDefault="1EDFCF2C" w14:paraId="22BDD63A" w14:textId="20168634" w14:noSpellErr="1">
            <w:r w:rsidR="2AE854A9">
              <w:rPr/>
              <w:t>≤ 50 µC (USB-IF Compliance Update #45 region method); D+ pull-up within 100 ms of VBUS valid (USB 2.0)</w:t>
            </w:r>
          </w:p>
        </w:tc>
        <w:tc>
          <w:tcPr>
            <w:tcW w:w="900" w:type="dxa"/>
            <w:tcMar/>
          </w:tcPr>
          <w:p w:rsidR="1EDFCF2C" w:rsidRDefault="1EDFCF2C" w14:noSpellErr="1" w14:paraId="24E6B3EA" w14:textId="18F46CF8">
            <w:r w:rsidR="1EDFCF2C">
              <w:rPr/>
              <w:t>—</w:t>
            </w:r>
          </w:p>
        </w:tc>
        <w:tc>
          <w:tcPr>
            <w:tcW w:w="3150" w:type="dxa"/>
            <w:tcMar/>
          </w:tcPr>
          <w:p w:rsidR="1EDFCF2C" w:rsidRDefault="1EDFCF2C" w14:paraId="4B8D9739" w14:textId="11D253BC" w14:noSpellErr="1">
            <w:r w:rsidR="2AE854A9">
              <w:rPr/>
              <w:t>Region A 28.5 µC, region B 40.2 µC (19.6 % margin; 36.5 µC with the U102 current-limit credit); with R109 470 kΩ and C104 100 nF, U102 switches on 3.31–55.3 ms after attach, so the regions stay ≥ 1 ms apart; the D+ pull-up is enabled ≤ 79.2 ms after VBUS is valid (margin 20.8 ms with an assumed MCU boot ≤ 10 ms)</w:t>
            </w:r>
          </w:p>
        </w:tc>
        <w:tc>
          <w:tcPr>
            <w:tcW w:w="2090" w:type="dxa"/>
            <w:tcMar/>
          </w:tcPr>
          <w:p w:rsidR="1EDFCF2C" w:rsidRDefault="1EDFCF2C" w14:paraId="1759A037" w14:textId="0AB03A80" w14:noSpellErr="1">
            <w:r w:rsidR="2AE854A9">
              <w:rPr/>
              <w:t>Charge at attach and D+ timing on board 1</w:t>
            </w:r>
          </w:p>
        </w:tc>
      </w:tr>
      <w:tr w:rsidR="1EDFCF2C" w:rsidTr="71BB09E2" w14:paraId="2BB04AD6">
        <w:tc>
          <w:tcPr>
            <w:tcW w:w="1450" w:type="dxa"/>
            <w:tcMar/>
          </w:tcPr>
          <w:p w:rsidR="1EDFCF2C" w:rsidRDefault="1EDFCF2C" w14:noSpellErr="1" w14:paraId="5310A713" w14:textId="21C59AF5">
            <w:r w:rsidR="1EDFCF2C">
              <w:rPr/>
              <w:t>Thermal</w:t>
            </w:r>
          </w:p>
        </w:tc>
        <w:tc>
          <w:tcPr>
            <w:tcW w:w="2150" w:type="dxa"/>
            <w:tcMar/>
          </w:tcPr>
          <w:p w:rsidR="1EDFCF2C" w:rsidRDefault="1EDFCF2C" w14:noSpellErr="1" w14:paraId="3E1381F6" w14:textId="1AA381B9">
            <w:r w:rsidR="1EDFCF2C">
              <w:rPr/>
              <w:t>All parts within ratings at 50 °C ambient and VBUS up to 5.5 V; the board recovers from 30 min overload tests</w:t>
            </w:r>
          </w:p>
        </w:tc>
        <w:tc>
          <w:tcPr>
            <w:tcW w:w="900" w:type="dxa"/>
            <w:tcMar/>
          </w:tcPr>
          <w:p w:rsidR="1EDFCF2C" w:rsidRDefault="1EDFCF2C" w14:noSpellErr="1" w14:paraId="1EC7BD34" w14:textId="1381687D">
            <w:r w:rsidR="1EDFCF2C">
              <w:rPr/>
              <w:t>—</w:t>
            </w:r>
          </w:p>
        </w:tc>
        <w:tc>
          <w:tcPr>
            <w:tcW w:w="3150" w:type="dxa"/>
            <w:tcMar/>
          </w:tcPr>
          <w:p w:rsidR="1EDFCF2C" w:rsidRDefault="1EDFCF2C" w14:noSpellErr="1" w14:paraId="455F330E" w14:textId="0C5F4F41">
            <w:r w:rsidR="1EDFCF2C">
              <w:rPr/>
              <w:t>Worst junctions: TPS7A20 96.0 °C, TLV767 ≈ 88 °C (S5), LM27762 ≤ 115.4 °C (bound); ES9018K2M at 50 °C room plus local rise against TA ≤ 70 °C (measured at bring-up); TPS259621 125 °C only in a Default dead short, which the firmware ends by removing ANA_EN</w:t>
            </w:r>
          </w:p>
        </w:tc>
        <w:tc>
          <w:tcPr>
            <w:tcW w:w="2090" w:type="dxa"/>
            <w:tcMar/>
          </w:tcPr>
          <w:p w:rsidR="1EDFCF2C" w:rsidRDefault="1EDFCF2C" w14:noSpellErr="1" w14:paraId="2462D294" w14:textId="053D3605">
            <w:r w:rsidR="1EDFCF2C">
              <w:rPr/>
              <w:t>Thermocouple / IR camera in the 30 min overload tests, including the leg-to-leg short survival test (L-9)</w:t>
            </w:r>
          </w:p>
        </w:tc>
      </w:tr>
      <w:tr w:rsidR="1EDFCF2C" w:rsidTr="71BB09E2" w14:paraId="73C0C96C">
        <w:tc>
          <w:tcPr>
            <w:tcW w:w="1450" w:type="dxa"/>
            <w:tcMar/>
          </w:tcPr>
          <w:p w:rsidR="1EDFCF2C" w:rsidRDefault="1EDFCF2C" w14:noSpellErr="1" w14:paraId="6A2FCA2E" w14:textId="1C52967A">
            <w:r w:rsidR="1EDFCF2C">
              <w:rPr/>
              <w:t>PCB</w:t>
            </w:r>
          </w:p>
        </w:tc>
        <w:tc>
          <w:tcPr>
            <w:tcW w:w="2150" w:type="dxa"/>
            <w:tcMar/>
          </w:tcPr>
          <w:p w:rsidR="1EDFCF2C" w:rsidRDefault="1EDFCF2C" w14:noSpellErr="1" w14:paraId="47AD9979" w14:textId="15307D3E">
            <w:r w:rsidR="1EDFCF2C">
              <w:rPr/>
              <w:t>4 layers, ≤ 80 × 60 mm, all SMT parts on the top side except the 4.4 mm jack, 90 Ω USB pair, JLCPCB rules</w:t>
            </w:r>
          </w:p>
        </w:tc>
        <w:tc>
          <w:tcPr>
            <w:tcW w:w="900" w:type="dxa"/>
            <w:tcMar/>
          </w:tcPr>
          <w:p w:rsidR="1EDFCF2C" w:rsidRDefault="1EDFCF2C" w14:noSpellErr="1" w14:paraId="4C6D36A5" w14:textId="0E0E6402">
            <w:r w:rsidR="1EDFCF2C">
              <w:rPr/>
              <w:t>—</w:t>
            </w:r>
          </w:p>
        </w:tc>
        <w:tc>
          <w:tcPr>
            <w:tcW w:w="3150" w:type="dxa"/>
            <w:tcMar/>
          </w:tcPr>
          <w:p w:rsidR="1EDFCF2C" w:rsidRDefault="1EDFCF2C" w14:paraId="6C6A93D1" w14:textId="06EC4AC6" w14:noSpellErr="1">
            <w:r w:rsidR="2AE854A9">
              <w:rPr/>
              <w:t>80 × 60 mm, FR-4 1.6 mm (JLC04161H-7628), ENIG; exposed-pad thermal vias unfilled and tented; USB pair 90.0 Ω (fabrication corners 80.0–99.3 Ω); JLCPCB Standard PCBA, top side only (USB4105 stakes pin-in-paste); J701, K601–K604, D102 and R509 hand-soldered by the owner after delivery</w:t>
            </w:r>
          </w:p>
        </w:tc>
        <w:tc>
          <w:tcPr>
            <w:tcW w:w="2090" w:type="dxa"/>
            <w:tcMar/>
          </w:tcPr>
          <w:p w:rsidR="1EDFCF2C" w:rsidRDefault="1EDFCF2C" w14:noSpellErr="1" w14:paraId="2C551BC9" w14:textId="7FCA318A">
            <w:r w:rsidR="1EDFCF2C">
              <w:rPr/>
              <w:t>Automated netlist/BOM and JLCPCB scans; release gates G-1…G-6 (Section 7)</w:t>
            </w:r>
          </w:p>
        </w:tc>
      </w:tr>
      <w:tr w:rsidR="1EDFCF2C" w:rsidTr="71BB09E2" w14:paraId="35145ADC">
        <w:tc>
          <w:tcPr>
            <w:tcW w:w="1450" w:type="dxa"/>
            <w:tcMar/>
          </w:tcPr>
          <w:p w:rsidR="1EDFCF2C" w:rsidRDefault="1EDFCF2C" w14:noSpellErr="1" w14:paraId="63C6E1E5" w14:textId="16DF91FF">
            <w:r w:rsidR="1EDFCF2C">
              <w:rPr/>
              <w:t>Cost</w:t>
            </w:r>
          </w:p>
        </w:tc>
        <w:tc>
          <w:tcPr>
            <w:tcW w:w="2150" w:type="dxa"/>
            <w:tcMar/>
          </w:tcPr>
          <w:p w:rsidR="1EDFCF2C" w:rsidRDefault="1EDFCF2C" w14:noSpellErr="1" w14:paraId="43FC8DFE" w14:textId="0FBD78C3">
            <w:r w:rsidR="1EDFCF2C">
              <w:rPr/>
              <w:t>For information only: no cost gate, no ceiling</w:t>
            </w:r>
          </w:p>
        </w:tc>
        <w:tc>
          <w:tcPr>
            <w:tcW w:w="900" w:type="dxa"/>
            <w:tcMar/>
          </w:tcPr>
          <w:p w:rsidR="1EDFCF2C" w:rsidRDefault="1EDFCF2C" w14:noSpellErr="1" w14:paraId="2237EBA1" w14:textId="089B5F87">
            <w:r w:rsidR="1EDFCF2C">
              <w:rPr/>
              <w:t>—</w:t>
            </w:r>
          </w:p>
        </w:tc>
        <w:tc>
          <w:tcPr>
            <w:tcW w:w="3150" w:type="dxa"/>
            <w:tcMar/>
          </w:tcPr>
          <w:p w:rsidR="1EDFCF2C" w:rsidRDefault="1EDFCF2C" w14:paraId="733126BA" w14:textId="0179464B" w14:noSpellErr="1">
            <w:r w:rsidR="2BD96BAF">
              <w:rPr/>
              <w:t>Parts US$ 65.41 (NTD 2,075) per board (JLCPCB-placed 42.66 + owner-fitted 22.75); 5-board order US$ 758.82 = NTD 24,078 (JLCPCB Standard PCBA US$ 597.22 + owner purchase US$ 161.60), i.e. US$ 151.76 = NTD 4,816 per assembled board; US$ 314.05 (29.3 %) below the first v0.9 estimate of US$ 1,072.87 = NTD 34,042 (Section 6)</w:t>
            </w:r>
          </w:p>
        </w:tc>
        <w:tc>
          <w:tcPr>
            <w:tcW w:w="2090" w:type="dxa"/>
            <w:tcMar/>
          </w:tcPr>
          <w:p w:rsidR="1EDFCF2C" w:rsidRDefault="1EDFCF2C" w14:paraId="2D32EC6A" w14:textId="7A572D0F" w14:noSpellErr="1">
            <w:r w:rsidR="2AE854A9">
              <w:rPr/>
              <w:t>JLCPCB quote and the owner’s two orders recorded at order</w:t>
            </w:r>
          </w:p>
        </w:tc>
      </w:tr>
    </w:tbl>
    <w:p w:rsidR="1EDFCF2C" w:rsidP="1EDFCF2C" w:rsidRDefault="1EDFCF2C" w14:noSpellErr="1" w14:paraId="50617143" w14:textId="68DD5193">
      <w:pPr>
        <w:pStyle w:val="Heading1"/>
      </w:pPr>
      <w:r w:rsidRPr="1EDFCF2C" w:rsidR="1EDFCF2C">
        <w:rPr>
          <w:color w:val="173A5A" w:themeColor="accent6" w:themeTint="FF" w:themeShade="BF"/>
        </w:rPr>
        <w:t>3. Architecture</w:t>
      </w:r>
    </w:p>
    <w:p w:rsidR="1EDFCF2C" w:rsidP="1EDFCF2C" w:rsidRDefault="1EDFCF2C" w14:noSpellErr="1" w14:paraId="4002EBF3" w14:textId="6F22DFB6">
      <w:pPr>
        <w:pStyle w:val="Heading2"/>
      </w:pPr>
      <w:r w:rsidRPr="1EDFCF2C" w:rsidR="1EDFCF2C">
        <w:rPr>
          <w:color w:val="1F4D78"/>
        </w:rPr>
        <w:t>3.1 Signal and control path</w:t>
      </w:r>
    </w:p>
    <w:p w:rsidR="1EDFCF2C" w:rsidP="1EDFCF2C" w:rsidRDefault="1EDFCF2C" w14:noSpellErr="1" w14:paraId="13573A8C" w14:textId="19B8DEDF">
      <w:pPr>
        <w:pStyle w:val="NoSpacing"/>
        <w:jc w:val="center"/>
      </w:pPr>
      <w:r w:rsidR="1EDFCF2C">
        <w:drawing>
          <wp:inline wp14:editId="4960C184" wp14:anchorId="5DFAFB37">
            <wp:extent cx="6188710" cy="2794901"/>
            <wp:effectExtent l="0" t="0" r="0" b="0"/>
            <wp:docPr id="1333897958" name="drawing" descr="Block diagram of the signal and control path. A single USB-C port (data and 5 V, USB 2.0 High-Speed, CC lines sensed) passes through USBLC6 ESD protection to the WCH CH32V307 MCU, which runs our own USB Audio Class 2.0 firmware with an 8 MHz crystal as the USB High-Speed reference, together with the DC tiers and stream guards. The MCU feeds the AGM AGRV2K CPLD, the FIFO and I2S master, which makes exact clocks without a PLL from one of two family oscillators, 49.152 or 45.1584 MHz, one on at a time. An 80 MHz oscillator provides the DAC MCLK through a hardware gate. The ESS ES9018K2M DAC (32-bit, up to 384 kHz, asynchronous mode, volume and mute over I2C) drives its differential current outputs into two TI OPA2210 I/V converters, one per DAC pin, with VREF at about 1.67 V, then into two TI OPA1622, four difference amplifiers with one per leg, on +3.85 V and -3.72 V rails from the LM27762, and through four Toshiba TLP3545A photorelays, one per leg, to the 4.4 mm balanced jack (L+, L-, R+, R-, GND) and the 3.5 mm unbalanced jack (L+, R+, GND). A protection block with four TLV1704 comparators and a TLV3402 (DC and common-mode windows and the supervisor) and the MCU DC tiers form the switch permit; the photorelays are open in every power transition and faul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3897958" name="Picture 1333897958"/>
                    <pic:cNvPicPr/>
                  </pic:nvPicPr>
                  <pic:blipFill>
                    <a:blip xmlns:r="http://schemas.openxmlformats.org/officeDocument/2006/relationships" r:embed="rId661670387"/>
                    <a:stretch>
                      <a:fillRect/>
                    </a:stretch>
                  </pic:blipFill>
                  <pic:spPr>
                    <a:xfrm>
                      <a:off x="0" y="0"/>
                      <a:ext cx="6188710" cy="2794901"/>
                    </a:xfrm>
                    <a:prstGeom prst="rect">
                      <a:avLst/>
                    </a:prstGeom>
                  </pic:spPr>
                </pic:pic>
              </a:graphicData>
            </a:graphic>
          </wp:inline>
        </w:drawing>
      </w:r>
    </w:p>
    <w:p w:rsidR="1EDFCF2C" w:rsidP="1EDFCF2C" w:rsidRDefault="1EDFCF2C" w14:noSpellErr="1" w14:paraId="798EB4F7" w14:textId="401E76A6">
      <w:pPr>
        <w:pStyle w:val="Caption"/>
      </w:pPr>
      <w:r w:rsidR="1EDFCF2C">
        <w:rPr/>
        <w:t>Figure 1. Signal and control path: USB-C (USB 2.0 High-Speed, UAC2, our firmware) → CH32V307 MCU → SPI link through the U208 buffer → AGRV2K CPLD (FIFO, I²S master; bit clock divided from the selected 49.152 / 45.1584 MHz family oscillator, no PLL) → ES9018K2M with its own 80 MHz MCLK, gated in hardware by U206 (MCLK_EN ∧ AVCC_EN ∧ MCLK_PERMIT) → 2 × OPA2210 I/V converters → 2 × OPA1622 difference-amplifier legs on +3.85 V / −3.72 V → four TLP3545A photorelays → 4.4 mm balanced and 3.5 mm unbalanced jacks. The MCU also captures the I²S words after the CPLD for the post-CPLD stream guard; the DC and common-mode windows, the supervisor and the MCU DC tiers form the switch permit.</w:t>
      </w:r>
    </w:p>
    <w:p w:rsidR="1EDFCF2C" w:rsidP="1EDFCF2C" w:rsidRDefault="1EDFCF2C" w14:noSpellErr="1" w14:paraId="72C82E5C" w14:textId="26CBB568">
      <w:pPr>
        <w:pStyle w:val="Normal"/>
      </w:pPr>
      <w:r w:rsidR="1EDFCF2C">
        <w:rPr/>
        <w:t>USB and bridge: the single USB-C port (J101, GCT USB4105-GF-A) carries USB 2.0 High-Speed audio and the 5 V bus. D+ and D− pass through a USBLC6-2SC6 inline within 5 mm of J101 (its supply pin on 5V_SYS, behind the clamp); CC1 and CC2 carry the 5.1 kΩ Rd pull-downs, a TPD2E2U06 ESD array within 3 mm and 10 kΩ taps to MCU ADC inputs that classify the Type-C advertisement (Section 3.2). The WCH CH32V307RCT6 (built-in HS PHY, 144 MHz core, 8 MHz crystal) runs our own USB Audio Class 2.0 firmware; 46 GPIO are used and 3 are spare.</w:t>
      </w:r>
    </w:p>
    <w:p w:rsidR="1EDFCF2C" w:rsidP="1EDFCF2C" w:rsidRDefault="1EDFCF2C" w14:paraId="557A6AD8" w14:textId="67A11D99" w14:noSpellErr="1">
      <w:pPr>
        <w:pStyle w:val="Normal"/>
      </w:pPr>
      <w:r w:rsidR="2AE854A9">
        <w:rPr/>
        <w:t>Link: the MCU sends audio to the AGM AGRV2KQ32 CPLD over SPI at 36 MHz (16-bit frames with DMA, 70.0 % worst-case utilisation at 384 kHz). There is no MISO data at 36 MHz: the FIFO level comes from LRCLK counts, and register reads run at 9 MHz (+36.6 ns margin). SCK, MOSI and FRAME pass through U208, a TI SN74LVC3G34 buffer with Ioff on 3V3D placed within 5 mm of the CPLD (36 MHz write setup margin +2.03 ns), so the MCU never drives the switched 3V3D domain while it is off. The CPLD holds a 1024 × 32 FIFO and is the I²S master (32-bit Philips format, 64 BCLK per frame). Its configuration time is unpublished, so the firmware polls the ID register (0xA6D2) every 1 ms with a 100 ms timeout and one CPLD_NRST retry before it reports a fault.</w:t>
      </w:r>
    </w:p>
    <w:p w:rsidR="1EDFCF2C" w:rsidP="1EDFCF2C" w:rsidRDefault="1EDFCF2C" w14:noSpellErr="1" w14:paraId="5DEF0FAA" w14:textId="469F7A46">
      <w:pPr>
        <w:pStyle w:val="Normal"/>
      </w:pPr>
      <w:r w:rsidR="1EDFCF2C">
        <w:rPr/>
        <w:t>Clocks: the family oscillators X202 49.152 MHz and X203 45.1584 MHz (NDK NZ2520SDA, true stand-by with the oscillator stopped, both off by default) reach the CPLD’s only global clock pin through U205, a 74LVC1G157 2:1 multiplexer selected by OSC44_EN, so the two outputs never contend. BCLK = 64 × fs by binary division (÷2/4/8/16) without a CPLD PLL, so all eight rates are exact with a 50.0 % bit clock. The DAC runs in asynchronous mode from its own 80.000 MHz MCLK (Kyocera KC2520K80, X201) on a trace of at most 10 mm. MCLK gate: X201 runs only while U206 (74LVC1G11) output N2_MCLK_OE = MCLK_EN ∧ AVCC_EN ∧ MCLK_PERMIT is high, and the supervisor pulls the AVCC_EN input low while 3V3A is not good. N2_MCLK_OE is also the MCLK permit of the output switch: every MCLK stop opens the switches within 1.002 ms (1.204 ms with U206 unpowered), and at any MCU reset X201 stops within 0.39 µs.</w:t>
      </w:r>
    </w:p>
    <w:p w:rsidR="1EDFCF2C" w:rsidP="1EDFCF2C" w:rsidRDefault="1EDFCF2C" w14:paraId="423E3A14" w14:textId="4ABEC3FF" w14:noSpellErr="1">
      <w:pPr>
        <w:pStyle w:val="Normal"/>
      </w:pPr>
      <w:r w:rsidR="5D63E9BE">
        <w:rPr/>
        <w:t>DAC and post-CPLD stream guard: the ES9018K2M is configured over I²C at 100 kHz (address 0x48, 10 kΩ pull-ups). RESETB is driven by Q207, an open-drain AO3400A (PA8 low = DAC released); R240 holds the DAC in reset whenever the MCU is in reset, and R305 10 kΩ pulls RESETB up to DVCC, so nothing drives the DVCC domain while it is off. The MCU captures the I²S words after the CPLD on its I2S2 slave input (PB12, PB13, PB15) for the on-board bit-perfect test and for the post-CPLD stream guard (together with the USB-side guard ≤ 13.3 % CPU at 384 kHz): the audio was clean at USB, so a trigger on the captured words means the CPLD or link is faulty, and the guard opens the output switch at once (≤ 1.008 ms), zeroes the pair and logs it; re-closing needs the full pre-close sequence. The MCU also checks the DAC’s lock status (Section 5.3). At 352.8 and 384 kHz the guard is valid only if the I2S2 slave follows the 22.6 / 24.6 MHz bit clock, which WCH does not publish: a bring-up measurement (Section 8).</w:t>
      </w:r>
    </w:p>
    <w:p w:rsidR="1EDFCF2C" w:rsidP="1EDFCF2C" w:rsidRDefault="1EDFCF2C" w14:paraId="14A339A1" w14:textId="4A8A95C5" w14:noSpellErr="1">
      <w:pPr>
        <w:pStyle w:val="Normal"/>
      </w:pPr>
      <w:r w:rsidR="2AE854A9">
        <w:rPr/>
        <w:t>Analog chain: each DAC output pin drives one OPA2210 I/V converter (Rf 698 Ω 0.1 % ∥ Cf 820 pF C0G, +IN at VREF). The I/V converters run from their own hold-up supplies (Section 3.2), and the BAT54S clamps D405–D408 sit on the I/V outputs, not on the DAC pins, so nothing loads the virtual ground. Two OPA1622 form four difference-amplifier legs (leg+ = I/V(DAC−) − I/V(DAC+), leg− the swap) with a T input network (1.30 kΩ + 680 Ω with 1.8 nF C0G at the midpoint), 2.00 kΩ ∥ 10 pF feedback and a gain of 1.0101; all 24 leg resistors are 0.1 % / 25 ppm thin film (YAGEO 1.30 kΩ and 680 Ω, Panasonic 2.00 kΩ), with the Susumu RG1608N 0.05 % parts as the rework fallback on the same lands. The 0 Ω links R417–R420 join each amplifier output to its leg and are removed for the detector and failed-output tests. Each leg reaches its jack contact through one TLP3545A photorelay (K601–K604, hand-soldered by the owner; RON ≤ 60 mΩ, tON ≤ 5 ms and tOFF ≤ 0.5 ms at 25 °C); switching all four legs isolates 24 of 24 plug and adapter cases, where switching L+ and R+ only would fail 12 of 24.</w:t>
      </w:r>
    </w:p>
    <w:p w:rsidR="1EDFCF2C" w:rsidP="1EDFCF2C" w:rsidRDefault="1EDFCF2C" w14:noSpellErr="1" w14:paraId="47A48873" w14:textId="3E9B1F1B">
      <w:pPr>
        <w:pStyle w:val="Normal"/>
      </w:pPr>
      <w:r w:rsidR="1EDFCF2C">
        <w:rPr/>
        <w:t>Switch permit: per-leg DC windows, the I/V common-mode window and the supervisor channels (1V3 good, MCLK alive, 3V3A repeater) are wired-OR on node H, and the photorelay LED strings conduct only while RELAY_EN, N2_MCLK_OE and H all permit. H is not a latch: it recovers 53–135 ms after the last trip clears, while the firmware keeps RELAY_EN low after any trip until the full pre-close sequence has passed (Section 5.3).</w:t>
      </w:r>
    </w:p>
    <w:p w:rsidR="1EDFCF2C" w:rsidP="1EDFCF2C" w:rsidRDefault="1EDFCF2C" w14:paraId="10B8FEF9" w14:textId="55E79A44" w14:noSpellErr="1">
      <w:pPr>
        <w:pStyle w:val="Normal"/>
      </w:pPr>
      <w:r w:rsidR="2AE854A9">
        <w:rPr/>
        <w:t>Outputs: J701 (4.4 mm balanced: L+, L−, R+, R−, GND) and J702 (3.5 mm unbalanced: L+, R+, GND) are both live, for one headphone at a time; bidirectional LESD5D5.0 ESD diodes sit within 3 mm of the contacts. The jack pin numbers are provisional until the two-sample continuity test (release gate G-2, Section 7). J701 is hand-soldered by the owner as the last part; J702 is placed by JLCPCB.</w:t>
      </w:r>
    </w:p>
    <w:p w:rsidR="1EDFCF2C" w:rsidP="1EDFCF2C" w:rsidRDefault="1EDFCF2C" w14:noSpellErr="1" w14:paraId="2867B938" w14:textId="31ED2A9D">
      <w:pPr>
        <w:pStyle w:val="Heading2"/>
      </w:pPr>
      <w:r w:rsidRPr="1EDFCF2C" w:rsidR="1EDFCF2C">
        <w:rPr>
          <w:color w:val="1F4D78"/>
        </w:rPr>
        <w:t>3.2 Power path</w:t>
      </w:r>
    </w:p>
    <w:p w:rsidR="1EDFCF2C" w:rsidP="1EDFCF2C" w:rsidRDefault="1EDFCF2C" w14:noSpellErr="1" w14:paraId="24F3594F" w14:textId="7C609343">
      <w:pPr>
        <w:pStyle w:val="NoSpacing"/>
        <w:jc w:val="center"/>
      </w:pPr>
      <w:r w:rsidR="1EDFCF2C">
        <w:drawing>
          <wp:inline wp14:editId="2C4C01CB" wp14:anchorId="69E9AE92">
            <wp:extent cx="6188710" cy="2615229"/>
            <wp:effectExtent l="0" t="0" r="0" b="0"/>
            <wp:docPr id="1147118998" name="drawing" descr="Power path diagram. The USB-C 5 V bus (CC1, CC2 and VBUS sensed by the MCU) feeds the TPS25200 input clamp with a TVS, which holds 5V_SYS at or below 5.55 V and disconnects above 6.8 V. 5V_SYS feeds an always-on TPS7A20 3.3 V regulator (3V3M) for the CH32V307 MCU, sequencing and LEDs; a TLV767 3.3 V regulator enabled by AUD_EN (3V3D) for the CPLD, the oscillators, the DAC DVCC and the I2C pull-ups, followed by a TLV758P 1.3 V regulator for the DAC DVDD; an LP5907 3.3 V regulator enabled by AVCC_EN (3V3A) for the DAC VCCA, AVCC_L/R, VREF and the DC-sense networks; and a TPS259621 current limiter (Default 178-220 mA, High 393-487 mA) feeding the LM27762, which makes +3.85 V and -3.72 V and starts with 5V_ANA, with PGOOD to the MCU, for the OPA1622 x 2, the OPA2210 x 2 through their hold-up supplies and the TLV1704 x 4. The domains switch on only after USB configuration; before it only the MCU domain runs. A supervisor on 3V3M allows 3V3D and MCLK only while 3V3A is good; 3V3D, 1V3 and 3V3A have switched discharge; the relay LEDs run from 5V_SY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7118998" name="Picture 1147118998"/>
                    <pic:cNvPicPr/>
                  </pic:nvPicPr>
                  <pic:blipFill>
                    <a:blip xmlns:r="http://schemas.openxmlformats.org/officeDocument/2006/relationships" r:embed="rId684378325"/>
                    <a:stretch>
                      <a:fillRect/>
                    </a:stretch>
                  </pic:blipFill>
                  <pic:spPr>
                    <a:xfrm>
                      <a:off x="0" y="0"/>
                      <a:ext cx="6188710" cy="2615229"/>
                    </a:xfrm>
                    <a:prstGeom prst="rect">
                      <a:avLst/>
                    </a:prstGeom>
                  </pic:spPr>
                </pic:pic>
              </a:graphicData>
            </a:graphic>
          </wp:inline>
        </w:drawing>
      </w:r>
    </w:p>
    <w:p w:rsidR="1EDFCF2C" w:rsidP="1EDFCF2C" w:rsidRDefault="1EDFCF2C" w14:noSpellErr="1" w14:paraId="4AE650F0" w14:textId="3F4DA2DD">
      <w:pPr>
        <w:pStyle w:val="Caption"/>
      </w:pPr>
      <w:r w:rsidR="1EDFCF2C">
        <w:rPr/>
        <w:t>Figure 2. Power path: VBUS → SMDJ12A TVS and TPS25200 input clamp (5V_SYS ≤ 5.55 V; disconnects above its 6.8–8.45 V OVLO) → TPS7A20 3V3M (always on: MCU, supervisor) · TLV767 3V3D (AUD_EN: CPLD, oscillators, DAC DVCC) → TLV758P 1V3 (DAC DVDD) · LP5907 3V3A (AVCC_EN: DAC VCCA/AVCC, VREF, DC-sense networks) · TPS259621 eFuse (ANA_EN; Default 178–220 mA, High 393–487 mA) → LM27762 +3.85 / −3.72 V with its enables tied to its input → 2 × OPA1622, 4 × TLV1704 and, through the I/V hold-up supplies, 2 × OPA2210. BAT54 reverse clamps across the regulators, the 3V3A-good supervisor on 3V3M and the switched discharge of 3V3D, 1V3 and 3V3A.</w:t>
      </w:r>
    </w:p>
    <w:p w:rsidR="1EDFCF2C" w:rsidP="1EDFCF2C" w:rsidRDefault="1EDFCF2C" w14:paraId="3FABDF03" w14:textId="62777E33" w14:noSpellErr="1">
      <w:pPr>
        <w:pStyle w:val="Normal"/>
      </w:pPr>
      <w:r w:rsidR="2AE854A9">
        <w:rPr/>
        <w:t>Input: the single USB-C port supplies data and 5 V; the board is bus-powered. D102, a Littelfuse SMDJ12A TVS at J101 (hand-soldered by the owner before the first USB plug-in), keeps the U102 input ≤ 16.99 V in a hard short behind U102 (absolute maximum 20 V), and C102 4.7 µF absorbs the cable-inductance kick. U102, a TPS25200 over-voltage clamp, holds 5V_SYS at 5.25–5.55 V for any VBUS below its 6.8–8.45 V OVLO and disconnects above it; vSafe5V (≤ 5.50 V) is never disconnected, and 5V_SYS ≤ 5.55 V stays 0.25 V below the lowest downstream absolute maximum (LM27762 VIN 5.8 V). With R109 470 kΩ and C104 100 nF on its enable, U102 switches on 3.31–55.3 ms after attach, which keeps the two USB-IF inrush regions ≥ 1 ms apart, and the D+ pull-up follows ≤ 79.2 ms after VBUS is valid (USB 2.0 limit 100 ms). R108 100 kΩ sets its current limit to 870 / 970 / 1077 mA, above the 758.1 mA High-mode maximum (+112 mA). The 5V_SYS minimum is 4.311 V at VBUS 4.40 V.</w:t>
      </w:r>
    </w:p>
    <w:p w:rsidR="1EDFCF2C" w:rsidP="1EDFCF2C" w:rsidRDefault="1EDFCF2C" w14:noSpellErr="1" w14:paraId="3F4E3EA9" w14:textId="36223F87">
      <w:pPr>
        <w:pStyle w:val="Normal"/>
      </w:pPr>
      <w:r w:rsidR="1EDFCF2C">
        <w:rPr/>
        <w:t>Domains and order: before SET_CONFIGURATION only 3V3M runs (S1 ≤ 100 mA). Afterwards the firmware enables ANA_EN (eFuse and rails), then AVCC_EN (3V3A) and, ≥ 1 ms later, AUD_EN (3V3D and 1V3). The supervisor U605 on 3V3M holds AUD_EN and the MCLK gate input low until 3V3A is good (trip 3.006–3.125 V), so the ESS order (VCCA/AVCC before DVCC, DVDD with or after DVCC, MCLK only with VCCA good) is hardware-backed. U303 takes its input and its enable from 3V3D, so DVDD never exceeds DVCC (≤ +5 mV at a hard unplug).</w:t>
      </w:r>
    </w:p>
    <w:p w:rsidR="1EDFCF2C" w:rsidP="1EDFCF2C" w:rsidRDefault="1EDFCF2C" w14:paraId="7CAAB472" w14:textId="1FC1A402" w14:noSpellErr="1">
      <w:pPr>
        <w:pStyle w:val="Normal"/>
      </w:pPr>
      <w:r w:rsidR="2AE854A9">
        <w:rPr/>
        <w:t>Headphone rails: the TPS259621 eFuse (U503) feeds 5V_ANA with a Default limit of 177.9 / 198.9 / 220.0 mA (R509 4.81 kΩ 0.1 %, hand-soldered by the owner before the first power-up; without it U503 stays off, because an open ILM pin means shutdown) and a High limit of 393.3 / 440.4 / 487.1 mA (R510 3.74 kΩ switched in parallel by the TMUX1101 U505, whose 0.2 nA off-leakage shifts the limit by only 2 ppm). ILIM_HI floats at reset, so the board always starts in Default. The Type-C class is read from 1 ms CC averages (thresholds 0.20 V, 0.66 V and 1.23 V; above 2.3 V invalid, treated as Default); High mode is used only when a ≥ 1.5 A class has been stable for ≥ 100 ms and the switches are open, and a change to a lower class forces a live downgrade within tSinkAdj. The LM27762 (U501) makes VPOS 3.789 / 3.852 / 3.915 V and VNEG −3.661 / −3.721 / −3.781 V (0.1 % dividers); its enables are tied to its input, so the rails start with the eFuse’s dVdt ramp and are good ≤ 18.8 ms after ANA_EN, and the firmware waits T_START = 40 ms. PGOOD reaches the MCU as RAILS_OK_N (valid only with ANA_EN high for ≥ T_START), the eFuse fault flag as ANA_FAULT_N, and ANA_SENSE (5V_ANA_F × 0.3197, R535 100 kΩ / R536 47 kΩ, the same divider as VBUS_SENSE) gives the supply-fault rule: 5V_ANA_F &lt; 4.0 V (1.279 V = 1587 ADC counts) for more than 5 ms after T_START removes ANA_EN in every state.</w:t>
      </w:r>
    </w:p>
    <w:p w:rsidR="1EDFCF2C" w:rsidP="1EDFCF2C" w:rsidRDefault="1EDFCF2C" w14:paraId="7B8AE3F8" w14:textId="4F6A6391" w14:noSpellErr="1">
      <w:pPr>
        <w:pStyle w:val="Normal"/>
      </w:pPr>
      <w:r w:rsidR="2AE854A9">
        <w:rPr/>
        <w:t>Hold-up, clamps and discharge: the OPA2210 I/V converters run from N4_VPOS_IV / N4_VNEG_IV, fed from the rails through PMEG2010AEH Schottky diodes (D411/D412) into 220 µF AVX TAJD reservoirs (C442/C443) with BAT54 reverse clamps (D413/D414). At a hard unplug they stay powered and inside their common-mode range until 3V3A &lt; 0.3 V in all 1,944 analysed corners (re-checked with the AVX parts at 176 µF, −20 %), so the DAC pins stay between GND and AVCC. BAT54 clamps D103–D105 across U502, U302 and U503 limit the reverse bias at an input collapse to 0.40–0.46 V for tens of µs (L-8). Every switched domain has a guaranteed discharge FET driven from its enable: 3V3A and both AVCC pins &lt; 0.1 V in ≤ 0.385 ms, 3V3D in ≤ 0.63 ms and 1V3 in ≤ 0.134 ms; a regulator never fights its discharge, and every domain discharges at boot and at any MCU reset.</w:t>
      </w:r>
    </w:p>
    <w:p w:rsidR="1EDFCF2C" w:rsidP="1EDFCF2C" w:rsidRDefault="1EDFCF2C" w14:noSpellErr="1" w14:paraId="1D76958B" w14:textId="20AF8C40">
      <w:pPr>
        <w:pStyle w:val="Normal"/>
      </w:pPr>
      <w:r w:rsidR="1EDFCF2C">
        <w:rPr/>
        <w:t>Brown-out: the MCU watches VBUS_SENSE (5V_SYS × 0.3197, C103 100 pF C0G) with the ADC analog watchdog at 4.00 V (2-sample debounce); its interrupt drives RELAY_EN, AVCC_EN and AUD_EN low 0.049–0.118 ms after the source is lost, before the MCU reset in 96 of 96 corners, and turns MCLK off, holds the DAC in reset and drops ANA_EN after the switches are open.</w:t>
      </w:r>
    </w:p>
    <w:tbl>
      <w:tblPr>
        <w:tblStyle w:val="LightList-Accent1"/>
        <w:tblW w:w="0" w:type="auto"/>
        <w:tblLook w:val="04A0" w:firstRow="1" w:lastRow="0" w:firstColumn="1" w:lastColumn="0" w:noHBand="0" w:noVBand="1"/>
      </w:tblPr>
      <w:tblGrid>
        <w:gridCol w:w="1250"/>
        <w:gridCol w:w="1900"/>
        <w:gridCol w:w="2350"/>
        <w:gridCol w:w="2600"/>
        <w:gridCol w:w="1640"/>
      </w:tblGrid>
      <w:tr w:rsidR="1EDFCF2C" w:rsidTr="54E11ED1" w14:paraId="5B3260E7">
        <w:trPr>
          <w:trHeight w:val="300"/>
          <w:tblHeader/>
        </w:trPr>
        <w:tc>
          <w:tcPr>
            <w:tcW w:w="1250" w:type="dxa"/>
            <w:tcMar/>
          </w:tcPr>
          <w:p w:rsidR="1EDFCF2C" w:rsidRDefault="1EDFCF2C" w14:noSpellErr="1" w14:paraId="11EF83DE" w14:textId="1F4AF9C4">
            <w:r w:rsidR="1EDFCF2C">
              <w:rPr/>
              <w:t>Rail</w:t>
            </w:r>
          </w:p>
        </w:tc>
        <w:tc>
          <w:tcPr>
            <w:tcW w:w="1900" w:type="dxa"/>
            <w:tcMar/>
          </w:tcPr>
          <w:p w:rsidR="1EDFCF2C" w:rsidRDefault="1EDFCF2C" w14:noSpellErr="1" w14:paraId="22B59AB5" w14:textId="1828E088">
            <w:r w:rsidR="1EDFCF2C">
              <w:rPr/>
              <w:t>Regulator</w:t>
            </w:r>
          </w:p>
        </w:tc>
        <w:tc>
          <w:tcPr>
            <w:tcW w:w="2350" w:type="dxa"/>
            <w:tcMar/>
          </w:tcPr>
          <w:p w:rsidR="1EDFCF2C" w:rsidRDefault="1EDFCF2C" w14:noSpellErr="1" w14:paraId="5F8918DD" w14:textId="1106C74C">
            <w:r w:rsidR="1EDFCF2C">
              <w:rPr/>
              <w:t>Input / enable</w:t>
            </w:r>
          </w:p>
        </w:tc>
        <w:tc>
          <w:tcPr>
            <w:tcW w:w="2600" w:type="dxa"/>
            <w:tcMar/>
          </w:tcPr>
          <w:p w:rsidR="1EDFCF2C" w:rsidRDefault="1EDFCF2C" w14:noSpellErr="1" w14:paraId="34E438FB" w14:textId="09E4AE10">
            <w:r w:rsidR="1EDFCF2C">
              <w:rPr/>
              <w:t>Supplies</w:t>
            </w:r>
          </w:p>
        </w:tc>
        <w:tc>
          <w:tcPr>
            <w:tcW w:w="1640" w:type="dxa"/>
            <w:tcMar/>
          </w:tcPr>
          <w:p w:rsidR="1EDFCF2C" w:rsidRDefault="1EDFCF2C" w14:noSpellErr="1" w14:paraId="4E3E91A7" w14:textId="02C294D4">
            <w:r w:rsidR="1EDFCF2C">
              <w:rPr/>
              <w:t>Discharge</w:t>
            </w:r>
          </w:p>
        </w:tc>
      </w:tr>
      <w:tr w:rsidR="1EDFCF2C" w:rsidTr="54E11ED1" w14:paraId="463B62B4">
        <w:tc>
          <w:tcPr>
            <w:tcW w:w="1250" w:type="dxa"/>
            <w:tcMar/>
          </w:tcPr>
          <w:p w:rsidR="1EDFCF2C" w:rsidRDefault="1EDFCF2C" w14:noSpellErr="1" w14:paraId="5DF200DE" w14:textId="19D7F549">
            <w:r w:rsidR="1EDFCF2C">
              <w:rPr/>
              <w:t>5V_SYS</w:t>
            </w:r>
          </w:p>
        </w:tc>
        <w:tc>
          <w:tcPr>
            <w:tcW w:w="1900" w:type="dxa"/>
            <w:tcMar/>
          </w:tcPr>
          <w:p w:rsidR="1EDFCF2C" w:rsidRDefault="1EDFCF2C" w14:noSpellErr="1" w14:paraId="22962E27" w14:textId="12B5DC0D">
            <w:r w:rsidR="1EDFCF2C">
              <w:rPr/>
              <w:t>U102 TPS25200 (over-voltage clamp)</w:t>
            </w:r>
          </w:p>
        </w:tc>
        <w:tc>
          <w:tcPr>
            <w:tcW w:w="2350" w:type="dxa"/>
            <w:tcMar/>
          </w:tcPr>
          <w:p w:rsidR="1EDFCF2C" w:rsidRDefault="1EDFCF2C" w14:paraId="4D42127D" w14:textId="0B93C2D1" w14:noSpellErr="1">
            <w:r w:rsidR="2AE854A9">
              <w:rPr/>
              <w:t>VBUS; D102 SMDJ12A at J101 (owner-fitted); EN via R109 470 kΩ + C104 100 nF; ILIM R108 100 kΩ</w:t>
            </w:r>
          </w:p>
        </w:tc>
        <w:tc>
          <w:tcPr>
            <w:tcW w:w="2600" w:type="dxa"/>
            <w:tcMar/>
          </w:tcPr>
          <w:p w:rsidR="1EDFCF2C" w:rsidRDefault="1EDFCF2C" w14:noSpellErr="1" w14:paraId="3A337246" w14:textId="0471A995">
            <w:r w:rsidR="1EDFCF2C">
              <w:rPr/>
              <w:t>All regulator inputs; photorelay LED strings</w:t>
            </w:r>
          </w:p>
        </w:tc>
        <w:tc>
          <w:tcPr>
            <w:tcW w:w="1640" w:type="dxa"/>
            <w:tcMar/>
          </w:tcPr>
          <w:p w:rsidR="1EDFCF2C" w:rsidRDefault="1EDFCF2C" w14:noSpellErr="1" w14:paraId="385DBC0A" w14:textId="7D4F9059">
            <w:r w:rsidR="1EDFCF2C">
              <w:rPr/>
              <w:t>—</w:t>
            </w:r>
          </w:p>
        </w:tc>
      </w:tr>
      <w:tr w:rsidR="1EDFCF2C" w:rsidTr="54E11ED1" w14:paraId="79A6CC08">
        <w:tc>
          <w:tcPr>
            <w:tcW w:w="1250" w:type="dxa"/>
            <w:tcMar/>
          </w:tcPr>
          <w:p w:rsidR="1EDFCF2C" w:rsidRDefault="1EDFCF2C" w14:noSpellErr="1" w14:paraId="604A7B80" w14:textId="1464F0CE">
            <w:r w:rsidR="1EDFCF2C">
              <w:rPr/>
              <w:t>3V3M</w:t>
            </w:r>
          </w:p>
        </w:tc>
        <w:tc>
          <w:tcPr>
            <w:tcW w:w="1900" w:type="dxa"/>
            <w:tcMar/>
          </w:tcPr>
          <w:p w:rsidR="1EDFCF2C" w:rsidRDefault="1EDFCF2C" w14:noSpellErr="1" w14:paraId="6956F956" w14:textId="0D42D792">
            <w:r w:rsidR="1EDFCF2C">
              <w:rPr/>
              <w:t>U502 TPS7A2033</w:t>
            </w:r>
          </w:p>
        </w:tc>
        <w:tc>
          <w:tcPr>
            <w:tcW w:w="2350" w:type="dxa"/>
            <w:tcMar/>
          </w:tcPr>
          <w:p w:rsidR="1EDFCF2C" w:rsidRDefault="1EDFCF2C" w14:noSpellErr="1" w14:paraId="37B410DD" w14:textId="0620BE56">
            <w:r w:rsidR="1EDFCF2C">
              <w:rPr/>
              <w:t>5V_SYS; EN tied to IN</w:t>
            </w:r>
          </w:p>
        </w:tc>
        <w:tc>
          <w:tcPr>
            <w:tcW w:w="2600" w:type="dxa"/>
            <w:tcMar/>
          </w:tcPr>
          <w:p w:rsidR="1EDFCF2C" w:rsidRDefault="1EDFCF2C" w14:noSpellErr="1" w14:paraId="14B595FD" w14:textId="7EFEA51A">
            <w:r w:rsidR="1EDFCF2C">
              <w:rPr/>
              <w:t>MCU, supervisor U605, U505, pull-ups; always on (IQ ≤ 15 µA for suspend)</w:t>
            </w:r>
          </w:p>
        </w:tc>
        <w:tc>
          <w:tcPr>
            <w:tcW w:w="1640" w:type="dxa"/>
            <w:tcMar/>
          </w:tcPr>
          <w:p w:rsidR="1EDFCF2C" w:rsidRDefault="1EDFCF2C" w14:noSpellErr="1" w14:paraId="3D38AA64" w14:textId="77DC8BDE">
            <w:r w:rsidR="1EDFCF2C">
              <w:rPr/>
              <w:t>none (always on)</w:t>
            </w:r>
          </w:p>
        </w:tc>
      </w:tr>
      <w:tr w:rsidR="1EDFCF2C" w:rsidTr="54E11ED1" w14:paraId="1DF4D0DE">
        <w:tc>
          <w:tcPr>
            <w:tcW w:w="1250" w:type="dxa"/>
            <w:tcMar/>
          </w:tcPr>
          <w:p w:rsidR="1EDFCF2C" w:rsidRDefault="1EDFCF2C" w14:noSpellErr="1" w14:paraId="7B627B78" w14:textId="0EF1EC53">
            <w:r w:rsidR="1EDFCF2C">
              <w:rPr/>
              <w:t>3V3D</w:t>
            </w:r>
          </w:p>
        </w:tc>
        <w:tc>
          <w:tcPr>
            <w:tcW w:w="1900" w:type="dxa"/>
            <w:tcMar/>
          </w:tcPr>
          <w:p w:rsidR="1EDFCF2C" w:rsidRDefault="1EDFCF2C" w14:noSpellErr="1" w14:paraId="54EDAF1E" w14:textId="07CFD317">
            <w:r w:rsidR="1EDFCF2C">
              <w:rPr/>
              <w:t>U504 TLV76733</w:t>
            </w:r>
          </w:p>
        </w:tc>
        <w:tc>
          <w:tcPr>
            <w:tcW w:w="2350" w:type="dxa"/>
            <w:tcMar/>
          </w:tcPr>
          <w:p w:rsidR="1EDFCF2C" w:rsidRDefault="1EDFCF2C" w14:noSpellErr="1" w14:paraId="63DD1276" w14:textId="00ADB9DB">
            <w:r w:rsidR="1EDFCF2C">
              <w:rPr/>
              <w:t>5V_SYS; EN = AUD_EN (R508 10 kΩ)</w:t>
            </w:r>
          </w:p>
        </w:tc>
        <w:tc>
          <w:tcPr>
            <w:tcW w:w="2600" w:type="dxa"/>
            <w:tcMar/>
          </w:tcPr>
          <w:p w:rsidR="1EDFCF2C" w:rsidRDefault="1EDFCF2C" w14:noSpellErr="1" w14:paraId="590C83CE" w14:textId="798BA09F">
            <w:r w:rsidR="1EDFCF2C">
              <w:rPr/>
              <w:t>CPLD, oscillators, U206/U208, DAC DVCC, I²C pull-ups</w:t>
            </w:r>
          </w:p>
        </w:tc>
        <w:tc>
          <w:tcPr>
            <w:tcW w:w="1640" w:type="dxa"/>
            <w:tcMar/>
          </w:tcPr>
          <w:p w:rsidR="1EDFCF2C" w:rsidRDefault="1EDFCF2C" w14:noSpellErr="1" w14:paraId="2138D415" w14:textId="72698763">
            <w:r w:rsidR="1EDFCF2C">
              <w:rPr/>
              <w:t>Q505 + R529 10 Ω: ≤ 0.63 ms</w:t>
            </w:r>
          </w:p>
        </w:tc>
      </w:tr>
      <w:tr w:rsidR="1EDFCF2C" w:rsidTr="54E11ED1" w14:paraId="3A512B46">
        <w:tc>
          <w:tcPr>
            <w:tcW w:w="1250" w:type="dxa"/>
            <w:tcMar/>
          </w:tcPr>
          <w:p w:rsidR="1EDFCF2C" w:rsidRDefault="1EDFCF2C" w14:noSpellErr="1" w14:paraId="29918363" w14:textId="097EE7D8">
            <w:r w:rsidR="1EDFCF2C">
              <w:rPr/>
              <w:t>1V3</w:t>
            </w:r>
          </w:p>
        </w:tc>
        <w:tc>
          <w:tcPr>
            <w:tcW w:w="1900" w:type="dxa"/>
            <w:tcMar/>
          </w:tcPr>
          <w:p w:rsidR="1EDFCF2C" w:rsidRDefault="1EDFCF2C" w14:noSpellErr="1" w14:paraId="5844C800" w14:textId="025CCE9C">
            <w:r w:rsidR="1EDFCF2C">
              <w:rPr/>
              <w:t>U303 TLV75801P (R533 / R534 0.1 %)</w:t>
            </w:r>
          </w:p>
        </w:tc>
        <w:tc>
          <w:tcPr>
            <w:tcW w:w="2350" w:type="dxa"/>
            <w:tcMar/>
          </w:tcPr>
          <w:p w:rsidR="1EDFCF2C" w:rsidRDefault="1EDFCF2C" w14:noSpellErr="1" w14:paraId="649164A3" w14:textId="7B3AB560">
            <w:r w:rsidR="1EDFCF2C">
              <w:rPr/>
              <w:t>3V3D; EN tied to 3V3D</w:t>
            </w:r>
          </w:p>
        </w:tc>
        <w:tc>
          <w:tcPr>
            <w:tcW w:w="2600" w:type="dxa"/>
            <w:tcMar/>
          </w:tcPr>
          <w:p w:rsidR="1EDFCF2C" w:rsidRDefault="1EDFCF2C" w14:noSpellErr="1" w14:paraId="79785312" w14:textId="74189C24">
            <w:r w:rsidR="1EDFCF2C">
              <w:rPr/>
              <w:t>DAC DVDD: 1.2716–1.3248 V (ESS limits 1.235–1.365 V)</w:t>
            </w:r>
          </w:p>
        </w:tc>
        <w:tc>
          <w:tcPr>
            <w:tcW w:w="1640" w:type="dxa"/>
            <w:tcMar/>
          </w:tcPr>
          <w:p w:rsidR="1EDFCF2C" w:rsidRDefault="1EDFCF2C" w14:noSpellErr="1" w14:paraId="117E9716" w14:textId="6CF682E8">
            <w:r w:rsidR="1EDFCF2C">
              <w:rPr/>
              <w:t>Q506 + R530 4.7 Ω: ≤ 0.134 ms</w:t>
            </w:r>
          </w:p>
        </w:tc>
      </w:tr>
      <w:tr w:rsidR="1EDFCF2C" w:rsidTr="54E11ED1" w14:paraId="47FBE8F1">
        <w:tc>
          <w:tcPr>
            <w:tcW w:w="1250" w:type="dxa"/>
            <w:tcMar/>
          </w:tcPr>
          <w:p w:rsidR="1EDFCF2C" w:rsidRDefault="1EDFCF2C" w14:noSpellErr="1" w14:paraId="49D3311F" w14:textId="040BE35D">
            <w:r w:rsidR="1EDFCF2C">
              <w:rPr/>
              <w:t>3V3A</w:t>
            </w:r>
          </w:p>
        </w:tc>
        <w:tc>
          <w:tcPr>
            <w:tcW w:w="1900" w:type="dxa"/>
            <w:tcMar/>
          </w:tcPr>
          <w:p w:rsidR="1EDFCF2C" w:rsidRDefault="1EDFCF2C" w14:noSpellErr="1" w14:paraId="78CFDF2E" w14:textId="7CE9CA21">
            <w:r w:rsidR="1EDFCF2C">
              <w:rPr/>
              <w:t>U302 LP5907-3.3</w:t>
            </w:r>
          </w:p>
        </w:tc>
        <w:tc>
          <w:tcPr>
            <w:tcW w:w="2350" w:type="dxa"/>
            <w:tcMar/>
          </w:tcPr>
          <w:p w:rsidR="1EDFCF2C" w:rsidRDefault="1EDFCF2C" w14:noSpellErr="1" w14:paraId="45A57874" w14:textId="75C7B0E5">
            <w:r w:rsidR="1EDFCF2C">
              <w:rPr/>
              <w:t>5V_SYS; EN = AVCC_EN (R303 100 kΩ)</w:t>
            </w:r>
          </w:p>
        </w:tc>
        <w:tc>
          <w:tcPr>
            <w:tcW w:w="2600" w:type="dxa"/>
            <w:tcMar/>
          </w:tcPr>
          <w:p w:rsidR="1EDFCF2C" w:rsidRDefault="1EDFCF2C" w14:noSpellErr="1" w14:paraId="7FFEDA55" w14:textId="6EA597A9">
            <w:r w:rsidR="1EDFCF2C">
              <w:rPr/>
              <w:t>DAC VCCA and AVCC, VREF, DC-sense and reference networks (20.90 mA)</w:t>
            </w:r>
          </w:p>
        </w:tc>
        <w:tc>
          <w:tcPr>
            <w:tcW w:w="1640" w:type="dxa"/>
            <w:tcMar/>
          </w:tcPr>
          <w:p w:rsidR="1EDFCF2C" w:rsidRDefault="1EDFCF2C" w14:noSpellErr="1" w14:paraId="161935E5" w14:textId="67837E6D">
            <w:r w:rsidR="1EDFCF2C">
              <w:rPr/>
              <w:t>Q503 + R527 10 Ω: ≤ 0.385 ms</w:t>
            </w:r>
          </w:p>
        </w:tc>
      </w:tr>
      <w:tr w:rsidR="1EDFCF2C" w:rsidTr="54E11ED1" w14:paraId="317B97C8">
        <w:tc>
          <w:tcPr>
            <w:tcW w:w="1250" w:type="dxa"/>
            <w:tcMar/>
          </w:tcPr>
          <w:p w:rsidR="1EDFCF2C" w:rsidRDefault="1EDFCF2C" w14:noSpellErr="1" w14:paraId="2221CA8E" w14:textId="7E98DEE2">
            <w:r w:rsidR="1EDFCF2C">
              <w:rPr/>
              <w:t>5V_ANA</w:t>
            </w:r>
          </w:p>
        </w:tc>
        <w:tc>
          <w:tcPr>
            <w:tcW w:w="1900" w:type="dxa"/>
            <w:tcMar/>
          </w:tcPr>
          <w:p w:rsidR="1EDFCF2C" w:rsidRDefault="1EDFCF2C" w14:noSpellErr="1" w14:paraId="70A32447" w14:textId="7776C5A6">
            <w:r w:rsidR="1EDFCF2C">
              <w:rPr/>
              <w:t>U503 TPS259621 eFuse</w:t>
            </w:r>
          </w:p>
        </w:tc>
        <w:tc>
          <w:tcPr>
            <w:tcW w:w="2350" w:type="dxa"/>
            <w:tcMar/>
          </w:tcPr>
          <w:p w:rsidR="1EDFCF2C" w:rsidRDefault="1EDFCF2C" w14:noSpellErr="1" w14:paraId="68B033B0" w14:textId="7054AC6A">
            <w:r w:rsidR="1EDFCF2C">
              <w:rPr/>
              <w:t>5V_SYS; EN = ANA_EN (R513 100 kΩ); dVdt C514 10 nF</w:t>
            </w:r>
          </w:p>
        </w:tc>
        <w:tc>
          <w:tcPr>
            <w:tcW w:w="2600" w:type="dxa"/>
            <w:tcMar/>
          </w:tcPr>
          <w:p w:rsidR="1EDFCF2C" w:rsidRDefault="1EDFCF2C" w14:paraId="7CF7525E" w14:textId="6932932E" w14:noSpellErr="1">
            <w:r w:rsidR="2AE854A9">
              <w:rPr/>
              <w:t>LM27762 through FB501; Default / High limit (R509 owner-fitted)</w:t>
            </w:r>
          </w:p>
        </w:tc>
        <w:tc>
          <w:tcPr>
            <w:tcW w:w="1640" w:type="dxa"/>
            <w:tcMar/>
          </w:tcPr>
          <w:p w:rsidR="1EDFCF2C" w:rsidRDefault="1EDFCF2C" w14:noSpellErr="1" w14:paraId="4640ED63" w14:textId="621079F2">
            <w:r w:rsidR="1EDFCF2C">
              <w:rPr/>
              <w:t>—</w:t>
            </w:r>
          </w:p>
        </w:tc>
      </w:tr>
      <w:tr w:rsidR="1EDFCF2C" w:rsidTr="54E11ED1" w14:paraId="73B086AC">
        <w:tc>
          <w:tcPr>
            <w:tcW w:w="1250" w:type="dxa"/>
            <w:tcMar/>
          </w:tcPr>
          <w:p w:rsidR="1EDFCF2C" w:rsidRDefault="1EDFCF2C" w14:noSpellErr="1" w14:paraId="69D6FB92" w14:textId="7925DA67">
            <w:r w:rsidR="1EDFCF2C">
              <w:rPr/>
              <w:t>VPOS / VNEG</w:t>
            </w:r>
          </w:p>
        </w:tc>
        <w:tc>
          <w:tcPr>
            <w:tcW w:w="1900" w:type="dxa"/>
            <w:tcMar/>
          </w:tcPr>
          <w:p w:rsidR="1EDFCF2C" w:rsidRDefault="1EDFCF2C" w14:noSpellErr="1" w14:paraId="34003593" w14:textId="7203C12B">
            <w:r w:rsidR="1EDFCF2C">
              <w:rPr/>
              <w:t>U501 LM27762</w:t>
            </w:r>
          </w:p>
        </w:tc>
        <w:tc>
          <w:tcPr>
            <w:tcW w:w="2350" w:type="dxa"/>
            <w:tcMar/>
          </w:tcPr>
          <w:p w:rsidR="1EDFCF2C" w:rsidRDefault="1EDFCF2C" w14:noSpellErr="1" w14:paraId="2761933F" w14:textId="6AE1A7EF">
            <w:r w:rsidR="1EDFCF2C">
              <w:rPr/>
              <w:t>5V_ANA_F; EN± tied to VIN</w:t>
            </w:r>
          </w:p>
        </w:tc>
        <w:tc>
          <w:tcPr>
            <w:tcW w:w="2600" w:type="dxa"/>
            <w:tcMar/>
          </w:tcPr>
          <w:p w:rsidR="1EDFCF2C" w:rsidRDefault="1EDFCF2C" w14:noSpellErr="1" w14:paraId="1B0D7B4F" w14:textId="63BF8EB3">
            <w:r w:rsidR="1EDFCF2C">
              <w:rPr/>
              <w:t>OPA1622 legs, comparators, node H: +3.852 / −3.721 V nominal</w:t>
            </w:r>
          </w:p>
        </w:tc>
        <w:tc>
          <w:tcPr>
            <w:tcW w:w="1640" w:type="dxa"/>
            <w:tcMar/>
          </w:tcPr>
          <w:p w:rsidR="1EDFCF2C" w:rsidRDefault="1EDFCF2C" w14:noSpellErr="1" w14:paraId="6BB850E6" w14:textId="5C9D7577">
            <w:r w:rsidR="1EDFCF2C">
              <w:rPr/>
              <w:t>internal 50 kΩ (datasheet)</w:t>
            </w:r>
          </w:p>
        </w:tc>
      </w:tr>
      <w:tr w:rsidR="1EDFCF2C" w:rsidTr="54E11ED1" w14:paraId="135D9163">
        <w:tc>
          <w:tcPr>
            <w:tcW w:w="1250" w:type="dxa"/>
            <w:tcMar/>
          </w:tcPr>
          <w:p w:rsidR="1EDFCF2C" w:rsidRDefault="1EDFCF2C" w14:noSpellErr="1" w14:paraId="32569317" w14:textId="73B2D5EC">
            <w:r w:rsidR="1EDFCF2C">
              <w:rPr/>
              <w:t>N4_VPOS_IV / N4_VNEG_IV</w:t>
            </w:r>
          </w:p>
        </w:tc>
        <w:tc>
          <w:tcPr>
            <w:tcW w:w="1900" w:type="dxa"/>
            <w:tcMar/>
          </w:tcPr>
          <w:p w:rsidR="1EDFCF2C" w:rsidRDefault="1EDFCF2C" w14:noSpellErr="1" w14:paraId="79CEE433" w14:textId="6C90BCB0">
            <w:r w:rsidR="1EDFCF2C">
              <w:rPr/>
              <w:t>D411/D412 PMEG2010AEH + C442/C443 220 µF</w:t>
            </w:r>
          </w:p>
        </w:tc>
        <w:tc>
          <w:tcPr>
            <w:tcW w:w="2350" w:type="dxa"/>
            <w:tcMar/>
          </w:tcPr>
          <w:p w:rsidR="1EDFCF2C" w:rsidRDefault="1EDFCF2C" w14:noSpellErr="1" w14:paraId="2EF9BB01" w14:textId="656EA374">
            <w:r w:rsidR="1EDFCF2C">
              <w:rPr/>
              <w:t>VPOS / VNEG</w:t>
            </w:r>
          </w:p>
        </w:tc>
        <w:tc>
          <w:tcPr>
            <w:tcW w:w="2600" w:type="dxa"/>
            <w:tcMar/>
          </w:tcPr>
          <w:p w:rsidR="1EDFCF2C" w:rsidRDefault="1EDFCF2C" w14:noSpellErr="1" w14:paraId="53A892EC" w14:textId="5E4C8A38">
            <w:r w:rsidR="1EDFCF2C">
              <w:rPr/>
              <w:t>OPA2210 I/V converters (hold-up; D413/D414 reverse clamps)</w:t>
            </w:r>
          </w:p>
        </w:tc>
        <w:tc>
          <w:tcPr>
            <w:tcW w:w="1640" w:type="dxa"/>
            <w:tcMar/>
          </w:tcPr>
          <w:p w:rsidR="1EDFCF2C" w:rsidRDefault="1EDFCF2C" w14:noSpellErr="1" w14:paraId="618DC95A" w14:textId="572A70FC">
            <w:r w:rsidR="1EDFCF2C">
              <w:rPr/>
              <w:t>—</w:t>
            </w:r>
          </w:p>
        </w:tc>
      </w:tr>
    </w:tbl>
    <w:p w:rsidR="1EDFCF2C" w:rsidP="1EDFCF2C" w:rsidRDefault="1EDFCF2C" w14:noSpellErr="1" w14:paraId="3FD3F2FD" w14:textId="2771AC5C">
      <w:pPr>
        <w:pStyle w:val="Heading2"/>
      </w:pPr>
      <w:r w:rsidRPr="1EDFCF2C" w:rsidR="1EDFCF2C">
        <w:rPr>
          <w:color w:val="1F4D78"/>
        </w:rPr>
        <w:t>3.3 Volume, gain and level</w:t>
      </w:r>
    </w:p>
    <w:p w:rsidR="1EDFCF2C" w:rsidP="1EDFCF2C" w:rsidRDefault="1EDFCF2C" w14:noSpellErr="1" w14:paraId="51692F42" w14:textId="636AB11E">
      <w:pPr>
        <w:pStyle w:val="Normal"/>
      </w:pPr>
      <w:r w:rsidR="1EDFCF2C">
        <w:rPr/>
        <w:t>Gain is fixed. Volume comes from the host through USB Audio Class volume and mute and is applied in the ES9018K2M digital attenuator; the MCU applies the per-channel trim. A hardware knob is out of scope.</w:t>
      </w:r>
    </w:p>
    <w:tbl>
      <w:tblPr>
        <w:tblStyle w:val="LightList-Accent1"/>
        <w:tblW w:w="0" w:type="auto"/>
        <w:tblLook w:val="04A0" w:firstRow="1" w:lastRow="0" w:firstColumn="1" w:lastColumn="0" w:noHBand="0" w:noVBand="1"/>
      </w:tblPr>
      <w:tblGrid>
        <w:gridCol w:w="1900"/>
        <w:gridCol w:w="4600"/>
        <w:gridCol w:w="3240"/>
      </w:tblGrid>
      <w:tr w:rsidR="1EDFCF2C" w:rsidTr="54E11ED1" w14:paraId="2A1F8AA6">
        <w:trPr>
          <w:trHeight w:val="300"/>
          <w:tblHeader/>
        </w:trPr>
        <w:tc>
          <w:tcPr>
            <w:tcW w:w="1900" w:type="dxa"/>
            <w:tcMar/>
          </w:tcPr>
          <w:p w:rsidR="1EDFCF2C" w:rsidRDefault="1EDFCF2C" w14:noSpellErr="1" w14:paraId="55E5ABF1" w14:textId="7E3318AA">
            <w:r w:rsidR="1EDFCF2C">
              <w:rPr/>
              <w:t>Parameter</w:t>
            </w:r>
          </w:p>
        </w:tc>
        <w:tc>
          <w:tcPr>
            <w:tcW w:w="4600" w:type="dxa"/>
            <w:tcMar/>
          </w:tcPr>
          <w:p w:rsidR="1EDFCF2C" w:rsidRDefault="1EDFCF2C" w14:noSpellErr="1" w14:paraId="41E012A0" w14:textId="7710FF6E">
            <w:r w:rsidR="1EDFCF2C">
              <w:rPr/>
              <w:t>Value</w:t>
            </w:r>
          </w:p>
        </w:tc>
        <w:tc>
          <w:tcPr>
            <w:tcW w:w="3240" w:type="dxa"/>
            <w:tcMar/>
          </w:tcPr>
          <w:p w:rsidR="1EDFCF2C" w:rsidRDefault="1EDFCF2C" w14:noSpellErr="1" w14:paraId="624ABE0C" w14:textId="6FEEE632">
            <w:r w:rsidR="1EDFCF2C">
              <w:rPr/>
              <w:t>Basis</w:t>
            </w:r>
          </w:p>
        </w:tc>
      </w:tr>
      <w:tr w:rsidR="1EDFCF2C" w:rsidTr="54E11ED1" w14:paraId="1DD5A8FA">
        <w:tc>
          <w:tcPr>
            <w:tcW w:w="1900" w:type="dxa"/>
            <w:tcMar/>
          </w:tcPr>
          <w:p w:rsidR="1EDFCF2C" w:rsidRDefault="1EDFCF2C" w14:noSpellErr="1" w14:paraId="31C60407" w14:textId="070446A7">
            <w:r w:rsidR="1EDFCF2C">
              <w:rPr/>
              <w:t>DAC output</w:t>
            </w:r>
          </w:p>
        </w:tc>
        <w:tc>
          <w:tcPr>
            <w:tcW w:w="4600" w:type="dxa"/>
            <w:tcMar/>
          </w:tcPr>
          <w:p w:rsidR="1EDFCF2C" w:rsidRDefault="1EDFCF2C" w14:noSpellErr="1" w14:paraId="5392B39D" w14:textId="7FE22D6B">
            <w:r w:rsidR="1EDFCF2C">
              <w:rPr/>
              <w:t>Differential current into each I/V converter; DAC source resistance 806 Ω ±11 %</w:t>
            </w:r>
          </w:p>
        </w:tc>
        <w:tc>
          <w:tcPr>
            <w:tcW w:w="3240" w:type="dxa"/>
            <w:tcMar/>
          </w:tcPr>
          <w:p w:rsidR="1EDFCF2C" w:rsidRDefault="1EDFCF2C" w14:noSpellErr="1" w14:paraId="7C004C4B" w14:textId="78C0142F">
            <w:r w:rsidR="1EDFCF2C">
              <w:rPr/>
              <w:t>ES9018K2M datasheet</w:t>
            </w:r>
          </w:p>
        </w:tc>
      </w:tr>
      <w:tr w:rsidR="1EDFCF2C" w:rsidTr="54E11ED1" w14:paraId="44A9EF83">
        <w:tc>
          <w:tcPr>
            <w:tcW w:w="1900" w:type="dxa"/>
            <w:tcMar/>
          </w:tcPr>
          <w:p w:rsidR="1EDFCF2C" w:rsidRDefault="1EDFCF2C" w14:noSpellErr="1" w14:paraId="54606BEB" w14:textId="0FD574A4">
            <w:r w:rsidR="1EDFCF2C">
              <w:rPr/>
              <w:t>I/V converter</w:t>
            </w:r>
          </w:p>
        </w:tc>
        <w:tc>
          <w:tcPr>
            <w:tcW w:w="4600" w:type="dxa"/>
            <w:tcMar/>
          </w:tcPr>
          <w:p w:rsidR="1EDFCF2C" w:rsidRDefault="1EDFCF2C" w14:noSpellErr="1" w14:paraId="41461E7B" w14:textId="08B35B68">
            <w:r w:rsidR="1EDFCF2C">
              <w:rPr/>
              <w:t>Rf 698 Ω 0.1 % ∥ Cf 820 pF C0G; VREF = 0.50607 × 3V3A (1.634–1.706 V, the middle of the ESS null range 1.65–1.702 V)</w:t>
            </w:r>
          </w:p>
        </w:tc>
        <w:tc>
          <w:tcPr>
            <w:tcW w:w="3240" w:type="dxa"/>
            <w:tcMar/>
          </w:tcPr>
          <w:p w:rsidR="1EDFCF2C" w:rsidRDefault="1EDFCF2C" w14:noSpellErr="1" w14:paraId="48AA58C4" w14:textId="0191422C">
            <w:r w:rsidR="1EDFCF2C">
              <w:rPr/>
              <w:t>R431 9.76 kΩ / R432 10.0 kΩ 0.1 %, C421 33 pF</w:t>
            </w:r>
          </w:p>
        </w:tc>
      </w:tr>
      <w:tr w:rsidR="1EDFCF2C" w:rsidTr="54E11ED1" w14:paraId="2524F8D9">
        <w:tc>
          <w:tcPr>
            <w:tcW w:w="1900" w:type="dxa"/>
            <w:tcMar/>
          </w:tcPr>
          <w:p w:rsidR="1EDFCF2C" w:rsidRDefault="1EDFCF2C" w14:noSpellErr="1" w14:paraId="6EA8F934" w14:textId="18A6A2A1">
            <w:r w:rsidR="1EDFCF2C">
              <w:rPr/>
              <w:t>Leg gain</w:t>
            </w:r>
          </w:p>
        </w:tc>
        <w:tc>
          <w:tcPr>
            <w:tcW w:w="4600" w:type="dxa"/>
            <w:tcMar/>
          </w:tcPr>
          <w:p w:rsidR="1EDFCF2C" w:rsidRDefault="1EDFCF2C" w14:noSpellErr="1" w14:paraId="454AB74D" w14:textId="11848965">
            <w:r w:rsidR="1EDFCF2C">
              <w:rPr/>
              <w:t>1.0101 (R2/R1 = 2.00 kΩ / 1.98 kΩ; T input network 1.30 kΩ + 680 Ω with 1.8 nF C0G)</w:t>
            </w:r>
          </w:p>
        </w:tc>
        <w:tc>
          <w:tcPr>
            <w:tcW w:w="3240" w:type="dxa"/>
            <w:tcMar/>
          </w:tcPr>
          <w:p w:rsidR="1EDFCF2C" w:rsidRDefault="1EDFCF2C" w14:paraId="6F351C58" w14:textId="0A627029" w14:noSpellErr="1">
            <w:r w:rsidR="2AE854A9">
              <w:rPr/>
              <w:t>0.1 % / 25 ppm thin film, all 24 leg resistors (Susumu 0.05 % as the rework fallback)</w:t>
            </w:r>
          </w:p>
        </w:tc>
      </w:tr>
      <w:tr w:rsidR="1EDFCF2C" w:rsidTr="54E11ED1" w14:paraId="65E35AB0">
        <w:tc>
          <w:tcPr>
            <w:tcW w:w="1900" w:type="dxa"/>
            <w:tcMar/>
          </w:tcPr>
          <w:p w:rsidR="1EDFCF2C" w:rsidRDefault="1EDFCF2C" w14:noSpellErr="1" w14:paraId="59AE630E" w14:textId="2177D09E">
            <w:r w:rsidR="1EDFCF2C">
              <w:rPr/>
              <w:t>Untrimmed level</w:t>
            </w:r>
          </w:p>
        </w:tc>
        <w:tc>
          <w:tcPr>
            <w:tcW w:w="4600" w:type="dxa"/>
            <w:tcMar/>
          </w:tcPr>
          <w:p w:rsidR="1EDFCF2C" w:rsidRDefault="1EDFCF2C" w14:noSpellErr="1" w14:paraId="237F10D1" w14:textId="1A55B762">
            <w:r w:rsidR="1EDFCF2C">
              <w:rPr/>
              <w:t>1.881 Vrms per leg nominal, 1.653–2.165 Vrms</w:t>
            </w:r>
          </w:p>
        </w:tc>
        <w:tc>
          <w:tcPr>
            <w:tcW w:w="3240" w:type="dxa"/>
            <w:tcMar/>
          </w:tcPr>
          <w:p w:rsidR="1EDFCF2C" w:rsidRDefault="1EDFCF2C" w14:noSpellErr="1" w14:paraId="2446C76F" w14:textId="13339E26">
            <w:r w:rsidR="1EDFCF2C">
              <w:rPr/>
              <w:t>DAC source ±11 %, Rf ±0.1 %, 3V3A ±2 % (worst-case calculation)</w:t>
            </w:r>
          </w:p>
        </w:tc>
      </w:tr>
      <w:tr w:rsidR="1EDFCF2C" w:rsidTr="54E11ED1" w14:paraId="115D8BB1">
        <w:tc>
          <w:tcPr>
            <w:tcW w:w="1900" w:type="dxa"/>
            <w:tcMar/>
          </w:tcPr>
          <w:p w:rsidR="1EDFCF2C" w:rsidRDefault="1EDFCF2C" w14:noSpellErr="1" w14:paraId="5994AA06" w14:textId="2A48FE9B">
            <w:r w:rsidR="1EDFCF2C">
              <w:rPr/>
              <w:t>Calibrated level</w:t>
            </w:r>
          </w:p>
        </w:tc>
        <w:tc>
          <w:tcPr>
            <w:tcW w:w="4600" w:type="dxa"/>
            <w:tcMar/>
          </w:tcPr>
          <w:p w:rsidR="1EDFCF2C" w:rsidRDefault="1EDFCF2C" w14:noSpellErr="1" w14:paraId="54E80CEC" w14:textId="2326E55F">
            <w:r w:rsidR="1EDFCF2C">
              <w:rPr/>
              <w:t>1.55 Vrms per leg (3.1 Vrms balanced) at 0 dBFS</w:t>
            </w:r>
          </w:p>
        </w:tc>
        <w:tc>
          <w:tcPr>
            <w:tcW w:w="3240" w:type="dxa"/>
            <w:tcMar/>
          </w:tcPr>
          <w:p w:rsidR="1EDFCF2C" w:rsidRDefault="1EDFCF2C" w14:noSpellErr="1" w14:paraId="567BBDDF" w14:textId="1C04CC23">
            <w:r w:rsidR="1EDFCF2C">
              <w:rPr/>
              <w:t>Master trim −1.68 dB nominal (−2.90…−0.56 dB); the lowest-gain unit keeps +0.56 dB spare</w:t>
            </w:r>
          </w:p>
        </w:tc>
      </w:tr>
      <w:tr w:rsidR="1EDFCF2C" w:rsidTr="54E11ED1" w14:paraId="52107121">
        <w:tc>
          <w:tcPr>
            <w:tcW w:w="1900" w:type="dxa"/>
            <w:tcMar/>
          </w:tcPr>
          <w:p w:rsidR="1EDFCF2C" w:rsidRDefault="1EDFCF2C" w14:noSpellErr="1" w14:paraId="16FBDFF9" w14:textId="331A2C98">
            <w:r w:rsidR="1EDFCF2C">
              <w:rPr/>
              <w:t>Pre-calibration default</w:t>
            </w:r>
          </w:p>
        </w:tc>
        <w:tc>
          <w:tcPr>
            <w:tcW w:w="4600" w:type="dxa"/>
            <w:tcMar/>
          </w:tcPr>
          <w:p w:rsidR="1EDFCF2C" w:rsidRDefault="1EDFCF2C" w14:noSpellErr="1" w14:paraId="43D03065" w14:textId="2BF8135C">
            <w:r w:rsidR="1EDFCF2C">
              <w:rPr/>
              <w:t>−4.5 dB = master trim 0x4C3EA838 (registers 20…17 = 4C 3E A8 38): 0.985–1.290 Vrms per leg (≤ 1.55 Vrms)</w:t>
            </w:r>
          </w:p>
        </w:tc>
        <w:tc>
          <w:tcPr>
            <w:tcW w:w="3240" w:type="dxa"/>
            <w:tcMar/>
          </w:tcPr>
          <w:p w:rsidR="1EDFCF2C" w:rsidRDefault="1EDFCF2C" w14:noSpellErr="1" w14:paraId="38A49E39" w14:textId="24D5FA20">
            <w:r w:rsidR="1EDFCF2C">
              <w:rPr/>
              <w:t>Written at every initialisation until the unit is calibrated</w:t>
            </w:r>
          </w:p>
        </w:tc>
      </w:tr>
      <w:tr w:rsidR="1EDFCF2C" w:rsidTr="54E11ED1" w14:paraId="7013AED7">
        <w:tc>
          <w:tcPr>
            <w:tcW w:w="1900" w:type="dxa"/>
            <w:tcMar/>
          </w:tcPr>
          <w:p w:rsidR="1EDFCF2C" w:rsidRDefault="1EDFCF2C" w14:noSpellErr="1" w14:paraId="428D47FB" w14:textId="3BEB5A95">
            <w:r w:rsidR="1EDFCF2C">
              <w:rPr/>
              <w:t>Channel trim and balance</w:t>
            </w:r>
          </w:p>
        </w:tc>
        <w:tc>
          <w:tcPr>
            <w:tcW w:w="4600" w:type="dxa"/>
            <w:tcMar/>
          </w:tcPr>
          <w:p w:rsidR="1EDFCF2C" w:rsidRDefault="1EDFCF2C" w14:noSpellErr="1" w14:paraId="2204ECE0" w14:textId="34C94159">
            <w:r w:rsidR="1EDFCF2C">
              <w:rPr/>
              <w:t>Per channel to ±0.05 dB at production calibration (1 kHz 0 dBFS tone at J702 / J701); balance ≤ 0.094 dB after trim</w:t>
            </w:r>
          </w:p>
        </w:tc>
        <w:tc>
          <w:tcPr>
            <w:tcW w:w="3240" w:type="dxa"/>
            <w:tcMar/>
          </w:tcPr>
          <w:p w:rsidR="1EDFCF2C" w:rsidRDefault="1EDFCF2C" w14:noSpellErr="1" w14:paraId="7EE20A57" w14:textId="2DA7281D">
            <w:r w:rsidR="1EDFCF2C">
              <w:rPr/>
              <w:t>Includes the photorelay RON mismatch (requirement ≤ 0.3 dB)</w:t>
            </w:r>
          </w:p>
        </w:tc>
      </w:tr>
      <w:tr w:rsidR="1EDFCF2C" w:rsidTr="54E11ED1" w14:paraId="4EF8635C">
        <w:tc>
          <w:tcPr>
            <w:tcW w:w="1900" w:type="dxa"/>
            <w:tcMar/>
          </w:tcPr>
          <w:p w:rsidR="1EDFCF2C" w:rsidRDefault="1EDFCF2C" w14:noSpellErr="1" w14:paraId="51AD6E7D" w14:textId="44BC8892">
            <w:r w:rsidR="1EDFCF2C">
              <w:rPr/>
              <w:t>I/V headroom</w:t>
            </w:r>
          </w:p>
        </w:tc>
        <w:tc>
          <w:tcPr>
            <w:tcW w:w="4600" w:type="dxa"/>
            <w:tcMar/>
          </w:tcPr>
          <w:p w:rsidR="1EDFCF2C" w:rsidRDefault="1EDFCF2C" w14:noSpellErr="1" w14:paraId="2AB2F321" w14:textId="3D9A6F56">
            <w:r w:rsidR="1EDFCF2C">
              <w:rPr/>
              <w:t>Calibrated full scale +0.087 V against the 25 °C 600 Ω datasheet swing row (typical +0.441 V); −4.5 dB default +0.280 V; OPA2210 common-mode margin 0.283 V</w:t>
            </w:r>
          </w:p>
        </w:tc>
        <w:tc>
          <w:tcPr>
            <w:tcW w:w="3240" w:type="dxa"/>
            <w:tcMar/>
          </w:tcPr>
          <w:p w:rsidR="1EDFCF2C" w:rsidRDefault="1EDFCF2C" w14:noSpellErr="1" w14:paraId="7B9EA3CE" w14:textId="3678561A">
            <w:r w:rsidR="1EDFCF2C">
              <w:rPr/>
              <w:t>Measured at bring-up; fallback R501 221 kΩ → 232 kΩ (VPOS +0.13 V, same footprint)</w:t>
            </w:r>
          </w:p>
        </w:tc>
      </w:tr>
      <w:tr w:rsidR="1EDFCF2C" w:rsidTr="54E11ED1" w14:paraId="692DA356">
        <w:tc>
          <w:tcPr>
            <w:tcW w:w="1900" w:type="dxa"/>
            <w:tcMar/>
          </w:tcPr>
          <w:p w:rsidR="1EDFCF2C" w:rsidRDefault="1EDFCF2C" w14:noSpellErr="1" w14:paraId="3C7DA2F7" w14:textId="4D8DB68F">
            <w:r w:rsidR="1EDFCF2C">
              <w:rPr/>
              <w:t>Negative-rail floor</w:t>
            </w:r>
          </w:p>
        </w:tc>
        <w:tc>
          <w:tcPr>
            <w:tcW w:w="4600" w:type="dxa"/>
            <w:tcMar/>
          </w:tcPr>
          <w:p w:rsidR="1EDFCF2C" w:rsidRDefault="1EDFCF2C" w14:noSpellErr="1" w14:paraId="688E5311" w14:textId="466B9D53">
            <w:r w:rsidR="1EDFCF2C">
              <w:rPr/>
              <w:t>4.4 mm 300 Ω full scale needs |VNEG| min ≥ 3.625 V; 3.661 V available (+36 mV)</w:t>
            </w:r>
          </w:p>
        </w:tc>
        <w:tc>
          <w:tcPr>
            <w:tcW w:w="3240" w:type="dxa"/>
            <w:tcMar/>
          </w:tcPr>
          <w:p w:rsidR="1EDFCF2C" w:rsidRDefault="1EDFCF2C" w14:noSpellErr="1" w14:paraId="25DF199F" w14:textId="3F498417">
            <w:r w:rsidR="1EDFCF2C">
              <w:rPr/>
              <w:t>Worst-case calculation</w:t>
            </w:r>
          </w:p>
        </w:tc>
      </w:tr>
    </w:tbl>
    <w:p w:rsidR="1EDFCF2C" w:rsidP="1EDFCF2C" w:rsidRDefault="1EDFCF2C" w14:noSpellErr="1" w14:paraId="700EDE7C" w14:textId="53FE8F57">
      <w:pPr>
        <w:pStyle w:val="Heading1"/>
      </w:pPr>
      <w:r w:rsidRPr="1EDFCF2C" w:rsidR="1EDFCF2C">
        <w:rPr>
          <w:color w:val="173A5A" w:themeColor="accent6" w:themeTint="FF" w:themeShade="BF"/>
        </w:rPr>
        <w:t>4. Key parts</w:t>
      </w:r>
    </w:p>
    <w:p w:rsidR="1EDFCF2C" w:rsidP="1EDFCF2C" w:rsidRDefault="1EDFCF2C" w14:paraId="6BA8714D" w14:textId="3E796C4C" w14:noSpellErr="1">
      <w:pPr>
        <w:pStyle w:val="Normal"/>
      </w:pPr>
      <w:r w:rsidR="2AE854A9">
        <w:rPr/>
        <w:t>Unit prices are the indicative prices used in the cost report (Section 6); Parts List v0.7 holds every line. “Buy” is the lean quantity for the five boards: the exact need plus JLCPCB attrition, with no spares (Section 10). Owner-fitted parts are bought by the owner and hand-soldered after delivery (Section 7).</w:t>
      </w:r>
    </w:p>
    <w:tbl>
      <w:tblPr>
        <w:tblStyle w:val="LightList-Accent1"/>
        <w:tblW w:w="0" w:type="auto"/>
        <w:tblLook w:val="04A0" w:firstRow="1" w:lastRow="0" w:firstColumn="1" w:lastColumn="0" w:noHBand="0" w:noVBand="1"/>
      </w:tblPr>
      <w:tblGrid>
        <w:gridCol w:w="1850"/>
        <w:gridCol w:w="1650"/>
        <w:gridCol w:w="2250"/>
        <w:gridCol w:w="1750"/>
        <w:gridCol w:w="900"/>
        <w:gridCol w:w="1340"/>
      </w:tblGrid>
      <w:tr w:rsidR="1EDFCF2C" w:rsidTr="77F80BC0" w14:paraId="711E5401">
        <w:trPr>
          <w:trHeight w:val="300"/>
          <w:tblHeader/>
        </w:trPr>
        <w:tc>
          <w:tcPr>
            <w:tcW w:w="1850" w:type="dxa"/>
            <w:tcMar/>
          </w:tcPr>
          <w:p w:rsidR="1EDFCF2C" w:rsidRDefault="1EDFCF2C" w14:noSpellErr="1" w14:paraId="1816E475" w14:textId="66522BC5">
            <w:r w:rsidR="1EDFCF2C">
              <w:rPr/>
              <w:t>Part</w:t>
            </w:r>
          </w:p>
        </w:tc>
        <w:tc>
          <w:tcPr>
            <w:tcW w:w="1650" w:type="dxa"/>
            <w:tcMar/>
          </w:tcPr>
          <w:p w:rsidR="1EDFCF2C" w:rsidRDefault="1EDFCF2C" w14:noSpellErr="1" w14:paraId="29313F41" w14:textId="5F301289">
            <w:r w:rsidR="1EDFCF2C">
              <w:rPr/>
              <w:t>Role</w:t>
            </w:r>
          </w:p>
        </w:tc>
        <w:tc>
          <w:tcPr>
            <w:tcW w:w="2250" w:type="dxa"/>
            <w:tcMar/>
          </w:tcPr>
          <w:p w:rsidR="1EDFCF2C" w:rsidRDefault="1EDFCF2C" w14:noSpellErr="1" w14:paraId="17E2E5CB" w14:textId="580DF94D">
            <w:r w:rsidR="1EDFCF2C">
              <w:rPr/>
              <w:t>Key specs</w:t>
            </w:r>
          </w:p>
        </w:tc>
        <w:tc>
          <w:tcPr>
            <w:tcW w:w="1750" w:type="dxa"/>
            <w:tcMar/>
          </w:tcPr>
          <w:p w:rsidR="1EDFCF2C" w:rsidRDefault="1EDFCF2C" w14:noSpellErr="1" w14:paraId="7F6F2F32" w14:textId="50EBE011">
            <w:r w:rsidR="1EDFCF2C">
              <w:rPr/>
              <w:t>Package / assembly note</w:t>
            </w:r>
          </w:p>
        </w:tc>
        <w:tc>
          <w:tcPr>
            <w:tcW w:w="900" w:type="dxa"/>
            <w:tcMar/>
          </w:tcPr>
          <w:p w:rsidR="1EDFCF2C" w:rsidRDefault="1EDFCF2C" w14:noSpellErr="1" w14:paraId="3A0EEC84" w14:textId="49C9C6D5">
            <w:r w:rsidR="1EDFCF2C">
              <w:rPr/>
              <w:t>Unit price (US$)</w:t>
            </w:r>
          </w:p>
        </w:tc>
        <w:tc>
          <w:tcPr>
            <w:tcW w:w="1340" w:type="dxa"/>
            <w:tcMar/>
          </w:tcPr>
          <w:p w:rsidR="1EDFCF2C" w:rsidRDefault="1EDFCF2C" w14:noSpellErr="1" w14:paraId="5A936A07" w14:textId="42A7AD99">
            <w:r w:rsidR="1EDFCF2C">
              <w:rPr/>
              <w:t>Source</w:t>
            </w:r>
          </w:p>
        </w:tc>
      </w:tr>
      <w:tr w:rsidR="1EDFCF2C" w:rsidTr="77F80BC0" w14:paraId="71A98E7A">
        <w:tc>
          <w:tcPr>
            <w:tcW w:w="1850" w:type="dxa"/>
            <w:tcMar/>
          </w:tcPr>
          <w:p w:rsidR="1EDFCF2C" w:rsidRDefault="1EDFCF2C" w14:noSpellErr="1" w14:paraId="36BCD74C" w14:textId="59BD0E0E">
            <w:r w:rsidR="1EDFCF2C">
              <w:rPr/>
              <w:t>U201 WCH CH32V307RCT6</w:t>
            </w:r>
          </w:p>
        </w:tc>
        <w:tc>
          <w:tcPr>
            <w:tcW w:w="1650" w:type="dxa"/>
            <w:tcMar/>
          </w:tcPr>
          <w:p w:rsidR="1EDFCF2C" w:rsidRDefault="1EDFCF2C" w14:noSpellErr="1" w14:paraId="6D130524" w14:textId="529AF4D2">
            <w:r w:rsidR="1EDFCF2C">
              <w:rPr/>
              <w:t>USB bridge MCU: UAC2 firmware, sequencing, DC tiers, stream guards</w:t>
            </w:r>
          </w:p>
        </w:tc>
        <w:tc>
          <w:tcPr>
            <w:tcW w:w="2250" w:type="dxa"/>
            <w:tcMar/>
          </w:tcPr>
          <w:p w:rsidR="1EDFCF2C" w:rsidRDefault="1EDFCF2C" w14:noSpellErr="1" w14:paraId="6AFB25FA" w14:textId="4B78DB96">
            <w:r w:rsidR="1EDFCF2C">
              <w:rPr/>
              <w:t>RISC-V, 144 MHz, built-in USB 2.0 HS PHY; 46 GPIO used, 3 spare</w:t>
            </w:r>
          </w:p>
        </w:tc>
        <w:tc>
          <w:tcPr>
            <w:tcW w:w="1750" w:type="dxa"/>
            <w:tcMar/>
          </w:tcPr>
          <w:p w:rsidR="1EDFCF2C" w:rsidRDefault="1EDFCF2C" w14:noSpellErr="1" w14:paraId="7ECBF98E" w14:textId="4456C25A">
            <w:r w:rsidR="1EDFCF2C">
              <w:rPr/>
              <w:t>LQFP-64 10 × 10; MSL 3 (bake)</w:t>
            </w:r>
          </w:p>
        </w:tc>
        <w:tc>
          <w:tcPr>
            <w:tcW w:w="900" w:type="dxa"/>
            <w:tcMar/>
          </w:tcPr>
          <w:p w:rsidR="1EDFCF2C" w:rsidRDefault="1EDFCF2C" w14:noSpellErr="1" w14:paraId="50726F7C" w14:textId="3D34A91E">
            <w:r w:rsidR="1EDFCF2C">
              <w:rPr/>
              <w:t>3.47</w:t>
            </w:r>
          </w:p>
        </w:tc>
        <w:tc>
          <w:tcPr>
            <w:tcW w:w="1340" w:type="dxa"/>
            <w:tcMar/>
          </w:tcPr>
          <w:p w:rsidR="1EDFCF2C" w:rsidRDefault="1EDFCF2C" w14:paraId="4D1CF820" w14:textId="36128FE2" w14:noSpellErr="1">
            <w:r w:rsidR="2AE854A9">
              <w:rPr/>
              <w:t>LCSC C2988083; single source, buy 6</w:t>
            </w:r>
          </w:p>
        </w:tc>
      </w:tr>
      <w:tr w:rsidR="1EDFCF2C" w:rsidTr="77F80BC0" w14:paraId="121AE348">
        <w:tc>
          <w:tcPr>
            <w:tcW w:w="1850" w:type="dxa"/>
            <w:tcMar/>
          </w:tcPr>
          <w:p w:rsidR="1EDFCF2C" w:rsidRDefault="1EDFCF2C" w14:noSpellErr="1" w14:paraId="4C696A10" w14:textId="4D27F057">
            <w:r w:rsidR="1EDFCF2C">
              <w:rPr/>
              <w:t>U202 AGM AGRV2KQ32</w:t>
            </w:r>
          </w:p>
        </w:tc>
        <w:tc>
          <w:tcPr>
            <w:tcW w:w="1650" w:type="dxa"/>
            <w:tcMar/>
          </w:tcPr>
          <w:p w:rsidR="1EDFCF2C" w:rsidRDefault="1EDFCF2C" w14:noSpellErr="1" w14:paraId="42F98222" w14:textId="4605D71B">
            <w:r w:rsidR="1EDFCF2C">
              <w:rPr/>
              <w:t>CPLD: 1024 × 32 FIFO, I²S master, clock division</w:t>
            </w:r>
          </w:p>
        </w:tc>
        <w:tc>
          <w:tcPr>
            <w:tcW w:w="2250" w:type="dxa"/>
            <w:tcMar/>
          </w:tcPr>
          <w:p w:rsidR="1EDFCF2C" w:rsidRDefault="1EDFCF2C" w14:noSpellErr="1" w14:paraId="67B701BE" w14:textId="3EE3BDDF">
            <w:r w:rsidR="1EDFCF2C">
              <w:rPr/>
              <w:t>13 of 24 I/O used; programmed through J202 only</w:t>
            </w:r>
          </w:p>
        </w:tc>
        <w:tc>
          <w:tcPr>
            <w:tcW w:w="1750" w:type="dxa"/>
            <w:tcMar/>
          </w:tcPr>
          <w:p w:rsidR="1EDFCF2C" w:rsidRDefault="1EDFCF2C" w14:noSpellErr="1" w14:paraId="714E6DCD" w14:textId="37C1A4A3">
            <w:r w:rsidR="1EDFCF2C">
              <w:rPr/>
              <w:t>QFN-32 4 × 4, 0.4 mm pitch, exposed pad to GND (gate G-3, X-ray); marking AG32VF in the order remarks</w:t>
            </w:r>
          </w:p>
        </w:tc>
        <w:tc>
          <w:tcPr>
            <w:tcW w:w="900" w:type="dxa"/>
            <w:tcMar/>
          </w:tcPr>
          <w:p w:rsidR="1EDFCF2C" w:rsidRDefault="1EDFCF2C" w14:noSpellErr="1" w14:paraId="60A215EA" w14:textId="309F8B67">
            <w:r w:rsidR="1EDFCF2C">
              <w:rPr/>
              <w:t>1.6503</w:t>
            </w:r>
          </w:p>
        </w:tc>
        <w:tc>
          <w:tcPr>
            <w:tcW w:w="1340" w:type="dxa"/>
            <w:tcMar/>
          </w:tcPr>
          <w:p w:rsidR="1EDFCF2C" w:rsidRDefault="1EDFCF2C" w14:paraId="7D39A58E" w14:textId="297D722B" w14:noSpellErr="1">
            <w:r w:rsidR="2AE854A9">
              <w:rPr/>
              <w:t>LCSC C18208899; single source, buy 6</w:t>
            </w:r>
          </w:p>
        </w:tc>
      </w:tr>
      <w:tr w:rsidR="1EDFCF2C" w:rsidTr="77F80BC0" w14:paraId="716B61CF">
        <w:tc>
          <w:tcPr>
            <w:tcW w:w="1850" w:type="dxa"/>
            <w:tcMar/>
          </w:tcPr>
          <w:p w:rsidR="1EDFCF2C" w:rsidRDefault="1EDFCF2C" w14:noSpellErr="1" w14:paraId="2B701524" w14:textId="4092D2A0">
            <w:r w:rsidR="1EDFCF2C">
              <w:rPr/>
              <w:t>U301 ESS ES9018K2M</w:t>
            </w:r>
          </w:p>
        </w:tc>
        <w:tc>
          <w:tcPr>
            <w:tcW w:w="1650" w:type="dxa"/>
            <w:tcMar/>
          </w:tcPr>
          <w:p w:rsidR="1EDFCF2C" w:rsidRDefault="1EDFCF2C" w14:noSpellErr="1" w14:paraId="10390837" w14:textId="3970B964">
            <w:r w:rsidR="1EDFCF2C">
              <w:rPr/>
              <w:t>DAC, asynchronous mode, differential current output</w:t>
            </w:r>
          </w:p>
        </w:tc>
        <w:tc>
          <w:tcPr>
            <w:tcW w:w="2250" w:type="dxa"/>
            <w:tcMar/>
          </w:tcPr>
          <w:p w:rsidR="1EDFCF2C" w:rsidRDefault="1EDFCF2C" w14:noSpellErr="1" w14:paraId="6536585C" w14:textId="324EA028">
            <w:r w:rsidR="1EDFCF2C">
              <w:rPr/>
              <w:t>32-bit, up to 384 kHz; external 1.3 V DVDD (MCLK 80 MHz &gt; 50 MHz, FSR &gt; 192 kHz)</w:t>
            </w:r>
          </w:p>
        </w:tc>
        <w:tc>
          <w:tcPr>
            <w:tcW w:w="1750" w:type="dxa"/>
            <w:tcMar/>
          </w:tcPr>
          <w:p w:rsidR="1EDFCF2C" w:rsidRDefault="1EDFCF2C" w14:paraId="6E3ED0A0" w14:textId="2B2C86EC" w14:noSpellErr="1">
            <w:r w:rsidR="2AE854A9">
              <w:rPr/>
              <w:t>QFN-28 + exposed pad: solder-mask-defined pad, 5 thermal vias unfilled and tented, 50–70 % windowpane paste; X-ray</w:t>
            </w:r>
          </w:p>
        </w:tc>
        <w:tc>
          <w:tcPr>
            <w:tcW w:w="900" w:type="dxa"/>
            <w:tcMar/>
          </w:tcPr>
          <w:p w:rsidR="1EDFCF2C" w:rsidRDefault="1EDFCF2C" w14:noSpellErr="1" w14:paraId="55A21B4E" w14:textId="240A6DB0">
            <w:r w:rsidR="1EDFCF2C">
              <w:rPr/>
              <w:t>3.4678</w:t>
            </w:r>
          </w:p>
        </w:tc>
        <w:tc>
          <w:tcPr>
            <w:tcW w:w="1340" w:type="dxa"/>
            <w:tcMar/>
          </w:tcPr>
          <w:p w:rsidR="1EDFCF2C" w:rsidRDefault="1EDFCF2C" w14:paraId="583CA428" w14:textId="1CE85474" w14:noSpellErr="1">
            <w:r w:rsidR="2AE854A9">
              <w:rPr/>
              <w:t>LCSC C2688377; single source, buy 6</w:t>
            </w:r>
          </w:p>
        </w:tc>
      </w:tr>
      <w:tr w:rsidR="1EDFCF2C" w:rsidTr="77F80BC0" w14:paraId="1EFBB5D3">
        <w:tc>
          <w:tcPr>
            <w:tcW w:w="1850" w:type="dxa"/>
            <w:tcMar/>
          </w:tcPr>
          <w:p w:rsidR="1EDFCF2C" w:rsidRDefault="1EDFCF2C" w14:noSpellErr="1" w14:paraId="1592C9CD" w14:textId="33FDB4E9">
            <w:r w:rsidR="1EDFCF2C">
              <w:rPr/>
              <w:t>X201 Kyocera KC2520K80.0000C1GE00</w:t>
            </w:r>
          </w:p>
        </w:tc>
        <w:tc>
          <w:tcPr>
            <w:tcW w:w="1650" w:type="dxa"/>
            <w:tcMar/>
          </w:tcPr>
          <w:p w:rsidR="1EDFCF2C" w:rsidRDefault="1EDFCF2C" w14:noSpellErr="1" w14:paraId="2FEF630D" w14:textId="2CDB9BAD">
            <w:r w:rsidR="1EDFCF2C">
              <w:rPr/>
              <w:t>80.000 MHz DAC MCLK</w:t>
            </w:r>
          </w:p>
        </w:tc>
        <w:tc>
          <w:tcPr>
            <w:tcW w:w="2250" w:type="dxa"/>
            <w:tcMar/>
          </w:tcPr>
          <w:p w:rsidR="1EDFCF2C" w:rsidRDefault="1EDFCF2C" w14:noSpellErr="1" w14:paraId="1B99E415" w14:textId="25B98271">
            <w:r w:rsidR="1EDFCF2C">
              <w:rPr/>
              <w:t>±50 ppm; ≤ 8.0 mA; stand-by ≤ 5 µA, disable ≤ 200 ns; symmetry 45–55 % (equal to the ESS limit)</w:t>
            </w:r>
          </w:p>
        </w:tc>
        <w:tc>
          <w:tcPr>
            <w:tcW w:w="1750" w:type="dxa"/>
            <w:tcMar/>
          </w:tcPr>
          <w:p w:rsidR="1EDFCF2C" w:rsidRDefault="1EDFCF2C" w14:noSpellErr="1" w14:paraId="35497779" w14:textId="1E976935">
            <w:r w:rsidR="1EDFCF2C">
              <w:rPr/>
              <w:t>2520 land only; X-ray</w:t>
            </w:r>
          </w:p>
        </w:tc>
        <w:tc>
          <w:tcPr>
            <w:tcW w:w="900" w:type="dxa"/>
            <w:tcMar/>
          </w:tcPr>
          <w:p w:rsidR="1EDFCF2C" w:rsidRDefault="1EDFCF2C" w14:noSpellErr="1" w14:paraId="57C51DC3" w14:textId="17754FF9">
            <w:r w:rsidR="1EDFCF2C">
              <w:rPr/>
              <w:t>1.39</w:t>
            </w:r>
          </w:p>
        </w:tc>
        <w:tc>
          <w:tcPr>
            <w:tcW w:w="1340" w:type="dxa"/>
            <w:tcMar/>
          </w:tcPr>
          <w:p w:rsidR="1EDFCF2C" w:rsidRDefault="1EDFCF2C" w14:paraId="5216E5BC" w14:textId="105336BD" w14:noSpellErr="1">
            <w:r w:rsidR="2AE854A9">
              <w:rPr/>
              <w:t>Global sourcing; buy 6 (32-week factory lead)</w:t>
            </w:r>
          </w:p>
        </w:tc>
      </w:tr>
      <w:tr w:rsidR="1EDFCF2C" w:rsidTr="77F80BC0" w14:paraId="6395C366">
        <w:tc>
          <w:tcPr>
            <w:tcW w:w="1850" w:type="dxa"/>
            <w:tcMar/>
          </w:tcPr>
          <w:p w:rsidR="1EDFCF2C" w:rsidRDefault="1EDFCF2C" w14:noSpellErr="1" w14:paraId="650D396F" w14:textId="27689732">
            <w:r w:rsidR="1EDFCF2C">
              <w:rPr/>
              <w:t>X202, X203 NDK NZ2520SDA 49.152 / 45.1584 MHz</w:t>
            </w:r>
          </w:p>
        </w:tc>
        <w:tc>
          <w:tcPr>
            <w:tcW w:w="1650" w:type="dxa"/>
            <w:tcMar/>
          </w:tcPr>
          <w:p w:rsidR="1EDFCF2C" w:rsidRDefault="1EDFCF2C" w14:noSpellErr="1" w14:paraId="437026CD" w14:textId="20467DF6">
            <w:r w:rsidR="1EDFCF2C">
              <w:rPr/>
              <w:t>Family clocks for the 48 kHz and 44.1 kHz families</w:t>
            </w:r>
          </w:p>
        </w:tc>
        <w:tc>
          <w:tcPr>
            <w:tcW w:w="2250" w:type="dxa"/>
            <w:tcMar/>
          </w:tcPr>
          <w:p w:rsidR="1EDFCF2C" w:rsidRDefault="1EDFCF2C" w14:noSpellErr="1" w14:paraId="13119AAC" w14:textId="192464BA">
            <w:r w:rsidR="1EDFCF2C">
              <w:rPr/>
              <w:t>±50 ppm; ≤ 15 mA running, ≤ 35 µA stand-by (output Hi-Z, oscillator stopped); ≤ 4 ms start-up</w:t>
            </w:r>
          </w:p>
        </w:tc>
        <w:tc>
          <w:tcPr>
            <w:tcW w:w="1750" w:type="dxa"/>
            <w:tcMar/>
          </w:tcPr>
          <w:p w:rsidR="1EDFCF2C" w:rsidRDefault="1EDFCF2C" w14:noSpellErr="1" w14:paraId="5D0BC57E" w14:textId="12024B7E">
            <w:r w:rsidR="1EDFCF2C">
              <w:rPr/>
              <w:t>2520 land only; X-ray</w:t>
            </w:r>
          </w:p>
        </w:tc>
        <w:tc>
          <w:tcPr>
            <w:tcW w:w="900" w:type="dxa"/>
            <w:tcMar/>
          </w:tcPr>
          <w:p w:rsidR="1EDFCF2C" w:rsidRDefault="1EDFCF2C" w14:noSpellErr="1" w14:paraId="3555ECEA" w14:textId="0AE03242">
            <w:r w:rsidR="1EDFCF2C">
              <w:rPr/>
              <w:t>2.00</w:t>
            </w:r>
          </w:p>
        </w:tc>
        <w:tc>
          <w:tcPr>
            <w:tcW w:w="1340" w:type="dxa"/>
            <w:tcMar/>
          </w:tcPr>
          <w:p w:rsidR="1EDFCF2C" w:rsidRDefault="1EDFCF2C" w14:paraId="4CD5993E" w14:textId="03BE1906" w14:noSpellErr="1">
            <w:r w:rsidR="2AE854A9">
              <w:rPr/>
              <w:t>Global sourcing; buy 6 each</w:t>
            </w:r>
          </w:p>
        </w:tc>
      </w:tr>
      <w:tr w:rsidR="1EDFCF2C" w:rsidTr="77F80BC0" w14:paraId="398960E6">
        <w:tc>
          <w:tcPr>
            <w:tcW w:w="1850" w:type="dxa"/>
            <w:tcMar/>
          </w:tcPr>
          <w:p w:rsidR="1EDFCF2C" w:rsidRDefault="1EDFCF2C" w14:paraId="57B9A137" w14:textId="1AD3797B" w14:noSpellErr="1">
            <w:r w:rsidR="2AE854A9">
              <w:rPr/>
              <w:t>U205 74LVC1G157, U206 74LVC1G11, U208 TI SN74LVC3G34DCUR</w:t>
            </w:r>
          </w:p>
        </w:tc>
        <w:tc>
          <w:tcPr>
            <w:tcW w:w="1650" w:type="dxa"/>
            <w:tcMar/>
          </w:tcPr>
          <w:p w:rsidR="1EDFCF2C" w:rsidRDefault="1EDFCF2C" w14:noSpellErr="1" w14:paraId="4F736C01" w14:textId="13B1603F">
            <w:r w:rsidR="1EDFCF2C">
              <w:rPr/>
              <w:t>Family-clock mux, MCLK gate, link buffer</w:t>
            </w:r>
          </w:p>
        </w:tc>
        <w:tc>
          <w:tcPr>
            <w:tcW w:w="2250" w:type="dxa"/>
            <w:tcMar/>
          </w:tcPr>
          <w:p w:rsidR="1EDFCF2C" w:rsidRDefault="1EDFCF2C" w14:noSpellErr="1" w14:paraId="6A80F4DB" w14:textId="0C8F4703">
            <w:r w:rsidR="1EDFCF2C">
              <w:rPr/>
              <w:t>Ioff inputs: safe while 3V3D is off</w:t>
            </w:r>
          </w:p>
        </w:tc>
        <w:tc>
          <w:tcPr>
            <w:tcW w:w="1750" w:type="dxa"/>
            <w:tcMar/>
          </w:tcPr>
          <w:p w:rsidR="1EDFCF2C" w:rsidRDefault="1EDFCF2C" w14:noSpellErr="1" w14:paraId="73B2C428" w14:textId="056D2DC7">
            <w:r w:rsidR="1EDFCF2C">
              <w:rPr/>
              <w:t>SOT-363, SOT-363 (6-pin), VSSOP-8</w:t>
            </w:r>
          </w:p>
        </w:tc>
        <w:tc>
          <w:tcPr>
            <w:tcW w:w="900" w:type="dxa"/>
            <w:tcMar/>
          </w:tcPr>
          <w:p w:rsidR="1EDFCF2C" w:rsidRDefault="1EDFCF2C" w14:paraId="150B701E" w14:textId="7E4B148B" w14:noSpellErr="1">
            <w:r w:rsidR="2AE854A9">
              <w:rPr/>
              <w:t>0.2106, 0.0768, 0.2012</w:t>
            </w:r>
          </w:p>
        </w:tc>
        <w:tc>
          <w:tcPr>
            <w:tcW w:w="1340" w:type="dxa"/>
            <w:tcMar/>
          </w:tcPr>
          <w:p w:rsidR="1EDFCF2C" w:rsidRDefault="1EDFCF2C" w14:noSpellErr="1" w14:paraId="5EB0CAF8" w14:textId="7728FB4F">
            <w:r w:rsidR="1EDFCF2C">
              <w:rPr/>
              <w:t>LCSC; U208 buy 10</w:t>
            </w:r>
          </w:p>
        </w:tc>
      </w:tr>
      <w:tr w:rsidR="1EDFCF2C" w:rsidTr="77F80BC0" w14:paraId="2510FF47">
        <w:tc>
          <w:tcPr>
            <w:tcW w:w="1850" w:type="dxa"/>
            <w:tcMar/>
          </w:tcPr>
          <w:p w:rsidR="1EDFCF2C" w:rsidRDefault="1EDFCF2C" w14:noSpellErr="1" w14:paraId="67B2C64D" w14:textId="0E3E5BC4">
            <w:r w:rsidR="1EDFCF2C">
              <w:rPr/>
              <w:t>U403, U404 TI OPA2210IDR</w:t>
            </w:r>
          </w:p>
        </w:tc>
        <w:tc>
          <w:tcPr>
            <w:tcW w:w="1650" w:type="dxa"/>
            <w:tcMar/>
          </w:tcPr>
          <w:p w:rsidR="1EDFCF2C" w:rsidRDefault="1EDFCF2C" w14:noSpellErr="1" w14:paraId="11D95FB5" w14:textId="071C4288">
            <w:r w:rsidR="1EDFCF2C">
              <w:rPr/>
              <w:t>I/V converters, one amplifier per DAC pin</w:t>
            </w:r>
          </w:p>
        </w:tc>
        <w:tc>
          <w:tcPr>
            <w:tcW w:w="2250" w:type="dxa"/>
            <w:tcMar/>
          </w:tcPr>
          <w:p w:rsidR="1EDFCF2C" w:rsidRDefault="1EDFCF2C" w14:noSpellErr="1" w14:paraId="77C9EC8A" w14:textId="7FFA294C">
            <w:r w:rsidR="1EDFCF2C">
              <w:rPr/>
              <w:t>Vos 35 µV, IQ 2.5 mA per channel max, input common mode (V−) + 1.5 V to (V+) − 1.5 V; no compliant pin-compatible alternative</w:t>
            </w:r>
          </w:p>
        </w:tc>
        <w:tc>
          <w:tcPr>
            <w:tcW w:w="1750" w:type="dxa"/>
            <w:tcMar/>
          </w:tcPr>
          <w:p w:rsidR="1EDFCF2C" w:rsidRDefault="1EDFCF2C" w14:noSpellErr="1" w14:paraId="3CEFDF0D" w14:textId="78D81010">
            <w:r w:rsidR="1EDFCF2C">
              <w:rPr/>
              <w:t>SOIC-8; MSL 2</w:t>
            </w:r>
          </w:p>
        </w:tc>
        <w:tc>
          <w:tcPr>
            <w:tcW w:w="900" w:type="dxa"/>
            <w:tcMar/>
          </w:tcPr>
          <w:p w:rsidR="1EDFCF2C" w:rsidRDefault="1EDFCF2C" w14:noSpellErr="1" w14:paraId="7CCB929E" w14:textId="71B5F6D4">
            <w:r w:rsidR="1EDFCF2C">
              <w:rPr/>
              <w:t>2.6708</w:t>
            </w:r>
          </w:p>
        </w:tc>
        <w:tc>
          <w:tcPr>
            <w:tcW w:w="1340" w:type="dxa"/>
            <w:tcMar/>
          </w:tcPr>
          <w:p w:rsidR="1EDFCF2C" w:rsidRDefault="1EDFCF2C" w14:paraId="192CEB0B" w14:textId="6A93DD98" w14:noSpellErr="1">
            <w:r w:rsidR="2AE854A9">
              <w:rPr/>
              <w:t>LCSC C1849415; buy 11 now (LCSC 16 in stock)</w:t>
            </w:r>
          </w:p>
        </w:tc>
      </w:tr>
      <w:tr w:rsidR="1EDFCF2C" w:rsidTr="77F80BC0" w14:paraId="3CA65C84">
        <w:tc>
          <w:tcPr>
            <w:tcW w:w="1850" w:type="dxa"/>
            <w:tcMar/>
          </w:tcPr>
          <w:p w:rsidR="1EDFCF2C" w:rsidRDefault="1EDFCF2C" w14:noSpellErr="1" w14:paraId="516C19E8" w14:textId="01A93E0D">
            <w:r w:rsidR="1EDFCF2C">
              <w:rPr/>
              <w:t>U401, U402 TI OPA1622IDRCR</w:t>
            </w:r>
          </w:p>
        </w:tc>
        <w:tc>
          <w:tcPr>
            <w:tcW w:w="1650" w:type="dxa"/>
            <w:tcMar/>
          </w:tcPr>
          <w:p w:rsidR="1EDFCF2C" w:rsidRDefault="1EDFCF2C" w14:noSpellErr="1" w14:paraId="16F4AF58" w14:textId="7A8724D1">
            <w:r w:rsidR="1EDFCF2C">
              <w:rPr/>
              <w:t>Four difference-amplifier legs</w:t>
            </w:r>
          </w:p>
        </w:tc>
        <w:tc>
          <w:tcPr>
            <w:tcW w:w="2250" w:type="dxa"/>
            <w:tcMar/>
          </w:tcPr>
          <w:p w:rsidR="1EDFCF2C" w:rsidRDefault="1EDFCF2C" w14:noSpellErr="1" w14:paraId="1498A1A6" w14:textId="73650B95">
            <w:r w:rsidR="1EDFCF2C">
              <w:rPr/>
              <w:t>IQ 3.3 mA per channel max (25 °C); EN tied to VPOS</w:t>
            </w:r>
          </w:p>
        </w:tc>
        <w:tc>
          <w:tcPr>
            <w:tcW w:w="1750" w:type="dxa"/>
            <w:tcMar/>
          </w:tcPr>
          <w:p w:rsidR="1EDFCF2C" w:rsidRDefault="1EDFCF2C" w14:noSpellErr="1" w14:paraId="1F20A356" w14:textId="6C42F259">
            <w:r w:rsidR="1EDFCF2C">
              <w:rPr/>
              <w:t>VSON-10 3 × 3, thermal pad on VNEG; X-ray</w:t>
            </w:r>
          </w:p>
        </w:tc>
        <w:tc>
          <w:tcPr>
            <w:tcW w:w="900" w:type="dxa"/>
            <w:tcMar/>
          </w:tcPr>
          <w:p w:rsidR="1EDFCF2C" w:rsidRDefault="1EDFCF2C" w14:noSpellErr="1" w14:paraId="69E66091" w14:textId="6520D91D">
            <w:r w:rsidR="1EDFCF2C">
              <w:rPr/>
              <w:t>1.7871</w:t>
            </w:r>
          </w:p>
        </w:tc>
        <w:tc>
          <w:tcPr>
            <w:tcW w:w="1340" w:type="dxa"/>
            <w:tcMar/>
          </w:tcPr>
          <w:p w:rsidR="1EDFCF2C" w:rsidRDefault="1EDFCF2C" w14:noSpellErr="1" w14:paraId="67EC61F6" w14:textId="5DFEBFE1">
            <w:r w:rsidR="1EDFCF2C">
              <w:rPr/>
              <w:t>LCSC C2876559</w:t>
            </w:r>
          </w:p>
        </w:tc>
      </w:tr>
      <w:tr w:rsidR="1EDFCF2C" w:rsidTr="77F80BC0" w14:paraId="704BC016">
        <w:tc>
          <w:tcPr>
            <w:tcW w:w="1850" w:type="dxa"/>
            <w:tcMar/>
          </w:tcPr>
          <w:p w:rsidR="1EDFCF2C" w:rsidRDefault="1EDFCF2C" w14:paraId="1D41D784" w14:textId="75142056" w14:noSpellErr="1">
            <w:r w:rsidR="2AE854A9">
              <w:rPr/>
              <w:t>R401–R416, R438–R445 YAGEO RT0603BRD, Panasonic ERA-3AEB</w:t>
            </w:r>
          </w:p>
        </w:tc>
        <w:tc>
          <w:tcPr>
            <w:tcW w:w="1650" w:type="dxa"/>
            <w:tcMar/>
          </w:tcPr>
          <w:p w:rsidR="1EDFCF2C" w:rsidRDefault="1EDFCF2C" w14:noSpellErr="1" w14:paraId="26855179" w14:textId="6DF2071A">
            <w:r w:rsidR="1EDFCF2C">
              <w:rPr/>
              <w:t>Leg networks (1.30 kΩ, 2.00 kΩ, 680 Ω)</w:t>
            </w:r>
          </w:p>
        </w:tc>
        <w:tc>
          <w:tcPr>
            <w:tcW w:w="2250" w:type="dxa"/>
            <w:tcMar/>
          </w:tcPr>
          <w:p w:rsidR="1EDFCF2C" w:rsidRDefault="1EDFCF2C" w14:paraId="2725D67A" w14:textId="66CFEDDE" w14:noSpellErr="1">
            <w:r w:rsidR="2AE854A9">
              <w:rPr/>
              <w:t>0.1 %, 25 ppm/K thin film; offset worst case 9.23 / 18.45 mV with the 25 °C screen</w:t>
            </w:r>
          </w:p>
        </w:tc>
        <w:tc>
          <w:tcPr>
            <w:tcW w:w="1750" w:type="dxa"/>
            <w:tcMar/>
          </w:tcPr>
          <w:p w:rsidR="1EDFCF2C" w:rsidRDefault="1EDFCF2C" w14:paraId="6C0F6E6D" w14:textId="5FADD4A2" w14:noSpellErr="1">
            <w:r w:rsidR="2AE854A9">
              <w:rPr/>
              <w:t>0603; Susumu RG1608N 0.05 % as the rework fallback on the same lands</w:t>
            </w:r>
          </w:p>
        </w:tc>
        <w:tc>
          <w:tcPr>
            <w:tcW w:w="900" w:type="dxa"/>
            <w:tcMar/>
          </w:tcPr>
          <w:p w:rsidR="1EDFCF2C" w:rsidRDefault="1EDFCF2C" w14:paraId="2EC49EE9" w14:textId="588BBB66" w14:noSpellErr="1">
            <w:r w:rsidR="2AE854A9">
              <w:rPr/>
              <w:t>0.0259, 0.0697, 0.0256</w:t>
            </w:r>
          </w:p>
        </w:tc>
        <w:tc>
          <w:tcPr>
            <w:tcW w:w="1340" w:type="dxa"/>
            <w:tcMar/>
          </w:tcPr>
          <w:p w:rsidR="1EDFCF2C" w:rsidRDefault="1EDFCF2C" w14:paraId="50F3EC86" w14:textId="5169A22A" w14:noSpellErr="1">
            <w:r w:rsidR="2AE854A9">
              <w:rPr/>
              <w:t>LCSC C705738, C193242, C861519; buy 60 / 50 / 60 (the 1.30 kΩ pre-ordered)</w:t>
            </w:r>
          </w:p>
        </w:tc>
      </w:tr>
      <w:tr w:rsidR="1EDFCF2C" w:rsidTr="77F80BC0" w14:paraId="6E9C82E5">
        <w:tc>
          <w:tcPr>
            <w:tcW w:w="1850" w:type="dxa"/>
            <w:tcMar/>
          </w:tcPr>
          <w:p w:rsidR="1EDFCF2C" w:rsidRDefault="1EDFCF2C" w14:noSpellErr="1" w14:paraId="3FBFD119" w14:textId="687F029F">
            <w:r w:rsidR="1EDFCF2C">
              <w:rPr/>
              <w:t>K601–K604 Toshiba TLP3545A(TP1,F)</w:t>
            </w:r>
          </w:p>
        </w:tc>
        <w:tc>
          <w:tcPr>
            <w:tcW w:w="1650" w:type="dxa"/>
            <w:tcMar/>
          </w:tcPr>
          <w:p w:rsidR="1EDFCF2C" w:rsidRDefault="1EDFCF2C" w14:noSpellErr="1" w14:paraId="5122B126" w14:textId="615CE963">
            <w:r w:rsidR="1EDFCF2C">
              <w:rPr/>
              <w:t>Output switch, one photorelay per leg</w:t>
            </w:r>
          </w:p>
        </w:tc>
        <w:tc>
          <w:tcPr>
            <w:tcW w:w="2250" w:type="dxa"/>
            <w:tcMar/>
          </w:tcPr>
          <w:p w:rsidR="1EDFCF2C" w:rsidRDefault="1EDFCF2C" w14:noSpellErr="1" w14:paraId="7E97F9FA" w14:textId="5A3AD027">
            <w:r w:rsidR="1EDFCF2C">
              <w:rPr/>
              <w:t>60 V, 4 A; RON ≤ 60 mΩ at IF 5 mA, 25 °C; tON ≤ 5 ms, tOFF ≤ 0.5 ms; IFT ≤ 3 mA</w:t>
            </w:r>
          </w:p>
        </w:tc>
        <w:tc>
          <w:tcPr>
            <w:tcW w:w="1750" w:type="dxa"/>
            <w:tcMar/>
          </w:tcPr>
          <w:p w:rsidR="1EDFCF2C" w:rsidRDefault="1EDFCF2C" w14:paraId="4772149F" w14:textId="5318B6EB" w14:noSpellErr="1">
            <w:r w:rsidR="2AE854A9">
              <w:rPr/>
              <w:t>DIP6 gull-wing SMD; owner-fitted on hand-solder lands, after the protection self-tests</w:t>
            </w:r>
          </w:p>
        </w:tc>
        <w:tc>
          <w:tcPr>
            <w:tcW w:w="900" w:type="dxa"/>
            <w:tcMar/>
          </w:tcPr>
          <w:p w:rsidR="1EDFCF2C" w:rsidRDefault="1EDFCF2C" w14:paraId="28589A39" w14:textId="4BF69DAF" w14:noSpellErr="1">
            <w:r w:rsidR="2AE854A9">
              <w:rPr/>
              <w:t>3.684</w:t>
            </w:r>
          </w:p>
        </w:tc>
        <w:tc>
          <w:tcPr>
            <w:tcW w:w="1340" w:type="dxa"/>
            <w:tcMar/>
          </w:tcPr>
          <w:p w:rsidR="1EDFCF2C" w:rsidRDefault="1EDFCF2C" w14:paraId="4E965E0B" w14:textId="44D48473" w14:noSpellErr="1">
            <w:r w:rsidR="2AE854A9">
              <w:rPr/>
              <w:t>Owner order (DigiKey), 20</w:t>
            </w:r>
          </w:p>
        </w:tc>
      </w:tr>
      <w:tr w:rsidR="1EDFCF2C" w:rsidTr="77F80BC0" w14:paraId="2CB1B04B">
        <w:tc>
          <w:tcPr>
            <w:tcW w:w="1850" w:type="dxa"/>
            <w:tcMar/>
          </w:tcPr>
          <w:p w:rsidR="1EDFCF2C" w:rsidRDefault="1EDFCF2C" w14:noSpellErr="1" w14:paraId="36AD3EE9" w14:textId="5BE9E4E8">
            <w:r w:rsidR="1EDFCF2C">
              <w:rPr/>
              <w:t>U601–U603, U606 TI TLV1704AIPWR</w:t>
            </w:r>
          </w:p>
        </w:tc>
        <w:tc>
          <w:tcPr>
            <w:tcW w:w="1650" w:type="dxa"/>
            <w:tcMar/>
          </w:tcPr>
          <w:p w:rsidR="1EDFCF2C" w:rsidRDefault="1EDFCF2C" w14:noSpellErr="1" w14:paraId="738679E8" w14:textId="54C7CBAC">
            <w:r w:rsidR="1EDFCF2C">
              <w:rPr/>
              <w:t>Leg DC windows, common-mode window, supervisor on VPOS/VNEG</w:t>
            </w:r>
          </w:p>
        </w:tc>
        <w:tc>
          <w:tcPr>
            <w:tcW w:w="2250" w:type="dxa"/>
            <w:tcMar/>
          </w:tcPr>
          <w:p w:rsidR="1EDFCF2C" w:rsidRDefault="1EDFCF2C" w14:noSpellErr="1" w14:paraId="492766DE" w14:textId="4DA5B270">
            <w:r w:rsidR="1EDFCF2C">
              <w:rPr/>
              <w:t>VOS ±5.5 mV, IB ≤ 20 nA, rail-to-rail inputs, ≤ 100 µA per channel</w:t>
            </w:r>
          </w:p>
        </w:tc>
        <w:tc>
          <w:tcPr>
            <w:tcW w:w="1750" w:type="dxa"/>
            <w:tcMar/>
          </w:tcPr>
          <w:p w:rsidR="1EDFCF2C" w:rsidRDefault="1EDFCF2C" w14:noSpellErr="1" w14:paraId="5AE6C316" w14:textId="46839934">
            <w:r w:rsidR="1EDFCF2C">
              <w:rPr/>
              <w:t>TSSOP-14; MSL 2</w:t>
            </w:r>
          </w:p>
        </w:tc>
        <w:tc>
          <w:tcPr>
            <w:tcW w:w="900" w:type="dxa"/>
            <w:tcMar/>
          </w:tcPr>
          <w:p w:rsidR="1EDFCF2C" w:rsidRDefault="1EDFCF2C" w14:paraId="4AFAF7BD" w14:textId="3F617FF8" w14:noSpellErr="1">
            <w:r w:rsidR="2AE854A9">
              <w:rPr/>
              <w:t>1.2502</w:t>
            </w:r>
          </w:p>
        </w:tc>
        <w:tc>
          <w:tcPr>
            <w:tcW w:w="1340" w:type="dxa"/>
            <w:tcMar/>
          </w:tcPr>
          <w:p w:rsidR="1EDFCF2C" w:rsidRDefault="1EDFCF2C" w14:paraId="79EEEB6A" w14:textId="383F66BC" w14:noSpellErr="1">
            <w:r w:rsidR="2AE854A9">
              <w:rPr/>
              <w:t>LCSC C181596 if ≥ 25 are in stock at order time, otherwise global sourcing; buy 21</w:t>
            </w:r>
          </w:p>
        </w:tc>
      </w:tr>
      <w:tr w:rsidR="1EDFCF2C" w:rsidTr="77F80BC0" w14:paraId="58600AD7">
        <w:tc>
          <w:tcPr>
            <w:tcW w:w="1850" w:type="dxa"/>
            <w:tcMar/>
          </w:tcPr>
          <w:p w:rsidR="1EDFCF2C" w:rsidRDefault="1EDFCF2C" w14:noSpellErr="1" w14:paraId="6B4F4AED" w14:textId="4F54C731">
            <w:r w:rsidR="1EDFCF2C">
              <w:rPr/>
              <w:t>U605 TI TLV3402IDR</w:t>
            </w:r>
          </w:p>
        </w:tc>
        <w:tc>
          <w:tcPr>
            <w:tcW w:w="1650" w:type="dxa"/>
            <w:tcMar/>
          </w:tcPr>
          <w:p w:rsidR="1EDFCF2C" w:rsidRDefault="1EDFCF2C" w14:noSpellErr="1" w14:paraId="60782964" w14:textId="4832ADF5">
            <w:r w:rsidR="1EDFCF2C">
              <w:rPr/>
              <w:t>3V3A-good supervisor on 3V3M (two channels)</w:t>
            </w:r>
          </w:p>
        </w:tc>
        <w:tc>
          <w:tcPr>
            <w:tcW w:w="2250" w:type="dxa"/>
            <w:tcMar/>
          </w:tcPr>
          <w:p w:rsidR="1EDFCF2C" w:rsidRDefault="1EDFCF2C" w14:paraId="4251D733" w14:textId="411094B9" w14:noSpellErr="1">
            <w:r w:rsidR="2AE854A9">
              <w:rPr/>
              <w:t>IQ ≤ 0.95 µA per channel; delay typical only (×3 bound); lifecycle note</w:t>
            </w:r>
          </w:p>
        </w:tc>
        <w:tc>
          <w:tcPr>
            <w:tcW w:w="1750" w:type="dxa"/>
            <w:tcMar/>
          </w:tcPr>
          <w:p w:rsidR="1EDFCF2C" w:rsidRDefault="1EDFCF2C" w14:noSpellErr="1" w14:paraId="777388B4" w14:textId="39EE7B7D">
            <w:r w:rsidR="1EDFCF2C">
              <w:rPr/>
              <w:t>SOIC-8</w:t>
            </w:r>
          </w:p>
        </w:tc>
        <w:tc>
          <w:tcPr>
            <w:tcW w:w="900" w:type="dxa"/>
            <w:tcMar/>
          </w:tcPr>
          <w:p w:rsidR="1EDFCF2C" w:rsidRDefault="1EDFCF2C" w14:paraId="567464B3" w14:textId="32CC6241" w14:noSpellErr="1">
            <w:r w:rsidR="2AE854A9">
              <w:rPr/>
              <w:t>0.6771</w:t>
            </w:r>
          </w:p>
        </w:tc>
        <w:tc>
          <w:tcPr>
            <w:tcW w:w="1340" w:type="dxa"/>
            <w:tcMar/>
          </w:tcPr>
          <w:p w:rsidR="1EDFCF2C" w:rsidRDefault="1EDFCF2C" w14:paraId="2805A16E" w14:textId="2BAA4905" w14:noSpellErr="1">
            <w:r w:rsidR="2AE854A9">
              <w:rPr/>
              <w:t>LCSC C91242; buy 6</w:t>
            </w:r>
          </w:p>
        </w:tc>
      </w:tr>
      <w:tr w:rsidR="1EDFCF2C" w:rsidTr="77F80BC0" w14:paraId="1C838023">
        <w:tc>
          <w:tcPr>
            <w:tcW w:w="1850" w:type="dxa"/>
            <w:tcMar/>
          </w:tcPr>
          <w:p w:rsidR="1EDFCF2C" w:rsidRDefault="1EDFCF2C" w14:noSpellErr="1" w14:paraId="199307A0" w14:textId="42BFA97A">
            <w:r w:rsidR="1EDFCF2C">
              <w:rPr/>
              <w:t>U607 Nexperia 74AUP1G17GW</w:t>
            </w:r>
          </w:p>
        </w:tc>
        <w:tc>
          <w:tcPr>
            <w:tcW w:w="1650" w:type="dxa"/>
            <w:tcMar/>
          </w:tcPr>
          <w:p w:rsidR="1EDFCF2C" w:rsidRDefault="1EDFCF2C" w14:noSpellErr="1" w14:paraId="365A40BE" w14:textId="3B9D903E">
            <w:r w:rsidR="1EDFCF2C">
              <w:rPr/>
              <w:t>MCLK-alive detector buffer</w:t>
            </w:r>
          </w:p>
        </w:tc>
        <w:tc>
          <w:tcPr>
            <w:tcW w:w="2250" w:type="dxa"/>
            <w:tcMar/>
          </w:tcPr>
          <w:p w:rsidR="1EDFCF2C" w:rsidRDefault="1EDFCF2C" w14:noSpellErr="1" w14:paraId="6C25E0B1" w14:textId="347B7702">
            <w:r w:rsidR="1EDFCF2C">
              <w:rPr/>
              <w:t>Schmitt-trigger input, Ioff, on 3V3D</w:t>
            </w:r>
          </w:p>
        </w:tc>
        <w:tc>
          <w:tcPr>
            <w:tcW w:w="1750" w:type="dxa"/>
            <w:tcMar/>
          </w:tcPr>
          <w:p w:rsidR="1EDFCF2C" w:rsidRDefault="1EDFCF2C" w14:noSpellErr="1" w14:paraId="17220004" w14:textId="2D595DC6">
            <w:r w:rsidR="1EDFCF2C">
              <w:rPr/>
              <w:t>SOT-353</w:t>
            </w:r>
          </w:p>
        </w:tc>
        <w:tc>
          <w:tcPr>
            <w:tcW w:w="900" w:type="dxa"/>
            <w:tcMar/>
          </w:tcPr>
          <w:p w:rsidR="1EDFCF2C" w:rsidRDefault="1EDFCF2C" w14:noSpellErr="1" w14:paraId="492B36BF" w14:textId="2637448A">
            <w:r w:rsidR="1EDFCF2C">
              <w:rPr/>
              <w:t>0.10</w:t>
            </w:r>
          </w:p>
        </w:tc>
        <w:tc>
          <w:tcPr>
            <w:tcW w:w="1340" w:type="dxa"/>
            <w:tcMar/>
          </w:tcPr>
          <w:p w:rsidR="1EDFCF2C" w:rsidRDefault="1EDFCF2C" w14:paraId="487A40B8" w14:textId="1F152B4E" w14:noSpellErr="1">
            <w:r w:rsidR="2AE854A9">
              <w:rPr/>
              <w:t>Global sourcing; buy 6</w:t>
            </w:r>
          </w:p>
        </w:tc>
      </w:tr>
      <w:tr w:rsidR="1EDFCF2C" w:rsidTr="77F80BC0" w14:paraId="1615776F">
        <w:tc>
          <w:tcPr>
            <w:tcW w:w="1850" w:type="dxa"/>
            <w:tcMar/>
          </w:tcPr>
          <w:p w:rsidR="1EDFCF2C" w:rsidRDefault="1EDFCF2C" w14:noSpellErr="1" w14:paraId="62539DCD" w14:textId="362A8BC3">
            <w:r w:rsidR="1EDFCF2C">
              <w:rPr/>
              <w:t>U604 TI OPA2333AIDR</w:t>
            </w:r>
          </w:p>
        </w:tc>
        <w:tc>
          <w:tcPr>
            <w:tcW w:w="1650" w:type="dxa"/>
            <w:tcMar/>
          </w:tcPr>
          <w:p w:rsidR="1EDFCF2C" w:rsidRDefault="1EDFCF2C" w14:noSpellErr="1" w14:paraId="5B75103B" w14:textId="2F087287">
            <w:r w:rsidR="1EDFCF2C">
              <w:rPr/>
              <w:t>Photorelay LED current sinks (two strings)</w:t>
            </w:r>
          </w:p>
        </w:tc>
        <w:tc>
          <w:tcPr>
            <w:tcW w:w="2250" w:type="dxa"/>
            <w:tcMar/>
          </w:tcPr>
          <w:p w:rsidR="1EDFCF2C" w:rsidRDefault="1EDFCF2C" w14:noSpellErr="1" w14:paraId="7DAD3919" w14:textId="27E6594B">
            <w:r w:rsidR="1EDFCF2C">
              <w:rPr/>
              <w:t>VOS ≤ 10 µV; IF 5.315–6.599 mA per string</w:t>
            </w:r>
          </w:p>
        </w:tc>
        <w:tc>
          <w:tcPr>
            <w:tcW w:w="1750" w:type="dxa"/>
            <w:tcMar/>
          </w:tcPr>
          <w:p w:rsidR="1EDFCF2C" w:rsidRDefault="1EDFCF2C" w14:noSpellErr="1" w14:paraId="39E7E625" w14:textId="20C4400F">
            <w:r w:rsidR="1EDFCF2C">
              <w:rPr/>
              <w:t>SOIC-8</w:t>
            </w:r>
          </w:p>
        </w:tc>
        <w:tc>
          <w:tcPr>
            <w:tcW w:w="900" w:type="dxa"/>
            <w:tcMar/>
          </w:tcPr>
          <w:p w:rsidR="1EDFCF2C" w:rsidRDefault="1EDFCF2C" w14:noSpellErr="1" w14:paraId="567DAC00" w14:textId="19A226D3">
            <w:r w:rsidR="1EDFCF2C">
              <w:rPr/>
              <w:t>0.6555</w:t>
            </w:r>
          </w:p>
        </w:tc>
        <w:tc>
          <w:tcPr>
            <w:tcW w:w="1340" w:type="dxa"/>
            <w:tcMar/>
          </w:tcPr>
          <w:p w:rsidR="1EDFCF2C" w:rsidRDefault="1EDFCF2C" w14:noSpellErr="1" w14:paraId="4BE07C05" w14:textId="12800D97">
            <w:r w:rsidR="1EDFCF2C">
              <w:rPr/>
              <w:t>LCSC C38732</w:t>
            </w:r>
          </w:p>
        </w:tc>
      </w:tr>
      <w:tr w:rsidR="1EDFCF2C" w:rsidTr="77F80BC0" w14:paraId="298E0C1F">
        <w:tc>
          <w:tcPr>
            <w:tcW w:w="1850" w:type="dxa"/>
            <w:tcMar/>
          </w:tcPr>
          <w:p w:rsidR="1EDFCF2C" w:rsidRDefault="1EDFCF2C" w14:noSpellErr="1" w14:paraId="5C0F599A" w14:textId="29956E0C">
            <w:r w:rsidR="1EDFCF2C">
              <w:rPr/>
              <w:t>U102 TI TPS25200DRVR</w:t>
            </w:r>
          </w:p>
        </w:tc>
        <w:tc>
          <w:tcPr>
            <w:tcW w:w="1650" w:type="dxa"/>
            <w:tcMar/>
          </w:tcPr>
          <w:p w:rsidR="1EDFCF2C" w:rsidRDefault="1EDFCF2C" w14:noSpellErr="1" w14:paraId="1C111C5E" w14:textId="227354D0">
            <w:r w:rsidR="1EDFCF2C">
              <w:rPr/>
              <w:t>USB input over-voltage clamp</w:t>
            </w:r>
          </w:p>
        </w:tc>
        <w:tc>
          <w:tcPr>
            <w:tcW w:w="2250" w:type="dxa"/>
            <w:tcMar/>
          </w:tcPr>
          <w:p w:rsidR="1EDFCF2C" w:rsidRDefault="1EDFCF2C" w14:paraId="6C445850" w14:textId="1B513B94" w14:noSpellErr="1">
            <w:r w:rsidR="2AE854A9">
              <w:rPr/>
              <w:t>5V_SYS 5.25–5.55 V; OVLO 6.8–8.45 V; IN 20 V absolute maximum; IOS 870 / 970 / 1077 mA (R108 100 kΩ)</w:t>
            </w:r>
          </w:p>
        </w:tc>
        <w:tc>
          <w:tcPr>
            <w:tcW w:w="1750" w:type="dxa"/>
            <w:tcMar/>
          </w:tcPr>
          <w:p w:rsidR="1EDFCF2C" w:rsidRDefault="1EDFCF2C" w14:noSpellErr="1" w14:paraId="743AAF34" w14:textId="142F2258">
            <w:r w:rsidR="1EDFCF2C">
              <w:rPr/>
              <w:t>WSON-6 2 × 2 + pad; X-ray</w:t>
            </w:r>
          </w:p>
        </w:tc>
        <w:tc>
          <w:tcPr>
            <w:tcW w:w="900" w:type="dxa"/>
            <w:tcMar/>
          </w:tcPr>
          <w:p w:rsidR="1EDFCF2C" w:rsidRDefault="1EDFCF2C" w14:noSpellErr="1" w14:paraId="2B563706" w14:textId="0D0D091C">
            <w:r w:rsidR="1EDFCF2C">
              <w:rPr/>
              <w:t>0.44</w:t>
            </w:r>
          </w:p>
        </w:tc>
        <w:tc>
          <w:tcPr>
            <w:tcW w:w="1340" w:type="dxa"/>
            <w:tcMar/>
          </w:tcPr>
          <w:p w:rsidR="1EDFCF2C" w:rsidRDefault="1EDFCF2C" w14:noSpellErr="1" w14:paraId="1CB846CF" w14:textId="05EAEFE0">
            <w:r w:rsidR="1EDFCF2C">
              <w:rPr/>
              <w:t>LCSC C128401</w:t>
            </w:r>
          </w:p>
        </w:tc>
      </w:tr>
      <w:tr w:rsidR="1EDFCF2C" w:rsidTr="77F80BC0" w14:paraId="6B372068">
        <w:tc>
          <w:tcPr>
            <w:tcW w:w="1850" w:type="dxa"/>
            <w:tcMar/>
          </w:tcPr>
          <w:p w:rsidR="1EDFCF2C" w:rsidRDefault="1EDFCF2C" w14:noSpellErr="1" w14:paraId="71E2D2C4" w14:textId="1D005055">
            <w:r w:rsidR="1EDFCF2C">
              <w:rPr/>
              <w:t>D102 Littelfuse SMDJ12A</w:t>
            </w:r>
          </w:p>
        </w:tc>
        <w:tc>
          <w:tcPr>
            <w:tcW w:w="1650" w:type="dxa"/>
            <w:tcMar/>
          </w:tcPr>
          <w:p w:rsidR="1EDFCF2C" w:rsidRDefault="1EDFCF2C" w14:noSpellErr="1" w14:paraId="279E72C0" w14:textId="15DE3719">
            <w:r w:rsidR="1EDFCF2C">
              <w:rPr/>
              <w:t>VBUS TVS</w:t>
            </w:r>
          </w:p>
        </w:tc>
        <w:tc>
          <w:tcPr>
            <w:tcW w:w="2250" w:type="dxa"/>
            <w:tcMar/>
          </w:tcPr>
          <w:p w:rsidR="1EDFCF2C" w:rsidRDefault="1EDFCF2C" w14:noSpellErr="1" w14:paraId="3251E391" w14:textId="0EBC1DDD">
            <w:r w:rsidR="1EDFCF2C">
              <w:rPr/>
              <w:t>VRWM 12 V, 3000 W; U102 input ≤ 16.99 V at a hard short</w:t>
            </w:r>
          </w:p>
        </w:tc>
        <w:tc>
          <w:tcPr>
            <w:tcW w:w="1750" w:type="dxa"/>
            <w:tcMar/>
          </w:tcPr>
          <w:p w:rsidR="1EDFCF2C" w:rsidRDefault="1EDFCF2C" w14:paraId="6A96BF48" w14:textId="079A04A1" w14:noSpellErr="1">
            <w:r w:rsidR="2AE854A9">
              <w:rPr/>
              <w:t>DO-214AB (SMC); owner-fitted before the first USB plug-in; polarity gate G-4</w:t>
            </w:r>
          </w:p>
        </w:tc>
        <w:tc>
          <w:tcPr>
            <w:tcW w:w="900" w:type="dxa"/>
            <w:tcMar/>
          </w:tcPr>
          <w:p w:rsidR="1EDFCF2C" w:rsidRDefault="1EDFCF2C" w14:paraId="428FD995" w14:textId="0077EB65" w14:noSpellErr="1">
            <w:r w:rsidR="2AE854A9">
              <w:rPr/>
              <w:t>1.01</w:t>
            </w:r>
          </w:p>
        </w:tc>
        <w:tc>
          <w:tcPr>
            <w:tcW w:w="1340" w:type="dxa"/>
            <w:tcMar/>
          </w:tcPr>
          <w:p w:rsidR="1EDFCF2C" w:rsidRDefault="1EDFCF2C" w14:paraId="2B779469" w14:textId="7955D229" w14:noSpellErr="1">
            <w:r w:rsidR="2AE854A9">
              <w:rPr/>
              <w:t>Owner order (DigiKey), 5</w:t>
            </w:r>
          </w:p>
        </w:tc>
      </w:tr>
      <w:tr w:rsidR="1EDFCF2C" w:rsidTr="77F80BC0" w14:paraId="554CF62E">
        <w:tc>
          <w:tcPr>
            <w:tcW w:w="1850" w:type="dxa"/>
            <w:tcMar/>
          </w:tcPr>
          <w:p w:rsidR="1EDFCF2C" w:rsidRDefault="1EDFCF2C" w14:paraId="21D48CED" w14:textId="106B329E" w14:noSpellErr="1">
            <w:r w:rsidR="2AE854A9">
              <w:rPr/>
              <w:t>U503 TI TPS259621DDAR, U505 TI TMUX1101DBVR, R509 KOA RN73R1JTTD4811B25</w:t>
            </w:r>
          </w:p>
        </w:tc>
        <w:tc>
          <w:tcPr>
            <w:tcW w:w="1650" w:type="dxa"/>
            <w:tcMar/>
          </w:tcPr>
          <w:p w:rsidR="1EDFCF2C" w:rsidRDefault="1EDFCF2C" w14:paraId="696D3940" w14:textId="09491962" w14:noSpellErr="1">
            <w:r w:rsidR="2AE854A9">
              <w:rPr/>
              <w:t>Analog-branch eFuse, its Default/High limit switch and the Default limit resistor (4.81 kΩ 0.1 %)</w:t>
            </w:r>
          </w:p>
        </w:tc>
        <w:tc>
          <w:tcPr>
            <w:tcW w:w="2250" w:type="dxa"/>
            <w:tcMar/>
          </w:tcPr>
          <w:p w:rsidR="1EDFCF2C" w:rsidRDefault="1EDFCF2C" w14:noSpellErr="1" w14:paraId="589BF640" w14:textId="02270026">
            <w:r w:rsidR="1EDFCF2C">
              <w:rPr/>
              <w:t>ILIM = 903/R + 11.2 mA, ±10.4 %; FLT only for thermal shutdown or an ILM short; switch off-leakage ≤ 0.2 nA</w:t>
            </w:r>
          </w:p>
        </w:tc>
        <w:tc>
          <w:tcPr>
            <w:tcW w:w="1750" w:type="dxa"/>
            <w:tcMar/>
          </w:tcPr>
          <w:p w:rsidR="1EDFCF2C" w:rsidRDefault="1EDFCF2C" w14:paraId="2206B144" w14:textId="7B04E6EA" w14:noSpellErr="1">
            <w:r w:rsidR="2AE854A9">
              <w:rPr/>
              <w:t>HSOIC-8 PowerPAD (MSL 2, bake; void check), SOT-23-5, 0603 (R509 owner-fitted before the first power-up)</w:t>
            </w:r>
          </w:p>
        </w:tc>
        <w:tc>
          <w:tcPr>
            <w:tcW w:w="900" w:type="dxa"/>
            <w:tcMar/>
          </w:tcPr>
          <w:p w:rsidR="1EDFCF2C" w:rsidRDefault="1EDFCF2C" w14:paraId="6CA3B4FC" w14:textId="73E2CDAE" w14:noSpellErr="1">
            <w:r w:rsidR="2AE854A9">
              <w:rPr/>
              <w:t>1.30, 0.45, 0.10</w:t>
            </w:r>
          </w:p>
        </w:tc>
        <w:tc>
          <w:tcPr>
            <w:tcW w:w="1340" w:type="dxa"/>
            <w:tcMar/>
          </w:tcPr>
          <w:p w:rsidR="1EDFCF2C" w:rsidRDefault="1EDFCF2C" w14:paraId="336A4BD2" w14:textId="6CC0B472" w14:noSpellErr="1">
            <w:r w:rsidR="59AB21F2">
              <w:rPr/>
              <w:t>LCSC, buy 6 each; R509 owner order (DigiKey), 5; any alternate must also be 4.81 kΩ 0.1 %</w:t>
            </w:r>
          </w:p>
        </w:tc>
      </w:tr>
      <w:tr w:rsidR="1EDFCF2C" w:rsidTr="77F80BC0" w14:paraId="1CAEFDEA">
        <w:tc>
          <w:tcPr>
            <w:tcW w:w="1850" w:type="dxa"/>
            <w:tcMar/>
          </w:tcPr>
          <w:p w:rsidR="1EDFCF2C" w:rsidRDefault="1EDFCF2C" w14:noSpellErr="1" w14:paraId="63AE984D" w14:textId="03D614E7">
            <w:r w:rsidR="1EDFCF2C">
              <w:rPr/>
              <w:t>U501 TI LM27762DSSR</w:t>
            </w:r>
          </w:p>
        </w:tc>
        <w:tc>
          <w:tcPr>
            <w:tcW w:w="1650" w:type="dxa"/>
            <w:tcMar/>
          </w:tcPr>
          <w:p w:rsidR="1EDFCF2C" w:rsidRDefault="1EDFCF2C" w14:noSpellErr="1" w14:paraId="2C697BD7" w14:textId="7CB3FBAB">
            <w:r w:rsidR="1EDFCF2C">
              <w:rPr/>
              <w:t>±3.8 V charge-pump rails</w:t>
            </w:r>
          </w:p>
        </w:tc>
        <w:tc>
          <w:tcPr>
            <w:tcW w:w="2250" w:type="dxa"/>
            <w:tcMar/>
          </w:tcPr>
          <w:p w:rsidR="1EDFCF2C" w:rsidRDefault="1EDFCF2C" w14:noSpellErr="1" w14:paraId="12D0EADC" w14:textId="7591E26F">
            <w:r w:rsidR="1EDFCF2C">
              <w:rPr/>
              <w:t>VIN 5.8 V absolute maximum; ±250 mA</w:t>
            </w:r>
          </w:p>
        </w:tc>
        <w:tc>
          <w:tcPr>
            <w:tcW w:w="1750" w:type="dxa"/>
            <w:tcMar/>
          </w:tcPr>
          <w:p w:rsidR="1EDFCF2C" w:rsidRDefault="1EDFCF2C" w14:noSpellErr="1" w14:paraId="5524EF40" w14:textId="6E6FC933">
            <w:r w:rsidR="1EDFCF2C">
              <w:rPr/>
              <w:t>WSON-12 2 × 3 + pad; X-ray</w:t>
            </w:r>
          </w:p>
        </w:tc>
        <w:tc>
          <w:tcPr>
            <w:tcW w:w="900" w:type="dxa"/>
            <w:tcMar/>
          </w:tcPr>
          <w:p w:rsidR="1EDFCF2C" w:rsidRDefault="1EDFCF2C" w14:noSpellErr="1" w14:paraId="1A35E8FF" w14:textId="674DAFF7">
            <w:r w:rsidR="1EDFCF2C">
              <w:rPr/>
              <w:t>1.0174</w:t>
            </w:r>
          </w:p>
        </w:tc>
        <w:tc>
          <w:tcPr>
            <w:tcW w:w="1340" w:type="dxa"/>
            <w:tcMar/>
          </w:tcPr>
          <w:p w:rsidR="1EDFCF2C" w:rsidRDefault="1EDFCF2C" w14:noSpellErr="1" w14:paraId="3A116732" w14:textId="602B96BB">
            <w:r w:rsidR="1EDFCF2C">
              <w:rPr/>
              <w:t>LCSC C473398</w:t>
            </w:r>
          </w:p>
        </w:tc>
      </w:tr>
      <w:tr w:rsidR="1EDFCF2C" w:rsidTr="77F80BC0" w14:paraId="6558ED5D">
        <w:tc>
          <w:tcPr>
            <w:tcW w:w="1850" w:type="dxa"/>
            <w:tcMar/>
          </w:tcPr>
          <w:p w:rsidR="1EDFCF2C" w:rsidRDefault="1EDFCF2C" w14:noSpellErr="1" w14:paraId="5A9C1764" w14:textId="7740F730">
            <w:r w:rsidR="1EDFCF2C">
              <w:rPr/>
              <w:t>U502 TPS7A2033, U504 TLV76733, U302 LP5907-3.3, U303 TLV75801P</w:t>
            </w:r>
          </w:p>
        </w:tc>
        <w:tc>
          <w:tcPr>
            <w:tcW w:w="1650" w:type="dxa"/>
            <w:tcMar/>
          </w:tcPr>
          <w:p w:rsidR="1EDFCF2C" w:rsidRDefault="1EDFCF2C" w14:noSpellErr="1" w14:paraId="456FE376" w14:textId="701EDDF4">
            <w:r w:rsidR="1EDFCF2C">
              <w:rPr/>
              <w:t>3V3M, 3V3D, 3V3A and 1V3 regulators</w:t>
            </w:r>
          </w:p>
        </w:tc>
        <w:tc>
          <w:tcPr>
            <w:tcW w:w="2250" w:type="dxa"/>
            <w:tcMar/>
          </w:tcPr>
          <w:p w:rsidR="1EDFCF2C" w:rsidRDefault="1EDFCF2C" w14:noSpellErr="1" w14:paraId="1F498426" w14:textId="68FCC4B8">
            <w:r w:rsidR="1EDFCF2C">
              <w:rPr/>
              <w:t>IQ ≤ 15 µA; VDO ≤ 0.31 V at 221 mA; 6.5 µVrms; full datasheet limits over temperature</w:t>
            </w:r>
          </w:p>
        </w:tc>
        <w:tc>
          <w:tcPr>
            <w:tcW w:w="1750" w:type="dxa"/>
            <w:tcMar/>
          </w:tcPr>
          <w:p w:rsidR="1EDFCF2C" w:rsidRDefault="1EDFCF2C" w14:noSpellErr="1" w14:paraId="7ADD1B0C" w14:textId="61DAAB7C">
            <w:r w:rsidR="1EDFCF2C">
              <w:rPr/>
              <w:t>SOT-23-5, WSON-6 (X-ray), SOT-23-5, SOT-23-5</w:t>
            </w:r>
          </w:p>
        </w:tc>
        <w:tc>
          <w:tcPr>
            <w:tcW w:w="900" w:type="dxa"/>
            <w:tcMar/>
          </w:tcPr>
          <w:p w:rsidR="1EDFCF2C" w:rsidRDefault="1EDFCF2C" w14:noSpellErr="1" w14:paraId="56DA1E23" w14:textId="5AB89240">
            <w:r w:rsidR="1EDFCF2C">
              <w:rPr/>
              <w:t>0.22, 0.27, 0.2104, 0.18</w:t>
            </w:r>
          </w:p>
        </w:tc>
        <w:tc>
          <w:tcPr>
            <w:tcW w:w="1340" w:type="dxa"/>
            <w:tcMar/>
          </w:tcPr>
          <w:p w:rsidR="1EDFCF2C" w:rsidRDefault="1EDFCF2C" w14:noSpellErr="1" w14:paraId="1353E024" w14:textId="53967904">
            <w:r w:rsidR="1EDFCF2C">
              <w:rPr/>
              <w:t>LCSC</w:t>
            </w:r>
          </w:p>
        </w:tc>
      </w:tr>
      <w:tr w:rsidR="1EDFCF2C" w:rsidTr="77F80BC0" w14:paraId="6424C5B2">
        <w:tc>
          <w:tcPr>
            <w:tcW w:w="1850" w:type="dxa"/>
            <w:tcMar/>
          </w:tcPr>
          <w:p w:rsidR="1EDFCF2C" w:rsidRDefault="1EDFCF2C" w14:paraId="78321C91" w14:textId="6AABD979" w14:noSpellErr="1">
            <w:r w:rsidR="2AE854A9">
              <w:rPr/>
              <w:t>C442, C443 AVX TAJD227K010RNJ; D411, D412 Nexperia PMEG2010AEH</w:t>
            </w:r>
          </w:p>
        </w:tc>
        <w:tc>
          <w:tcPr>
            <w:tcW w:w="1650" w:type="dxa"/>
            <w:tcMar/>
          </w:tcPr>
          <w:p w:rsidR="1EDFCF2C" w:rsidRDefault="1EDFCF2C" w14:noSpellErr="1" w14:paraId="6A0AF6FF" w14:textId="6389C03D">
            <w:r w:rsidR="1EDFCF2C">
              <w:rPr/>
              <w:t>I/V hold-up reservoirs and diodes</w:t>
            </w:r>
          </w:p>
        </w:tc>
        <w:tc>
          <w:tcPr>
            <w:tcW w:w="2250" w:type="dxa"/>
            <w:tcMar/>
          </w:tcPr>
          <w:p w:rsidR="1EDFCF2C" w:rsidRDefault="1EDFCF2C" w14:paraId="3978CA37" w14:textId="5C67A701" w14:noSpellErr="1">
            <w:r w:rsidR="2AE854A9">
              <w:rPr/>
              <w:t>220 µF 10 V tantalum (hold-up re-checked at 176 µF: the I/V supply outlives 3V3A in all 1,944 corners); VF ≤ 0.30 V at ≤ 30 mA</w:t>
            </w:r>
          </w:p>
        </w:tc>
        <w:tc>
          <w:tcPr>
            <w:tcW w:w="1750" w:type="dxa"/>
            <w:tcMar/>
          </w:tcPr>
          <w:p w:rsidR="1EDFCF2C" w:rsidRDefault="1EDFCF2C" w14:noSpellErr="1" w14:paraId="579D45BA" w14:textId="55458DC5">
            <w:r w:rsidR="1EDFCF2C">
              <w:rPr/>
              <w:t>7343-31 D case with polarity band, SOD-123F</w:t>
            </w:r>
          </w:p>
        </w:tc>
        <w:tc>
          <w:tcPr>
            <w:tcW w:w="900" w:type="dxa"/>
            <w:tcMar/>
          </w:tcPr>
          <w:p w:rsidR="1EDFCF2C" w:rsidRDefault="1EDFCF2C" w14:paraId="35633252" w14:textId="4E237489" w14:noSpellErr="1">
            <w:r w:rsidR="2AE854A9">
              <w:rPr/>
              <w:t>0.5257, 0.3209</w:t>
            </w:r>
          </w:p>
        </w:tc>
        <w:tc>
          <w:tcPr>
            <w:tcW w:w="1340" w:type="dxa"/>
            <w:tcMar/>
          </w:tcPr>
          <w:p w:rsidR="1EDFCF2C" w:rsidRDefault="1EDFCF2C" w14:paraId="6E21860F" w14:textId="47015B4D" w14:noSpellErr="1">
            <w:r w:rsidR="2AE854A9">
              <w:rPr/>
              <w:t>LCSC C8024, C110921; buy 12 / 11</w:t>
            </w:r>
          </w:p>
        </w:tc>
      </w:tr>
      <w:tr w:rsidR="1EDFCF2C" w:rsidTr="77F80BC0" w14:paraId="286A5CE1">
        <w:tc>
          <w:tcPr>
            <w:tcW w:w="1850" w:type="dxa"/>
            <w:tcMar/>
          </w:tcPr>
          <w:p w:rsidR="1EDFCF2C" w:rsidRDefault="1EDFCF2C" w14:noSpellErr="1" w14:paraId="6169D020" w14:textId="5E16BBC2">
            <w:r w:rsidR="1EDFCF2C">
              <w:rPr/>
              <w:t>D405–D408 Nexperia BAT54S,215</w:t>
            </w:r>
          </w:p>
        </w:tc>
        <w:tc>
          <w:tcPr>
            <w:tcW w:w="1650" w:type="dxa"/>
            <w:tcMar/>
          </w:tcPr>
          <w:p w:rsidR="1EDFCF2C" w:rsidRDefault="1EDFCF2C" w14:noSpellErr="1" w14:paraId="461C0EDF" w14:textId="56F4A286">
            <w:r w:rsidR="1EDFCF2C">
              <w:rPr/>
              <w:t>I/V-output clamps</w:t>
            </w:r>
          </w:p>
        </w:tc>
        <w:tc>
          <w:tcPr>
            <w:tcW w:w="2250" w:type="dxa"/>
            <w:tcMar/>
          </w:tcPr>
          <w:p w:rsidR="1EDFCF2C" w:rsidRDefault="1EDFCF2C" w14:noSpellErr="1" w14:paraId="2EED26E9" w14:textId="4FD2894A">
            <w:r w:rsidR="1EDFCF2C">
              <w:rPr/>
              <w:t>DAC pins held within −0.42 V…AVCC + 0.42 V in faults, ≤ 0.61 mA</w:t>
            </w:r>
          </w:p>
        </w:tc>
        <w:tc>
          <w:tcPr>
            <w:tcW w:w="1750" w:type="dxa"/>
            <w:tcMar/>
          </w:tcPr>
          <w:p w:rsidR="1EDFCF2C" w:rsidRDefault="1EDFCF2C" w14:noSpellErr="1" w14:paraId="6B0F2F57" w14:textId="48B0700E">
            <w:r w:rsidR="1EDFCF2C">
              <w:rPr/>
              <w:t>SOT-23</w:t>
            </w:r>
          </w:p>
        </w:tc>
        <w:tc>
          <w:tcPr>
            <w:tcW w:w="900" w:type="dxa"/>
            <w:tcMar/>
          </w:tcPr>
          <w:p w:rsidR="1EDFCF2C" w:rsidRDefault="1EDFCF2C" w14:noSpellErr="1" w14:paraId="16A5F96A" w14:textId="418E56D2">
            <w:r w:rsidR="1EDFCF2C">
              <w:rPr/>
              <w:t>0.0245</w:t>
            </w:r>
          </w:p>
        </w:tc>
        <w:tc>
          <w:tcPr>
            <w:tcW w:w="1340" w:type="dxa"/>
            <w:tcMar/>
          </w:tcPr>
          <w:p w:rsidR="1EDFCF2C" w:rsidRDefault="1EDFCF2C" w14:noSpellErr="1" w14:paraId="2430A9AB" w14:textId="3A6C3D96">
            <w:r w:rsidR="1EDFCF2C">
              <w:rPr/>
              <w:t>LCSC C47546</w:t>
            </w:r>
          </w:p>
        </w:tc>
      </w:tr>
      <w:tr w:rsidR="1EDFCF2C" w:rsidTr="77F80BC0" w14:paraId="5EACB3A4">
        <w:tc>
          <w:tcPr>
            <w:tcW w:w="1850" w:type="dxa"/>
            <w:tcMar/>
          </w:tcPr>
          <w:p w:rsidR="1EDFCF2C" w:rsidRDefault="1EDFCF2C" w14:noSpellErr="1" w14:paraId="2EF13386" w14:textId="51819E0B">
            <w:r w:rsidR="1EDFCF2C">
              <w:rPr/>
              <w:t>J101 GCT USB4105-GF-A</w:t>
            </w:r>
          </w:p>
        </w:tc>
        <w:tc>
          <w:tcPr>
            <w:tcW w:w="1650" w:type="dxa"/>
            <w:tcMar/>
          </w:tcPr>
          <w:p w:rsidR="1EDFCF2C" w:rsidRDefault="1EDFCF2C" w14:noSpellErr="1" w14:paraId="69F689C3" w14:textId="4A5F84CF">
            <w:r w:rsidR="1EDFCF2C">
              <w:rPr/>
              <w:t>USB-C receptacle</w:t>
            </w:r>
          </w:p>
        </w:tc>
        <w:tc>
          <w:tcPr>
            <w:tcW w:w="2250" w:type="dxa"/>
            <w:tcMar/>
          </w:tcPr>
          <w:p w:rsidR="1EDFCF2C" w:rsidRDefault="1EDFCF2C" w14:noSpellErr="1" w14:paraId="1F597FA6" w14:textId="433D6B93">
            <w:r w:rsidR="1EDFCF2C">
              <w:rPr/>
              <w:t>48 V, VBUS 5 A; 40 mΩ max per contact; 255 °C / 5 s peak</w:t>
            </w:r>
          </w:p>
        </w:tc>
        <w:tc>
          <w:tcPr>
            <w:tcW w:w="1750" w:type="dxa"/>
            <w:tcMar/>
          </w:tcPr>
          <w:p w:rsidR="1EDFCF2C" w:rsidRDefault="1EDFCF2C" w14:noSpellErr="1" w14:paraId="4BBD766A" w14:textId="3C1B5257">
            <w:r w:rsidR="1EDFCF2C">
              <w:rPr/>
              <w:t>SMD, shell stakes pin-in-paste; pin map gate G-1</w:t>
            </w:r>
          </w:p>
        </w:tc>
        <w:tc>
          <w:tcPr>
            <w:tcW w:w="900" w:type="dxa"/>
            <w:tcMar/>
          </w:tcPr>
          <w:p w:rsidR="1EDFCF2C" w:rsidRDefault="1EDFCF2C" w14:noSpellErr="1" w14:paraId="5411D2D2" w14:textId="34F9391B">
            <w:r w:rsidR="1EDFCF2C">
              <w:rPr/>
              <w:t>1.09</w:t>
            </w:r>
          </w:p>
        </w:tc>
        <w:tc>
          <w:tcPr>
            <w:tcW w:w="1340" w:type="dxa"/>
            <w:tcMar/>
          </w:tcPr>
          <w:p w:rsidR="1EDFCF2C" w:rsidRDefault="1EDFCF2C" w14:paraId="7FC2FFB8" w14:textId="2DD71FDF" w14:noSpellErr="1">
            <w:r w:rsidR="2AE854A9">
              <w:rPr/>
              <w:t>Global sourcing; buy 6 (plus 2 samples in the owner’s DigiKey order)</w:t>
            </w:r>
          </w:p>
        </w:tc>
      </w:tr>
      <w:tr w:rsidR="1EDFCF2C" w:rsidTr="77F80BC0" w14:paraId="6BDDB2C9">
        <w:tc>
          <w:tcPr>
            <w:tcW w:w="1850" w:type="dxa"/>
            <w:tcMar/>
          </w:tcPr>
          <w:p w:rsidR="1EDFCF2C" w:rsidRDefault="1EDFCF2C" w14:noSpellErr="1" w14:paraId="712E449D" w14:textId="44EC8054">
            <w:r w:rsidR="1EDFCF2C">
              <w:rPr/>
              <w:t>J701 G-Switch GT-3321667P-01, J702 HRO PJ-332A-6A</w:t>
            </w:r>
          </w:p>
        </w:tc>
        <w:tc>
          <w:tcPr>
            <w:tcW w:w="1650" w:type="dxa"/>
            <w:tcMar/>
          </w:tcPr>
          <w:p w:rsidR="1EDFCF2C" w:rsidRDefault="1EDFCF2C" w14:noSpellErr="1" w14:paraId="39BB426E" w14:textId="3DCA6718">
            <w:r w:rsidR="1EDFCF2C">
              <w:rPr/>
              <w:t>4.4 mm balanced and 3.5 mm jacks</w:t>
            </w:r>
          </w:p>
        </w:tc>
        <w:tc>
          <w:tcPr>
            <w:tcW w:w="2250" w:type="dxa"/>
            <w:tcMar/>
          </w:tcPr>
          <w:p w:rsidR="1EDFCF2C" w:rsidRDefault="1EDFCF2C" w14:noSpellErr="1" w14:paraId="6B029886" w14:textId="36A84DDC">
            <w:r w:rsidR="1EDFCF2C">
              <w:rPr/>
              <w:t>Pin maps provisional until the continuity test (gate G-2)</w:t>
            </w:r>
          </w:p>
        </w:tc>
        <w:tc>
          <w:tcPr>
            <w:tcW w:w="1750" w:type="dxa"/>
            <w:tcMar/>
          </w:tcPr>
          <w:p w:rsidR="1EDFCF2C" w:rsidRDefault="1EDFCF2C" w14:paraId="38B70EBE" w14:textId="2F8634A0" w14:noSpellErr="1">
            <w:r w:rsidR="2AE854A9">
              <w:rPr/>
              <w:t>THT, owner-fitted last (hand-soldered from L4); SMD</w:t>
            </w:r>
          </w:p>
        </w:tc>
        <w:tc>
          <w:tcPr>
            <w:tcW w:w="900" w:type="dxa"/>
            <w:tcMar/>
          </w:tcPr>
          <w:p w:rsidR="1EDFCF2C" w:rsidRDefault="1EDFCF2C" w14:noSpellErr="1" w14:paraId="135A8272" w14:textId="28641B64">
            <w:r w:rsidR="1EDFCF2C">
              <w:rPr/>
              <w:t>6.906, 0.2921</w:t>
            </w:r>
          </w:p>
        </w:tc>
        <w:tc>
          <w:tcPr>
            <w:tcW w:w="1340" w:type="dxa"/>
            <w:tcMar/>
          </w:tcPr>
          <w:p w:rsidR="1EDFCF2C" w:rsidRDefault="1EDFCF2C" w14:paraId="22A8D87B" w14:textId="21420228" w14:noSpellErr="1">
            <w:r w:rsidR="2AE854A9">
              <w:rPr/>
              <w:t>J701 owner order (LCSC C2762984), 5; J702 LCSC C2848643</w:t>
            </w:r>
          </w:p>
        </w:tc>
      </w:tr>
      <w:tr w:rsidR="1EDFCF2C" w:rsidTr="77F80BC0" w14:paraId="1157D968">
        <w:tc>
          <w:tcPr>
            <w:tcW w:w="1850" w:type="dxa"/>
            <w:tcMar/>
          </w:tcPr>
          <w:p w:rsidR="1EDFCF2C" w:rsidRDefault="1EDFCF2C" w14:noSpellErr="1" w14:paraId="6923172B" w14:textId="3857629D">
            <w:r w:rsidR="1EDFCF2C">
              <w:rPr/>
              <w:t>U101 USBLC6-2SC6, U103 TPD2E2U06, D701–D704 LESD5D5.0CT1G</w:t>
            </w:r>
          </w:p>
        </w:tc>
        <w:tc>
          <w:tcPr>
            <w:tcW w:w="1650" w:type="dxa"/>
            <w:tcMar/>
          </w:tcPr>
          <w:p w:rsidR="1EDFCF2C" w:rsidRDefault="1EDFCF2C" w14:noSpellErr="1" w14:paraId="67459663" w14:textId="31354961">
            <w:r w:rsidR="1EDFCF2C">
              <w:rPr/>
              <w:t>USB data, CC and jack ESD</w:t>
            </w:r>
          </w:p>
        </w:tc>
        <w:tc>
          <w:tcPr>
            <w:tcW w:w="2250" w:type="dxa"/>
            <w:tcMar/>
          </w:tcPr>
          <w:p w:rsidR="1EDFCF2C" w:rsidRDefault="1EDFCF2C" w14:noSpellErr="1" w14:paraId="55D456A6" w14:textId="2A133025">
            <w:r w:rsidR="1EDFCF2C">
              <w:rPr/>
              <w:t>IRM ≤ 150 nA at 5.25 V; CL ≤ 1.9 pF; bidirectional, VRWM 5 V</w:t>
            </w:r>
          </w:p>
        </w:tc>
        <w:tc>
          <w:tcPr>
            <w:tcW w:w="1750" w:type="dxa"/>
            <w:tcMar/>
          </w:tcPr>
          <w:p w:rsidR="1EDFCF2C" w:rsidRDefault="1EDFCF2C" w14:noSpellErr="1" w14:paraId="2D889D2D" w14:textId="22F116E9">
            <w:r w:rsidR="1EDFCF2C">
              <w:rPr/>
              <w:t>SOT-23-6, SOT-5X3, SOD-523</w:t>
            </w:r>
          </w:p>
        </w:tc>
        <w:tc>
          <w:tcPr>
            <w:tcW w:w="900" w:type="dxa"/>
            <w:tcMar/>
          </w:tcPr>
          <w:p w:rsidR="1EDFCF2C" w:rsidRDefault="1EDFCF2C" w14:noSpellErr="1" w14:paraId="3F2CDB81" w14:textId="1BCEFDAD">
            <w:r w:rsidR="1EDFCF2C">
              <w:rPr/>
              <w:t>0.1844, 0.22, 0.0155</w:t>
            </w:r>
          </w:p>
        </w:tc>
        <w:tc>
          <w:tcPr>
            <w:tcW w:w="1340" w:type="dxa"/>
            <w:tcMar/>
          </w:tcPr>
          <w:p w:rsidR="1EDFCF2C" w:rsidRDefault="1EDFCF2C" w14:noSpellErr="1" w14:paraId="69D89769" w14:textId="14ACE471">
            <w:r w:rsidR="1EDFCF2C">
              <w:rPr/>
              <w:t>LCSC</w:t>
            </w:r>
          </w:p>
        </w:tc>
      </w:tr>
    </w:tbl>
    <w:p w:rsidR="1EDFCF2C" w:rsidP="1EDFCF2C" w:rsidRDefault="1EDFCF2C" w14:noSpellErr="1" w14:paraId="77B30F36" w14:textId="79CAC131">
      <w:pPr>
        <w:pStyle w:val="Normal"/>
      </w:pPr>
      <w:r w:rsidR="1EDFCF2C">
        <w:rPr/>
        <w:t>Circuits removed since v0.8 (the functions no longer exist):</w:t>
      </w:r>
    </w:p>
    <w:tbl>
      <w:tblPr>
        <w:tblStyle w:val="LightList-Accent1"/>
        <w:tblW w:w="0" w:type="auto"/>
        <w:tblLook w:val="04A0" w:firstRow="1" w:lastRow="0" w:firstColumn="1" w:lastColumn="0" w:noHBand="0" w:noVBand="1"/>
      </w:tblPr>
      <w:tblGrid>
        <w:gridCol w:w="5600"/>
        <w:gridCol w:w="4140"/>
      </w:tblGrid>
      <w:tr w:rsidR="1EDFCF2C" w:rsidTr="5175B37B" w14:paraId="74895D6B">
        <w:trPr>
          <w:trHeight w:val="300"/>
          <w:tblHeader/>
        </w:trPr>
        <w:tc>
          <w:tcPr>
            <w:tcW w:w="5600" w:type="dxa"/>
            <w:tcMar/>
          </w:tcPr>
          <w:p w:rsidR="1EDFCF2C" w:rsidRDefault="1EDFCF2C" w14:noSpellErr="1" w14:paraId="339A37F0" w14:textId="42D7A55B">
            <w:r w:rsidR="1EDFCF2C">
              <w:rPr/>
              <w:t>Removed</w:t>
            </w:r>
          </w:p>
        </w:tc>
        <w:tc>
          <w:tcPr>
            <w:tcW w:w="4140" w:type="dxa"/>
            <w:tcMar/>
          </w:tcPr>
          <w:p w:rsidR="1EDFCF2C" w:rsidRDefault="1EDFCF2C" w14:noSpellErr="1" w14:paraId="39017971" w14:textId="3BB58C1F">
            <w:r w:rsidR="1EDFCF2C">
              <w:rPr/>
              <w:t>Replaced by</w:t>
            </w:r>
          </w:p>
        </w:tc>
      </w:tr>
      <w:tr w:rsidR="1EDFCF2C" w:rsidTr="5175B37B" w14:paraId="7DFAE5CF">
        <w:tc>
          <w:tcPr>
            <w:tcW w:w="5600" w:type="dxa"/>
            <w:tcMar/>
          </w:tcPr>
          <w:p w:rsidR="1EDFCF2C" w:rsidRDefault="1EDFCF2C" w14:noSpellErr="1" w14:paraId="6B5E0280" w14:textId="52CAEC94">
            <w:r w:rsidR="1EDFCF2C">
              <w:rPr/>
              <w:t>Hardware fault latch, kill FETs, blanking and interlock networks (Q601–Q611, R611–R617, R623, C605–C607; 22 parts)</w:t>
            </w:r>
          </w:p>
        </w:tc>
        <w:tc>
          <w:tcPr>
            <w:tcW w:w="4140" w:type="dxa"/>
            <w:tcMar/>
          </w:tcPr>
          <w:p w:rsidR="1EDFCF2C" w:rsidRDefault="1EDFCF2C" w14:noSpellErr="1" w14:paraId="343947AA" w14:textId="4BA8D358">
            <w:r w:rsidR="1EDFCF2C">
              <w:rPr/>
              <w:t>Four-leg photorelay switch with the non-latching permit node H</w:t>
            </w:r>
          </w:p>
        </w:tc>
      </w:tr>
      <w:tr w:rsidR="1EDFCF2C" w:rsidTr="5175B37B" w14:paraId="72C9B96F">
        <w:tc>
          <w:tcPr>
            <w:tcW w:w="5600" w:type="dxa"/>
            <w:tcMar/>
          </w:tcPr>
          <w:p w:rsidR="1EDFCF2C" w:rsidRDefault="1EDFCF2C" w14:noSpellErr="1" w14:paraId="1050F0D5" w14:textId="62BE33CD">
            <w:r w:rsidR="1EDFCF2C">
              <w:rPr/>
              <w:t>TPS2553 FAULT to latch path (D605, D606, R638)</w:t>
            </w:r>
          </w:p>
        </w:tc>
        <w:tc>
          <w:tcPr>
            <w:tcW w:w="4140" w:type="dxa"/>
            <w:tcMar/>
          </w:tcPr>
          <w:p w:rsidR="1EDFCF2C" w:rsidRDefault="1EDFCF2C" w14:noSpellErr="1" w14:paraId="184D16B2" w14:textId="5B9C1A91">
            <w:r w:rsidR="1EDFCF2C">
              <w:rPr/>
              <w:t>eFuse FLT to the MCU only</w:t>
            </w:r>
          </w:p>
        </w:tc>
      </w:tr>
      <w:tr w:rsidR="1EDFCF2C" w:rsidTr="5175B37B" w14:paraId="5F858BF8">
        <w:tc>
          <w:tcPr>
            <w:tcW w:w="5600" w:type="dxa"/>
            <w:tcMar/>
          </w:tcPr>
          <w:p w:rsidR="1EDFCF2C" w:rsidRDefault="1EDFCF2C" w14:noSpellErr="1" w14:paraId="395E4AF1" w14:textId="72B17B06">
            <w:r w:rsidR="1EDFCF2C">
              <w:rPr/>
              <w:t>AMP_EN amplifier-enable control (R421 pull-down, R618 kill resistor)</w:t>
            </w:r>
          </w:p>
        </w:tc>
        <w:tc>
          <w:tcPr>
            <w:tcW w:w="4140" w:type="dxa"/>
            <w:tcMar/>
          </w:tcPr>
          <w:p w:rsidR="1EDFCF2C" w:rsidRDefault="1EDFCF2C" w14:noSpellErr="1" w14:paraId="5F312E04" w14:textId="6B8F61CA">
            <w:r w:rsidR="1EDFCF2C">
              <w:rPr/>
              <w:t>OPA1622 EN tied to VPOS</w:t>
            </w:r>
          </w:p>
        </w:tc>
      </w:tr>
      <w:tr w:rsidR="1EDFCF2C" w:rsidTr="5175B37B" w14:paraId="7B02443F">
        <w:tc>
          <w:tcPr>
            <w:tcW w:w="5600" w:type="dxa"/>
            <w:tcMar/>
          </w:tcPr>
          <w:p w:rsidR="1EDFCF2C" w:rsidRDefault="1EDFCF2C" w14:noSpellErr="1" w14:paraId="41E5CE3A" w14:textId="02A4C23F">
            <w:r w:rsidR="1EDFCF2C">
              <w:rPr/>
              <w:t>DNF VBUS TVS D102 (SMF6.0A)</w:t>
            </w:r>
          </w:p>
        </w:tc>
        <w:tc>
          <w:tcPr>
            <w:tcW w:w="4140" w:type="dxa"/>
            <w:tcMar/>
          </w:tcPr>
          <w:p w:rsidR="1EDFCF2C" w:rsidRDefault="1EDFCF2C" w14:noSpellErr="1" w14:paraId="3ABA80FF" w14:textId="7B82A903">
            <w:r w:rsidR="1EDFCF2C">
              <w:rPr/>
              <w:t>U102 TPS25200 clamp and the fitted SMDJ12A (designator D102 re-used)</w:t>
            </w:r>
          </w:p>
        </w:tc>
      </w:tr>
      <w:tr w:rsidR="1EDFCF2C" w:rsidTr="5175B37B" w14:paraId="79D1848B">
        <w:tc>
          <w:tcPr>
            <w:tcW w:w="5600" w:type="dxa"/>
            <w:tcMar/>
          </w:tcPr>
          <w:p w:rsidR="1EDFCF2C" w:rsidRDefault="1EDFCF2C" w14:noSpellErr="1" w14:paraId="4D82276D" w14:textId="12980978">
            <w:r w:rsidR="1EDFCF2C">
              <w:rPr/>
              <w:t>3V3D dropper R519/R520, constant bleeders R524/R525, enable series resistors R307/R521</w:t>
            </w:r>
          </w:p>
        </w:tc>
        <w:tc>
          <w:tcPr>
            <w:tcW w:w="4140" w:type="dxa"/>
            <w:tcMar/>
          </w:tcPr>
          <w:p w:rsidR="1EDFCF2C" w:rsidRDefault="1EDFCF2C" w14:noSpellErr="1" w14:paraId="6B7AAEF5" w14:textId="0B75F03C">
            <w:r w:rsidR="1EDFCF2C">
              <w:rPr/>
              <w:t>TLV76733 dissipates ≤ 0.5 W itself; switched, guaranteed discharge</w:t>
            </w:r>
          </w:p>
        </w:tc>
      </w:tr>
      <w:tr w:rsidR="1EDFCF2C" w:rsidTr="5175B37B" w14:paraId="2148DC3F">
        <w:tc>
          <w:tcPr>
            <w:tcW w:w="5600" w:type="dxa"/>
            <w:tcMar/>
          </w:tcPr>
          <w:p w:rsidR="1EDFCF2C" w:rsidRDefault="1EDFCF2C" w14:noSpellErr="1" w14:paraId="6772497F" w14:textId="228B50B1">
            <w:r w:rsidR="1EDFCF2C">
              <w:rPr/>
              <w:t>Q501 2N7002 current-limit switch, R514, LM27762 feedback combinations R515–R518/R523</w:t>
            </w:r>
          </w:p>
        </w:tc>
        <w:tc>
          <w:tcPr>
            <w:tcW w:w="4140" w:type="dxa"/>
            <w:tcMar/>
          </w:tcPr>
          <w:p w:rsidR="1EDFCF2C" w:rsidRDefault="1EDFCF2C" w14:noSpellErr="1" w14:paraId="7A31A761" w14:textId="1B693775">
            <w:r w:rsidR="1EDFCF2C">
              <w:rPr/>
              <w:t>U505 TMUX1101; single 0.1 % feedback resistors R501/R503</w:t>
            </w:r>
          </w:p>
        </w:tc>
      </w:tr>
      <w:tr w:rsidR="1EDFCF2C" w:rsidTr="5175B37B" w14:paraId="4C1D79F3">
        <w:tc>
          <w:tcPr>
            <w:tcW w:w="5600" w:type="dxa"/>
            <w:tcMar/>
          </w:tcPr>
          <w:p w:rsidR="1EDFCF2C" w:rsidRDefault="1EDFCF2C" w14:noSpellErr="1" w14:paraId="3F39C51E" w14:textId="327E97EA">
            <w:r w:rsidR="1EDFCF2C">
              <w:rPr/>
              <w:t>RAIL_EN control (R506, R507, net RAIL_EN)</w:t>
            </w:r>
          </w:p>
        </w:tc>
        <w:tc>
          <w:tcPr>
            <w:tcW w:w="4140" w:type="dxa"/>
            <w:tcMar/>
          </w:tcPr>
          <w:p w:rsidR="1EDFCF2C" w:rsidRDefault="1EDFCF2C" w14:noSpellErr="1" w14:paraId="61400037" w14:textId="2B5C7EAE">
            <w:r w:rsidR="1EDFCF2C">
              <w:rPr/>
              <w:t>LM27762 EN± tied to its input</w:t>
            </w:r>
          </w:p>
        </w:tc>
      </w:tr>
      <w:tr w:rsidR="1EDFCF2C" w:rsidTr="5175B37B" w14:paraId="1EC5DC7F">
        <w:tc>
          <w:tcPr>
            <w:tcW w:w="5600" w:type="dxa"/>
            <w:tcMar/>
          </w:tcPr>
          <w:p w:rsidR="1EDFCF2C" w:rsidRDefault="1EDFCF2C" w14:noSpellErr="1" w14:paraId="1E0E4014" w14:textId="4271DF23">
            <w:r w:rsidR="1EDFCF2C">
              <w:rPr/>
              <w:t>C503/C504 (TLV767 input and output 1 µF)</w:t>
            </w:r>
          </w:p>
        </w:tc>
        <w:tc>
          <w:tcPr>
            <w:tcW w:w="4140" w:type="dxa"/>
            <w:tcMar/>
          </w:tcPr>
          <w:p w:rsidR="1EDFCF2C" w:rsidRDefault="1EDFCF2C" w14:noSpellErr="1" w14:paraId="6999C1B1" w14:textId="3B4FC5E7">
            <w:r w:rsidR="1EDFCF2C">
              <w:rPr/>
              <w:t>C501 shared, C512 10 µF</w:t>
            </w:r>
          </w:p>
        </w:tc>
      </w:tr>
      <w:tr w:rsidR="1EDFCF2C" w:rsidTr="5175B37B" w14:paraId="3C2DDDC7">
        <w:tc>
          <w:tcPr>
            <w:tcW w:w="5600" w:type="dxa"/>
            <w:tcMar/>
          </w:tcPr>
          <w:p w:rsidR="1EDFCF2C" w:rsidRDefault="1EDFCF2C" w14:noSpellErr="1" w14:paraId="6BAA5B55" w14:textId="5265265C">
            <w:r w:rsidR="1EDFCF2C">
              <w:rPr/>
              <w:t>I/V parallel Rf/Cf parts (C427–C430, R434–R437), Cf series 10 Ω (R427–R430), VREF option R433, ADDR strap R306</w:t>
            </w:r>
          </w:p>
        </w:tc>
        <w:tc>
          <w:tcPr>
            <w:tcW w:w="4140" w:type="dxa"/>
            <w:tcMar/>
          </w:tcPr>
          <w:p w:rsidR="1EDFCF2C" w:rsidRDefault="1EDFCF2C" w14:noSpellErr="1" w14:paraId="600BF1DA" w14:textId="4B430D20">
            <w:r w:rsidR="1EDFCF2C">
              <w:rPr/>
              <w:t>Single Rf 698 Ω 0.1 % ∥ Cf 820 pF C0G; ADDR tied to GND</w:t>
            </w:r>
          </w:p>
        </w:tc>
      </w:tr>
      <w:tr w:rsidR="1EDFCF2C" w:rsidTr="5175B37B" w14:paraId="1D23E4ED">
        <w:tc>
          <w:tcPr>
            <w:tcW w:w="5600" w:type="dxa"/>
            <w:tcMar/>
          </w:tcPr>
          <w:p w:rsidR="1EDFCF2C" w:rsidRDefault="1EDFCF2C" w14:noSpellErr="1" w14:paraId="7835E076" w14:textId="62586D95">
            <w:r w:rsidR="1EDFCF2C">
              <w:rPr/>
              <w:t>Shared family-clock node pull-down R214; C216</w:t>
            </w:r>
          </w:p>
        </w:tc>
        <w:tc>
          <w:tcPr>
            <w:tcW w:w="4140" w:type="dxa"/>
            <w:tcMar/>
          </w:tcPr>
          <w:p w:rsidR="1EDFCF2C" w:rsidRDefault="1EDFCF2C" w14:noSpellErr="1" w14:paraId="45F9EC97" w14:textId="5B365459">
            <w:r w:rsidR="1EDFCF2C">
              <w:rPr/>
              <w:t>U205 2:1 mux; C213–C215 cover the three CPLD supply pins</w:t>
            </w:r>
          </w:p>
        </w:tc>
      </w:tr>
      <w:tr w:rsidR="1EDFCF2C" w:rsidTr="5175B37B" w14:paraId="2A089EAA">
        <w:tc>
          <w:tcPr>
            <w:tcW w:w="5600" w:type="dxa"/>
            <w:tcMar/>
          </w:tcPr>
          <w:p w:rsidR="1EDFCF2C" w:rsidRDefault="1EDFCF2C" w14:noSpellErr="1" w14:paraId="1ABA3303" w14:textId="724BB4CE">
            <w:r w:rsidR="1EDFCF2C">
              <w:rPr/>
              <w:t>RESETB series resistor R308 (and its successor R233)</w:t>
            </w:r>
          </w:p>
        </w:tc>
        <w:tc>
          <w:tcPr>
            <w:tcW w:w="4140" w:type="dxa"/>
            <w:tcMar/>
          </w:tcPr>
          <w:p w:rsidR="1EDFCF2C" w:rsidRDefault="1EDFCF2C" w14:noSpellErr="1" w14:paraId="15463CA6" w14:textId="6B299B92">
            <w:r w:rsidR="1EDFCF2C">
              <w:rPr/>
              <w:t>Q207 open-drain RESETB driver</w:t>
            </w:r>
          </w:p>
        </w:tc>
      </w:tr>
      <w:tr w:rsidR="1EDFCF2C" w:rsidTr="5175B37B" w14:paraId="17449E68">
        <w:tc>
          <w:tcPr>
            <w:tcW w:w="5600" w:type="dxa"/>
            <w:tcMar/>
          </w:tcPr>
          <w:p w:rsidR="1EDFCF2C" w:rsidRDefault="1EDFCF2C" w14:noSpellErr="1" w14:paraId="18609FD5" w14:textId="023EFC07">
            <w:r w:rsidR="1EDFCF2C">
              <w:rPr/>
              <w:t>Threshold series parts R636/R637</w:t>
            </w:r>
          </w:p>
        </w:tc>
        <w:tc>
          <w:tcPr>
            <w:tcW w:w="4140" w:type="dxa"/>
            <w:tcMar/>
          </w:tcPr>
          <w:p w:rsidR="1EDFCF2C" w:rsidRDefault="1EDFCF2C" w14:noSpellErr="1" w14:paraId="14A53BC8" w14:textId="7B1CE2CB">
            <w:r w:rsidR="1EDFCF2C">
              <w:rPr/>
              <w:t>Single E96 0.1 % dividers R607–R610</w:t>
            </w:r>
          </w:p>
        </w:tc>
      </w:tr>
      <w:tr w:rsidR="1EDFCF2C" w:rsidTr="5175B37B" w14:paraId="706C1E6E">
        <w:tc>
          <w:tcPr>
            <w:tcW w:w="5600" w:type="dxa"/>
            <w:tcMar/>
          </w:tcPr>
          <w:p w:rsidR="1EDFCF2C" w:rsidRDefault="1EDFCF2C" w14:noSpellErr="1" w14:paraId="5AABE9AE" w14:textId="12324340">
            <w:r w:rsidR="1EDFCF2C">
              <w:rPr/>
              <w:t>3225 oscillator land option</w:t>
            </w:r>
          </w:p>
        </w:tc>
        <w:tc>
          <w:tcPr>
            <w:tcW w:w="4140" w:type="dxa"/>
            <w:tcMar/>
          </w:tcPr>
          <w:p w:rsidR="1EDFCF2C" w:rsidRDefault="1EDFCF2C" w14:noSpellErr="1" w14:paraId="37CFDF1D" w14:textId="0B102A04">
            <w:r w:rsidR="1EDFCF2C">
              <w:rPr/>
              <w:t>2520-only lands for X201–X203</w:t>
            </w:r>
          </w:p>
        </w:tc>
      </w:tr>
    </w:tbl>
    <w:p w:rsidR="1EDFCF2C" w:rsidP="1EDFCF2C" w:rsidRDefault="1EDFCF2C" w14:paraId="5FABD5E9" w14:textId="4E39D2BA" w14:noSpellErr="1">
      <w:pPr>
        <w:pStyle w:val="Normal"/>
      </w:pPr>
      <w:r w:rsidR="59AB21F2">
        <w:rPr/>
        <w:t>Parts replaced under the same designator: U503 TPS2553 → TPS259621DDAR; U303 ME6216A13 → TLV75801PDBVR; U502 and U504 ME6211C33 → TPS7A2033 and TLV76733; J101 → GCT USB4105-GF-A; U601/U602 LM339 → TLV1704AIPWR (plus U603 and U606); X201 SCTF SX3M80 → Kyocera KC2520K80; X202/X203 → NDK NZ2520SDA 49.152 / 45.1584 MHz; D405–D408 → Nexperia BAT54S on the I/V outputs; leg resistors → the T network (1.30 kΩ + 680 Ω, 2.00 kΩ); C103 → 100 pF C0G; R305 RESETB pull-down → 10 kΩ pull-up to DVCC; R509/R510 → 4.81 kΩ / 3.74 kΩ 0.1 %; C301/C302 → 2.2 µF 16 V. Compared with Parts List v0.6, 165 designators were added, 63 removed and 106 changed; retired designators are never reused (67 entries, checked automatically). Cost patch of 25 Sep 2026 (same designators, same function, checks re-run): leg resistors → YAGEO RT0603BRD 1.30 kΩ / 680 Ω and Panasonic ERA-3AEB 2.00 kΩ, 0.1 % / 25 ppm (Susumu 0.05 % as the rework fallback); C442/C443 → AVX TAJD227K010RNJ; R641/R642 → YAGEO RT0402BRD0724R9L (24.9 Ω 0.1 %); U208 → TI SN74LVC3G34DCUR; D610 → BAS70-04 (LCSC C389351, the D609 type); R668/R669 → 1.00 MΩ / 100 kΩ 1 %; R108 → 100 kΩ; R109 → 470 kΩ; R535/R536 → 100 kΩ / 47 kΩ; D103–D105 → BAT54,215 (LCSC C85084); R510 → an LCSC-stocked YAGEO part. D102, R509, K601–K604 and J701 are now owner-fitted (D102, R509 and K601–K604 from DigiKey, J701 from LCSC); U605 TLV3402IDR is LCSC C91242, and U607 74AUP1G17GW is not at LCSC (global sourcing).</w:t>
      </w:r>
    </w:p>
    <w:p w:rsidR="1EDFCF2C" w:rsidP="1EDFCF2C" w:rsidRDefault="1EDFCF2C" w14:noSpellErr="1" w14:paraId="1BE19A6E" w14:textId="1778516D">
      <w:pPr>
        <w:pStyle w:val="Heading1"/>
      </w:pPr>
      <w:r w:rsidRPr="1EDFCF2C" w:rsidR="1EDFCF2C">
        <w:rPr>
          <w:color w:val="173A5A" w:themeColor="accent6" w:themeTint="FF" w:themeShade="BF"/>
        </w:rPr>
        <w:t>5. Headphone drive and estimates</w:t>
      </w:r>
    </w:p>
    <w:p w:rsidR="1EDFCF2C" w:rsidP="1EDFCF2C" w:rsidRDefault="1EDFCF2C" w14:noSpellErr="1" w14:paraId="15470C8B" w14:textId="53BB0FDC">
      <w:pPr>
        <w:pStyle w:val="Heading2"/>
      </w:pPr>
      <w:r w:rsidRPr="1EDFCF2C" w:rsidR="1EDFCF2C">
        <w:rPr>
          <w:color w:val="1F4D78"/>
        </w:rPr>
        <w:t>5.1 Load requirements</w:t>
      </w:r>
    </w:p>
    <w:p w:rsidR="1EDFCF2C" w:rsidP="1EDFCF2C" w:rsidRDefault="1EDFCF2C" w14:noSpellErr="1" w14:paraId="49232C98" w14:textId="5C1F5982">
      <w:pPr>
        <w:pStyle w:val="Normal"/>
      </w:pPr>
      <w:r w:rsidR="1EDFCF2C">
        <w:rPr/>
        <w:t>Current, not voltage, limits the low-impedance loads. In Default mode the eFuse limit of the whole analog branch (minimum 177.9 mA) sets the power; in High mode the 5V_ANA peaks stay ≤ 317 mA, below the 393.3 mA High minimum. The legs are stable with the switch closed into 0–1 nF plus cable and with the switch open.</w:t>
      </w:r>
    </w:p>
    <w:tbl>
      <w:tblPr>
        <w:tblStyle w:val="LightList-Accent1"/>
        <w:tblW w:w="0" w:type="auto"/>
        <w:tblLook w:val="04A0" w:firstRow="1" w:lastRow="0" w:firstColumn="1" w:lastColumn="0" w:noHBand="0" w:noVBand="1"/>
      </w:tblPr>
      <w:tblGrid>
        <w:gridCol w:w="2000"/>
        <w:gridCol w:w="5000"/>
        <w:gridCol w:w="2740"/>
      </w:tblGrid>
      <w:tr w:rsidR="1EDFCF2C" w:rsidTr="5175B37B" w14:paraId="38E1ABC6">
        <w:trPr>
          <w:trHeight w:val="300"/>
          <w:tblHeader/>
        </w:trPr>
        <w:tc>
          <w:tcPr>
            <w:tcW w:w="2000" w:type="dxa"/>
            <w:tcMar/>
          </w:tcPr>
          <w:p w:rsidR="1EDFCF2C" w:rsidRDefault="1EDFCF2C" w14:noSpellErr="1" w14:paraId="7D96EE69" w14:textId="059D2589">
            <w:r w:rsidR="1EDFCF2C">
              <w:rPr/>
              <w:t>Requirement</w:t>
            </w:r>
          </w:p>
        </w:tc>
        <w:tc>
          <w:tcPr>
            <w:tcW w:w="5000" w:type="dxa"/>
            <w:tcMar/>
          </w:tcPr>
          <w:p w:rsidR="1EDFCF2C" w:rsidRDefault="1EDFCF2C" w14:noSpellErr="1" w14:paraId="64DB30F2" w14:textId="7E7B0C4D">
            <w:r w:rsidR="1EDFCF2C">
              <w:rPr/>
              <w:t>Value</w:t>
            </w:r>
          </w:p>
        </w:tc>
        <w:tc>
          <w:tcPr>
            <w:tcW w:w="2740" w:type="dxa"/>
            <w:tcMar/>
          </w:tcPr>
          <w:p w:rsidR="1EDFCF2C" w:rsidRDefault="1EDFCF2C" w14:noSpellErr="1" w14:paraId="5577553E" w14:textId="7758F311">
            <w:r w:rsidR="1EDFCF2C">
              <w:rPr/>
              <w:t>Basis</w:t>
            </w:r>
          </w:p>
        </w:tc>
      </w:tr>
      <w:tr w:rsidR="1EDFCF2C" w:rsidTr="5175B37B" w14:paraId="5486315D">
        <w:tc>
          <w:tcPr>
            <w:tcW w:w="2000" w:type="dxa"/>
            <w:tcMar/>
          </w:tcPr>
          <w:p w:rsidR="1EDFCF2C" w:rsidRDefault="1EDFCF2C" w14:noSpellErr="1" w14:paraId="1C8A61B0" w14:textId="0E6E5386">
            <w:r w:rsidR="1EDFCF2C">
              <w:rPr/>
              <w:t>Rated loads</w:t>
            </w:r>
          </w:p>
        </w:tc>
        <w:tc>
          <w:tcPr>
            <w:tcW w:w="5000" w:type="dxa"/>
            <w:tcMar/>
          </w:tcPr>
          <w:p w:rsidR="1EDFCF2C" w:rsidRDefault="1EDFCF2C" w14:noSpellErr="1" w14:paraId="19414407" w14:textId="074C3A4A">
            <w:r w:rsidR="1EDFCF2C">
              <w:rPr/>
              <w:t>3.5 mm: 32 Ω. 4.4 mm: 60, 120 and 300 Ω (3.5 mm 16 Ω and 4.4 mm 32 Ω are not rated)</w:t>
            </w:r>
          </w:p>
        </w:tc>
        <w:tc>
          <w:tcPr>
            <w:tcW w:w="2740" w:type="dxa"/>
            <w:tcMar/>
          </w:tcPr>
          <w:p w:rsidR="1EDFCF2C" w:rsidRDefault="1EDFCF2C" w14:noSpellErr="1" w14:paraId="337414FF" w14:textId="002A210E">
            <w:r w:rsidR="1EDFCF2C">
              <w:rPr/>
              <w:t>Section 2</w:t>
            </w:r>
          </w:p>
        </w:tc>
      </w:tr>
      <w:tr w:rsidR="1EDFCF2C" w:rsidTr="5175B37B" w14:paraId="55E695B2">
        <w:tc>
          <w:tcPr>
            <w:tcW w:w="2000" w:type="dxa"/>
            <w:tcMar/>
          </w:tcPr>
          <w:p w:rsidR="1EDFCF2C" w:rsidRDefault="1EDFCF2C" w14:noSpellErr="1" w14:paraId="5487D837" w14:textId="173F8183">
            <w:r w:rsidR="1EDFCF2C">
              <w:rPr/>
              <w:t>Default drive limit</w:t>
            </w:r>
          </w:p>
        </w:tc>
        <w:tc>
          <w:tcPr>
            <w:tcW w:w="5000" w:type="dxa"/>
            <w:tcMar/>
          </w:tcPr>
          <w:p w:rsidR="1EDFCF2C" w:rsidRDefault="1EDFCF2C" w14:noSpellErr="1" w14:paraId="6AC253B5" w14:textId="101D6847">
            <w:r w:rsidR="1EDFCF2C">
              <w:rPr/>
              <w:t>eFuse Default minimum 177.9 mA for the analog branch; analog quiescent 71.61 mA (86.34 mA with the DAC in reset); 3.5 mm 32 Ω needs 176.97 mA (+0.97 mA)</w:t>
            </w:r>
          </w:p>
        </w:tc>
        <w:tc>
          <w:tcPr>
            <w:tcW w:w="2740" w:type="dxa"/>
            <w:tcMar/>
          </w:tcPr>
          <w:p w:rsidR="1EDFCF2C" w:rsidRDefault="1EDFCF2C" w14:noSpellErr="1" w14:paraId="654BE6EF" w14:textId="08FB4F0B">
            <w:r w:rsidR="1EDFCF2C">
              <w:rPr/>
              <w:t>Worst-case calculation</w:t>
            </w:r>
          </w:p>
        </w:tc>
      </w:tr>
      <w:tr w:rsidR="1EDFCF2C" w:rsidTr="5175B37B" w14:paraId="3C23FC9B">
        <w:tc>
          <w:tcPr>
            <w:tcW w:w="2000" w:type="dxa"/>
            <w:tcMar/>
          </w:tcPr>
          <w:p w:rsidR="1EDFCF2C" w:rsidRDefault="1EDFCF2C" w14:noSpellErr="1" w14:paraId="34D5A859" w14:textId="2010AF80">
            <w:r w:rsidR="1EDFCF2C">
              <w:rPr/>
              <w:t>High drive limit</w:t>
            </w:r>
          </w:p>
        </w:tc>
        <w:tc>
          <w:tcPr>
            <w:tcW w:w="5000" w:type="dxa"/>
            <w:tcMar/>
          </w:tcPr>
          <w:p w:rsidR="1EDFCF2C" w:rsidRDefault="1EDFCF2C" w14:noSpellErr="1" w14:paraId="3AD4C273" w14:textId="18EE9644">
            <w:r w:rsidR="1EDFCF2C">
              <w:rPr/>
              <w:t>5V_ANA peaks ≤ 317 mA for the rated targets against the High minimum of 393.3 mA</w:t>
            </w:r>
          </w:p>
        </w:tc>
        <w:tc>
          <w:tcPr>
            <w:tcW w:w="2740" w:type="dxa"/>
            <w:tcMar/>
          </w:tcPr>
          <w:p w:rsidR="1EDFCF2C" w:rsidRDefault="1EDFCF2C" w14:noSpellErr="1" w14:paraId="7FA4600B" w14:textId="11CC7D08">
            <w:r w:rsidR="1EDFCF2C">
              <w:rPr/>
              <w:t>Worst-case calculation</w:t>
            </w:r>
          </w:p>
        </w:tc>
      </w:tr>
      <w:tr w:rsidR="1EDFCF2C" w:rsidTr="5175B37B" w14:paraId="25974663">
        <w:tc>
          <w:tcPr>
            <w:tcW w:w="2000" w:type="dxa"/>
            <w:tcMar/>
          </w:tcPr>
          <w:p w:rsidR="1EDFCF2C" w:rsidRDefault="1EDFCF2C" w14:noSpellErr="1" w14:paraId="147EB9B0" w14:textId="28E1DD7D">
            <w:r w:rsidR="1EDFCF2C">
              <w:rPr/>
              <w:t>Output impedance</w:t>
            </w:r>
          </w:p>
        </w:tc>
        <w:tc>
          <w:tcPr>
            <w:tcW w:w="5000" w:type="dxa"/>
            <w:tcMar/>
          </w:tcPr>
          <w:p w:rsidR="1EDFCF2C" w:rsidRDefault="1EDFCF2C" w14:noSpellErr="1" w14:paraId="6BF4DDFE" w14:textId="21BFC441">
            <w:r w:rsidR="1EDFCF2C">
              <w:rPr/>
              <w:t>0.251 Ω (3.5 mm), 0.383 Ω (4.4 mm) at 60 °C, including one photorelay per leg</w:t>
            </w:r>
          </w:p>
        </w:tc>
        <w:tc>
          <w:tcPr>
            <w:tcW w:w="2740" w:type="dxa"/>
            <w:tcMar/>
          </w:tcPr>
          <w:p w:rsidR="1EDFCF2C" w:rsidRDefault="1EDFCF2C" w14:noSpellErr="1" w14:paraId="78F8C79E" w14:textId="1A9DAB05">
            <w:r w:rsidR="1EDFCF2C">
              <w:rPr/>
              <w:t>Requirement ≤ 0.5 Ω</w:t>
            </w:r>
          </w:p>
        </w:tc>
      </w:tr>
      <w:tr w:rsidR="1EDFCF2C" w:rsidTr="5175B37B" w14:paraId="32B5E4B3">
        <w:tc>
          <w:tcPr>
            <w:tcW w:w="2000" w:type="dxa"/>
            <w:tcMar/>
          </w:tcPr>
          <w:p w:rsidR="1EDFCF2C" w:rsidRDefault="1EDFCF2C" w14:noSpellErr="1" w14:paraId="629FC285" w14:textId="31B30B7A">
            <w:r w:rsidR="1EDFCF2C">
              <w:rPr/>
              <w:t>Leg stability, switch closed</w:t>
            </w:r>
          </w:p>
        </w:tc>
        <w:tc>
          <w:tcPr>
            <w:tcW w:w="5000" w:type="dxa"/>
            <w:tcMar/>
          </w:tcPr>
          <w:p w:rsidR="1EDFCF2C" w:rsidRDefault="1EDFCF2C" w14:noSpellErr="1" w14:paraId="40B1C2E4" w14:textId="2A90F23E">
            <w:r w:rsidR="1EDFCF2C">
              <w:rPr/>
              <w:t>Phase margin ≥ 51.3°, gain margin ≥ 7.7 dB (RON 0.035–0.081 Ω, 5–15 nH, 0–1 nF and cable; 2 nF stress 47.0°)</w:t>
            </w:r>
          </w:p>
        </w:tc>
        <w:tc>
          <w:tcPr>
            <w:tcW w:w="2740" w:type="dxa"/>
            <w:tcMar/>
          </w:tcPr>
          <w:p w:rsidR="1EDFCF2C" w:rsidRDefault="1EDFCF2C" w14:noSpellErr="1" w14:paraId="402A7545" w14:textId="236ED902">
            <w:r w:rsidR="1EDFCF2C">
              <w:rPr/>
              <w:t>37 load cases × 4 OPA1622 models; fallbacks Clead 4.7–22 pF and Ct 1.5–2.2 nF on the same lands</w:t>
            </w:r>
          </w:p>
        </w:tc>
      </w:tr>
      <w:tr w:rsidR="1EDFCF2C" w:rsidTr="5175B37B" w14:paraId="6AD759C4">
        <w:tc>
          <w:tcPr>
            <w:tcW w:w="2000" w:type="dxa"/>
            <w:tcMar/>
          </w:tcPr>
          <w:p w:rsidR="1EDFCF2C" w:rsidRDefault="1EDFCF2C" w14:noSpellErr="1" w14:paraId="1E877AC5" w14:textId="3A843977">
            <w:r w:rsidR="1EDFCF2C">
              <w:rPr/>
              <w:t>Leg stability, switch open</w:t>
            </w:r>
          </w:p>
        </w:tc>
        <w:tc>
          <w:tcPr>
            <w:tcW w:w="5000" w:type="dxa"/>
            <w:tcMar/>
          </w:tcPr>
          <w:p w:rsidR="1EDFCF2C" w:rsidRDefault="1EDFCF2C" w14:noSpellErr="1" w14:paraId="4FAC0997" w14:textId="3362203B">
            <w:r w:rsidR="1EDFCF2C">
              <w:rPr/>
              <w:t>Phase margin ≥ 59.9°, gain margin ≥ 10.1 dB (COFF 0.1–1 nF; 1.5 nF stress 57.7°)</w:t>
            </w:r>
          </w:p>
        </w:tc>
        <w:tc>
          <w:tcPr>
            <w:tcW w:w="2740" w:type="dxa"/>
            <w:tcMar/>
          </w:tcPr>
          <w:p w:rsidR="1EDFCF2C" w:rsidRDefault="1EDFCF2C" w14:noSpellErr="1" w14:paraId="3FD46526" w14:textId="2C4006FF">
            <w:r w:rsidR="1EDFCF2C">
              <w:rPr/>
              <w:t>Same analysis</w:t>
            </w:r>
          </w:p>
        </w:tc>
      </w:tr>
      <w:tr w:rsidR="1EDFCF2C" w:rsidTr="5175B37B" w14:paraId="73767A7E">
        <w:tc>
          <w:tcPr>
            <w:tcW w:w="2000" w:type="dxa"/>
            <w:tcMar/>
          </w:tcPr>
          <w:p w:rsidR="1EDFCF2C" w:rsidRDefault="1EDFCF2C" w14:noSpellErr="1" w14:paraId="5EAE0503" w14:textId="43556774">
            <w:r w:rsidR="1EDFCF2C">
              <w:rPr/>
              <w:t>I/V stability</w:t>
            </w:r>
          </w:p>
        </w:tc>
        <w:tc>
          <w:tcPr>
            <w:tcW w:w="5000" w:type="dxa"/>
            <w:tcMar/>
          </w:tcPr>
          <w:p w:rsidR="1EDFCF2C" w:rsidRDefault="1EDFCF2C" w14:noSpellErr="1" w14:paraId="4D60B9ED" w14:textId="3C334E38">
            <w:r w:rsidR="1EDFCF2C">
              <w:rPr/>
              <w:t>Phase margin ≥ 67.5°, gain margin 5.6 dB (pessimistic corner) with the common-mode summing load; closed-loop peaking +2.1…2.8 dB near 1.5 MHz</w:t>
            </w:r>
          </w:p>
        </w:tc>
        <w:tc>
          <w:tcPr>
            <w:tcW w:w="2740" w:type="dxa"/>
            <w:tcMar/>
          </w:tcPr>
          <w:p w:rsidR="1EDFCF2C" w:rsidRDefault="1EDFCF2C" w14:noSpellErr="1" w14:paraId="56607A77" w14:textId="351134FC">
            <w:r w:rsidR="1EDFCF2C">
              <w:rPr/>
              <w:t>1,080 corners</w:t>
            </w:r>
          </w:p>
        </w:tc>
      </w:tr>
      <w:tr w:rsidR="1EDFCF2C" w:rsidTr="5175B37B" w14:paraId="4D7CFD99">
        <w:tc>
          <w:tcPr>
            <w:tcW w:w="2000" w:type="dxa"/>
            <w:tcMar/>
          </w:tcPr>
          <w:p w:rsidR="1EDFCF2C" w:rsidRDefault="1EDFCF2C" w14:noSpellErr="1" w14:paraId="29C80A05" w14:textId="4C269571">
            <w:r w:rsidR="1EDFCF2C">
              <w:rPr/>
              <w:t>Negative-rail headroom</w:t>
            </w:r>
          </w:p>
        </w:tc>
        <w:tc>
          <w:tcPr>
            <w:tcW w:w="5000" w:type="dxa"/>
            <w:tcMar/>
          </w:tcPr>
          <w:p w:rsidR="1EDFCF2C" w:rsidRDefault="1EDFCF2C" w14:noSpellErr="1" w14:paraId="39FC43FB" w14:textId="45047C35">
            <w:r w:rsidR="1EDFCF2C">
              <w:rPr/>
              <w:t>At VBUS 4.60 V all rated targets stay in regulation for a charge-pump resistance R_NEG ≤ 3.66 Ω. At VBUS 4.40 V, High 3.5 mm 32 Ω / 4.4 mm 60 Ω need R_NEG ≤ 2.49 / 2.37 Ω for strict regulation (PGOOD-safe ≤ 3.26 / 3.10 Ω) and do not clip up to ≥ 6.85 Ω; Default 3.5 mm 32 Ω needs ≤ 3.43 Ω</w:t>
            </w:r>
          </w:p>
        </w:tc>
        <w:tc>
          <w:tcPr>
            <w:tcW w:w="2740" w:type="dxa"/>
            <w:tcMar/>
          </w:tcPr>
          <w:p w:rsidR="1EDFCF2C" w:rsidRDefault="1EDFCF2C" w14:noSpellErr="1" w14:paraId="4F65FE07" w14:textId="3DE262F9">
            <w:r w:rsidR="1EDFCF2C">
              <w:rPr/>
              <w:t>R_NEG 2.5 Ω is typical only (L-3); measured at VIN 4.2 V, 150 mA</w:t>
            </w:r>
          </w:p>
        </w:tc>
      </w:tr>
      <w:tr w:rsidR="1EDFCF2C" w:rsidTr="5175B37B" w14:paraId="12481E91">
        <w:tc>
          <w:tcPr>
            <w:tcW w:w="2000" w:type="dxa"/>
            <w:tcMar/>
          </w:tcPr>
          <w:p w:rsidR="1EDFCF2C" w:rsidRDefault="1EDFCF2C" w14:noSpellErr="1" w14:paraId="2AC454FF" w14:textId="54F7C36E">
            <w:r w:rsidR="1EDFCF2C">
              <w:rPr/>
              <w:t>Leg-to-leg short (4.4 mm plug or cable fault)</w:t>
            </w:r>
          </w:p>
        </w:tc>
        <w:tc>
          <w:tcPr>
            <w:tcW w:w="5000" w:type="dxa"/>
            <w:tcMar/>
          </w:tcPr>
          <w:p w:rsidR="1EDFCF2C" w:rsidRDefault="1EDFCF2C" w14:noSpellErr="1" w14:paraId="4735F563" w14:textId="4DD5AA32">
            <w:r w:rsidR="1EDFCF2C">
              <w:rPr/>
              <w:t>An overload, not DC: both amplifiers of one OPA1622 current-limit (≈ 0.55 W per package, TJ ≈ +26 °C); not detected as DC in High mode; the firmware overload policy acts when the rails sag</w:t>
            </w:r>
          </w:p>
        </w:tc>
        <w:tc>
          <w:tcPr>
            <w:tcW w:w="2740" w:type="dxa"/>
            <w:tcMar/>
          </w:tcPr>
          <w:p w:rsidR="1EDFCF2C" w:rsidRDefault="1EDFCF2C" w14:noSpellErr="1" w14:paraId="2B0DCA67" w14:textId="46B390F6">
            <w:r w:rsidR="1EDFCF2C">
              <w:rPr/>
              <w:t>L-9; bring-up survival test</w:t>
            </w:r>
          </w:p>
        </w:tc>
      </w:tr>
    </w:tbl>
    <w:p w:rsidR="1EDFCF2C" w:rsidP="1EDFCF2C" w:rsidRDefault="1EDFCF2C" w14:noSpellErr="1" w14:paraId="340815AB" w14:textId="3DFC88A0">
      <w:pPr>
        <w:pStyle w:val="Heading2"/>
      </w:pPr>
      <w:r w:rsidRPr="1EDFCF2C" w:rsidR="1EDFCF2C">
        <w:rPr>
          <w:color w:val="1F4D78"/>
        </w:rPr>
        <w:t>5.2 Output power and SPL</w:t>
      </w:r>
    </w:p>
    <w:p w:rsidR="1EDFCF2C" w:rsidP="1EDFCF2C" w:rsidRDefault="1EDFCF2C" w14:noSpellErr="1" w14:paraId="502F55C1" w14:textId="30CB2236">
      <w:pPr>
        <w:pStyle w:val="Normal"/>
      </w:pPr>
      <w:r w:rsidR="1EDFCF2C">
        <w:rPr/>
        <w:t>Rated power is defined at 1 kHz, both channels driven, at 1 % THD+N or calibrated 0 dBFS, whichever comes first, for the worst-case unit with the output series resistance included (0.251 / 0.383 Ω). High mode is rated at the VBUS 4.60 V design corner (R_NEG 3.5 Ω); Default mode at the eFuse Default limit. Worst-case estimates:</w:t>
      </w:r>
    </w:p>
    <w:tbl>
      <w:tblPr>
        <w:tblStyle w:val="LightList-Accent1"/>
        <w:tblW w:w="0" w:type="auto"/>
        <w:tblLook w:val="04A0" w:firstRow="1" w:lastRow="0" w:firstColumn="1" w:lastColumn="0" w:noHBand="0" w:noVBand="1"/>
      </w:tblPr>
      <w:tblGrid>
        <w:gridCol w:w="1500"/>
        <w:gridCol w:w="1700"/>
        <w:gridCol w:w="2900"/>
        <w:gridCol w:w="1500"/>
        <w:gridCol w:w="2140"/>
      </w:tblGrid>
      <w:tr w:rsidR="1EDFCF2C" w:rsidTr="77F80BC0" w14:paraId="7518C4A4">
        <w:trPr>
          <w:trHeight w:val="300"/>
          <w:tblHeader/>
        </w:trPr>
        <w:tc>
          <w:tcPr>
            <w:tcW w:w="1500" w:type="dxa"/>
            <w:tcMar/>
          </w:tcPr>
          <w:p w:rsidR="1EDFCF2C" w:rsidRDefault="1EDFCF2C" w14:noSpellErr="1" w14:paraId="3966A592" w14:textId="6DBC38A4">
            <w:r w:rsidR="1EDFCF2C">
              <w:rPr/>
              <w:t>Jack / load</w:t>
            </w:r>
          </w:p>
        </w:tc>
        <w:tc>
          <w:tcPr>
            <w:tcW w:w="1700" w:type="dxa"/>
            <w:tcMar/>
          </w:tcPr>
          <w:p w:rsidR="1EDFCF2C" w:rsidRDefault="1EDFCF2C" w14:noSpellErr="1" w14:paraId="521C8F52" w14:textId="669A1F68">
            <w:r w:rsidR="1EDFCF2C">
              <w:rPr/>
              <w:t>High mode (mW)</w:t>
            </w:r>
          </w:p>
        </w:tc>
        <w:tc>
          <w:tcPr>
            <w:tcW w:w="2900" w:type="dxa"/>
            <w:tcMar/>
          </w:tcPr>
          <w:p w:rsidR="1EDFCF2C" w:rsidRDefault="1EDFCF2C" w14:noSpellErr="1" w14:paraId="40D8E229" w14:textId="5F78062C">
            <w:r w:rsidR="1EDFCF2C">
              <w:rPr/>
              <w:t>Default mode (mW)</w:t>
            </w:r>
          </w:p>
        </w:tc>
        <w:tc>
          <w:tcPr>
            <w:tcW w:w="1500" w:type="dxa"/>
            <w:tcMar/>
          </w:tcPr>
          <w:p w:rsidR="1EDFCF2C" w:rsidRDefault="1EDFCF2C" w14:noSpellErr="1" w14:paraId="20EA4889" w14:textId="5855ECF0">
            <w:r w:rsidR="1EDFCF2C">
              <w:rPr/>
              <w:t>Target High / Default (mW)</w:t>
            </w:r>
          </w:p>
        </w:tc>
        <w:tc>
          <w:tcPr>
            <w:tcW w:w="2140" w:type="dxa"/>
            <w:tcMar/>
          </w:tcPr>
          <w:p w:rsidR="1EDFCF2C" w:rsidRDefault="1EDFCF2C" w14:noSpellErr="1" w14:paraId="5B5D11B4" w14:textId="5133D3B4">
            <w:r w:rsidR="1EDFCF2C">
              <w:rPr/>
              <w:t>Status</w:t>
            </w:r>
          </w:p>
        </w:tc>
      </w:tr>
      <w:tr w:rsidR="1EDFCF2C" w:rsidTr="77F80BC0" w14:paraId="7DB50C62">
        <w:tc>
          <w:tcPr>
            <w:tcW w:w="1500" w:type="dxa"/>
            <w:tcMar/>
          </w:tcPr>
          <w:p w:rsidR="1EDFCF2C" w:rsidRDefault="1EDFCF2C" w14:noSpellErr="1" w14:paraId="10929E8A" w14:textId="68493429">
            <w:r w:rsidR="1EDFCF2C">
              <w:rPr/>
              <w:t>3.5 mm 32 Ω</w:t>
            </w:r>
          </w:p>
        </w:tc>
        <w:tc>
          <w:tcPr>
            <w:tcW w:w="1700" w:type="dxa"/>
            <w:tcMar/>
          </w:tcPr>
          <w:p w:rsidR="1EDFCF2C" w:rsidRDefault="1EDFCF2C" w14:noSpellErr="1" w14:paraId="4792FBD0" w14:textId="61271AED">
            <w:r w:rsidR="1EDFCF2C">
              <w:rPr/>
              <w:t>54.9 (swing-limited)</w:t>
            </w:r>
          </w:p>
        </w:tc>
        <w:tc>
          <w:tcPr>
            <w:tcW w:w="2900" w:type="dxa"/>
            <w:tcMar/>
          </w:tcPr>
          <w:p w:rsidR="1EDFCF2C" w:rsidRDefault="1EDFCF2C" w14:noSpellErr="1" w14:paraId="2D4F19F0" w14:textId="5A0501B1">
            <w:r w:rsidR="1EDFCF2C">
              <w:rPr/>
              <w:t>≈ 38.6 at the 177.9 mA minimum limit (36.7 / 40.1 / 47.4 at 175 / 180 / 190 mA)</w:t>
            </w:r>
          </w:p>
        </w:tc>
        <w:tc>
          <w:tcPr>
            <w:tcW w:w="1500" w:type="dxa"/>
            <w:tcMar/>
          </w:tcPr>
          <w:p w:rsidR="1EDFCF2C" w:rsidRDefault="1EDFCF2C" w14:noSpellErr="1" w14:paraId="6507C779" w14:textId="52E2E875">
            <w:r w:rsidR="1EDFCF2C">
              <w:rPr/>
              <w:t>50 / 38</w:t>
            </w:r>
          </w:p>
        </w:tc>
        <w:tc>
          <w:tcPr>
            <w:tcW w:w="2140" w:type="dxa"/>
            <w:tcMar/>
          </w:tcPr>
          <w:p w:rsidR="1EDFCF2C" w:rsidRDefault="1EDFCF2C" w14:noSpellErr="1" w14:paraId="18D3164C" w14:textId="4BC0CF39">
            <w:r w:rsidR="1EDFCF2C">
              <w:rPr/>
              <w:t>Met: High +4.9 mW; Default ≈ +0.6 mW (needs 176.97 mA, +0.97 mA)</w:t>
            </w:r>
          </w:p>
        </w:tc>
      </w:tr>
      <w:tr w:rsidR="1EDFCF2C" w:rsidTr="77F80BC0" w14:paraId="7C6A75DE">
        <w:tc>
          <w:tcPr>
            <w:tcW w:w="1500" w:type="dxa"/>
            <w:tcMar/>
          </w:tcPr>
          <w:p w:rsidR="1EDFCF2C" w:rsidRDefault="1EDFCF2C" w14:noSpellErr="1" w14:paraId="63511C9A" w14:textId="62D62FAE">
            <w:r w:rsidR="1EDFCF2C">
              <w:rPr/>
              <w:t>4.4 mm 60 Ω</w:t>
            </w:r>
          </w:p>
        </w:tc>
        <w:tc>
          <w:tcPr>
            <w:tcW w:w="1700" w:type="dxa"/>
            <w:tcMar/>
          </w:tcPr>
          <w:p w:rsidR="1EDFCF2C" w:rsidRDefault="1EDFCF2C" w14:noSpellErr="1" w14:paraId="58091F97" w14:textId="5BB41672">
            <w:r w:rsidR="1EDFCF2C">
              <w:rPr/>
              <w:t>114.3 (swing-limited)</w:t>
            </w:r>
          </w:p>
        </w:tc>
        <w:tc>
          <w:tcPr>
            <w:tcW w:w="2900" w:type="dxa"/>
            <w:tcMar/>
          </w:tcPr>
          <w:p w:rsidR="1EDFCF2C" w:rsidRDefault="1EDFCF2C" w14:paraId="51FDA5C2" w14:textId="5491FD36" w14:noSpellErr="1">
            <w:r w:rsidR="49B178B8">
              <w:rPr/>
              <w:t>Target met at the 177.9 mA minimum limit (needs ≈ 167.2 mA)</w:t>
            </w:r>
          </w:p>
        </w:tc>
        <w:tc>
          <w:tcPr>
            <w:tcW w:w="1500" w:type="dxa"/>
            <w:tcMar/>
          </w:tcPr>
          <w:p w:rsidR="1EDFCF2C" w:rsidRDefault="1EDFCF2C" w14:noSpellErr="1" w14:paraId="35C5B313" w14:textId="4D6FE3FA">
            <w:r w:rsidR="1EDFCF2C">
              <w:rPr/>
              <w:t>105 / 17</w:t>
            </w:r>
          </w:p>
        </w:tc>
        <w:tc>
          <w:tcPr>
            <w:tcW w:w="2140" w:type="dxa"/>
            <w:tcMar/>
          </w:tcPr>
          <w:p w:rsidR="1EDFCF2C" w:rsidRDefault="1EDFCF2C" w14:paraId="2DC74B13" w14:textId="464DCABE" w14:noSpellErr="1">
            <w:r w:rsidR="49B178B8">
              <w:rPr/>
              <w:t>Met: High +9.3 mW; Default met (≈ 167.2 mA needed ≤ 177.9 mA)</w:t>
            </w:r>
          </w:p>
        </w:tc>
      </w:tr>
      <w:tr w:rsidR="1EDFCF2C" w:rsidTr="77F80BC0" w14:paraId="41C5C00C">
        <w:tc>
          <w:tcPr>
            <w:tcW w:w="1500" w:type="dxa"/>
            <w:tcMar/>
          </w:tcPr>
          <w:p w:rsidR="1EDFCF2C" w:rsidRDefault="1EDFCF2C" w14:noSpellErr="1" w14:paraId="502DDDC7" w14:textId="5D632B33">
            <w:r w:rsidR="1EDFCF2C">
              <w:rPr/>
              <w:t>4.4 mm 120 Ω</w:t>
            </w:r>
          </w:p>
        </w:tc>
        <w:tc>
          <w:tcPr>
            <w:tcW w:w="1700" w:type="dxa"/>
            <w:tcMar/>
          </w:tcPr>
          <w:p w:rsidR="1EDFCF2C" w:rsidRDefault="1EDFCF2C" w14:noSpellErr="1" w14:paraId="7D3E39AA" w14:textId="564111F7">
            <w:r w:rsidR="1EDFCF2C">
              <w:rPr/>
              <w:t>71.9 (swing-limited)</w:t>
            </w:r>
          </w:p>
        </w:tc>
        <w:tc>
          <w:tcPr>
            <w:tcW w:w="2900" w:type="dxa"/>
            <w:tcMar/>
          </w:tcPr>
          <w:p w:rsidR="1EDFCF2C" w:rsidRDefault="1EDFCF2C" w14:paraId="6FBFDB58" w14:textId="4F1EF8BB" w14:noSpellErr="1">
            <w:r w:rsidR="49B178B8">
              <w:rPr/>
              <w:t>Target met at the 177.9 mA minimum limit (needs ≈ 173.9 mA)</w:t>
            </w:r>
          </w:p>
        </w:tc>
        <w:tc>
          <w:tcPr>
            <w:tcW w:w="1500" w:type="dxa"/>
            <w:tcMar/>
          </w:tcPr>
          <w:p w:rsidR="1EDFCF2C" w:rsidRDefault="1EDFCF2C" w14:noSpellErr="1" w14:paraId="66703290" w14:textId="47FCDF7F">
            <w:r w:rsidR="1EDFCF2C">
              <w:rPr/>
              <w:t>65 / 35</w:t>
            </w:r>
          </w:p>
        </w:tc>
        <w:tc>
          <w:tcPr>
            <w:tcW w:w="2140" w:type="dxa"/>
            <w:tcMar/>
          </w:tcPr>
          <w:p w:rsidR="1EDFCF2C" w:rsidRDefault="1EDFCF2C" w14:paraId="7A8899DB" w14:textId="40DAC643" w14:noSpellErr="1">
            <w:r w:rsidR="49B178B8">
              <w:rPr/>
              <w:t>Met: High +6.9 mW; Default met (≈ 173.9 mA needed ≤ 177.9 mA)</w:t>
            </w:r>
          </w:p>
        </w:tc>
      </w:tr>
      <w:tr w:rsidR="1EDFCF2C" w:rsidTr="77F80BC0" w14:paraId="654510C9">
        <w:tc>
          <w:tcPr>
            <w:tcW w:w="1500" w:type="dxa"/>
            <w:tcMar/>
          </w:tcPr>
          <w:p w:rsidR="1EDFCF2C" w:rsidRDefault="1EDFCF2C" w14:noSpellErr="1" w14:paraId="28115700" w14:textId="57F026B8">
            <w:r w:rsidR="1EDFCF2C">
              <w:rPr/>
              <w:t>4.4 mm 300 Ω</w:t>
            </w:r>
          </w:p>
        </w:tc>
        <w:tc>
          <w:tcPr>
            <w:tcW w:w="1700" w:type="dxa"/>
            <w:tcMar/>
          </w:tcPr>
          <w:p w:rsidR="1EDFCF2C" w:rsidRDefault="1EDFCF2C" w14:noSpellErr="1" w14:paraId="3F229AC7" w14:textId="50CE0D7C">
            <w:r w:rsidR="1EDFCF2C">
              <w:rPr/>
              <w:t>32.0 at full scale; guaranteed floor 31.1</w:t>
            </w:r>
          </w:p>
        </w:tc>
        <w:tc>
          <w:tcPr>
            <w:tcW w:w="2900" w:type="dxa"/>
            <w:tcMar/>
          </w:tcPr>
          <w:p w:rsidR="1EDFCF2C" w:rsidRDefault="1EDFCF2C" w14:paraId="5FC81DB0" w14:textId="49ABF440" w14:noSpellErr="1">
            <w:r w:rsidR="49B178B8">
              <w:rPr/>
              <w:t>32.0 at full scale; target met at the 177.9 mA minimum limit (needs ≈ 137.9 mA)</w:t>
            </w:r>
          </w:p>
        </w:tc>
        <w:tc>
          <w:tcPr>
            <w:tcW w:w="1500" w:type="dxa"/>
            <w:tcMar/>
          </w:tcPr>
          <w:p w:rsidR="1EDFCF2C" w:rsidRDefault="1EDFCF2C" w14:noSpellErr="1" w14:paraId="1DF2E0BD" w14:textId="4289DB04">
            <w:r w:rsidR="1EDFCF2C">
              <w:rPr/>
              <w:t>30 / 30</w:t>
            </w:r>
          </w:p>
        </w:tc>
        <w:tc>
          <w:tcPr>
            <w:tcW w:w="2140" w:type="dxa"/>
            <w:tcMar/>
          </w:tcPr>
          <w:p w:rsidR="1EDFCF2C" w:rsidRDefault="1EDFCF2C" w14:noSpellErr="1" w14:paraId="14B008E3" w14:textId="3B67C1C8">
            <w:r w:rsidR="1EDFCF2C">
              <w:rPr/>
              <w:t>Met: +1.1 mW on the guaranteed floor</w:t>
            </w:r>
          </w:p>
        </w:tc>
      </w:tr>
      <w:tr w:rsidR="1EDFCF2C" w:rsidTr="77F80BC0" w14:paraId="210A2FB4">
        <w:tc>
          <w:tcPr>
            <w:tcW w:w="1500" w:type="dxa"/>
            <w:tcMar/>
          </w:tcPr>
          <w:p w:rsidR="1EDFCF2C" w:rsidRDefault="1EDFCF2C" w14:noSpellErr="1" w14:paraId="6D9660B0" w14:textId="527D223D">
            <w:r w:rsidR="1EDFCF2C">
              <w:rPr/>
              <w:t>3.5 mm 16 Ω / 4.4 mm 32 Ω</w:t>
            </w:r>
          </w:p>
        </w:tc>
        <w:tc>
          <w:tcPr>
            <w:tcW w:w="1700" w:type="dxa"/>
            <w:tcMar/>
          </w:tcPr>
          <w:p w:rsidR="1EDFCF2C" w:rsidRDefault="1EDFCF2C" w14:noSpellErr="1" w14:paraId="7363B54E" w14:textId="4B5B0901">
            <w:r w:rsidR="1EDFCF2C">
              <w:rPr/>
              <w:t>67.3 / 97.7</w:t>
            </w:r>
          </w:p>
        </w:tc>
        <w:tc>
          <w:tcPr>
            <w:tcW w:w="2900" w:type="dxa"/>
            <w:tcMar/>
          </w:tcPr>
          <w:p w:rsidR="1EDFCF2C" w:rsidRDefault="1EDFCF2C" w14:noSpellErr="1" w14:paraId="255B3654" w14:textId="4438EFC5">
            <w:r w:rsidR="1EDFCF2C">
              <w:rPr/>
              <w:t>22.4 / 12.1</w:t>
            </w:r>
          </w:p>
        </w:tc>
        <w:tc>
          <w:tcPr>
            <w:tcW w:w="1500" w:type="dxa"/>
            <w:tcMar/>
          </w:tcPr>
          <w:p w:rsidR="1EDFCF2C" w:rsidRDefault="1EDFCF2C" w14:noSpellErr="1" w14:paraId="57DB39C8" w14:textId="3D16D689">
            <w:r w:rsidR="1EDFCF2C">
              <w:rPr/>
              <w:t>Not rated</w:t>
            </w:r>
          </w:p>
        </w:tc>
        <w:tc>
          <w:tcPr>
            <w:tcW w:w="2140" w:type="dxa"/>
            <w:tcMar/>
          </w:tcPr>
          <w:p w:rsidR="1EDFCF2C" w:rsidRDefault="1EDFCF2C" w14:noSpellErr="1" w14:paraId="6225667B" w14:textId="35F4BD4D">
            <w:r w:rsidR="1EDFCF2C">
              <w:rPr/>
              <w:t>—</w:t>
            </w:r>
          </w:p>
        </w:tc>
      </w:tr>
    </w:tbl>
    <w:p w:rsidR="1EDFCF2C" w:rsidP="1EDFCF2C" w:rsidRDefault="1EDFCF2C" w14:noSpellErr="1" w14:paraId="45C70CA1" w14:textId="6EA701F9">
      <w:pPr>
        <w:pStyle w:val="Normal"/>
      </w:pPr>
      <w:r w:rsidR="1EDFCF2C">
        <w:rPr/>
        <w:t>At VBUS 4.40 V the High column becomes 52.9 mW (3.5 mm 32 Ω) and 108.3 mW (4.4 mm 60 Ω) with the typical charge-pump model, so the targets are still met, but only while the LM27762 negative-rail resistance stays near its typical value: limitation L-3 rates High mode at VBUS ≥ 4.60 V and treats 4.40 V as a measured corner. There is no VBUS-dependent volume ceiling, because it would break the 300 Ω target; a firmware headroom-dip rule logs PGOOD dips instead (Section 5.3).</w:t>
      </w:r>
    </w:p>
    <w:p w:rsidR="1EDFCF2C" w:rsidP="1EDFCF2C" w:rsidRDefault="1EDFCF2C" w14:noSpellErr="1" w14:paraId="47D09CDB" w14:textId="7AF20D45">
      <w:pPr>
        <w:pStyle w:val="Normal"/>
      </w:pPr>
      <w:r w:rsidR="1EDFCF2C">
        <w:rPr/>
        <w:t>SPL from the maker sensitivity, 4.4 mm balanced at the worst-case power (estimates; SPL = sensitivity + 10·log10(P / 1 mW)):</w:t>
      </w:r>
    </w:p>
    <w:tbl>
      <w:tblPr>
        <w:tblStyle w:val="LightList-Accent1"/>
        <w:tblW w:w="0" w:type="auto"/>
        <w:tblLook w:val="04A0" w:firstRow="1" w:lastRow="0" w:firstColumn="1" w:lastColumn="0" w:noHBand="0" w:noVBand="1"/>
      </w:tblPr>
      <w:tblGrid>
        <w:gridCol w:w="2200"/>
        <w:gridCol w:w="2300"/>
        <w:gridCol w:w="2620"/>
        <w:gridCol w:w="2620"/>
      </w:tblGrid>
      <w:tr w:rsidR="1EDFCF2C" w:rsidTr="77F80BC0" w14:paraId="1ED0712F">
        <w:trPr>
          <w:trHeight w:val="300"/>
          <w:tblHeader/>
        </w:trPr>
        <w:tc>
          <w:tcPr>
            <w:tcW w:w="2200" w:type="dxa"/>
            <w:tcMar/>
          </w:tcPr>
          <w:p w:rsidR="1EDFCF2C" w:rsidRDefault="1EDFCF2C" w14:noSpellErr="1" w14:paraId="7CE2207E" w14:textId="3EC5EB4A">
            <w:r w:rsidR="1EDFCF2C">
              <w:rPr/>
              <w:t>Headphone</w:t>
            </w:r>
          </w:p>
        </w:tc>
        <w:tc>
          <w:tcPr>
            <w:tcW w:w="2300" w:type="dxa"/>
            <w:tcMar/>
          </w:tcPr>
          <w:p w:rsidR="1EDFCF2C" w:rsidRDefault="1EDFCF2C" w14:noSpellErr="1" w14:paraId="13F7D0DF" w14:textId="37A3D20E">
            <w:r w:rsidR="1EDFCF2C">
              <w:rPr/>
              <w:t>Impedance, sensitivity</w:t>
            </w:r>
          </w:p>
        </w:tc>
        <w:tc>
          <w:tcPr>
            <w:tcW w:w="2620" w:type="dxa"/>
            <w:tcMar/>
          </w:tcPr>
          <w:p w:rsidR="1EDFCF2C" w:rsidRDefault="1EDFCF2C" w14:noSpellErr="1" w14:paraId="67F1353A" w14:textId="3081B8D2">
            <w:r w:rsidR="1EDFCF2C">
              <w:rPr/>
              <w:t>High mode: power, SPL</w:t>
            </w:r>
          </w:p>
        </w:tc>
        <w:tc>
          <w:tcPr>
            <w:tcW w:w="2620" w:type="dxa"/>
            <w:tcMar/>
          </w:tcPr>
          <w:p w:rsidR="1EDFCF2C" w:rsidRDefault="1EDFCF2C" w14:paraId="683FB7A9" w14:textId="295F9F96" w14:noSpellErr="1">
            <w:r w:rsidR="49B178B8">
              <w:rPr/>
              <w:t>Default mode</w:t>
            </w:r>
          </w:p>
        </w:tc>
      </w:tr>
      <w:tr w:rsidR="1EDFCF2C" w:rsidTr="77F80BC0" w14:paraId="61D884E8">
        <w:tc>
          <w:tcPr>
            <w:tcW w:w="2200" w:type="dxa"/>
            <w:tcMar/>
          </w:tcPr>
          <w:p w:rsidR="1EDFCF2C" w:rsidRDefault="1EDFCF2C" w14:noSpellErr="1" w14:paraId="4B0EA600" w14:textId="4075000B">
            <w:r w:rsidR="1EDFCF2C">
              <w:rPr/>
              <w:t>HIFIMAN Susvara</w:t>
            </w:r>
          </w:p>
        </w:tc>
        <w:tc>
          <w:tcPr>
            <w:tcW w:w="2300" w:type="dxa"/>
            <w:tcMar/>
          </w:tcPr>
          <w:p w:rsidR="1EDFCF2C" w:rsidRDefault="1EDFCF2C" w14:noSpellErr="1" w14:paraId="2499A474" w14:textId="3952E6CF">
            <w:r w:rsidR="1EDFCF2C">
              <w:rPr/>
              <w:t>60 Ω, 83 dB/mW</w:t>
            </w:r>
          </w:p>
        </w:tc>
        <w:tc>
          <w:tcPr>
            <w:tcW w:w="2620" w:type="dxa"/>
            <w:tcMar/>
          </w:tcPr>
          <w:p w:rsidR="1EDFCF2C" w:rsidRDefault="1EDFCF2C" w14:noSpellErr="1" w14:paraId="357E6533" w14:textId="3230CD93">
            <w:r w:rsidR="1EDFCF2C">
              <w:rPr/>
              <w:t>114.3 mW, ≈ 103.6 dB SPL</w:t>
            </w:r>
          </w:p>
        </w:tc>
        <w:tc>
          <w:tcPr>
            <w:tcW w:w="2620" w:type="dxa"/>
            <w:tcMar/>
          </w:tcPr>
          <w:p w:rsidR="1EDFCF2C" w:rsidRDefault="1EDFCF2C" w14:paraId="3ED8C3E9" w14:textId="2B0EB457" w14:noSpellErr="1">
            <w:r w:rsidR="49B178B8">
              <w:rPr/>
              <w:t>Meets the 17 mW target at the 177.9 mA minimum limit (needs ≈ 167.2 mA); SPL not estimated</w:t>
            </w:r>
          </w:p>
        </w:tc>
      </w:tr>
      <w:tr w:rsidR="1EDFCF2C" w:rsidTr="77F80BC0" w14:paraId="4C2B2B67">
        <w:tc>
          <w:tcPr>
            <w:tcW w:w="2200" w:type="dxa"/>
            <w:tcMar/>
          </w:tcPr>
          <w:p w:rsidR="1EDFCF2C" w:rsidRDefault="1EDFCF2C" w14:noSpellErr="1" w14:paraId="420878EC" w14:textId="422414CC">
            <w:r w:rsidR="1EDFCF2C">
              <w:rPr/>
              <w:t>AKG K1000</w:t>
            </w:r>
          </w:p>
        </w:tc>
        <w:tc>
          <w:tcPr>
            <w:tcW w:w="2300" w:type="dxa"/>
            <w:tcMar/>
          </w:tcPr>
          <w:p w:rsidR="1EDFCF2C" w:rsidRDefault="1EDFCF2C" w14:noSpellErr="1" w14:paraId="3541A95A" w14:textId="3B01FB90">
            <w:r w:rsidR="1EDFCF2C">
              <w:rPr/>
              <w:t>120 Ω, 74 dB/mW</w:t>
            </w:r>
          </w:p>
        </w:tc>
        <w:tc>
          <w:tcPr>
            <w:tcW w:w="2620" w:type="dxa"/>
            <w:tcMar/>
          </w:tcPr>
          <w:p w:rsidR="1EDFCF2C" w:rsidRDefault="1EDFCF2C" w14:noSpellErr="1" w14:paraId="40C7A2F0" w14:textId="33DFE254">
            <w:r w:rsidR="1EDFCF2C">
              <w:rPr/>
              <w:t>71.9 mW, ≈ 92.6 dB SPL</w:t>
            </w:r>
          </w:p>
        </w:tc>
        <w:tc>
          <w:tcPr>
            <w:tcW w:w="2620" w:type="dxa"/>
            <w:tcMar/>
          </w:tcPr>
          <w:p w:rsidR="1EDFCF2C" w:rsidRDefault="1EDFCF2C" w14:paraId="770654E4" w14:textId="2CBDC918" w14:noSpellErr="1">
            <w:r w:rsidR="49B178B8">
              <w:rPr/>
              <w:t>Meets the 35 mW target at the 177.9 mA minimum limit (needs ≈ 173.9 mA); SPL not estimated</w:t>
            </w:r>
          </w:p>
        </w:tc>
      </w:tr>
    </w:tbl>
    <w:p w:rsidR="1EDFCF2C" w:rsidP="1EDFCF2C" w:rsidRDefault="1EDFCF2C" w14:noSpellErr="1" w14:paraId="1ACAA4E3" w14:textId="4002CAB9">
      <w:pPr>
        <w:pStyle w:val="Heading2"/>
      </w:pPr>
      <w:r w:rsidRPr="1EDFCF2C" w:rsidR="1EDFCF2C">
        <w:rPr>
          <w:color w:val="1F4D78"/>
        </w:rPr>
        <w:t>5.3 Power, offset, noise, clocks, thermal and protection</w:t>
      </w:r>
    </w:p>
    <w:p w:rsidR="1EDFCF2C" w:rsidP="1EDFCF2C" w:rsidRDefault="1EDFCF2C" w14:paraId="61523ECE" w14:textId="550B4193" w14:noSpellErr="1">
      <w:pPr>
        <w:pStyle w:val="Normal"/>
      </w:pPr>
      <w:r w:rsidR="49B178B8">
        <w:rPr/>
        <w:t>USB current per state, worst case. The MCU (80 mA), CPLD (40 mA) and MCU Stop (1.9 mA) currents are vendor-unpublished planning values (typical MCU 22.4 mA, Stop 0.11 mA); the suspend budget holds while the Stop current stays ≤ 1.9035 mA, and every board is measured in every state at production test (L-1).</w:t>
      </w:r>
    </w:p>
    <w:tbl>
      <w:tblPr>
        <w:tblStyle w:val="LightList-Accent1"/>
        <w:tblW w:w="0" w:type="auto"/>
        <w:tblLook w:val="04A0" w:firstRow="1" w:lastRow="0" w:firstColumn="1" w:lastColumn="0" w:noHBand="0" w:noVBand="1"/>
      </w:tblPr>
      <w:tblGrid>
        <w:gridCol w:w="700"/>
        <w:gridCol w:w="4700"/>
        <w:gridCol w:w="1700"/>
        <w:gridCol w:w="1000"/>
        <w:gridCol w:w="1640"/>
      </w:tblGrid>
      <w:tr w:rsidR="1EDFCF2C" w:rsidTr="5175B37B" w14:paraId="659A7FD6">
        <w:trPr>
          <w:trHeight w:val="300"/>
          <w:tblHeader/>
        </w:trPr>
        <w:tc>
          <w:tcPr>
            <w:tcW w:w="700" w:type="dxa"/>
            <w:tcMar/>
          </w:tcPr>
          <w:p w:rsidR="1EDFCF2C" w:rsidRDefault="1EDFCF2C" w14:noSpellErr="1" w14:paraId="7D54FD24" w14:textId="53C670C6">
            <w:r w:rsidR="1EDFCF2C">
              <w:rPr/>
              <w:t>State</w:t>
            </w:r>
          </w:p>
        </w:tc>
        <w:tc>
          <w:tcPr>
            <w:tcW w:w="4700" w:type="dxa"/>
            <w:tcMar/>
          </w:tcPr>
          <w:p w:rsidR="1EDFCF2C" w:rsidRDefault="1EDFCF2C" w14:noSpellErr="1" w14:paraId="58D41D85" w14:textId="4CA4578A">
            <w:r w:rsidR="1EDFCF2C">
              <w:rPr/>
              <w:t>Content</w:t>
            </w:r>
          </w:p>
        </w:tc>
        <w:tc>
          <w:tcPr>
            <w:tcW w:w="1700" w:type="dxa"/>
            <w:tcMar/>
          </w:tcPr>
          <w:p w:rsidR="1EDFCF2C" w:rsidRDefault="1EDFCF2C" w14:noSpellErr="1" w14:paraId="3CE90615" w14:textId="45823E4E">
            <w:r w:rsidR="1EDFCF2C">
              <w:rPr/>
              <w:t>Maximum (mA)</w:t>
            </w:r>
          </w:p>
        </w:tc>
        <w:tc>
          <w:tcPr>
            <w:tcW w:w="1000" w:type="dxa"/>
            <w:tcMar/>
          </w:tcPr>
          <w:p w:rsidR="1EDFCF2C" w:rsidRDefault="1EDFCF2C" w14:noSpellErr="1" w14:paraId="4B151439" w14:textId="3E602512">
            <w:r w:rsidR="1EDFCF2C">
              <w:rPr/>
              <w:t>Limit (mA)</w:t>
            </w:r>
          </w:p>
        </w:tc>
        <w:tc>
          <w:tcPr>
            <w:tcW w:w="1640" w:type="dxa"/>
            <w:tcMar/>
          </w:tcPr>
          <w:p w:rsidR="1EDFCF2C" w:rsidRDefault="1EDFCF2C" w14:noSpellErr="1" w14:paraId="168E08C2" w14:textId="373E0BD6">
            <w:r w:rsidR="1EDFCF2C">
              <w:rPr/>
              <w:t>Margin</w:t>
            </w:r>
          </w:p>
        </w:tc>
      </w:tr>
      <w:tr w:rsidR="1EDFCF2C" w:rsidTr="5175B37B" w14:paraId="6AE26734">
        <w:tc>
          <w:tcPr>
            <w:tcW w:w="700" w:type="dxa"/>
            <w:tcMar/>
          </w:tcPr>
          <w:p w:rsidR="1EDFCF2C" w:rsidRDefault="1EDFCF2C" w14:noSpellErr="1" w14:paraId="15CDC952" w14:textId="4E536C4B">
            <w:r w:rsidR="1EDFCF2C">
              <w:rPr/>
              <w:t>S1</w:t>
            </w:r>
          </w:p>
        </w:tc>
        <w:tc>
          <w:tcPr>
            <w:tcW w:w="4700" w:type="dxa"/>
            <w:tcMar/>
          </w:tcPr>
          <w:p w:rsidR="1EDFCF2C" w:rsidRDefault="1EDFCF2C" w14:noSpellErr="1" w14:paraId="11ACB156" w14:textId="4731530F">
            <w:r w:rsidR="1EDFCF2C">
              <w:rPr/>
              <w:t>Attached, unconfigured: 3V3M only, MCU at maximum, LEDs on, ≥ 5.2 ms on the internal oscillator after reset</w:t>
            </w:r>
          </w:p>
        </w:tc>
        <w:tc>
          <w:tcPr>
            <w:tcW w:w="1700" w:type="dxa"/>
            <w:tcMar/>
          </w:tcPr>
          <w:p w:rsidR="1EDFCF2C" w:rsidRDefault="1EDFCF2C" w14:noSpellErr="1" w14:paraId="2ED385E5" w14:textId="400F39D3">
            <w:r w:rsidR="1EDFCF2C">
              <w:rPr/>
              <w:t>82.40</w:t>
            </w:r>
          </w:p>
        </w:tc>
        <w:tc>
          <w:tcPr>
            <w:tcW w:w="1000" w:type="dxa"/>
            <w:tcMar/>
          </w:tcPr>
          <w:p w:rsidR="1EDFCF2C" w:rsidRDefault="1EDFCF2C" w14:noSpellErr="1" w14:paraId="5CFC5335" w14:textId="38ED2097">
            <w:r w:rsidR="1EDFCF2C">
              <w:rPr/>
              <w:t>100</w:t>
            </w:r>
          </w:p>
        </w:tc>
        <w:tc>
          <w:tcPr>
            <w:tcW w:w="1640" w:type="dxa"/>
            <w:tcMar/>
          </w:tcPr>
          <w:p w:rsidR="1EDFCF2C" w:rsidRDefault="1EDFCF2C" w14:noSpellErr="1" w14:paraId="6BCA75AB" w14:textId="31CB075B">
            <w:r w:rsidR="1EDFCF2C">
              <w:rPr/>
              <w:t>+17.60 mA</w:t>
            </w:r>
          </w:p>
        </w:tc>
      </w:tr>
      <w:tr w:rsidR="1EDFCF2C" w:rsidTr="5175B37B" w14:paraId="4B01855A">
        <w:tc>
          <w:tcPr>
            <w:tcW w:w="700" w:type="dxa"/>
            <w:tcMar/>
          </w:tcPr>
          <w:p w:rsidR="1EDFCF2C" w:rsidRDefault="1EDFCF2C" w14:noSpellErr="1" w14:paraId="2925E767" w14:textId="48E067D0">
            <w:r w:rsidR="1EDFCF2C">
              <w:rPr/>
              <w:t>S2</w:t>
            </w:r>
          </w:p>
        </w:tc>
        <w:tc>
          <w:tcPr>
            <w:tcW w:w="4700" w:type="dxa"/>
            <w:tcMar/>
          </w:tcPr>
          <w:p w:rsidR="1EDFCF2C" w:rsidRDefault="1EDFCF2C" w14:noSpellErr="1" w14:paraId="1807ECAC" w14:textId="41BE4E94">
            <w:r w:rsidR="1EDFCF2C">
              <w:rPr/>
              <w:t>Configured idle: all domains, analog quiescent, switch closed</w:t>
            </w:r>
          </w:p>
        </w:tc>
        <w:tc>
          <w:tcPr>
            <w:tcW w:w="1700" w:type="dxa"/>
            <w:tcMar/>
          </w:tcPr>
          <w:p w:rsidR="1EDFCF2C" w:rsidRDefault="1EDFCF2C" w14:noSpellErr="1" w14:paraId="45A3B756" w14:textId="3A9C3558">
            <w:r w:rsidR="1EDFCF2C">
              <w:rPr/>
              <w:t>342.28</w:t>
            </w:r>
          </w:p>
        </w:tc>
        <w:tc>
          <w:tcPr>
            <w:tcW w:w="1000" w:type="dxa"/>
            <w:tcMar/>
          </w:tcPr>
          <w:p w:rsidR="1EDFCF2C" w:rsidRDefault="1EDFCF2C" w14:noSpellErr="1" w14:paraId="4359BFAE" w14:textId="337A1C1C">
            <w:r w:rsidR="1EDFCF2C">
              <w:rPr/>
              <w:t>500</w:t>
            </w:r>
          </w:p>
        </w:tc>
        <w:tc>
          <w:tcPr>
            <w:tcW w:w="1640" w:type="dxa"/>
            <w:tcMar/>
          </w:tcPr>
          <w:p w:rsidR="1EDFCF2C" w:rsidRDefault="1EDFCF2C" w14:noSpellErr="1" w14:paraId="581EAFB1" w14:textId="2C5802E0">
            <w:r w:rsidR="1EDFCF2C">
              <w:rPr/>
              <w:t>+157.72 mA</w:t>
            </w:r>
          </w:p>
        </w:tc>
      </w:tr>
      <w:tr w:rsidR="1EDFCF2C" w:rsidTr="5175B37B" w14:paraId="4ADAD489">
        <w:tc>
          <w:tcPr>
            <w:tcW w:w="700" w:type="dxa"/>
            <w:tcMar/>
          </w:tcPr>
          <w:p w:rsidR="1EDFCF2C" w:rsidRDefault="1EDFCF2C" w14:noSpellErr="1" w14:paraId="62FEC6F4" w14:textId="436D6355">
            <w:r w:rsidR="1EDFCF2C">
              <w:rPr/>
              <w:t>S3</w:t>
            </w:r>
          </w:p>
        </w:tc>
        <w:tc>
          <w:tcPr>
            <w:tcW w:w="4700" w:type="dxa"/>
            <w:tcMar/>
          </w:tcPr>
          <w:p w:rsidR="1EDFCF2C" w:rsidRDefault="1EDFCF2C" w14:noSpellErr="1" w14:paraId="3791A4F9" w14:textId="3C4B4A19">
            <w:r w:rsidR="1EDFCF2C">
              <w:rPr/>
              <w:t>Default mode playing, 5V_ANA at the eFuse maximum of 220.0 mA</w:t>
            </w:r>
          </w:p>
        </w:tc>
        <w:tc>
          <w:tcPr>
            <w:tcW w:w="1700" w:type="dxa"/>
            <w:tcMar/>
          </w:tcPr>
          <w:p w:rsidR="1EDFCF2C" w:rsidRDefault="1EDFCF2C" w14:noSpellErr="1" w14:paraId="4380E236" w14:textId="352930DD">
            <w:r w:rsidR="1EDFCF2C">
              <w:rPr/>
              <w:t>490.80</w:t>
            </w:r>
          </w:p>
        </w:tc>
        <w:tc>
          <w:tcPr>
            <w:tcW w:w="1000" w:type="dxa"/>
            <w:tcMar/>
          </w:tcPr>
          <w:p w:rsidR="1EDFCF2C" w:rsidRDefault="1EDFCF2C" w14:noSpellErr="1" w14:paraId="5739A8AE" w14:textId="2E0717A1">
            <w:r w:rsidR="1EDFCF2C">
              <w:rPr/>
              <w:t>500</w:t>
            </w:r>
          </w:p>
        </w:tc>
        <w:tc>
          <w:tcPr>
            <w:tcW w:w="1640" w:type="dxa"/>
            <w:tcMar/>
          </w:tcPr>
          <w:p w:rsidR="1EDFCF2C" w:rsidRDefault="1EDFCF2C" w14:noSpellErr="1" w14:paraId="5B6CB40F" w14:textId="26E4FE65">
            <w:r w:rsidR="1EDFCF2C">
              <w:rPr/>
              <w:t>+9.20 mA</w:t>
            </w:r>
          </w:p>
        </w:tc>
      </w:tr>
      <w:tr w:rsidR="1EDFCF2C" w:rsidTr="5175B37B" w14:paraId="6552D084">
        <w:tc>
          <w:tcPr>
            <w:tcW w:w="700" w:type="dxa"/>
            <w:tcMar/>
          </w:tcPr>
          <w:p w:rsidR="1EDFCF2C" w:rsidRDefault="1EDFCF2C" w14:noSpellErr="1" w14:paraId="3A5B2FC7" w14:textId="3DFA5EDA">
            <w:r w:rsidR="1EDFCF2C">
              <w:rPr/>
              <w:t>S3f</w:t>
            </w:r>
          </w:p>
        </w:tc>
        <w:tc>
          <w:tcPr>
            <w:tcW w:w="4700" w:type="dxa"/>
            <w:tcMar/>
          </w:tcPr>
          <w:p w:rsidR="1EDFCF2C" w:rsidRDefault="1EDFCF2C" w14:noSpellErr="1" w14:paraId="7A345250" w14:textId="36D8459E">
            <w:r w:rsidR="1EDFCF2C">
              <w:rPr/>
              <w:t>Family change: both family oscillators running, muted, switch open</w:t>
            </w:r>
          </w:p>
        </w:tc>
        <w:tc>
          <w:tcPr>
            <w:tcW w:w="1700" w:type="dxa"/>
            <w:tcMar/>
          </w:tcPr>
          <w:p w:rsidR="1EDFCF2C" w:rsidRDefault="1EDFCF2C" w14:noSpellErr="1" w14:paraId="1808D849" w14:textId="2FB62C62">
            <w:r w:rsidR="1EDFCF2C">
              <w:rPr/>
              <w:t>357.62</w:t>
            </w:r>
          </w:p>
        </w:tc>
        <w:tc>
          <w:tcPr>
            <w:tcW w:w="1000" w:type="dxa"/>
            <w:tcMar/>
          </w:tcPr>
          <w:p w:rsidR="1EDFCF2C" w:rsidRDefault="1EDFCF2C" w14:noSpellErr="1" w14:paraId="6FFF5DE2" w14:textId="28941326">
            <w:r w:rsidR="1EDFCF2C">
              <w:rPr/>
              <w:t>500</w:t>
            </w:r>
          </w:p>
        </w:tc>
        <w:tc>
          <w:tcPr>
            <w:tcW w:w="1640" w:type="dxa"/>
            <w:tcMar/>
          </w:tcPr>
          <w:p w:rsidR="1EDFCF2C" w:rsidRDefault="1EDFCF2C" w14:noSpellErr="1" w14:paraId="571813C2" w14:textId="2171F9EA">
            <w:r w:rsidR="1EDFCF2C">
              <w:rPr/>
              <w:t>+142.38 mA</w:t>
            </w:r>
          </w:p>
        </w:tc>
      </w:tr>
      <w:tr w:rsidR="1EDFCF2C" w:rsidTr="5175B37B" w14:paraId="429B6C63">
        <w:tc>
          <w:tcPr>
            <w:tcW w:w="700" w:type="dxa"/>
            <w:tcMar/>
          </w:tcPr>
          <w:p w:rsidR="1EDFCF2C" w:rsidRDefault="1EDFCF2C" w14:noSpellErr="1" w14:paraId="4B28675F" w14:textId="38875A5F">
            <w:r w:rsidR="1EDFCF2C">
              <w:rPr/>
              <w:t>S4</w:t>
            </w:r>
          </w:p>
        </w:tc>
        <w:tc>
          <w:tcPr>
            <w:tcW w:w="4700" w:type="dxa"/>
            <w:tcMar/>
          </w:tcPr>
          <w:p w:rsidR="1EDFCF2C" w:rsidRDefault="1EDFCF2C" w14:noSpellErr="1" w14:paraId="163816F2" w14:textId="31654123">
            <w:r w:rsidR="1EDFCF2C">
              <w:rPr/>
              <w:t>High mode (only with a ≥ 1.5 A Type-C advertisement)</w:t>
            </w:r>
          </w:p>
        </w:tc>
        <w:tc>
          <w:tcPr>
            <w:tcW w:w="1700" w:type="dxa"/>
            <w:tcMar/>
          </w:tcPr>
          <w:p w:rsidR="1EDFCF2C" w:rsidRDefault="1EDFCF2C" w14:noSpellErr="1" w14:paraId="7DE10737" w14:textId="2A4327E7">
            <w:r w:rsidR="1EDFCF2C">
              <w:rPr/>
              <w:t>758.11</w:t>
            </w:r>
          </w:p>
        </w:tc>
        <w:tc>
          <w:tcPr>
            <w:tcW w:w="1000" w:type="dxa"/>
            <w:tcMar/>
          </w:tcPr>
          <w:p w:rsidR="1EDFCF2C" w:rsidRDefault="1EDFCF2C" w14:noSpellErr="1" w14:paraId="134D613A" w14:textId="23210EAB">
            <w:r w:rsidR="1EDFCF2C">
              <w:rPr/>
              <w:t>1500</w:t>
            </w:r>
          </w:p>
        </w:tc>
        <w:tc>
          <w:tcPr>
            <w:tcW w:w="1640" w:type="dxa"/>
            <w:tcMar/>
          </w:tcPr>
          <w:p w:rsidR="1EDFCF2C" w:rsidRDefault="1EDFCF2C" w14:noSpellErr="1" w14:paraId="23821305" w14:textId="1BFEF56F">
            <w:r w:rsidR="1EDFCF2C">
              <w:rPr/>
              <w:t>+741.89 mA</w:t>
            </w:r>
          </w:p>
        </w:tc>
      </w:tr>
      <w:tr w:rsidR="1EDFCF2C" w:rsidTr="5175B37B" w14:paraId="493DC1F9">
        <w:tc>
          <w:tcPr>
            <w:tcW w:w="700" w:type="dxa"/>
            <w:tcMar/>
          </w:tcPr>
          <w:p w:rsidR="1EDFCF2C" w:rsidRDefault="1EDFCF2C" w14:noSpellErr="1" w14:paraId="7957D655" w14:textId="331455E4">
            <w:r w:rsidR="1EDFCF2C">
              <w:rPr/>
              <w:t>S5</w:t>
            </w:r>
          </w:p>
        </w:tc>
        <w:tc>
          <w:tcPr>
            <w:tcW w:w="4700" w:type="dxa"/>
            <w:tcMar/>
          </w:tcPr>
          <w:p w:rsidR="1EDFCF2C" w:rsidRDefault="1EDFCF2C" w14:noSpellErr="1" w14:paraId="3C1925B5" w14:textId="2BF23CA8">
            <w:r w:rsidR="1EDFCF2C">
              <w:rPr/>
              <w:t>Programming mode, only after SET_CONFIGURATION: rails, 3V3A and 3V3D on, DAC in reset, MCLK off, switch open</w:t>
            </w:r>
          </w:p>
        </w:tc>
        <w:tc>
          <w:tcPr>
            <w:tcW w:w="1700" w:type="dxa"/>
            <w:tcMar/>
          </w:tcPr>
          <w:p w:rsidR="1EDFCF2C" w:rsidRDefault="1EDFCF2C" w14:noSpellErr="1" w14:paraId="40D54501" w14:textId="24D0236C">
            <w:r w:rsidR="1EDFCF2C">
              <w:rPr/>
              <w:t>350.43</w:t>
            </w:r>
          </w:p>
        </w:tc>
        <w:tc>
          <w:tcPr>
            <w:tcW w:w="1000" w:type="dxa"/>
            <w:tcMar/>
          </w:tcPr>
          <w:p w:rsidR="1EDFCF2C" w:rsidRDefault="1EDFCF2C" w14:noSpellErr="1" w14:paraId="1DEDEBB0" w14:textId="1DAE0A30">
            <w:r w:rsidR="1EDFCF2C">
              <w:rPr/>
              <w:t>500</w:t>
            </w:r>
          </w:p>
        </w:tc>
        <w:tc>
          <w:tcPr>
            <w:tcW w:w="1640" w:type="dxa"/>
            <w:tcMar/>
          </w:tcPr>
          <w:p w:rsidR="1EDFCF2C" w:rsidRDefault="1EDFCF2C" w14:noSpellErr="1" w14:paraId="351B0310" w14:textId="168BF0F4">
            <w:r w:rsidR="1EDFCF2C">
              <w:rPr/>
              <w:t>+149.57 mA</w:t>
            </w:r>
          </w:p>
        </w:tc>
      </w:tr>
      <w:tr w:rsidR="1EDFCF2C" w:rsidTr="5175B37B" w14:paraId="1C379760">
        <w:tc>
          <w:tcPr>
            <w:tcW w:w="700" w:type="dxa"/>
            <w:tcMar/>
          </w:tcPr>
          <w:p w:rsidR="1EDFCF2C" w:rsidRDefault="1EDFCF2C" w14:noSpellErr="1" w14:paraId="5DF16528" w14:textId="2DA15169">
            <w:r w:rsidR="1EDFCF2C">
              <w:rPr/>
              <w:t>S6</w:t>
            </w:r>
          </w:p>
        </w:tc>
        <w:tc>
          <w:tcPr>
            <w:tcW w:w="4700" w:type="dxa"/>
            <w:tcMar/>
          </w:tcPr>
          <w:p w:rsidR="1EDFCF2C" w:rsidRDefault="1EDFCF2C" w14:noSpellErr="1" w14:paraId="305929E7" w14:textId="267F382D">
            <w:r w:rsidR="1EDFCF2C">
              <w:rPr/>
              <w:t>Suspend: MCU Stop with an IWDG wake every 0.50–1.20 s (≈ 3.4 µA average)</w:t>
            </w:r>
          </w:p>
        </w:tc>
        <w:tc>
          <w:tcPr>
            <w:tcW w:w="1700" w:type="dxa"/>
            <w:tcMar/>
          </w:tcPr>
          <w:p w:rsidR="1EDFCF2C" w:rsidRDefault="1EDFCF2C" w14:noSpellErr="1" w14:paraId="67FD0566" w14:textId="1F5D1EF1">
            <w:r w:rsidR="1EDFCF2C">
              <w:rPr/>
              <w:t>2.4965 (legacy A-to-C) / 2.4021 (C-to-C)</w:t>
            </w:r>
          </w:p>
        </w:tc>
        <w:tc>
          <w:tcPr>
            <w:tcW w:w="1000" w:type="dxa"/>
            <w:tcMar/>
          </w:tcPr>
          <w:p w:rsidR="1EDFCF2C" w:rsidRDefault="1EDFCF2C" w14:noSpellErr="1" w14:paraId="67616DDA" w14:textId="183B05B5">
            <w:r w:rsidR="1EDFCF2C">
              <w:rPr/>
              <w:t>2.5</w:t>
            </w:r>
          </w:p>
        </w:tc>
        <w:tc>
          <w:tcPr>
            <w:tcW w:w="1640" w:type="dxa"/>
            <w:tcMar/>
          </w:tcPr>
          <w:p w:rsidR="1EDFCF2C" w:rsidRDefault="1EDFCF2C" w14:noSpellErr="1" w14:paraId="7CEA0ECF" w14:textId="1118EC79">
            <w:r w:rsidR="1EDFCF2C">
              <w:rPr/>
              <w:t>+3.5 µA / +97.9 µA</w:t>
            </w:r>
          </w:p>
        </w:tc>
      </w:tr>
    </w:tbl>
    <w:p w:rsidR="1EDFCF2C" w:rsidP="1EDFCF2C" w:rsidRDefault="1EDFCF2C" w14:paraId="6C6F436D" w14:textId="66D2CC9C" w14:noSpellErr="1">
      <w:pPr>
        <w:pStyle w:val="Normal"/>
      </w:pPr>
      <w:r w:rsidR="2AE854A9">
        <w:rPr/>
        <w:t>The 10 kΩ I²C pull-ups lower the 3V3D static load, so the state figures (computed with 4.7 kΩ) are conservative by ≤ 0.75 mA. The cost patch adds no budget: the new ANA_SENSE divider draws 37.8 µA and the TI U208 adds 6 µA on 3V3D, and the other substitutions do not change the budget, so the state table stands. S3 leaves 9.2 mA to 500 mA; any further non-analog load now costs Default power, because no R509 value is left. Suspend: SOF loss (1.0 ms) starts a 1 ms CPLD fade to digital zero and the DAC soft mute; the firmware waits for the minimum-volume flag with a deadline 5.31 ms after the last SOF, then drives RELAY_EN low, runs the power-down order and enters Stop. The suspend current is reached ≤ 8.50 ms after the last SOF at every rate and volume (margin ≥ 1.50 ms), and the switch never opens on live audio.</w:t>
      </w:r>
    </w:p>
    <w:p w:rsidR="1EDFCF2C" w:rsidP="1EDFCF2C" w:rsidRDefault="1EDFCF2C" w14:paraId="67DA177D" w14:textId="77724651" w14:noSpellErr="1">
      <w:pPr>
        <w:pStyle w:val="Normal"/>
      </w:pPr>
      <w:r w:rsidR="2AE854A9">
        <w:rPr/>
        <w:t>DC offset, 0–50 °C, worst case. With the fitted 0.1 % / 25 ppm leg resistors it is guaranteed by a 100 % DC screen at 25 °C against ≤ 7.19 / 14.39 mV plus datasheet-bounded drift, because the DAC matching is not published; a leg that fails the screen gets the Susumu 0.05 % resistors on the same lands:</w:t>
      </w:r>
    </w:p>
    <w:tbl>
      <w:tblPr>
        <w:tblStyle w:val="LightList-Accent1"/>
        <w:tblW w:w="0" w:type="auto"/>
        <w:tblLook w:val="04A0" w:firstRow="1" w:lastRow="0" w:firstColumn="1" w:lastColumn="0" w:noHBand="0" w:noVBand="1"/>
      </w:tblPr>
      <w:tblGrid>
        <w:gridCol w:w="3000"/>
        <w:gridCol w:w="3400"/>
        <w:gridCol w:w="3340"/>
      </w:tblGrid>
      <w:tr w:rsidR="1EDFCF2C" w:rsidTr="54E11ED1" w14:paraId="2B30C3FA">
        <w:trPr>
          <w:trHeight w:val="300"/>
          <w:tblHeader/>
        </w:trPr>
        <w:tc>
          <w:tcPr>
            <w:tcW w:w="3000" w:type="dxa"/>
            <w:tcMar/>
          </w:tcPr>
          <w:p w:rsidR="1EDFCF2C" w:rsidRDefault="1EDFCF2C" w14:noSpellErr="1" w14:paraId="5E2F631A" w14:textId="19EA1A76">
            <w:r w:rsidR="1EDFCF2C">
              <w:rPr/>
              <w:t>Term</w:t>
            </w:r>
          </w:p>
        </w:tc>
        <w:tc>
          <w:tcPr>
            <w:tcW w:w="3400" w:type="dxa"/>
            <w:tcMar/>
          </w:tcPr>
          <w:p w:rsidR="1EDFCF2C" w:rsidRDefault="1EDFCF2C" w14:noSpellErr="1" w14:paraId="4BA83A49" w14:textId="12C8013A">
            <w:r w:rsidR="1EDFCF2C">
              <w:rPr/>
              <w:t>Unbalanced (mV)</w:t>
            </w:r>
          </w:p>
        </w:tc>
        <w:tc>
          <w:tcPr>
            <w:tcW w:w="3340" w:type="dxa"/>
            <w:tcMar/>
          </w:tcPr>
          <w:p w:rsidR="1EDFCF2C" w:rsidRDefault="1EDFCF2C" w14:noSpellErr="1" w14:paraId="131ED5D2" w14:textId="0BA5E7FE">
            <w:r w:rsidR="1EDFCF2C">
              <w:rPr/>
              <w:t>Basis</w:t>
            </w:r>
          </w:p>
        </w:tc>
      </w:tr>
      <w:tr w:rsidR="1EDFCF2C" w:rsidTr="54E11ED1" w14:paraId="5537E6C6">
        <w:tc>
          <w:tcPr>
            <w:tcW w:w="3000" w:type="dxa"/>
            <w:tcMar/>
          </w:tcPr>
          <w:p w:rsidR="1EDFCF2C" w:rsidRDefault="1EDFCF2C" w14:paraId="2D61A355" w14:textId="22BB4873" w14:noSpellErr="1">
            <w:r w:rsidR="2AE854A9">
              <w:rPr/>
              <w:t>Total with the fitted 0.1 % / 25 ppm leg resistors, unbalanced / balanced</w:t>
            </w:r>
          </w:p>
        </w:tc>
        <w:tc>
          <w:tcPr>
            <w:tcW w:w="3400" w:type="dxa"/>
            <w:tcMar/>
          </w:tcPr>
          <w:p w:rsidR="1EDFCF2C" w:rsidRDefault="1EDFCF2C" w14:paraId="383D87AA" w14:textId="1B992F37" w14:noSpellErr="1">
            <w:r w:rsidR="2AE854A9">
              <w:rPr/>
              <w:t>9.23 / 18.45 (limits 10 / 20 mV; margins 0.77 / 1.55 mV)</w:t>
            </w:r>
          </w:p>
        </w:tc>
        <w:tc>
          <w:tcPr>
            <w:tcW w:w="3340" w:type="dxa"/>
            <w:tcMar/>
          </w:tcPr>
          <w:p w:rsidR="1EDFCF2C" w:rsidRDefault="1EDFCF2C" w14:paraId="55A6A55A" w14:textId="147715FB" w14:noSpellErr="1">
            <w:r w:rsidR="2AE854A9">
              <w:rPr/>
              <w:t>Worst-case calculation; guaranteed by the 25 °C screen (≤ 7.19 / 14.39 mV)</w:t>
            </w:r>
          </w:p>
        </w:tc>
      </w:tr>
      <w:tr w:rsidR="1EDFCF2C" w:rsidTr="54E11ED1" w14:paraId="1117F792">
        <w:tc>
          <w:tcPr>
            <w:tcW w:w="3000" w:type="dxa"/>
            <w:tcMar/>
          </w:tcPr>
          <w:p w:rsidR="1EDFCF2C" w:rsidRDefault="1EDFCF2C" w14:paraId="549E8405" w14:textId="2B8C7670" w14:noSpellErr="1">
            <w:r w:rsidR="2AE854A9">
              <w:rPr/>
              <w:t>Total with the Susumu 0.05 % rework resistors, unbalanced / balanced</w:t>
            </w:r>
          </w:p>
        </w:tc>
        <w:tc>
          <w:tcPr>
            <w:tcW w:w="3400" w:type="dxa"/>
            <w:tcMar/>
          </w:tcPr>
          <w:p w:rsidR="1EDFCF2C" w:rsidRDefault="1EDFCF2C" w14:paraId="6E984F70" w14:textId="246A5D34" w14:noSpellErr="1">
            <w:r w:rsidR="2AE854A9">
              <w:rPr/>
              <w:t>6.24 / 12.48 (margins 3.76 / 7.52 mV)</w:t>
            </w:r>
          </w:p>
        </w:tc>
        <w:tc>
          <w:tcPr>
            <w:tcW w:w="3340" w:type="dxa"/>
            <w:tcMar/>
          </w:tcPr>
          <w:p w:rsidR="1EDFCF2C" w:rsidRDefault="1EDFCF2C" w14:paraId="6134BF02" w14:textId="1D4843F8" w14:noSpellErr="1">
            <w:r w:rsidR="2AE854A9">
              <w:rPr/>
              <w:t>Worst-case calculation; terms below</w:t>
            </w:r>
          </w:p>
        </w:tc>
      </w:tr>
      <w:tr w:rsidR="1EDFCF2C" w:rsidTr="54E11ED1" w14:paraId="15808DAA">
        <w:tc>
          <w:tcPr>
            <w:tcW w:w="3000" w:type="dxa"/>
            <w:tcMar/>
          </w:tcPr>
          <w:p w:rsidR="1EDFCF2C" w:rsidRDefault="1EDFCF2C" w14:paraId="20743830" w14:textId="345DA46D" w14:noSpellErr="1">
            <w:r w:rsidR="2AE854A9">
              <w:rPr/>
              <w:t>Common-mode leakage</w:t>
            </w:r>
          </w:p>
        </w:tc>
        <w:tc>
          <w:tcPr>
            <w:tcW w:w="3400" w:type="dxa"/>
            <w:tcMar/>
          </w:tcPr>
          <w:p w:rsidR="1EDFCF2C" w:rsidRDefault="1EDFCF2C" w14:paraId="213310A6" w14:textId="2D3B8B31" w14:noSpellErr="1">
            <w:r w:rsidR="2AE854A9">
              <w:rPr/>
              <w:t>2.56</w:t>
            </w:r>
          </w:p>
        </w:tc>
        <w:tc>
          <w:tcPr>
            <w:tcW w:w="3340" w:type="dxa"/>
            <w:tcMar/>
          </w:tcPr>
          <w:p w:rsidR="1EDFCF2C" w:rsidRDefault="1EDFCF2C" w14:noSpellErr="1" w14:paraId="4E06BCB8" w14:textId="261971F5">
            <w:r w:rsidR="1EDFCF2C">
              <w:rPr/>
              <w:t>Worst-case calculation</w:t>
            </w:r>
          </w:p>
        </w:tc>
      </w:tr>
      <w:tr w:rsidR="1EDFCF2C" w:rsidTr="54E11ED1" w14:paraId="2F24D944">
        <w:tc>
          <w:tcPr>
            <w:tcW w:w="3000" w:type="dxa"/>
            <w:tcMar/>
          </w:tcPr>
          <w:p w:rsidR="1EDFCF2C" w:rsidRDefault="1EDFCF2C" w14:paraId="1936463E" w14:textId="3D2ED26A" w14:noSpellErr="1">
            <w:r w:rsidR="2AE854A9">
              <w:rPr/>
              <w:t>OPA1622 Vos / Ios</w:t>
            </w:r>
          </w:p>
        </w:tc>
        <w:tc>
          <w:tcPr>
            <w:tcW w:w="3400" w:type="dxa"/>
            <w:tcMar/>
          </w:tcPr>
          <w:p w:rsidR="1EDFCF2C" w:rsidRDefault="1EDFCF2C" w14:paraId="2CC891A5" w14:textId="360CB92E" w14:noSpellErr="1">
            <w:r w:rsidR="2AE854A9">
              <w:rPr/>
              <w:t>1.20 / 0.16</w:t>
            </w:r>
          </w:p>
        </w:tc>
        <w:tc>
          <w:tcPr>
            <w:tcW w:w="3340" w:type="dxa"/>
            <w:tcMar/>
          </w:tcPr>
          <w:p w:rsidR="1EDFCF2C" w:rsidRDefault="1EDFCF2C" w14:noSpellErr="1" w14:paraId="32972AAB" w14:textId="2EEA9FF2">
            <w:r w:rsidR="1EDFCF2C">
              <w:rPr/>
              <w:t>Worst-case calculation</w:t>
            </w:r>
          </w:p>
        </w:tc>
      </w:tr>
      <w:tr w:rsidR="1EDFCF2C" w:rsidTr="54E11ED1" w14:paraId="7536DB88">
        <w:tc>
          <w:tcPr>
            <w:tcW w:w="3000" w:type="dxa"/>
            <w:tcMar/>
          </w:tcPr>
          <w:p w:rsidR="1EDFCF2C" w:rsidRDefault="1EDFCF2C" w14:paraId="73A7967D" w14:textId="46000067" w14:noSpellErr="1">
            <w:r w:rsidR="2AE854A9">
              <w:rPr/>
              <w:t>OPA2210</w:t>
            </w:r>
          </w:p>
        </w:tc>
        <w:tc>
          <w:tcPr>
            <w:tcW w:w="3400" w:type="dxa"/>
            <w:tcMar/>
          </w:tcPr>
          <w:p w:rsidR="1EDFCF2C" w:rsidRDefault="1EDFCF2C" w14:paraId="573E8CBA" w14:textId="3EDDE72B" w14:noSpellErr="1">
            <w:r w:rsidR="2AE854A9">
              <w:rPr/>
              <w:t>0.19</w:t>
            </w:r>
          </w:p>
        </w:tc>
        <w:tc>
          <w:tcPr>
            <w:tcW w:w="3340" w:type="dxa"/>
            <w:tcMar/>
          </w:tcPr>
          <w:p w:rsidR="1EDFCF2C" w:rsidRDefault="1EDFCF2C" w14:paraId="6057DB47" w14:textId="37BBCDEF" w14:noSpellErr="1">
            <w:r w:rsidR="2AE854A9">
              <w:rPr/>
              <w:t>Worst-case calculation</w:t>
            </w:r>
          </w:p>
        </w:tc>
      </w:tr>
      <w:tr w:rsidR="1EDFCF2C" w:rsidTr="54E11ED1" w14:paraId="6477FC09">
        <w:tc>
          <w:tcPr>
            <w:tcW w:w="3000" w:type="dxa"/>
            <w:tcMar/>
          </w:tcPr>
          <w:p w:rsidR="1EDFCF2C" w:rsidRDefault="1EDFCF2C" w14:paraId="71AD9A7A" w14:textId="4ED12E64" w14:noSpellErr="1">
            <w:r w:rsidR="2AE854A9">
              <w:rPr/>
              <w:t>Pair-gain mismatch</w:t>
            </w:r>
          </w:p>
        </w:tc>
        <w:tc>
          <w:tcPr>
            <w:tcW w:w="3400" w:type="dxa"/>
            <w:tcMar/>
          </w:tcPr>
          <w:p w:rsidR="1EDFCF2C" w:rsidRDefault="1EDFCF2C" w14:paraId="1F81CFBC" w14:textId="47AF1528" w14:noSpellErr="1">
            <w:r w:rsidR="2AE854A9">
              <w:rPr/>
              <w:t>1.15</w:t>
            </w:r>
          </w:p>
        </w:tc>
        <w:tc>
          <w:tcPr>
            <w:tcW w:w="3340" w:type="dxa"/>
            <w:tcMar/>
          </w:tcPr>
          <w:p w:rsidR="1EDFCF2C" w:rsidRDefault="1EDFCF2C" w14:paraId="397C10DE" w14:textId="408CFBEC" w14:noSpellErr="1">
            <w:r w:rsidR="2AE854A9">
              <w:rPr/>
              <w:t>Assumption: 3 % DAC mismatch</w:t>
            </w:r>
          </w:p>
        </w:tc>
      </w:tr>
      <w:tr w:rsidR="1EDFCF2C" w:rsidTr="54E11ED1" w14:paraId="7B128353">
        <w:tc>
          <w:tcPr>
            <w:tcW w:w="3000" w:type="dxa"/>
            <w:tcMar/>
          </w:tcPr>
          <w:p w:rsidR="1EDFCF2C" w:rsidRDefault="1EDFCF2C" w14:paraId="13832E6E" w14:textId="57A25C61" w14:noSpellErr="1">
            <w:r w:rsidR="2AE854A9">
              <w:rPr/>
              <w:t>DAC null mismatch</w:t>
            </w:r>
          </w:p>
        </w:tc>
        <w:tc>
          <w:tcPr>
            <w:tcW w:w="3400" w:type="dxa"/>
            <w:tcMar/>
          </w:tcPr>
          <w:p w:rsidR="1EDFCF2C" w:rsidRDefault="1EDFCF2C" w14:paraId="7563869E" w14:textId="50804325" w14:noSpellErr="1">
            <w:r w:rsidR="2AE854A9">
              <w:rPr/>
              <w:t>0.98</w:t>
            </w:r>
          </w:p>
        </w:tc>
        <w:tc>
          <w:tcPr>
            <w:tcW w:w="3340" w:type="dxa"/>
            <w:tcMar/>
          </w:tcPr>
          <w:p w:rsidR="1EDFCF2C" w:rsidRDefault="1EDFCF2C" w14:paraId="79234C94" w14:textId="495E29E9" w14:noSpellErr="1">
            <w:r w:rsidR="2AE854A9">
              <w:rPr/>
              <w:t>Assumption</w:t>
            </w:r>
          </w:p>
        </w:tc>
      </w:tr>
    </w:tbl>
    <w:p w:rsidR="1EDFCF2C" w:rsidP="1EDFCF2C" w:rsidRDefault="1EDFCF2C" w14:noSpellErr="1" w14:paraId="5E2B8205" w14:textId="1958A529">
      <w:pPr>
        <w:pStyle w:val="Normal"/>
      </w:pPr>
      <w:r w:rsidR="1EDFCF2C">
        <w:rPr/>
        <w:t>Noise, dynamic range, THD+N, response and crosstalk are estimated from typical data only (no maxima are published) and are measured at bring-up: noise 1.75 µVrms A-weighted unbalanced and 2.83 µVrms balanced; dynamic range 117.8–119.5 dB(A); THD+N −112.9 dB at 1 kHz into 300 Ω (photorelay contribution ≤ −164 dB); response −0.067 dB at 20 kHz and within +0.1/−0.3 dB at 44.1, 48 and 384 kHz; crosstalk 3.5 mm −84 dB at the 2 mΩ shared-return layout target (−75 dB at 5.7 mΩ), switch to switch −166 dB.</w:t>
      </w:r>
    </w:p>
    <w:p w:rsidR="1EDFCF2C" w:rsidP="1EDFCF2C" w:rsidRDefault="1EDFCF2C" w14:noSpellErr="1" w14:paraId="1178D089" w14:textId="1E2AE856">
      <w:pPr>
        <w:pStyle w:val="Normal"/>
      </w:pPr>
      <w:r w:rsidR="1EDFCF2C">
        <w:rPr/>
        <w:t>Clocks, links and converters:</w:t>
      </w:r>
    </w:p>
    <w:tbl>
      <w:tblPr>
        <w:tblStyle w:val="LightList-Accent1"/>
        <w:tblW w:w="0" w:type="auto"/>
        <w:tblLook w:val="04A0" w:firstRow="1" w:lastRow="0" w:firstColumn="1" w:lastColumn="0" w:noHBand="0" w:noVBand="1"/>
      </w:tblPr>
      <w:tblGrid>
        <w:gridCol w:w="2000"/>
        <w:gridCol w:w="4400"/>
        <w:gridCol w:w="3340"/>
      </w:tblGrid>
      <w:tr w:rsidR="1EDFCF2C" w:rsidTr="54E11ED1" w14:paraId="117BF0B2">
        <w:trPr>
          <w:trHeight w:val="300"/>
          <w:tblHeader/>
        </w:trPr>
        <w:tc>
          <w:tcPr>
            <w:tcW w:w="2000" w:type="dxa"/>
            <w:tcMar/>
          </w:tcPr>
          <w:p w:rsidR="1EDFCF2C" w:rsidRDefault="1EDFCF2C" w14:noSpellErr="1" w14:paraId="265FE238" w14:textId="522F57E6">
            <w:r w:rsidR="1EDFCF2C">
              <w:rPr/>
              <w:t>Item</w:t>
            </w:r>
          </w:p>
        </w:tc>
        <w:tc>
          <w:tcPr>
            <w:tcW w:w="4400" w:type="dxa"/>
            <w:tcMar/>
          </w:tcPr>
          <w:p w:rsidR="1EDFCF2C" w:rsidRDefault="1EDFCF2C" w14:noSpellErr="1" w14:paraId="7BCF95B6" w14:textId="4B0D3EAA">
            <w:r w:rsidR="1EDFCF2C">
              <w:rPr/>
              <w:t>Value</w:t>
            </w:r>
          </w:p>
        </w:tc>
        <w:tc>
          <w:tcPr>
            <w:tcW w:w="3340" w:type="dxa"/>
            <w:tcMar/>
          </w:tcPr>
          <w:p w:rsidR="1EDFCF2C" w:rsidRDefault="1EDFCF2C" w14:noSpellErr="1" w14:paraId="5D9B1ACE" w14:textId="43EB256E">
            <w:r w:rsidR="1EDFCF2C">
              <w:rPr/>
              <w:t>Margin / note</w:t>
            </w:r>
          </w:p>
        </w:tc>
      </w:tr>
      <w:tr w:rsidR="1EDFCF2C" w:rsidTr="54E11ED1" w14:paraId="31174846">
        <w:tc>
          <w:tcPr>
            <w:tcW w:w="2000" w:type="dxa"/>
            <w:tcMar/>
          </w:tcPr>
          <w:p w:rsidR="1EDFCF2C" w:rsidRDefault="1EDFCF2C" w14:noSpellErr="1" w14:paraId="19C8A7F3" w14:textId="5B0085E3">
            <w:r w:rsidR="1EDFCF2C">
              <w:rPr/>
              <w:t>Family clocks X202 / X203</w:t>
            </w:r>
          </w:p>
        </w:tc>
        <w:tc>
          <w:tcPr>
            <w:tcW w:w="4400" w:type="dxa"/>
            <w:tcMar/>
          </w:tcPr>
          <w:p w:rsidR="1EDFCF2C" w:rsidRDefault="1EDFCF2C" w14:noSpellErr="1" w14:paraId="749C1461" w14:textId="53DE6CA7">
            <w:r w:rsidR="1EDFCF2C">
              <w:rPr/>
              <w:t>49.152 / 45.1584 MHz, ±50 ppm; exact integer ratios for all eight rates; 50.0 % BCLK by construction</w:t>
            </w:r>
          </w:p>
        </w:tc>
        <w:tc>
          <w:tcPr>
            <w:tcW w:w="3340" w:type="dxa"/>
            <w:tcMar/>
          </w:tcPr>
          <w:p w:rsidR="1EDFCF2C" w:rsidRDefault="1EDFCF2C" w14:noSpellErr="1" w14:paraId="58715067" w14:textId="4CBC536B">
            <w:r w:rsidR="1EDFCF2C">
              <w:rPr/>
              <w:t>≤ 4 ms start-up; at a family change the new oscillator runs ≥ 10 ms before the mux switches</w:t>
            </w:r>
          </w:p>
        </w:tc>
      </w:tr>
      <w:tr w:rsidR="1EDFCF2C" w:rsidTr="54E11ED1" w14:paraId="44B929A5">
        <w:tc>
          <w:tcPr>
            <w:tcW w:w="2000" w:type="dxa"/>
            <w:tcMar/>
          </w:tcPr>
          <w:p w:rsidR="1EDFCF2C" w:rsidRDefault="1EDFCF2C" w14:noSpellErr="1" w14:paraId="382DE483" w14:textId="63D1B3E0">
            <w:r w:rsidR="1EDFCF2C">
              <w:rPr/>
              <w:t>DAC MCLK X201</w:t>
            </w:r>
          </w:p>
        </w:tc>
        <w:tc>
          <w:tcPr>
            <w:tcW w:w="4400" w:type="dxa"/>
            <w:tcMar/>
          </w:tcPr>
          <w:p w:rsidR="1EDFCF2C" w:rsidRDefault="1EDFCF2C" w14:noSpellErr="1" w14:paraId="6DDDA211" w14:textId="5CAF9AA4">
            <w:r w:rsidR="1EDFCF2C">
              <w:rPr/>
              <w:t>80.000 MHz, ±50 ppm; symmetry 45–55 %; tr/tf ≤ 4.5 ns; phase jitter 1.0 ps max (catalogue)</w:t>
            </w:r>
          </w:p>
        </w:tc>
        <w:tc>
          <w:tcPr>
            <w:tcW w:w="3340" w:type="dxa"/>
            <w:tcMar/>
          </w:tcPr>
          <w:p w:rsidR="1EDFCF2C" w:rsidRDefault="1EDFCF2C" w14:noSpellErr="1" w14:paraId="60D8FD0E" w14:textId="558D8168">
            <w:r w:rsidR="1EDFCF2C">
              <w:rPr/>
              <w:t>Symmetry has zero margin to the ESS limit: measured at bring-up, fallback R203 → 0 Ω; conditional second source NDK NSC5338D-80M</w:t>
            </w:r>
          </w:p>
        </w:tc>
      </w:tr>
      <w:tr w:rsidR="1EDFCF2C" w:rsidTr="54E11ED1" w14:paraId="632CF262">
        <w:tc>
          <w:tcPr>
            <w:tcW w:w="2000" w:type="dxa"/>
            <w:tcMar/>
          </w:tcPr>
          <w:p w:rsidR="1EDFCF2C" w:rsidRDefault="1EDFCF2C" w14:noSpellErr="1" w14:paraId="7AC0B57D" w14:textId="6CA2E1DD">
            <w:r w:rsidR="1EDFCF2C">
              <w:rPr/>
              <w:t>MCLK current</w:t>
            </w:r>
          </w:p>
        </w:tc>
        <w:tc>
          <w:tcPr>
            <w:tcW w:w="4400" w:type="dxa"/>
            <w:tcMar/>
          </w:tcPr>
          <w:p w:rsidR="1EDFCF2C" w:rsidRDefault="1EDFCF2C" w14:noSpellErr="1" w14:paraId="177F9005" w14:textId="6580C8A1">
            <w:r w:rsidR="1EDFCF2C">
              <w:rPr/>
              <w:t>X201 + R227: 8.17 mA against an 8.2 mA budget</w:t>
            </w:r>
          </w:p>
        </w:tc>
        <w:tc>
          <w:tcPr>
            <w:tcW w:w="3340" w:type="dxa"/>
            <w:tcMar/>
          </w:tcPr>
          <w:p w:rsidR="1EDFCF2C" w:rsidRDefault="1EDFCF2C" w14:noSpellErr="1" w14:paraId="4B00B13D" w14:textId="5E5EAF65">
            <w:r w:rsidR="1EDFCF2C">
              <w:rPr/>
              <w:t>Datasheet limit + worst-case calculation</w:t>
            </w:r>
          </w:p>
        </w:tc>
      </w:tr>
      <w:tr w:rsidR="1EDFCF2C" w:rsidTr="54E11ED1" w14:paraId="1AEC926B">
        <w:tc>
          <w:tcPr>
            <w:tcW w:w="2000" w:type="dxa"/>
            <w:tcMar/>
          </w:tcPr>
          <w:p w:rsidR="1EDFCF2C" w:rsidRDefault="1EDFCF2C" w14:noSpellErr="1" w14:paraId="24FA62E2" w14:textId="75740FDA">
            <w:r w:rsidR="1EDFCF2C">
              <w:rPr/>
              <w:t>I²S</w:t>
            </w:r>
          </w:p>
        </w:tc>
        <w:tc>
          <w:tcPr>
            <w:tcW w:w="4400" w:type="dxa"/>
            <w:tcMar/>
          </w:tcPr>
          <w:p w:rsidR="1EDFCF2C" w:rsidRDefault="1EDFCF2C" w14:noSpellErr="1" w14:paraId="784832BB" w14:textId="6E51F69E">
            <w:r w:rsidR="1EDFCF2C">
              <w:rPr/>
              <w:t>32-bit Philips, 64 BCLK per frame; setup 14.0 ns, hold 16.1 ns at 384 kHz</w:t>
            </w:r>
          </w:p>
        </w:tc>
        <w:tc>
          <w:tcPr>
            <w:tcW w:w="3340" w:type="dxa"/>
            <w:tcMar/>
          </w:tcPr>
          <w:p w:rsidR="1EDFCF2C" w:rsidRDefault="1EDFCF2C" w14:noSpellErr="1" w14:paraId="44C2003D" w14:textId="672FDD62">
            <w:r w:rsidR="1EDFCF2C">
              <w:rPr/>
              <w:t>Worst-case calculation with a 2.22 ns skew assumption</w:t>
            </w:r>
          </w:p>
        </w:tc>
      </w:tr>
      <w:tr w:rsidR="1EDFCF2C" w:rsidTr="54E11ED1" w14:paraId="592ACD1B">
        <w:tc>
          <w:tcPr>
            <w:tcW w:w="2000" w:type="dxa"/>
            <w:tcMar/>
          </w:tcPr>
          <w:p w:rsidR="1EDFCF2C" w:rsidRDefault="1EDFCF2C" w14:noSpellErr="1" w14:paraId="31DCF78F" w14:textId="7E453DD7">
            <w:r w:rsidR="1EDFCF2C">
              <w:rPr/>
              <w:t>SPI link</w:t>
            </w:r>
          </w:p>
        </w:tc>
        <w:tc>
          <w:tcPr>
            <w:tcW w:w="4400" w:type="dxa"/>
            <w:tcMar/>
          </w:tcPr>
          <w:p w:rsidR="1EDFCF2C" w:rsidRDefault="1EDFCF2C" w14:paraId="4043FF51" w14:textId="7723249B" w14:noSpellErr="1">
            <w:r w:rsidR="2AE854A9">
              <w:rPr/>
              <w:t>Writes at 36 MHz: 70.0 % utilisation at 384 kHz (87.6 µs per 125 µs microframe), 2.7 ns skew bound through the TI U208, setup margin +2.03 ns; reads at 9 MHz, +36.6 ns</w:t>
            </w:r>
          </w:p>
        </w:tc>
        <w:tc>
          <w:tcPr>
            <w:tcW w:w="3340" w:type="dxa"/>
            <w:tcMar/>
          </w:tcPr>
          <w:p w:rsidR="1EDFCF2C" w:rsidRDefault="1EDFCF2C" w14:noSpellErr="1" w14:paraId="5F19B0FB" w14:textId="70010B5F">
            <w:r w:rsidR="1EDFCF2C">
              <w:rPr/>
              <w:t>BER test of 10¹⁰ bits at bring-up; fallback: falling-edge latch in the CPLD logic</w:t>
            </w:r>
          </w:p>
        </w:tc>
      </w:tr>
      <w:tr w:rsidR="1EDFCF2C" w:rsidTr="54E11ED1" w14:paraId="3322B66E">
        <w:tc>
          <w:tcPr>
            <w:tcW w:w="2000" w:type="dxa"/>
            <w:tcMar/>
          </w:tcPr>
          <w:p w:rsidR="1EDFCF2C" w:rsidRDefault="1EDFCF2C" w14:noSpellErr="1" w14:paraId="4480AC87" w14:textId="07166BD4">
            <w:r w:rsidR="1EDFCF2C">
              <w:rPr/>
              <w:t>ADC</w:t>
            </w:r>
          </w:p>
        </w:tc>
        <w:tc>
          <w:tcPr>
            <w:tcW w:w="4400" w:type="dxa"/>
            <w:tcMar/>
          </w:tcPr>
          <w:p w:rsidR="1EDFCF2C" w:rsidRDefault="1EDFCF2C" w14:paraId="5B91D9D9" w14:textId="7FF45298" w14:noSpellErr="1">
            <w:r w:rsidR="2AE854A9">
              <w:rPr/>
              <w:t>Dual simultaneous mode at 20.000 kHz, sample time 41.5 cycles, 9-slot scan 40.5 µs of the 50 µs period; ADC1 = VBUS_SENSE in all 9 slots (watchdog 4.00 V); ADC2 = CC1, CC2, V3A_MON (dummy, then measured), the four DC-sense legs, ANA_SENSE (trip 1.279 V = 1587 counts for 5V_ANA_F 4.00 V)</w:t>
            </w:r>
          </w:p>
        </w:tc>
        <w:tc>
          <w:tcPr>
            <w:tcW w:w="3340" w:type="dxa"/>
            <w:tcMar/>
          </w:tcPr>
          <w:p w:rsidR="1EDFCF2C" w:rsidRDefault="1EDFCF2C" w14:noSpellErr="1" w14:paraId="72579ED9" w14:textId="78D2395C">
            <w:r w:rsidR="1EDFCF2C">
              <w:rPr/>
              <w:t>R242–R246 330 Ω add +0.42 mV per channel at 41.5 cycles</w:t>
            </w:r>
          </w:p>
        </w:tc>
      </w:tr>
      <w:tr w:rsidR="1EDFCF2C" w:rsidTr="54E11ED1" w14:paraId="74AC1A34">
        <w:tc>
          <w:tcPr>
            <w:tcW w:w="2000" w:type="dxa"/>
            <w:tcMar/>
          </w:tcPr>
          <w:p w:rsidR="1EDFCF2C" w:rsidRDefault="1EDFCF2C" w14:noSpellErr="1" w14:paraId="3E8F685D" w14:textId="0FE799D1">
            <w:r w:rsidR="1EDFCF2C">
              <w:rPr/>
              <w:t>I²C</w:t>
            </w:r>
          </w:p>
        </w:tc>
        <w:tc>
          <w:tcPr>
            <w:tcW w:w="4400" w:type="dxa"/>
            <w:tcMar/>
          </w:tcPr>
          <w:p w:rsidR="1EDFCF2C" w:rsidRDefault="1EDFCF2C" w14:noSpellErr="1" w14:paraId="5FADB914" w14:textId="08C58095">
            <w:r w:rsidR="1EDFCF2C">
              <w:rPr/>
              <w:t>100 kHz, 10 kΩ pull-ups: sink ≤ 0.34 mA, rise time ≤ 0.85 µs at 100 pF</w:t>
            </w:r>
          </w:p>
        </w:tc>
        <w:tc>
          <w:tcPr>
            <w:tcW w:w="3340" w:type="dxa"/>
            <w:tcMar/>
          </w:tcPr>
          <w:p w:rsidR="1EDFCF2C" w:rsidRDefault="1EDFCF2C" w14:noSpellErr="1" w14:paraId="5F923571" w14:textId="01A36759">
            <w:r w:rsidR="1EDFCF2C">
              <w:rPr/>
              <w:t>Rise time and DAC ACK measured at bring-up (257 / 428 / 856 ns at 30 / 50 / 100 pF)</w:t>
            </w:r>
          </w:p>
        </w:tc>
      </w:tr>
    </w:tbl>
    <w:p w:rsidR="1EDFCF2C" w:rsidP="1EDFCF2C" w:rsidRDefault="1EDFCF2C" w14:noSpellErr="1" w14:paraId="35FF18D9" w14:textId="3251D305">
      <w:pPr>
        <w:pStyle w:val="Normal"/>
      </w:pPr>
      <w:r w:rsidR="1EDFCF2C">
        <w:rPr/>
        <w:t>Thermal, worst case at 50 °C ambient:</w:t>
      </w:r>
    </w:p>
    <w:tbl>
      <w:tblPr>
        <w:tblStyle w:val="LightList-Accent1"/>
        <w:tblW w:w="0" w:type="auto"/>
        <w:tblLook w:val="04A0" w:firstRow="1" w:lastRow="0" w:firstColumn="1" w:lastColumn="0" w:noHBand="0" w:noVBand="1"/>
      </w:tblPr>
      <w:tblGrid>
        <w:gridCol w:w="2600"/>
        <w:gridCol w:w="3600"/>
        <w:gridCol w:w="3540"/>
      </w:tblGrid>
      <w:tr w:rsidR="1EDFCF2C" w:rsidTr="5175B37B" w14:paraId="558BF4E5">
        <w:trPr>
          <w:trHeight w:val="300"/>
          <w:tblHeader/>
        </w:trPr>
        <w:tc>
          <w:tcPr>
            <w:tcW w:w="2600" w:type="dxa"/>
            <w:tcMar/>
          </w:tcPr>
          <w:p w:rsidR="1EDFCF2C" w:rsidRDefault="1EDFCF2C" w14:noSpellErr="1" w14:paraId="78CE6532" w14:textId="2FCE2843">
            <w:r w:rsidR="1EDFCF2C">
              <w:rPr/>
              <w:t>Part</w:t>
            </w:r>
          </w:p>
        </w:tc>
        <w:tc>
          <w:tcPr>
            <w:tcW w:w="3600" w:type="dxa"/>
            <w:tcMar/>
          </w:tcPr>
          <w:p w:rsidR="1EDFCF2C" w:rsidRDefault="1EDFCF2C" w14:noSpellErr="1" w14:paraId="37F259D2" w14:textId="28AC0F07">
            <w:r w:rsidR="1EDFCF2C">
              <w:rPr/>
              <w:t>Worst case</w:t>
            </w:r>
          </w:p>
        </w:tc>
        <w:tc>
          <w:tcPr>
            <w:tcW w:w="3540" w:type="dxa"/>
            <w:tcMar/>
          </w:tcPr>
          <w:p w:rsidR="1EDFCF2C" w:rsidRDefault="1EDFCF2C" w14:noSpellErr="1" w14:paraId="54009286" w14:textId="2189F5CB">
            <w:r w:rsidR="1EDFCF2C">
              <w:rPr/>
              <w:t>Note</w:t>
            </w:r>
          </w:p>
        </w:tc>
      </w:tr>
      <w:tr w:rsidR="1EDFCF2C" w:rsidTr="5175B37B" w14:paraId="73E3ADB1">
        <w:tc>
          <w:tcPr>
            <w:tcW w:w="2600" w:type="dxa"/>
            <w:tcMar/>
          </w:tcPr>
          <w:p w:rsidR="1EDFCF2C" w:rsidRDefault="1EDFCF2C" w14:noSpellErr="1" w14:paraId="34A170BA" w14:textId="389F5640">
            <w:r w:rsidR="1EDFCF2C">
              <w:rPr/>
              <w:t>TPS7A2033 (U502)</w:t>
            </w:r>
          </w:p>
        </w:tc>
        <w:tc>
          <w:tcPr>
            <w:tcW w:w="3600" w:type="dxa"/>
            <w:tcMar/>
          </w:tcPr>
          <w:p w:rsidR="1EDFCF2C" w:rsidRDefault="1EDFCF2C" w14:noSpellErr="1" w14:paraId="42E4C93A" w14:textId="317D3D04">
            <w:r w:rsidR="1EDFCF2C">
              <w:rPr/>
              <w:t>96.0 °C junction</w:t>
            </w:r>
          </w:p>
        </w:tc>
        <w:tc>
          <w:tcPr>
            <w:tcW w:w="3540" w:type="dxa"/>
            <w:tcMar/>
          </w:tcPr>
          <w:p w:rsidR="1EDFCF2C" w:rsidRDefault="1EDFCF2C" w14:noSpellErr="1" w14:paraId="340FFFA7" w14:textId="2A5B23C8">
            <w:r w:rsidR="1EDFCF2C">
              <w:rPr/>
              <w:t>Hottest regulator</w:t>
            </w:r>
          </w:p>
        </w:tc>
      </w:tr>
      <w:tr w:rsidR="1EDFCF2C" w:rsidTr="5175B37B" w14:paraId="7F307B5A">
        <w:tc>
          <w:tcPr>
            <w:tcW w:w="2600" w:type="dxa"/>
            <w:tcMar/>
          </w:tcPr>
          <w:p w:rsidR="1EDFCF2C" w:rsidRDefault="1EDFCF2C" w14:noSpellErr="1" w14:paraId="706179E8" w14:textId="4170843D">
            <w:r w:rsidR="1EDFCF2C">
              <w:rPr/>
              <w:t>TLV76733 (U504)</w:t>
            </w:r>
          </w:p>
        </w:tc>
        <w:tc>
          <w:tcPr>
            <w:tcW w:w="3600" w:type="dxa"/>
            <w:tcMar/>
          </w:tcPr>
          <w:p w:rsidR="1EDFCF2C" w:rsidRDefault="1EDFCF2C" w14:noSpellErr="1" w14:paraId="34A80B49" w14:textId="3A4E6B01">
            <w:r w:rsidR="1EDFCF2C">
              <w:rPr/>
              <w:t>≈ 88 °C in S5</w:t>
            </w:r>
          </w:p>
        </w:tc>
        <w:tc>
          <w:tcPr>
            <w:tcW w:w="3540" w:type="dxa"/>
            <w:tcMar/>
          </w:tcPr>
          <w:p w:rsidR="1EDFCF2C" w:rsidRDefault="1EDFCF2C" w14:noSpellErr="1" w14:paraId="3F41726B" w14:textId="332C51C5">
            <w:r w:rsidR="1EDFCF2C">
              <w:rPr/>
              <w:t>Dissipates ≤ 0.5 W itself (no dropper)</w:t>
            </w:r>
          </w:p>
        </w:tc>
      </w:tr>
      <w:tr w:rsidR="1EDFCF2C" w:rsidTr="5175B37B" w14:paraId="323614BB">
        <w:tc>
          <w:tcPr>
            <w:tcW w:w="2600" w:type="dxa"/>
            <w:tcMar/>
          </w:tcPr>
          <w:p w:rsidR="1EDFCF2C" w:rsidRDefault="1EDFCF2C" w14:noSpellErr="1" w14:paraId="1CD26C42" w14:textId="4A41B23A">
            <w:r w:rsidR="1EDFCF2C">
              <w:rPr/>
              <w:t>LM27762 (U501)</w:t>
            </w:r>
          </w:p>
        </w:tc>
        <w:tc>
          <w:tcPr>
            <w:tcW w:w="3600" w:type="dxa"/>
            <w:tcMar/>
          </w:tcPr>
          <w:p w:rsidR="1EDFCF2C" w:rsidRDefault="1EDFCF2C" w14:noSpellErr="1" w14:paraId="5A0C57AD" w14:textId="431F98FE">
            <w:r w:rsidR="1EDFCF2C">
              <w:rPr/>
              <w:t>≤ 115.4 °C (bound)</w:t>
            </w:r>
          </w:p>
        </w:tc>
        <w:tc>
          <w:tcPr>
            <w:tcW w:w="3540" w:type="dxa"/>
            <w:tcMar/>
          </w:tcPr>
          <w:p w:rsidR="1EDFCF2C" w:rsidRDefault="1EDFCF2C" w14:noSpellErr="1" w14:paraId="6D5081BC" w14:textId="3BFD7FC2">
            <w:r w:rsidR="1EDFCF2C">
              <w:rPr/>
              <w:t>—</w:t>
            </w:r>
          </w:p>
        </w:tc>
      </w:tr>
      <w:tr w:rsidR="1EDFCF2C" w:rsidTr="5175B37B" w14:paraId="1201B3AC">
        <w:tc>
          <w:tcPr>
            <w:tcW w:w="2600" w:type="dxa"/>
            <w:tcMar/>
          </w:tcPr>
          <w:p w:rsidR="1EDFCF2C" w:rsidRDefault="1EDFCF2C" w14:noSpellErr="1" w14:paraId="1D9005B3" w14:textId="5312E037">
            <w:r w:rsidR="1EDFCF2C">
              <w:rPr/>
              <w:t>TLV75801P (U303)</w:t>
            </w:r>
          </w:p>
        </w:tc>
        <w:tc>
          <w:tcPr>
            <w:tcW w:w="3600" w:type="dxa"/>
            <w:tcMar/>
          </w:tcPr>
          <w:p w:rsidR="1EDFCF2C" w:rsidRDefault="1EDFCF2C" w14:noSpellErr="1" w14:paraId="2737F7F6" w14:textId="4BF0C6FB">
            <w:r w:rsidR="1EDFCF2C">
              <w:rPr/>
              <w:t>81.6 °C (122 mW)</w:t>
            </w:r>
          </w:p>
        </w:tc>
        <w:tc>
          <w:tcPr>
            <w:tcW w:w="3540" w:type="dxa"/>
            <w:tcMar/>
          </w:tcPr>
          <w:p w:rsidR="1EDFCF2C" w:rsidRDefault="1EDFCF2C" w14:noSpellErr="1" w14:paraId="50A3FF6E" w14:textId="44CEADBF">
            <w:r w:rsidR="1EDFCF2C">
              <w:rPr/>
              <w:t>Basis of the 1V3 tolerance (TJ ≤ 85 °C)</w:t>
            </w:r>
          </w:p>
        </w:tc>
      </w:tr>
      <w:tr w:rsidR="1EDFCF2C" w:rsidTr="5175B37B" w14:paraId="7C7FEFE0">
        <w:tc>
          <w:tcPr>
            <w:tcW w:w="2600" w:type="dxa"/>
            <w:tcMar/>
          </w:tcPr>
          <w:p w:rsidR="1EDFCF2C" w:rsidRDefault="1EDFCF2C" w14:noSpellErr="1" w14:paraId="5FE4E51D" w14:textId="5BE40E34">
            <w:r w:rsidR="1EDFCF2C">
              <w:rPr/>
              <w:t>TPS259621 (U503)</w:t>
            </w:r>
          </w:p>
        </w:tc>
        <w:tc>
          <w:tcPr>
            <w:tcW w:w="3600" w:type="dxa"/>
            <w:tcMar/>
          </w:tcPr>
          <w:p w:rsidR="1EDFCF2C" w:rsidRDefault="1EDFCF2C" w14:noSpellErr="1" w14:paraId="1CE57ACF" w14:textId="54C1F4F8">
            <w:r w:rsidR="1EDFCF2C">
              <w:rPr/>
              <w:t>125 °C in a Default dead short (1.24 W)</w:t>
            </w:r>
          </w:p>
        </w:tc>
        <w:tc>
          <w:tcPr>
            <w:tcW w:w="3540" w:type="dxa"/>
            <w:tcMar/>
          </w:tcPr>
          <w:p w:rsidR="1EDFCF2C" w:rsidRDefault="1EDFCF2C" w14:noSpellErr="1" w14:paraId="2551B903" w14:textId="4D9FDBBC">
            <w:r w:rsidR="1EDFCF2C">
              <w:rPr/>
              <w:t>Fault only: the supply-fault rule removes ANA_EN; a High-mode short goes to thermal shutdown with auto-retry (95 ms)</w:t>
            </w:r>
          </w:p>
        </w:tc>
      </w:tr>
      <w:tr w:rsidR="1EDFCF2C" w:rsidTr="5175B37B" w14:paraId="3786AC00">
        <w:tc>
          <w:tcPr>
            <w:tcW w:w="2600" w:type="dxa"/>
            <w:tcMar/>
          </w:tcPr>
          <w:p w:rsidR="1EDFCF2C" w:rsidRDefault="1EDFCF2C" w14:noSpellErr="1" w14:paraId="4788D3A6" w14:textId="64B53C31">
            <w:r w:rsidR="1EDFCF2C">
              <w:rPr/>
              <w:t>ES9018K2M (U301)</w:t>
            </w:r>
          </w:p>
        </w:tc>
        <w:tc>
          <w:tcPr>
            <w:tcW w:w="3600" w:type="dxa"/>
            <w:tcMar/>
          </w:tcPr>
          <w:p w:rsidR="1EDFCF2C" w:rsidRDefault="1EDFCF2C" w14:noSpellErr="1" w14:paraId="26D137C8" w14:textId="5D9322F5">
            <w:r w:rsidR="1EDFCF2C">
              <w:rPr/>
              <w:t>50 °C room + local rise against TA ≤ 70 °C</w:t>
            </w:r>
          </w:p>
        </w:tc>
        <w:tc>
          <w:tcPr>
            <w:tcW w:w="3540" w:type="dxa"/>
            <w:tcMar/>
          </w:tcPr>
          <w:p w:rsidR="1EDFCF2C" w:rsidRDefault="1EDFCF2C" w14:noSpellErr="1" w14:paraId="7F0118DE" w14:textId="567109B9">
            <w:r w:rsidR="1EDFCF2C">
              <w:rPr/>
              <w:t>Board temperature measured at bring-up</w:t>
            </w:r>
          </w:p>
        </w:tc>
      </w:tr>
      <w:tr w:rsidR="1EDFCF2C" w:rsidTr="5175B37B" w14:paraId="2BC13D2F">
        <w:tc>
          <w:tcPr>
            <w:tcW w:w="2600" w:type="dxa"/>
            <w:tcMar/>
          </w:tcPr>
          <w:p w:rsidR="1EDFCF2C" w:rsidRDefault="1EDFCF2C" w14:noSpellErr="1" w14:paraId="4051F21B" w14:textId="6D866A2E">
            <w:r w:rsidR="1EDFCF2C">
              <w:rPr/>
              <w:t>AGRV2KQ32 (U202)</w:t>
            </w:r>
          </w:p>
        </w:tc>
        <w:tc>
          <w:tcPr>
            <w:tcW w:w="3600" w:type="dxa"/>
            <w:tcMar/>
          </w:tcPr>
          <w:p w:rsidR="1EDFCF2C" w:rsidRDefault="1EDFCF2C" w14:noSpellErr="1" w14:paraId="2A11F5F1" w14:textId="666450F2">
            <w:r w:rsidR="1EDFCF2C">
              <w:rPr/>
              <w:t>≈ 56 °C (current assumption) against 85 °C</w:t>
            </w:r>
          </w:p>
        </w:tc>
        <w:tc>
          <w:tcPr>
            <w:tcW w:w="3540" w:type="dxa"/>
            <w:tcMar/>
          </w:tcPr>
          <w:p w:rsidR="1EDFCF2C" w:rsidRDefault="1EDFCF2C" w14:noSpellErr="1" w14:paraId="6056A4A4" w14:textId="5F4237B6">
            <w:r w:rsidR="1EDFCF2C">
              <w:rPr/>
              <w:t>CPLD current measured (L-1)</w:t>
            </w:r>
          </w:p>
        </w:tc>
      </w:tr>
      <w:tr w:rsidR="1EDFCF2C" w:rsidTr="5175B37B" w14:paraId="2A9B10DB">
        <w:tc>
          <w:tcPr>
            <w:tcW w:w="2600" w:type="dxa"/>
            <w:tcMar/>
          </w:tcPr>
          <w:p w:rsidR="1EDFCF2C" w:rsidRDefault="1EDFCF2C" w14:noSpellErr="1" w14:paraId="7DADE16D" w14:textId="7657982B">
            <w:r w:rsidR="1EDFCF2C">
              <w:rPr/>
              <w:t>OPA1622 in a leg-to-leg short</w:t>
            </w:r>
          </w:p>
        </w:tc>
        <w:tc>
          <w:tcPr>
            <w:tcW w:w="3600" w:type="dxa"/>
            <w:tcMar/>
          </w:tcPr>
          <w:p w:rsidR="1EDFCF2C" w:rsidRDefault="1EDFCF2C" w14:noSpellErr="1" w14:paraId="65BD9217" w14:textId="6F357EEF">
            <w:r w:rsidR="1EDFCF2C">
              <w:rPr/>
              <w:t>≈ 0.55 W per package, TJ ≈ +26 °C</w:t>
            </w:r>
          </w:p>
        </w:tc>
        <w:tc>
          <w:tcPr>
            <w:tcW w:w="3540" w:type="dxa"/>
            <w:tcMar/>
          </w:tcPr>
          <w:p w:rsidR="1EDFCF2C" w:rsidRDefault="1EDFCF2C" w14:noSpellErr="1" w14:paraId="6BEF5CD5" w14:textId="681365B3">
            <w:r w:rsidR="1EDFCF2C">
              <w:rPr/>
              <w:t>Survival test (L-9)</w:t>
            </w:r>
          </w:p>
        </w:tc>
      </w:tr>
    </w:tbl>
    <w:p w:rsidR="1EDFCF2C" w:rsidP="1EDFCF2C" w:rsidRDefault="1EDFCF2C" w14:noSpellErr="1" w14:paraId="5A501694" w14:textId="22FAD177">
      <w:pPr>
        <w:pStyle w:val="Normal"/>
      </w:pPr>
      <w:r w:rsidR="1EDFCF2C">
        <w:rPr/>
        <w:t>Protection functions. The hardware works without firmware; every limit below is a worst-case value:</w:t>
      </w:r>
    </w:p>
    <w:tbl>
      <w:tblPr>
        <w:tblStyle w:val="LightList-Accent1"/>
        <w:tblW w:w="0" w:type="auto"/>
        <w:tblLook w:val="04A0" w:firstRow="1" w:lastRow="0" w:firstColumn="1" w:lastColumn="0" w:noHBand="0" w:noVBand="1"/>
      </w:tblPr>
      <w:tblGrid>
        <w:gridCol w:w="2300"/>
        <w:gridCol w:w="3700"/>
        <w:gridCol w:w="3740"/>
      </w:tblGrid>
      <w:tr w:rsidR="1EDFCF2C" w:rsidTr="54E11ED1" w14:paraId="4E8013A2">
        <w:trPr>
          <w:trHeight w:val="300"/>
          <w:tblHeader/>
        </w:trPr>
        <w:tc>
          <w:tcPr>
            <w:tcW w:w="2300" w:type="dxa"/>
            <w:tcMar/>
          </w:tcPr>
          <w:p w:rsidR="1EDFCF2C" w:rsidRDefault="1EDFCF2C" w14:noSpellErr="1" w14:paraId="7DDDD90C" w14:textId="163E269D">
            <w:r w:rsidR="1EDFCF2C">
              <w:rPr/>
              <w:t>Function</w:t>
            </w:r>
          </w:p>
        </w:tc>
        <w:tc>
          <w:tcPr>
            <w:tcW w:w="3700" w:type="dxa"/>
            <w:tcMar/>
          </w:tcPr>
          <w:p w:rsidR="1EDFCF2C" w:rsidRDefault="1EDFCF2C" w14:noSpellErr="1" w14:paraId="544B603F" w14:textId="0F1C0D61">
            <w:r w:rsidR="1EDFCF2C">
              <w:rPr/>
              <w:t>Implementation</w:t>
            </w:r>
          </w:p>
        </w:tc>
        <w:tc>
          <w:tcPr>
            <w:tcW w:w="3740" w:type="dxa"/>
            <w:tcMar/>
          </w:tcPr>
          <w:p w:rsidR="1EDFCF2C" w:rsidRDefault="1EDFCF2C" w14:noSpellErr="1" w14:paraId="13E67D2A" w14:textId="07F9F425">
            <w:r w:rsidR="1EDFCF2C">
              <w:rPr/>
              <w:t>Numbers</w:t>
            </w:r>
          </w:p>
        </w:tc>
      </w:tr>
      <w:tr w:rsidR="1EDFCF2C" w:rsidTr="54E11ED1" w14:paraId="4B2FA266">
        <w:tc>
          <w:tcPr>
            <w:tcW w:w="2300" w:type="dxa"/>
            <w:tcMar/>
          </w:tcPr>
          <w:p w:rsidR="1EDFCF2C" w:rsidRDefault="1EDFCF2C" w14:noSpellErr="1" w14:paraId="30601551" w14:textId="1F0F549A">
            <w:r w:rsidR="1EDFCF2C">
              <w:rPr/>
              <w:t>Leg DC windows (U601 L+/L−, U602 R+/R−)</w:t>
            </w:r>
          </w:p>
        </w:tc>
        <w:tc>
          <w:tcPr>
            <w:tcW w:w="3700" w:type="dxa"/>
            <w:tcMar/>
          </w:tcPr>
          <w:p w:rsidR="1EDFCF2C" w:rsidRDefault="1EDFCF2C" w14:noSpellErr="1" w14:paraId="76F66EA0" w14:textId="17ED3B5E">
            <w:r w:rsidR="1EDFCF2C">
              <w:rPr/>
              <w:t>LEG_xx → R601–R604 115 kΩ → C601–C604 2.2 µF (τ ≈ 253 ms) → R649–R652 100 kΩ → window comparator; thresholds from single E96 0.1 % dividers on VPOS / VNEG</w:t>
            </w:r>
          </w:p>
        </w:tc>
        <w:tc>
          <w:tcPr>
            <w:tcW w:w="3740" w:type="dxa"/>
            <w:tcMar/>
          </w:tcPr>
          <w:p w:rsidR="1EDFCF2C" w:rsidRDefault="1EDFCF2C" w14:noSpellErr="1" w14:paraId="3EEA5752" w14:textId="10CB2222">
            <w:r w:rsidR="1EDFCF2C">
              <w:rPr/>
              <w:t>Trip ±0.298 V nominal, ±0.276…±0.320 V worst case (VOS 5.5 mV, IB 20 nA); input clamp current ≤ 45 µA at rail collapse; aged capacitor range 1.79–2.42 µF analysed</w:t>
            </w:r>
          </w:p>
        </w:tc>
      </w:tr>
      <w:tr w:rsidR="1EDFCF2C" w:rsidTr="54E11ED1" w14:paraId="6A761A25">
        <w:tc>
          <w:tcPr>
            <w:tcW w:w="2300" w:type="dxa"/>
            <w:tcMar/>
          </w:tcPr>
          <w:p w:rsidR="1EDFCF2C" w:rsidRDefault="1EDFCF2C" w14:noSpellErr="1" w14:paraId="2DF9B2BA" w14:textId="27E08297">
            <w:r w:rsidR="1EDFCF2C">
              <w:rPr/>
              <w:t>I/V common-mode window (U603)</w:t>
            </w:r>
          </w:p>
        </w:tc>
        <w:tc>
          <w:tcPr>
            <w:tcW w:w="3700" w:type="dxa"/>
            <w:tcMar/>
          </w:tcPr>
          <w:p w:rsidR="1EDFCF2C" w:rsidRDefault="1EDFCF2C" w14:noSpellErr="1" w14:paraId="5FA28044" w14:textId="20BE695B">
            <w:r w:rsidR="1EDFCF2C">
              <w:rPr/>
              <w:t>Each I/V pair averaged through 100 kΩ 0.1 % with 10 nF (τ ≈ 0.5 ms); window from 3V3A plus R660 from VPOS</w:t>
            </w:r>
          </w:p>
        </w:tc>
        <w:tc>
          <w:tcPr>
            <w:tcW w:w="3740" w:type="dxa"/>
            <w:tcMar/>
          </w:tcPr>
          <w:p w:rsidR="1EDFCF2C" w:rsidRDefault="1EDFCF2C" w14:noSpellErr="1" w14:paraId="29D3619D" w14:textId="199C501F">
            <w:r w:rsidR="1EDFCF2C">
              <w:rPr/>
              <w:t>Trips above 2.151 V or below 1.245 V; normal band 1.512–1.816 V, no-false-trip margins 264 / 210 mV; catches a failed I/V amplifier, a stuck DAC pin (≥ 0.98 V per leg at silence), the DAC reset state (CM ≥ 2.889 V) and a missing 3V3A</w:t>
            </w:r>
          </w:p>
        </w:tc>
      </w:tr>
      <w:tr w:rsidR="1EDFCF2C" w:rsidTr="54E11ED1" w14:paraId="249846E0">
        <w:tc>
          <w:tcPr>
            <w:tcW w:w="2300" w:type="dxa"/>
            <w:tcMar/>
          </w:tcPr>
          <w:p w:rsidR="1EDFCF2C" w:rsidRDefault="1EDFCF2C" w14:noSpellErr="1" w14:paraId="7E5C3B94" w14:textId="30B1B094">
            <w:r w:rsidR="1EDFCF2C">
              <w:rPr/>
              <w:t>Supervisor: 3V3A good (U605 TLV3402 on 3V3M, two channels)</w:t>
            </w:r>
          </w:p>
        </w:tc>
        <w:tc>
          <w:tcPr>
            <w:tcW w:w="3700" w:type="dxa"/>
            <w:tcMar/>
          </w:tcPr>
          <w:p w:rsidR="1EDFCF2C" w:rsidRDefault="1EDFCF2C" w14:noSpellErr="1" w14:paraId="382320FB" w14:textId="298F9758">
            <w:r w:rsidR="1EDFCF2C">
              <w:rPr/>
              <w:t>Q619 pulls the MCLK gate input N2_AVCC_EN_G low, Q620 pulls AUD_EN low; both read back by the MCU</w:t>
            </w:r>
          </w:p>
        </w:tc>
        <w:tc>
          <w:tcPr>
            <w:tcW w:w="3740" w:type="dxa"/>
            <w:tcMar/>
          </w:tcPr>
          <w:p w:rsidR="1EDFCF2C" w:rsidRDefault="1EDFCF2C" w14:noSpellErr="1" w14:paraId="38E6B09F" w14:textId="226D7E1C">
            <w:r w:rsidR="1EDFCF2C">
              <w:rPr/>
              <w:t>Trip 3.006–3.125 V, release 3.052–3.168 V (66 mV below the lowest operating 3V3A of 3.234 V); gate ≤ 1.04 ms after the threshold</w:t>
            </w:r>
          </w:p>
        </w:tc>
      </w:tr>
      <w:tr w:rsidR="1EDFCF2C" w:rsidTr="54E11ED1" w14:paraId="7FA751B6">
        <w:tc>
          <w:tcPr>
            <w:tcW w:w="2300" w:type="dxa"/>
            <w:tcMar/>
          </w:tcPr>
          <w:p w:rsidR="1EDFCF2C" w:rsidRDefault="1EDFCF2C" w14:noSpellErr="1" w14:paraId="6DC33A40" w14:textId="3982DE91">
            <w:r w:rsidR="1EDFCF2C">
              <w:rPr/>
              <w:t>Supervisor: 1V3 good, MCLK alive, 3V3A repeater (U606 TLV1704 on VPOS/VNEG, outputs on node H)</w:t>
            </w:r>
          </w:p>
        </w:tc>
        <w:tc>
          <w:tcPr>
            <w:tcW w:w="3700" w:type="dxa"/>
            <w:tcMar/>
          </w:tcPr>
          <w:p w:rsidR="1EDFCF2C" w:rsidRDefault="1EDFCF2C" w14:noSpellErr="1" w14:paraId="4630C7F9" w14:textId="3260C555">
            <w:r w:rsidR="1EDFCF2C">
              <w:rPr/>
              <w:t>MCLK-alive detector: 1 kΩ tap at the DAC XI pin → 74AUP1G17 → 100 pF charge pump → BAS70-04 → 82 pF ∥ 1 MΩ</w:t>
            </w:r>
          </w:p>
        </w:tc>
        <w:tc>
          <w:tcPr>
            <w:tcW w:w="3740" w:type="dxa"/>
            <w:tcMar/>
          </w:tcPr>
          <w:p w:rsidR="1EDFCF2C" w:rsidRDefault="1EDFCF2C" w14:paraId="16C595D7" w14:textId="2B3EAC19" w14:noSpellErr="1">
            <w:r w:rsidR="2AE854A9">
              <w:rPr/>
              <w:t>1V3 trip 1.103–1.189 V (1V3 ≥ 1.283 V in operation); MCLK running ≥ 0.890 V against a 0.326–0.384 V threshold (2.32×, R668/R669 1.00 MΩ / 100 kΩ 1 %), reads dead ≤ 0.452 ms, fail-safe with 3V3D off; MCLK loading ≤ 1.29 pF</w:t>
            </w:r>
          </w:p>
        </w:tc>
      </w:tr>
      <w:tr w:rsidR="1EDFCF2C" w:rsidTr="54E11ED1" w14:paraId="7F4D7B10">
        <w:tc>
          <w:tcPr>
            <w:tcW w:w="2300" w:type="dxa"/>
            <w:tcMar/>
          </w:tcPr>
          <w:p w:rsidR="1EDFCF2C" w:rsidRDefault="1EDFCF2C" w14:noSpellErr="1" w14:paraId="64AC42F1" w14:textId="42540C8E">
            <w:r w:rsidR="1EDFCF2C">
              <w:rPr/>
              <w:t>Node H and switch drive</w:t>
            </w:r>
          </w:p>
        </w:tc>
        <w:tc>
          <w:tcPr>
            <w:tcW w:w="3700" w:type="dxa"/>
            <w:tcMar/>
          </w:tcPr>
          <w:p w:rsidR="1EDFCF2C" w:rsidRDefault="1EDFCF2C" w14:noSpellErr="1" w14:paraId="292F1F14" w14:textId="3B31F352">
            <w:r w:rsidR="1EDFCF2C">
              <w:rPr/>
              <w:t>Open-collector outputs of U601–U603 and U606 wired-OR, R647 100 kΩ to VPOS, C617 1 µF; Q617 (gate H) and Q616 (gate N2_MCLK_OE) in series with the LED strings; RELAY_EN sets the LED current reference</w:t>
            </w:r>
          </w:p>
        </w:tc>
        <w:tc>
          <w:tcPr>
            <w:tcW w:w="3740" w:type="dxa"/>
            <w:tcMar/>
          </w:tcPr>
          <w:p w:rsidR="1EDFCF2C" w:rsidRDefault="1EDFCF2C" w14:noSpellErr="1" w14:paraId="7A8D6EC6" w14:textId="340FDA16">
            <w:r w:rsidR="1EDFCF2C">
              <w:rPr/>
              <w:t>H ≥ 3.68 V when permitted; trip to 0.45 V ≤ 0.980 ms; recovery 53–135 ms after the last trip clears (no chatter, no latch); IF 5.315–6.599 mA per string; off-state IF ≤ 5 µA, below IFC 10 µA</w:t>
            </w:r>
          </w:p>
        </w:tc>
      </w:tr>
      <w:tr w:rsidR="1EDFCF2C" w:rsidTr="54E11ED1" w14:paraId="28266901">
        <w:tc>
          <w:tcPr>
            <w:tcW w:w="2300" w:type="dxa"/>
            <w:tcMar/>
          </w:tcPr>
          <w:p w:rsidR="1EDFCF2C" w:rsidRDefault="1EDFCF2C" w14:noSpellErr="1" w14:paraId="5A253E68" w14:textId="4B253A8B">
            <w:r w:rsidR="1EDFCF2C">
              <w:rPr/>
              <w:t>Permit readback</w:t>
            </w:r>
          </w:p>
        </w:tc>
        <w:tc>
          <w:tcPr>
            <w:tcW w:w="3700" w:type="dxa"/>
            <w:tcMar/>
          </w:tcPr>
          <w:p w:rsidR="1EDFCF2C" w:rsidRDefault="1EDFCF2C" w14:noSpellErr="1" w14:paraId="3C2D81B9" w14:textId="4403214F">
            <w:r w:rsidR="1EDFCF2C">
              <w:rPr/>
              <w:t>Q618 pulls DC_PERMIT_N low while H permits</w:t>
            </w:r>
          </w:p>
        </w:tc>
        <w:tc>
          <w:tcPr>
            <w:tcW w:w="3740" w:type="dxa"/>
            <w:tcMar/>
          </w:tcPr>
          <w:p w:rsidR="1EDFCF2C" w:rsidRDefault="1EDFCF2C" w14:noSpellErr="1" w14:paraId="32C0B3C8" w14:textId="3CE10813">
            <w:r w:rsidR="1EDFCF2C">
              <w:rPr/>
              <w:t>“Permitted” 61–205 ms after the last trip clears</w:t>
            </w:r>
          </w:p>
        </w:tc>
      </w:tr>
    </w:tbl>
    <w:p w:rsidR="1EDFCF2C" w:rsidP="1EDFCF2C" w:rsidRDefault="1EDFCF2C" w14:noSpellErr="1" w14:paraId="66D38786" w14:textId="2F1B0865">
      <w:pPr>
        <w:pStyle w:val="Normal"/>
      </w:pPr>
      <w:r w:rsidR="5D63E9BE">
        <w:rPr/>
        <w:t>Protection timing and energy (limits 30 mJ at 16 Ω and 15 mJ at 32 Ω):</w:t>
      </w:r>
    </w:p>
    <w:tbl>
      <w:tblPr>
        <w:tblStyle w:val="LightList-Accent1"/>
        <w:tblW w:w="0" w:type="auto"/>
        <w:tblLook w:val="04A0" w:firstRow="1" w:lastRow="0" w:firstColumn="1" w:lastColumn="0" w:noHBand="0" w:noVBand="1"/>
      </w:tblPr>
      <w:tblGrid>
        <w:gridCol w:w="3000"/>
        <w:gridCol w:w="2400"/>
        <w:gridCol w:w="2500"/>
        <w:gridCol w:w="1840"/>
      </w:tblGrid>
      <w:tr w:rsidR="631E084C" w:rsidTr="631E084C" w14:paraId="2FAB9D34">
        <w:trPr>
          <w:trHeight w:val="300"/>
        </w:trPr>
        <w:tc>
          <w:tcPr>
            <w:tcW w:w="3000" w:type="dxa"/>
            <w:tcMar/>
          </w:tcPr>
          <w:p w:rsidR="631E084C" w:rsidRDefault="631E084C" w14:noSpellErr="1" w14:paraId="11E321AA" w14:textId="5593581C">
            <w:r w:rsidR="631E084C">
              <w:rPr/>
              <w:t>Case</w:t>
            </w:r>
          </w:p>
        </w:tc>
        <w:tc>
          <w:tcPr>
            <w:tcW w:w="2400" w:type="dxa"/>
            <w:tcMar/>
          </w:tcPr>
          <w:p w:rsidR="631E084C" w:rsidRDefault="631E084C" w14:noSpellErr="1" w14:paraId="1BA650B9" w14:textId="4E713EE0">
            <w:r w:rsidR="631E084C">
              <w:rPr/>
              <w:t>Removal (worst case)</w:t>
            </w:r>
          </w:p>
        </w:tc>
        <w:tc>
          <w:tcPr>
            <w:tcW w:w="2500" w:type="dxa"/>
            <w:tcMar/>
          </w:tcPr>
          <w:p w:rsidR="631E084C" w:rsidRDefault="631E084C" w14:noSpellErr="1" w14:paraId="612A9493" w14:textId="474F25A4">
            <w:r w:rsidR="631E084C">
              <w:rPr/>
              <w:t>Energy 16 Ω / 32 Ω (mJ)</w:t>
            </w:r>
          </w:p>
        </w:tc>
        <w:tc>
          <w:tcPr>
            <w:tcW w:w="1840" w:type="dxa"/>
            <w:tcMar/>
          </w:tcPr>
          <w:p w:rsidR="631E084C" w:rsidRDefault="631E084C" w14:noSpellErr="1" w14:paraId="24B9F180" w14:textId="402D0C68">
            <w:r w:rsidR="631E084C">
              <w:rPr/>
              <w:t>Requirement</w:t>
            </w:r>
          </w:p>
        </w:tc>
      </w:tr>
      <w:tr w:rsidR="631E084C" w:rsidTr="631E084C" w14:paraId="575906C1">
        <w:tc>
          <w:tcPr>
            <w:tcW w:w="3000" w:type="dxa"/>
            <w:tcMar/>
          </w:tcPr>
          <w:p w:rsidR="631E084C" w:rsidRDefault="631E084C" w14:noSpellErr="1" w14:paraId="57D074CD" w14:textId="57426CDD">
            <w:r w:rsidR="631E084C">
              <w:rPr/>
              <w:t>DC 2 V on a leg (hardware)</w:t>
            </w:r>
          </w:p>
        </w:tc>
        <w:tc>
          <w:tcPr>
            <w:tcW w:w="2400" w:type="dxa"/>
            <w:tcMar/>
          </w:tcPr>
          <w:p w:rsidR="631E084C" w:rsidRDefault="631E084C" w14:noSpellErr="1" w14:paraId="57596E30" w14:textId="502053A1">
            <w:r w:rsidR="631E084C">
              <w:rPr/>
              <w:t>51.2 ms</w:t>
            </w:r>
          </w:p>
        </w:tc>
        <w:tc>
          <w:tcPr>
            <w:tcW w:w="2500" w:type="dxa"/>
            <w:tcMar/>
          </w:tcPr>
          <w:p w:rsidR="631E084C" w:rsidRDefault="631E084C" w14:noSpellErr="1" w14:paraId="7069927F" w14:textId="48FE3A65">
            <w:r w:rsidR="631E084C">
              <w:rPr/>
              <w:t>—</w:t>
            </w:r>
          </w:p>
        </w:tc>
        <w:tc>
          <w:tcPr>
            <w:tcW w:w="1840" w:type="dxa"/>
            <w:tcMar/>
          </w:tcPr>
          <w:p w:rsidR="631E084C" w:rsidRDefault="631E084C" w14:noSpellErr="1" w14:paraId="29212FBD" w14:textId="41DC2129">
            <w:r w:rsidR="631E084C">
              <w:rPr/>
              <w:t>≤ 100 ms</w:t>
            </w:r>
          </w:p>
        </w:tc>
      </w:tr>
      <w:tr w:rsidR="631E084C" w:rsidTr="631E084C" w14:paraId="7A0C0C81">
        <w:tc>
          <w:tcPr>
            <w:tcW w:w="3000" w:type="dxa"/>
            <w:tcMar/>
          </w:tcPr>
          <w:p w:rsidR="631E084C" w:rsidRDefault="631E084C" w14:noSpellErr="1" w14:paraId="696D8FB0" w14:textId="58F1819E">
            <w:r w:rsidR="631E084C">
              <w:rPr/>
              <w:t>DC 1 V on a leg (hardware)</w:t>
            </w:r>
          </w:p>
        </w:tc>
        <w:tc>
          <w:tcPr>
            <w:tcW w:w="2400" w:type="dxa"/>
            <w:tcMar/>
          </w:tcPr>
          <w:p w:rsidR="631E084C" w:rsidRDefault="631E084C" w14:noSpellErr="1" w14:paraId="493CACF2" w14:textId="51CF6862">
            <w:r w:rsidR="631E084C">
              <w:rPr/>
              <w:t>111.0 ms</w:t>
            </w:r>
          </w:p>
        </w:tc>
        <w:tc>
          <w:tcPr>
            <w:tcW w:w="2500" w:type="dxa"/>
            <w:tcMar/>
          </w:tcPr>
          <w:p w:rsidR="631E084C" w:rsidRDefault="631E084C" w14:noSpellErr="1" w14:paraId="4FBBE8B7" w14:textId="4AAD4F26">
            <w:r w:rsidR="631E084C">
              <w:rPr/>
              <w:t>—</w:t>
            </w:r>
          </w:p>
        </w:tc>
        <w:tc>
          <w:tcPr>
            <w:tcW w:w="1840" w:type="dxa"/>
            <w:tcMar/>
          </w:tcPr>
          <w:p w:rsidR="631E084C" w:rsidRDefault="631E084C" w14:noSpellErr="1" w14:paraId="54701DBC" w14:textId="438B35EA">
            <w:r w:rsidR="631E084C">
              <w:rPr/>
              <w:t>≤ 250 ms</w:t>
            </w:r>
          </w:p>
        </w:tc>
      </w:tr>
      <w:tr w:rsidR="631E084C" w:rsidTr="631E084C" w14:paraId="6A092298">
        <w:tc>
          <w:tcPr>
            <w:tcW w:w="3000" w:type="dxa"/>
            <w:tcMar/>
          </w:tcPr>
          <w:p w:rsidR="631E084C" w:rsidRDefault="631E084C" w14:noSpellErr="1" w14:paraId="6D3BF2B7" w14:textId="5AA0965F">
            <w:r w:rsidR="631E084C">
              <w:rPr/>
              <w:t>Full-scale digital DC (hardware windows)</w:t>
            </w:r>
          </w:p>
        </w:tc>
        <w:tc>
          <w:tcPr>
            <w:tcW w:w="2400" w:type="dxa"/>
            <w:tcMar/>
          </w:tcPr>
          <w:p w:rsidR="631E084C" w:rsidRDefault="631E084C" w14:noSpellErr="1" w14:paraId="2F9D3CE5" w14:textId="537E7D23">
            <w:r w:rsidR="631E084C">
              <w:rPr/>
              <w:t>46.6 ms</w:t>
            </w:r>
          </w:p>
        </w:tc>
        <w:tc>
          <w:tcPr>
            <w:tcW w:w="2500" w:type="dxa"/>
            <w:tcMar/>
          </w:tcPr>
          <w:p w:rsidR="631E084C" w:rsidRDefault="631E084C" w14:noSpellErr="1" w14:paraId="18FD2D84" w14:textId="4C5C63E7">
            <w:r w:rsidR="631E084C">
              <w:rPr/>
              <w:t>—</w:t>
            </w:r>
          </w:p>
        </w:tc>
        <w:tc>
          <w:tcPr>
            <w:tcW w:w="1840" w:type="dxa"/>
            <w:tcMar/>
          </w:tcPr>
          <w:p w:rsidR="631E084C" w:rsidRDefault="631E084C" w14:noSpellErr="1" w14:paraId="5EF7EF74" w14:textId="453A4AAB">
            <w:r w:rsidR="631E084C">
              <w:rPr/>
              <w:t>—</w:t>
            </w:r>
          </w:p>
        </w:tc>
      </w:tr>
      <w:tr w:rsidR="631E084C" w:rsidTr="631E084C" w14:paraId="12034BA4">
        <w:tc>
          <w:tcPr>
            <w:tcW w:w="3000" w:type="dxa"/>
            <w:tcMar/>
          </w:tcPr>
          <w:p w:rsidR="631E084C" w:rsidRDefault="631E084C" w14:noSpellErr="1" w14:paraId="64A76911" w14:textId="5C4FAB20">
            <w:r w:rsidR="631E084C">
              <w:rPr/>
              <w:t>Rail-stuck output, single-ended, High mode</w:t>
            </w:r>
          </w:p>
        </w:tc>
        <w:tc>
          <w:tcPr>
            <w:tcW w:w="2400" w:type="dxa"/>
            <w:tcMar/>
          </w:tcPr>
          <w:p w:rsidR="631E084C" w:rsidRDefault="631E084C" w14:noSpellErr="1" w14:paraId="69E897E4" w14:textId="552D91E4">
            <w:r w:rsidR="631E084C">
              <w:rPr/>
              <w:t>Leg windows (hardware only)</w:t>
            </w:r>
          </w:p>
        </w:tc>
        <w:tc>
          <w:tcPr>
            <w:tcW w:w="2500" w:type="dxa"/>
            <w:tcMar/>
          </w:tcPr>
          <w:p w:rsidR="631E084C" w:rsidRDefault="631E084C" w14:noSpellErr="1" w14:paraId="267C62B3" w14:textId="4E0B78A8">
            <w:r w:rsidR="631E084C">
              <w:rPr/>
              <w:t>25.6 / 12.8 (15 % margin); combined single-ended envelope with the CM window and firmware 25.5 / 12.8</w:t>
            </w:r>
          </w:p>
        </w:tc>
        <w:tc>
          <w:tcPr>
            <w:tcW w:w="1840" w:type="dxa"/>
            <w:tcMar/>
          </w:tcPr>
          <w:p w:rsidR="631E084C" w:rsidRDefault="631E084C" w14:noSpellErr="1" w14:paraId="12FD6926" w14:textId="46E95F6C">
            <w:r w:rsidR="631E084C">
              <w:rPr/>
              <w:t>30 / 15</w:t>
            </w:r>
          </w:p>
        </w:tc>
      </w:tr>
      <w:tr w:rsidR="631E084C" w:rsidTr="631E084C" w14:paraId="1AFC2EB7">
        <w:tc>
          <w:tcPr>
            <w:tcW w:w="3000" w:type="dxa"/>
            <w:tcMar/>
          </w:tcPr>
          <w:p w:rsidR="631E084C" w:rsidRDefault="631E084C" w14:noSpellErr="1" w14:paraId="6C280046" w14:textId="5DFEBFE1">
            <w:r w:rsidR="631E084C">
              <w:rPr/>
              <w:t>Combined stuck-pin envelope</w:t>
            </w:r>
          </w:p>
        </w:tc>
        <w:tc>
          <w:tcPr>
            <w:tcW w:w="2400" w:type="dxa"/>
            <w:tcMar/>
          </w:tcPr>
          <w:p w:rsidR="631E084C" w:rsidRDefault="631E084C" w14:noSpellErr="1" w14:paraId="7FA2B423" w14:textId="56DCA6A5">
            <w:r w:rsidR="631E084C">
              <w:rPr/>
              <w:t>Leg and CM windows</w:t>
            </w:r>
          </w:p>
        </w:tc>
        <w:tc>
          <w:tcPr>
            <w:tcW w:w="2500" w:type="dxa"/>
            <w:tcMar/>
          </w:tcPr>
          <w:p w:rsidR="631E084C" w:rsidRDefault="631E084C" w14:noSpellErr="1" w14:paraId="78178308" w14:textId="4FBA8D69">
            <w:r w:rsidR="631E084C">
              <w:rPr/>
              <w:t>27.2 / 13.6 (9 % margin)</w:t>
            </w:r>
          </w:p>
        </w:tc>
        <w:tc>
          <w:tcPr>
            <w:tcW w:w="1840" w:type="dxa"/>
            <w:tcMar/>
          </w:tcPr>
          <w:p w:rsidR="631E084C" w:rsidRDefault="631E084C" w14:noSpellErr="1" w14:paraId="1F2D2803" w14:textId="4898742D">
            <w:r w:rsidR="631E084C">
              <w:rPr/>
              <w:t>30 / 15</w:t>
            </w:r>
          </w:p>
        </w:tc>
      </w:tr>
      <w:tr w:rsidR="631E084C" w:rsidTr="631E084C" w14:paraId="37181ADC">
        <w:tc>
          <w:tcPr>
            <w:tcW w:w="3000" w:type="dxa"/>
            <w:tcMar/>
          </w:tcPr>
          <w:p w:rsidR="631E084C" w:rsidRDefault="631E084C" w14:noSpellErr="1" w14:paraId="42AC4C8F" w14:textId="5FADD4A2">
            <w:r w:rsidR="631E084C">
              <w:rPr/>
              <w:t>Opposite-sign legs (balanced ±x)</w:t>
            </w:r>
          </w:p>
        </w:tc>
        <w:tc>
          <w:tcPr>
            <w:tcW w:w="2400" w:type="dxa"/>
            <w:tcMar/>
          </w:tcPr>
          <w:p w:rsidR="631E084C" w:rsidRDefault="631E084C" w14:noSpellErr="1" w14:paraId="66BDC2F2" w14:textId="588BBB66">
            <w:r w:rsidR="631E084C">
              <w:rPr/>
              <w:t>Leg windows</w:t>
            </w:r>
          </w:p>
        </w:tc>
        <w:tc>
          <w:tcPr>
            <w:tcW w:w="2500" w:type="dxa"/>
            <w:tcMar/>
          </w:tcPr>
          <w:p w:rsidR="631E084C" w:rsidRDefault="631E084C" w14:noSpellErr="1" w14:paraId="2619C303" w14:textId="5169A22A">
            <w:r w:rsidR="631E084C">
              <w:rPr/>
              <w:t>14.7 / 7.4</w:t>
            </w:r>
          </w:p>
        </w:tc>
        <w:tc>
          <w:tcPr>
            <w:tcW w:w="1840" w:type="dxa"/>
            <w:tcMar/>
          </w:tcPr>
          <w:p w:rsidR="631E084C" w:rsidRDefault="631E084C" w14:noSpellErr="1" w14:paraId="60D8AE5E" w14:textId="4A4788EE">
            <w:r w:rsidR="631E084C">
              <w:rPr/>
              <w:t>30 / 15</w:t>
            </w:r>
          </w:p>
        </w:tc>
      </w:tr>
      <w:tr w:rsidR="631E084C" w:rsidTr="631E084C" w14:paraId="7574F902">
        <w:tc>
          <w:tcPr>
            <w:tcW w:w="3000" w:type="dxa"/>
            <w:tcMar/>
          </w:tcPr>
          <w:p w:rsidR="631E084C" w:rsidRDefault="631E084C" w14:noSpellErr="1" w14:paraId="5DEECDDD" w14:textId="615CE963">
            <w:r w:rsidR="631E084C">
              <w:rPr/>
              <w:t>Common-mode path (stuck DAC pin, failed I/V)</w:t>
            </w:r>
          </w:p>
        </w:tc>
        <w:tc>
          <w:tcPr>
            <w:tcW w:w="2400" w:type="dxa"/>
            <w:tcMar/>
          </w:tcPr>
          <w:p w:rsidR="631E084C" w:rsidRDefault="631E084C" w14:noSpellErr="1" w14:paraId="386E25E1" w14:textId="5A3AD027">
            <w:r w:rsidR="631E084C">
              <w:rPr/>
              <w:t>CM window: ≥ 0.98 V per leg in ≤ 3.63 ms</w:t>
            </w:r>
          </w:p>
        </w:tc>
        <w:tc>
          <w:tcPr>
            <w:tcW w:w="2500" w:type="dxa"/>
            <w:tcMar/>
          </w:tcPr>
          <w:p w:rsidR="631E084C" w:rsidRDefault="631E084C" w14:noSpellErr="1" w14:paraId="4C51FD00" w14:textId="5318B6EB">
            <w:r w:rsidR="631E084C">
              <w:rPr/>
              <w:t>≤ 12.4 / 7.4</w:t>
            </w:r>
          </w:p>
        </w:tc>
        <w:tc>
          <w:tcPr>
            <w:tcW w:w="1840" w:type="dxa"/>
            <w:tcMar/>
          </w:tcPr>
          <w:p w:rsidR="631E084C" w:rsidRDefault="631E084C" w14:noSpellErr="1" w14:paraId="5D85E379" w14:textId="4BF69DAF">
            <w:r w:rsidR="631E084C">
              <w:rPr/>
              <w:t>30 / 15</w:t>
            </w:r>
          </w:p>
        </w:tc>
      </w:tr>
      <w:tr w:rsidR="631E084C" w:rsidTr="631E084C" w14:paraId="43B28318">
        <w:tc>
          <w:tcPr>
            <w:tcW w:w="3000" w:type="dxa"/>
            <w:tcMar/>
          </w:tcPr>
          <w:p w:rsidR="631E084C" w:rsidRDefault="631E084C" w14:noSpellErr="1" w14:paraId="1CCBCD55" w14:textId="630BFE24">
            <w:r w:rsidR="631E084C">
              <w:rPr/>
              <w:t>I/V output stuck high (2.89 V), worst content</w:t>
            </w:r>
          </w:p>
        </w:tc>
        <w:tc>
          <w:tcPr>
            <w:tcW w:w="2400" w:type="dxa"/>
            <w:tcMar/>
          </w:tcPr>
          <w:p w:rsidR="631E084C" w:rsidRDefault="631E084C" w14:noSpellErr="1" w14:paraId="47A1808D" w14:textId="5BE9E4E8">
            <w:r w:rsidR="631E084C">
              <w:rPr/>
              <w:t>CM window trips at silence</w:t>
            </w:r>
          </w:p>
        </w:tc>
        <w:tc>
          <w:tcPr>
            <w:tcW w:w="2500" w:type="dxa"/>
            <w:tcMar/>
          </w:tcPr>
          <w:p w:rsidR="631E084C" w:rsidRDefault="631E084C" w14:noSpellErr="1" w14:paraId="31D85CC5" w14:textId="54C7CBAC">
            <w:r w:rsidR="631E084C">
              <w:rPr/>
              <w:t>10.3 / 5.2</w:t>
            </w:r>
          </w:p>
        </w:tc>
        <w:tc>
          <w:tcPr>
            <w:tcW w:w="1840" w:type="dxa"/>
            <w:tcMar/>
          </w:tcPr>
          <w:p w:rsidR="631E084C" w:rsidRDefault="631E084C" w14:noSpellErr="1" w14:paraId="540FFC5B" w14:textId="4DA5B270">
            <w:r w:rsidR="631E084C">
              <w:rPr/>
              <w:t>30 / 15</w:t>
            </w:r>
          </w:p>
        </w:tc>
      </w:tr>
      <w:tr w:rsidR="631E084C" w:rsidTr="631E084C" w14:paraId="4F80B466">
        <w:tc>
          <w:tcPr>
            <w:tcW w:w="3000" w:type="dxa"/>
            <w:tcMar/>
          </w:tcPr>
          <w:p w:rsidR="631E084C" w:rsidRDefault="631E084C" w14:noSpellErr="1" w14:paraId="57B703F2" w14:textId="64BB12E5">
            <w:r w:rsidR="631E084C">
              <w:rPr/>
              <w:t>Frozen DAC code: X201 dead while enabled</w:t>
            </w:r>
          </w:p>
        </w:tc>
        <w:tc>
          <w:tcPr>
            <w:tcW w:w="2400" w:type="dxa"/>
            <w:tcMar/>
          </w:tcPr>
          <w:p w:rsidR="631E084C" w:rsidRDefault="631E084C" w14:noSpellErr="1" w14:paraId="4EFF1A33" w14:textId="5D98F9A9">
            <w:r w:rsidR="631E084C">
              <w:rPr/>
              <w:t>≤ 2.43 ms (supervisor)</w:t>
            </w:r>
          </w:p>
        </w:tc>
        <w:tc>
          <w:tcPr>
            <w:tcW w:w="2500" w:type="dxa"/>
            <w:tcMar/>
          </w:tcPr>
          <w:p w:rsidR="631E084C" w:rsidRDefault="631E084C" w14:noSpellErr="1" w14:paraId="5419D61C" w14:textId="5676E06D">
            <w:r w:rsidR="631E084C">
              <w:rPr/>
              <w:t>≤ 1.39 / 1.24</w:t>
            </w:r>
          </w:p>
        </w:tc>
        <w:tc>
          <w:tcPr>
            <w:tcW w:w="1840" w:type="dxa"/>
            <w:tcMar/>
          </w:tcPr>
          <w:p w:rsidR="631E084C" w:rsidRDefault="631E084C" w14:noSpellErr="1" w14:paraId="7D194F13" w14:textId="4F54C731">
            <w:r w:rsidR="631E084C">
              <w:rPr/>
              <w:t>≤ 3 ms, ≤ 2 mJ</w:t>
            </w:r>
          </w:p>
        </w:tc>
      </w:tr>
      <w:tr w:rsidR="631E084C" w:rsidTr="631E084C" w14:paraId="1ED42A38">
        <w:tc>
          <w:tcPr>
            <w:tcW w:w="3000" w:type="dxa"/>
            <w:tcMar/>
          </w:tcPr>
          <w:p w:rsidR="631E084C" w:rsidRDefault="631E084C" w14:noSpellErr="1" w14:paraId="6C669AF7" w14:textId="666A27A6">
            <w:r w:rsidR="631E084C">
              <w:rPr/>
              <w:t>Frozen DAC code: open MCLK</w:t>
            </w:r>
          </w:p>
        </w:tc>
        <w:tc>
          <w:tcPr>
            <w:tcW w:w="2400" w:type="dxa"/>
            <w:tcMar/>
          </w:tcPr>
          <w:p w:rsidR="631E084C" w:rsidRDefault="631E084C" w14:noSpellErr="1" w14:paraId="368F2DB6" w14:textId="5F480E6A">
            <w:r w:rsidR="631E084C">
              <w:rPr/>
              <w:t>≤ 2.18 ms</w:t>
            </w:r>
          </w:p>
        </w:tc>
        <w:tc>
          <w:tcPr>
            <w:tcW w:w="2500" w:type="dxa"/>
            <w:tcMar/>
          </w:tcPr>
          <w:p w:rsidR="631E084C" w:rsidRDefault="631E084C" w14:noSpellErr="1" w14:paraId="1D327175" w14:textId="5825F52E">
            <w:r w:rsidR="631E084C">
              <w:rPr/>
              <w:t>≤ 1.25 / 1.11</w:t>
            </w:r>
          </w:p>
        </w:tc>
        <w:tc>
          <w:tcPr>
            <w:tcW w:w="1840" w:type="dxa"/>
            <w:tcMar/>
          </w:tcPr>
          <w:p w:rsidR="631E084C" w:rsidRDefault="631E084C" w14:noSpellErr="1" w14:paraId="659118C1" w14:textId="5103DBF2">
            <w:r w:rsidR="631E084C">
              <w:rPr/>
              <w:t>≤ 3 ms, ≤ 2 mJ</w:t>
            </w:r>
          </w:p>
        </w:tc>
      </w:tr>
      <w:tr w:rsidR="631E084C" w:rsidTr="631E084C" w14:paraId="69A8BBC1">
        <w:tc>
          <w:tcPr>
            <w:tcW w:w="3000" w:type="dxa"/>
            <w:tcMar/>
          </w:tcPr>
          <w:p w:rsidR="631E084C" w:rsidRDefault="631E084C" w14:noSpellErr="1" w14:paraId="56311CBC" w14:textId="68193C67">
            <w:r w:rsidR="631E084C">
              <w:rPr/>
              <w:t>Frozen DAC code: DVDD collapse</w:t>
            </w:r>
          </w:p>
        </w:tc>
        <w:tc>
          <w:tcPr>
            <w:tcW w:w="2400" w:type="dxa"/>
            <w:tcMar/>
          </w:tcPr>
          <w:p w:rsidR="631E084C" w:rsidRDefault="631E084C" w14:noSpellErr="1" w14:paraId="42C5C075" w14:textId="60F7232B">
            <w:r w:rsidR="631E084C">
              <w:rPr/>
              <w:t>≤ 2.02 ms</w:t>
            </w:r>
          </w:p>
        </w:tc>
        <w:tc>
          <w:tcPr>
            <w:tcW w:w="2500" w:type="dxa"/>
            <w:tcMar/>
          </w:tcPr>
          <w:p w:rsidR="631E084C" w:rsidRDefault="631E084C" w14:noSpellErr="1" w14:paraId="24295E97" w14:textId="59D509EF">
            <w:r w:rsidR="631E084C">
              <w:rPr/>
              <w:t>≤ 1.16 / 1.03</w:t>
            </w:r>
          </w:p>
        </w:tc>
        <w:tc>
          <w:tcPr>
            <w:tcW w:w="1840" w:type="dxa"/>
            <w:tcMar/>
          </w:tcPr>
          <w:p w:rsidR="631E084C" w:rsidRDefault="631E084C" w14:noSpellErr="1" w14:paraId="77FA2B0B" w14:textId="52B2F0B3">
            <w:r w:rsidR="631E084C">
              <w:rPr/>
              <w:t>≤ 3 ms, ≤ 2 mJ</w:t>
            </w:r>
          </w:p>
        </w:tc>
      </w:tr>
      <w:tr w:rsidR="631E084C" w:rsidTr="631E084C" w14:paraId="36996BC3">
        <w:tc>
          <w:tcPr>
            <w:tcW w:w="3000" w:type="dxa"/>
            <w:tcMar/>
          </w:tcPr>
          <w:p w:rsidR="631E084C" w:rsidRDefault="631E084C" w14:noSpellErr="1" w14:paraId="39B28CE0" w14:textId="69C85128">
            <w:r w:rsidR="631E084C">
              <w:rPr/>
              <w:t>Full-scale digital DC (content or digital-path fault), stricter stream check</w:t>
            </w:r>
          </w:p>
        </w:tc>
        <w:tc>
          <w:tcPr>
            <w:tcW w:w="2400" w:type="dxa"/>
            <w:tcMar/>
          </w:tcPr>
          <w:p w:rsidR="631E084C" w:rsidRDefault="631E084C" w14:noSpellErr="1" w14:paraId="6043F6B5" w14:textId="62A637EC">
            <w:r w:rsidR="631E084C">
              <w:rPr/>
              <w:t>Removed within 23.6 ms (worst case over every DC level and content)</w:t>
            </w:r>
          </w:p>
        </w:tc>
        <w:tc>
          <w:tcPr>
            <w:tcW w:w="2500" w:type="dxa"/>
            <w:tcMar/>
          </w:tcPr>
          <w:p w:rsidR="631E084C" w:rsidRDefault="631E084C" w14:noSpellErr="1" w14:paraId="48C78CC0" w14:textId="5B841EB0">
            <w:r w:rsidR="631E084C">
              <w:rPr/>
              <w:t>Balanced 25.3 / 13.8; single-ended 6.9 / 3.6</w:t>
            </w:r>
          </w:p>
        </w:tc>
        <w:tc>
          <w:tcPr>
            <w:tcW w:w="1840" w:type="dxa"/>
            <w:tcMar/>
          </w:tcPr>
          <w:p w:rsidR="631E084C" w:rsidRDefault="631E084C" w14:noSpellErr="1" w14:paraId="29D39A9F" w14:textId="54620574">
            <w:r w:rsidR="631E084C">
              <w:rPr/>
              <w:t>30 / 15: met (OD-1, decided 25 Sep 2026)</w:t>
            </w:r>
          </w:p>
        </w:tc>
      </w:tr>
      <w:tr w:rsidR="631E084C" w:rsidTr="631E084C" w14:paraId="1D6D3539">
        <w:tc>
          <w:tcPr>
            <w:tcW w:w="3000" w:type="dxa"/>
            <w:tcMar/>
          </w:tcPr>
          <w:p w:rsidR="631E084C" w:rsidRDefault="631E084C" w14:noSpellErr="1" w14:paraId="7D3C1416" w14:textId="6B7765E9">
            <w:r w:rsidR="631E084C">
              <w:rPr/>
              <w:t>CPLD frozen on a constant word ≥ 0.30 FS (post-CPLD guard)</w:t>
            </w:r>
          </w:p>
        </w:tc>
        <w:tc>
          <w:tcPr>
            <w:tcW w:w="2400" w:type="dxa"/>
            <w:tcMar/>
          </w:tcPr>
          <w:p w:rsidR="631E084C" w:rsidRDefault="631E084C" w14:noSpellErr="1" w14:paraId="5AB6FBFB" w14:textId="64554CAD">
            <w:r w:rsidR="631E084C">
              <w:rPr/>
              <w:t>Switch opened within 23.6 ms</w:t>
            </w:r>
          </w:p>
        </w:tc>
        <w:tc>
          <w:tcPr>
            <w:tcW w:w="2500" w:type="dxa"/>
            <w:tcMar/>
          </w:tcPr>
          <w:p w:rsidR="631E084C" w:rsidRDefault="631E084C" w14:noSpellErr="1" w14:paraId="34C8AF8B" w14:textId="5D333371">
            <w:r w:rsidR="631E084C">
              <w:rPr/>
              <w:t>Covered like full-scale digital DC (balanced ≤ 25.3 / 13.8)</w:t>
            </w:r>
          </w:p>
        </w:tc>
        <w:tc>
          <w:tcPr>
            <w:tcW w:w="1840" w:type="dxa"/>
            <w:tcMar/>
          </w:tcPr>
          <w:p w:rsidR="631E084C" w:rsidRDefault="631E084C" w14:noSpellErr="1" w14:paraId="273CF9E7" w14:textId="56111A35">
            <w:r w:rsidR="631E084C">
              <w:rPr/>
              <w:t>30 / 15: met</w:t>
            </w:r>
          </w:p>
        </w:tc>
      </w:tr>
      <w:tr w:rsidR="631E084C" w:rsidTr="631E084C" w14:paraId="5E044E84">
        <w:tc>
          <w:tcPr>
            <w:tcW w:w="3000" w:type="dxa"/>
            <w:tcMar/>
          </w:tcPr>
          <w:p w:rsidR="631E084C" w:rsidRDefault="631E084C" w14:noSpellErr="1" w14:paraId="25E13F14" w14:textId="6D267AAA">
            <w:r w:rsidR="631E084C">
              <w:rPr/>
              <w:t>DAC lock lost while streaming (DAC_LOCK interrupt)</w:t>
            </w:r>
          </w:p>
        </w:tc>
        <w:tc>
          <w:tcPr>
            <w:tcW w:w="2400" w:type="dxa"/>
            <w:tcMar/>
          </w:tcPr>
          <w:p w:rsidR="631E084C" w:rsidRDefault="631E084C" w14:noSpellErr="1" w14:paraId="73855A09" w14:textId="6604616E">
            <w:r w:rsidR="631E084C">
              <w:rPr/>
              <w:t>≤ 1.04 ms</w:t>
            </w:r>
          </w:p>
        </w:tc>
        <w:tc>
          <w:tcPr>
            <w:tcW w:w="2500" w:type="dxa"/>
            <w:tcMar/>
          </w:tcPr>
          <w:p w:rsidR="631E084C" w:rsidRDefault="631E084C" w14:noSpellErr="1" w14:paraId="7668387A" w14:textId="5EE24832">
            <w:r w:rsidR="631E084C">
              <w:rPr/>
              <w:t>0.60 / 0.60 (balanced)</w:t>
            </w:r>
          </w:p>
        </w:tc>
        <w:tc>
          <w:tcPr>
            <w:tcW w:w="1840" w:type="dxa"/>
            <w:tcMar/>
          </w:tcPr>
          <w:p w:rsidR="631E084C" w:rsidRDefault="631E084C" w14:noSpellErr="1" w14:paraId="55457919" w14:textId="57C02EF6">
            <w:r w:rsidR="631E084C">
              <w:rPr/>
              <w:t>30 / 15: met (OD-2, decided 25 Sep 2026)</w:t>
            </w:r>
          </w:p>
        </w:tc>
      </w:tr>
      <w:tr w:rsidR="631E084C" w:rsidTr="631E084C" w14:paraId="5EE51BD8">
        <w:tc>
          <w:tcPr>
            <w:tcW w:w="3000" w:type="dxa"/>
            <w:tcMar/>
          </w:tcPr>
          <w:p w:rsidR="631E084C" w:rsidRDefault="631E084C" w14:noSpellErr="1" w14:paraId="6AB36AE7" w14:textId="6ED58F6B">
            <w:r w:rsidR="631E084C">
              <w:rPr/>
              <w:t>DAC status or register mismatch (10 ms poll: lock and automute bits, chip ID, DAC_LOCK consistency, registers 0–20)</w:t>
            </w:r>
          </w:p>
        </w:tc>
        <w:tc>
          <w:tcPr>
            <w:tcW w:w="2400" w:type="dxa"/>
            <w:tcMar/>
          </w:tcPr>
          <w:p w:rsidR="631E084C" w:rsidRDefault="631E084C" w14:noSpellErr="1" w14:paraId="475501D7" w14:textId="67B3762F">
            <w:r w:rsidR="631E084C">
              <w:rPr/>
              <w:t>≤ 16.45 ms</w:t>
            </w:r>
          </w:p>
        </w:tc>
        <w:tc>
          <w:tcPr>
            <w:tcW w:w="2500" w:type="dxa"/>
            <w:tcMar/>
          </w:tcPr>
          <w:p w:rsidR="631E084C" w:rsidRDefault="631E084C" w14:noSpellErr="1" w14:paraId="5A6BC9F5" w14:textId="60915CF3">
            <w:r w:rsidR="631E084C">
              <w:rPr/>
              <w:t>≤ 9.5</w:t>
            </w:r>
          </w:p>
        </w:tc>
        <w:tc>
          <w:tcPr>
            <w:tcW w:w="1840" w:type="dxa"/>
            <w:tcMar/>
          </w:tcPr>
          <w:p w:rsidR="631E084C" w:rsidRDefault="631E084C" w14:noSpellErr="1" w14:paraId="6C475DC0" w14:textId="596F43B7">
            <w:r w:rsidR="631E084C">
              <w:rPr/>
              <w:t>30 / 15: met</w:t>
            </w:r>
          </w:p>
        </w:tc>
      </w:tr>
      <w:tr w:rsidR="631E084C" w:rsidTr="631E084C" w14:paraId="72178AB9">
        <w:tc>
          <w:tcPr>
            <w:tcW w:w="3000" w:type="dxa"/>
            <w:tcMar/>
          </w:tcPr>
          <w:p w:rsidR="631E084C" w:rsidRDefault="631E084C" w14:noSpellErr="1" w14:paraId="6DBA5312" w14:textId="7084A42C">
            <w:r w:rsidR="631E084C">
              <w:rPr/>
              <w:t>DAC I²C no-acknowledge (confirmed by one retry)</w:t>
            </w:r>
          </w:p>
        </w:tc>
        <w:tc>
          <w:tcPr>
            <w:tcW w:w="2400" w:type="dxa"/>
            <w:tcMar/>
          </w:tcPr>
          <w:p w:rsidR="631E084C" w:rsidRDefault="631E084C" w14:noSpellErr="1" w14:paraId="2C4224C0" w14:textId="69628AF0">
            <w:r w:rsidR="631E084C">
              <w:rPr/>
              <w:t>≤ 16.45 ms</w:t>
            </w:r>
          </w:p>
        </w:tc>
        <w:tc>
          <w:tcPr>
            <w:tcW w:w="2500" w:type="dxa"/>
            <w:tcMar/>
          </w:tcPr>
          <w:p w:rsidR="631E084C" w:rsidRDefault="631E084C" w14:noSpellErr="1" w14:paraId="4DA1BCB0" w14:textId="624071B4">
            <w:r w:rsidR="631E084C">
              <w:rPr/>
              <w:t>≤ 9.5</w:t>
            </w:r>
          </w:p>
        </w:tc>
        <w:tc>
          <w:tcPr>
            <w:tcW w:w="1840" w:type="dxa"/>
            <w:tcMar/>
          </w:tcPr>
          <w:p w:rsidR="631E084C" w:rsidRDefault="631E084C" w14:noSpellErr="1" w14:paraId="277E3277" w14:textId="5B1E5878">
            <w:r w:rsidR="631E084C">
              <w:rPr/>
              <w:t>30 / 15: met</w:t>
            </w:r>
          </w:p>
        </w:tc>
      </w:tr>
      <w:tr w:rsidR="631E084C" w:rsidTr="631E084C" w14:paraId="2813A25E">
        <w:tc>
          <w:tcPr>
            <w:tcW w:w="3000" w:type="dxa"/>
            <w:tcMar/>
          </w:tcPr>
          <w:p w:rsidR="631E084C" w:rsidRDefault="631E084C" w14:noSpellErr="1" w14:paraId="6A2F65F1" w14:textId="7233B8ED">
            <w:r w:rsidR="631E084C">
              <w:rPr/>
              <w:t>I²C bus stuck low (1 ms timeout and bus recovery)</w:t>
            </w:r>
          </w:p>
        </w:tc>
        <w:tc>
          <w:tcPr>
            <w:tcW w:w="2400" w:type="dxa"/>
            <w:tcMar/>
          </w:tcPr>
          <w:p w:rsidR="631E084C" w:rsidRDefault="631E084C" w14:noSpellErr="1" w14:paraId="67FE31D3" w14:textId="6B119FB1">
            <w:r w:rsidR="631E084C">
              <w:rPr/>
              <w:t>≤ 17.45 ms</w:t>
            </w:r>
          </w:p>
        </w:tc>
        <w:tc>
          <w:tcPr>
            <w:tcW w:w="2500" w:type="dxa"/>
            <w:tcMar/>
          </w:tcPr>
          <w:p w:rsidR="631E084C" w:rsidRDefault="631E084C" w14:noSpellErr="1" w14:paraId="71E9C207" w14:textId="63EF8675">
            <w:r w:rsidR="631E084C">
              <w:rPr/>
              <w:t>≤ 10.1</w:t>
            </w:r>
          </w:p>
        </w:tc>
        <w:tc>
          <w:tcPr>
            <w:tcW w:w="1840" w:type="dxa"/>
            <w:tcMar/>
          </w:tcPr>
          <w:p w:rsidR="631E084C" w:rsidRDefault="631E084C" w14:noSpellErr="1" w14:paraId="3A893B5B" w14:textId="5CCD6D39">
            <w:r w:rsidR="631E084C">
              <w:rPr/>
              <w:t>30 / 15: met</w:t>
            </w:r>
          </w:p>
        </w:tc>
      </w:tr>
      <w:tr w:rsidR="631E084C" w:rsidTr="631E084C" w14:paraId="7AF8B2B1">
        <w:tc>
          <w:tcPr>
            <w:tcW w:w="3000" w:type="dxa"/>
            <w:tcMar/>
          </w:tcPr>
          <w:p w:rsidR="631E084C" w:rsidRDefault="631E084C" w14:noSpellErr="1" w14:paraId="797D01FB" w14:textId="73E2CDAE">
            <w:r w:rsidR="631E084C">
              <w:rPr/>
              <w:t>DPLL ratio error (100 ms check)</w:t>
            </w:r>
          </w:p>
        </w:tc>
        <w:tc>
          <w:tcPr>
            <w:tcW w:w="2400" w:type="dxa"/>
            <w:tcMar/>
          </w:tcPr>
          <w:p w:rsidR="631E084C" w:rsidRDefault="631E084C" w14:noSpellErr="1" w14:paraId="7F74BB7C" w14:textId="6CC0B472">
            <w:r w:rsidR="631E084C">
              <w:rPr/>
              <w:t>≤ 102.4 ms</w:t>
            </w:r>
          </w:p>
        </w:tc>
        <w:tc>
          <w:tcPr>
            <w:tcW w:w="2500" w:type="dxa"/>
            <w:tcMar/>
          </w:tcPr>
          <w:p w:rsidR="631E084C" w:rsidRDefault="631E084C" w14:noSpellErr="1" w14:paraId="3BFA8BF0" w14:textId="659E9B36">
            <w:r w:rsidR="631E084C">
              <w:rPr/>
              <w:t>Any DC with it is removed first by the leg windows</w:t>
            </w:r>
          </w:p>
        </w:tc>
        <w:tc>
          <w:tcPr>
            <w:tcW w:w="1840" w:type="dxa"/>
            <w:tcMar/>
          </w:tcPr>
          <w:p w:rsidR="631E084C" w:rsidRDefault="631E084C" w14:noSpellErr="1" w14:paraId="4F873D74" w14:textId="5E7C81FA">
            <w:r w:rsidR="631E084C">
              <w:rPr/>
              <w:t>—</w:t>
            </w:r>
          </w:p>
        </w:tc>
      </w:tr>
      <w:tr w:rsidR="631E084C" w:rsidTr="631E084C" w14:paraId="66BA347C">
        <w:tc>
          <w:tcPr>
            <w:tcW w:w="3000" w:type="dxa"/>
            <w:tcMar/>
          </w:tcPr>
          <w:p w:rsidR="631E084C" w:rsidRDefault="631E084C" w14:noSpellErr="1" w14:paraId="4A8F98DA" w14:textId="7591E26F">
            <w:r w:rsidR="631E084C">
              <w:rPr/>
              <w:t>DAC-core hang that keeps lock, answers I²C, returns the written registers and keeps MCLK, 1V3 and 3V3A good</w:t>
            </w:r>
          </w:p>
        </w:tc>
        <w:tc>
          <w:tcPr>
            <w:tcW w:w="2400" w:type="dxa"/>
            <w:tcMar/>
          </w:tcPr>
          <w:p w:rsidR="631E084C" w:rsidRDefault="631E084C" w14:noSpellErr="1" w14:paraId="42E1A7FE" w14:textId="6E6FC933">
            <w:r w:rsidR="631E084C">
              <w:rPr/>
              <w:t>Hardware leg windows only: ±1.51 V for 69.1 ms (16 Ω), ±2.02 V for 50.7 ms (32 Ω)</w:t>
            </w:r>
          </w:p>
        </w:tc>
        <w:tc>
          <w:tcPr>
            <w:tcW w:w="2500" w:type="dxa"/>
            <w:tcMar/>
          </w:tcPr>
          <w:p w:rsidR="631E084C" w:rsidRDefault="631E084C" w14:noSpellErr="1" w14:paraId="21645493" w14:textId="674DAFF7">
            <w:r w:rsidR="631E084C">
              <w:rPr/>
              <w:t>39.6 / 25.9 balanced (16.2 at 60 Ω, 3.4 at 300 Ω)</w:t>
            </w:r>
          </w:p>
        </w:tc>
        <w:tc>
          <w:tcPr>
            <w:tcW w:w="1840" w:type="dxa"/>
            <w:tcMar/>
          </w:tcPr>
          <w:p w:rsidR="631E084C" w:rsidRDefault="631E084C" w14:noSpellErr="1" w14:paraId="7863F8A1" w14:textId="602B96BB">
            <w:r w:rsidR="631E084C">
              <w:rPr/>
              <w:t>Above the limits: limitation L-11</w:t>
            </w:r>
          </w:p>
        </w:tc>
      </w:tr>
    </w:tbl>
    <w:p w:rsidR="1EDFCF2C" w:rsidP="1EDFCF2C" w:rsidRDefault="1EDFCF2C" w14:noSpellErr="1" w14:paraId="4DC1F031" w14:textId="7D89944E">
      <w:pPr>
        <w:pStyle w:val="Normal"/>
      </w:pPr>
      <w:r w:rsidR="1EDFCF2C">
        <w:rPr/>
        <w:t>Switch opening: RELAY_EN low ≤ 1.008 ms; MCU reset or IWDG reset ≤ 1.010 ms (R646 pull-down); any MCLK stop ≤ 1.002 ms (1.204 ms with U206 unpowered); node H trip ≤ 1.98 ms after the comparator; hardware unplug ≤ 1.31 ms (the transient during this time is limitation L-5). A hung MCU is reset by the IWDG ≤ 39.4 ms after a trip, so the switch is open ≤ 40.4 ms, while Q617 cannot re-close before 53 ms after the trip clears; there is no autonomous re-close, because RELAY_EN stays latched low after any trip until the full pre-close sequence has passed.</w:t>
      </w:r>
    </w:p>
    <w:p w:rsidR="1EDFCF2C" w:rsidP="1EDFCF2C" w:rsidRDefault="1EDFCF2C" w14:noSpellErr="1" w14:paraId="439855C7" w14:textId="4EB752BA">
      <w:pPr>
        <w:pStyle w:val="Normal"/>
      </w:pPr>
      <w:r w:rsidR="1EDFCF2C">
        <w:rPr/>
        <w:t>Firmware DC tiers, per leg and per balanced pair, with the stream guard bypassed in the boundary tests:</w:t>
      </w:r>
    </w:p>
    <w:tbl>
      <w:tblPr>
        <w:tblStyle w:val="LightList-Accent1"/>
        <w:tblW w:w="0" w:type="auto"/>
        <w:tblLook w:val="04A0" w:firstRow="1" w:lastRow="0" w:firstColumn="1" w:lastColumn="0" w:noHBand="0" w:noVBand="1"/>
      </w:tblPr>
      <w:tblGrid>
        <w:gridCol w:w="1200"/>
        <w:gridCol w:w="3000"/>
        <w:gridCol w:w="2200"/>
        <w:gridCol w:w="3340"/>
      </w:tblGrid>
      <w:tr w:rsidR="1EDFCF2C" w:rsidTr="5175B37B" w14:paraId="5B442BF8">
        <w:trPr>
          <w:trHeight w:val="300"/>
          <w:tblHeader/>
        </w:trPr>
        <w:tc>
          <w:tcPr>
            <w:tcW w:w="1200" w:type="dxa"/>
            <w:tcMar/>
          </w:tcPr>
          <w:p w:rsidR="1EDFCF2C" w:rsidRDefault="1EDFCF2C" w14:noSpellErr="1" w14:paraId="5C0F0975" w14:textId="7609CDD4">
            <w:r w:rsidR="1EDFCF2C">
              <w:rPr/>
              <w:t>Tier</w:t>
            </w:r>
          </w:p>
        </w:tc>
        <w:tc>
          <w:tcPr>
            <w:tcW w:w="3000" w:type="dxa"/>
            <w:tcMar/>
          </w:tcPr>
          <w:p w:rsidR="1EDFCF2C" w:rsidRDefault="1EDFCF2C" w14:noSpellErr="1" w14:paraId="2AE79B76" w14:textId="6EE7B498">
            <w:r w:rsidR="1EDFCF2C">
              <w:rPr/>
              <w:t>Guaranteed trip, leg / pair</w:t>
            </w:r>
          </w:p>
        </w:tc>
        <w:tc>
          <w:tcPr>
            <w:tcW w:w="2200" w:type="dxa"/>
            <w:tcMar/>
          </w:tcPr>
          <w:p w:rsidR="1EDFCF2C" w:rsidRDefault="1EDFCF2C" w14:noSpellErr="1" w14:paraId="540C634F" w14:textId="67C59B5C">
            <w:r w:rsidR="1EDFCF2C">
              <w:rPr/>
              <w:t>Removed within</w:t>
            </w:r>
          </w:p>
        </w:tc>
        <w:tc>
          <w:tcPr>
            <w:tcW w:w="3340" w:type="dxa"/>
            <w:tcMar/>
          </w:tcPr>
          <w:p w:rsidR="1EDFCF2C" w:rsidRDefault="1EDFCF2C" w14:noSpellErr="1" w14:paraId="74506A95" w14:textId="60A38220">
            <w:r w:rsidR="1EDFCF2C">
              <w:rPr/>
              <w:t>Never-trip level, leg / pair</w:t>
            </w:r>
          </w:p>
        </w:tc>
      </w:tr>
      <w:tr w:rsidR="1EDFCF2C" w:rsidTr="5175B37B" w14:paraId="3935202C">
        <w:tc>
          <w:tcPr>
            <w:tcW w:w="1200" w:type="dxa"/>
            <w:tcMar/>
          </w:tcPr>
          <w:p w:rsidR="1EDFCF2C" w:rsidRDefault="1EDFCF2C" w14:noSpellErr="1" w14:paraId="5A42BF70" w14:textId="77B8E295">
            <w:r w:rsidR="1EDFCF2C">
              <w:rPr/>
              <w:t>T1</w:t>
            </w:r>
          </w:p>
        </w:tc>
        <w:tc>
          <w:tcPr>
            <w:tcW w:w="3000" w:type="dxa"/>
            <w:tcMar/>
          </w:tcPr>
          <w:p w:rsidR="1EDFCF2C" w:rsidRDefault="1EDFCF2C" w14:noSpellErr="1" w14:paraId="5D9F3682" w14:textId="7096C959">
            <w:r w:rsidR="1EDFCF2C">
              <w:rPr/>
              <w:t>0.995 / 1.000 V</w:t>
            </w:r>
          </w:p>
        </w:tc>
        <w:tc>
          <w:tcPr>
            <w:tcW w:w="2200" w:type="dxa"/>
            <w:tcMar/>
          </w:tcPr>
          <w:p w:rsidR="1EDFCF2C" w:rsidRDefault="1EDFCF2C" w14:noSpellErr="1" w14:paraId="438BEE4C" w14:textId="6974B01D">
            <w:r w:rsidR="1EDFCF2C">
              <w:rPr/>
              <w:t>208 ms</w:t>
            </w:r>
          </w:p>
        </w:tc>
        <w:tc>
          <w:tcPr>
            <w:tcW w:w="3340" w:type="dxa"/>
            <w:tcMar/>
          </w:tcPr>
          <w:p w:rsidR="1EDFCF2C" w:rsidRDefault="1EDFCF2C" w14:noSpellErr="1" w14:paraId="1B413BDF" w14:textId="625296E1">
            <w:r w:rsidR="1EDFCF2C">
              <w:rPr/>
              <w:t>644 / 465 mV</w:t>
            </w:r>
          </w:p>
        </w:tc>
      </w:tr>
      <w:tr w:rsidR="1EDFCF2C" w:rsidTr="5175B37B" w14:paraId="7CF33050">
        <w:tc>
          <w:tcPr>
            <w:tcW w:w="1200" w:type="dxa"/>
            <w:tcMar/>
          </w:tcPr>
          <w:p w:rsidR="1EDFCF2C" w:rsidRDefault="1EDFCF2C" w14:noSpellErr="1" w14:paraId="4D104918" w14:textId="7967F756">
            <w:r w:rsidR="1EDFCF2C">
              <w:rPr/>
              <w:t>T2</w:t>
            </w:r>
          </w:p>
        </w:tc>
        <w:tc>
          <w:tcPr>
            <w:tcW w:w="3000" w:type="dxa"/>
            <w:tcMar/>
          </w:tcPr>
          <w:p w:rsidR="1EDFCF2C" w:rsidRDefault="1EDFCF2C" w14:noSpellErr="1" w14:paraId="47B3E44C" w14:textId="7245DE1A">
            <w:r w:rsidR="1EDFCF2C">
              <w:rPr/>
              <w:t>0.311 / 0.306 V</w:t>
            </w:r>
          </w:p>
        </w:tc>
        <w:tc>
          <w:tcPr>
            <w:tcW w:w="2200" w:type="dxa"/>
            <w:tcMar/>
          </w:tcPr>
          <w:p w:rsidR="1EDFCF2C" w:rsidRDefault="1EDFCF2C" w14:noSpellErr="1" w14:paraId="5105D533" w14:textId="6B23C4DE">
            <w:r w:rsidR="1EDFCF2C">
              <w:rPr/>
              <w:t>574 ms</w:t>
            </w:r>
          </w:p>
        </w:tc>
        <w:tc>
          <w:tcPr>
            <w:tcW w:w="3340" w:type="dxa"/>
            <w:tcMar/>
          </w:tcPr>
          <w:p w:rsidR="1EDFCF2C" w:rsidRDefault="1EDFCF2C" w14:noSpellErr="1" w14:paraId="358C9540" w14:textId="6401ABA2">
            <w:r w:rsidR="1EDFCF2C">
              <w:rPr/>
              <w:t>115 / 41 mV</w:t>
            </w:r>
          </w:p>
        </w:tc>
      </w:tr>
      <w:tr w:rsidR="1EDFCF2C" w:rsidTr="5175B37B" w14:paraId="3B6E68F5">
        <w:tc>
          <w:tcPr>
            <w:tcW w:w="1200" w:type="dxa"/>
            <w:tcMar/>
          </w:tcPr>
          <w:p w:rsidR="1EDFCF2C" w:rsidRDefault="1EDFCF2C" w14:noSpellErr="1" w14:paraId="1665F1DF" w14:textId="7B170C17">
            <w:r w:rsidR="1EDFCF2C">
              <w:rPr/>
              <w:t>T3</w:t>
            </w:r>
          </w:p>
        </w:tc>
        <w:tc>
          <w:tcPr>
            <w:tcW w:w="3000" w:type="dxa"/>
            <w:tcMar/>
          </w:tcPr>
          <w:p w:rsidR="1EDFCF2C" w:rsidRDefault="1EDFCF2C" w14:noSpellErr="1" w14:paraId="7DCCB591" w14:textId="73F4F2DB">
            <w:r w:rsidR="1EDFCF2C">
              <w:rPr/>
              <w:t>0.176 / 0.192 V</w:t>
            </w:r>
          </w:p>
        </w:tc>
        <w:tc>
          <w:tcPr>
            <w:tcW w:w="2200" w:type="dxa"/>
            <w:tcMar/>
          </w:tcPr>
          <w:p w:rsidR="1EDFCF2C" w:rsidRDefault="1EDFCF2C" w14:noSpellErr="1" w14:paraId="61661AE4" w14:textId="6CD2D99F">
            <w:r w:rsidR="1EDFCF2C">
              <w:rPr/>
              <w:t>2.25 s</w:t>
            </w:r>
          </w:p>
        </w:tc>
        <w:tc>
          <w:tcPr>
            <w:tcW w:w="3340" w:type="dxa"/>
            <w:tcMar/>
          </w:tcPr>
          <w:p w:rsidR="1EDFCF2C" w:rsidRDefault="1EDFCF2C" w14:noSpellErr="1" w14:paraId="221F5556" w14:textId="65B0C063">
            <w:r w:rsidR="1EDFCF2C">
              <w:rPr/>
              <w:t>32.3 / 22.1 mV</w:t>
            </w:r>
          </w:p>
        </w:tc>
      </w:tr>
    </w:tbl>
    <w:p w:rsidR="1EDFCF2C" w:rsidP="1EDFCF2C" w:rsidRDefault="1EDFCF2C" w14:paraId="28A813B8" w14:textId="3167F86E" w14:noSpellErr="1">
      <w:pPr>
        <w:pStyle w:val="Normal"/>
      </w:pPr>
      <w:r w:rsidR="49B178B8">
        <w:rPr/>
        <w:t>The error budget is 60.30 mV per leg and 65.51 mV per pair plus 2.5 % gain; the R242–R246 330 Ω pin resistors raise the pin-side source to 2.819 kΩ (pin leakage 15.42 mV, sampling charge 8.31 mV). The T3 pair threshold is 0.120 V. Boundary tests, both signs, leg / pair: T1 at 1.015 / 1.020 V trips within 208 ms and 579 / 418 mV for 10 s does not; T2 at 0.317 / 0.312 V trips within 574 ms and 104 / 37 mV does not; T3 at 0.180 / 0.196 V trips within 2246 ms and 29 / 20 mV does not. DC below 0.176 / 0.192 V is never removed by firmware: the owner-accepted residual below 0.2 V (≤ 2.30 mW into 16 Ω). The owner rule, ≥ 0.2 V removed within 3 s, is met.</w:t>
      </w:r>
    </w:p>
    <w:p w:rsidR="1EDFCF2C" w:rsidP="1EDFCF2C" w:rsidRDefault="1EDFCF2C" w14:paraId="360674AB" w14:textId="5176C9D8" w14:noSpellErr="1">
      <w:pPr>
        <w:pStyle w:val="Normal"/>
      </w:pPr>
      <w:r w:rsidR="2AE854A9">
        <w:rPr/>
        <w:t>Pre-close checks before every closure: DAC lock and DPLL within ±0.1 %; V3A_MON inside 1.526–1.691 V for ≥ 150 ms; |leg| ≤ 0.070 V and |pair| ≤ 0.090 V (50 ms average; advisory: within 25 mV of the factory baseline, three consecutive failures refuse); DC_PERMIT_N low for ≥ 50 ms; rails good; MCLK_PERMIT = 1 and the U206 readback = 1. Then RELAY_EN goes high (≤ 440.8 ms after SET_CONFIGURATION) and the volume ramps ≥ 10 ms later. With the DAC muted the sensing error is 56.10 mV (leg) / 61.30 mV (pair) plus 2.5 % gain; a healthy board (offset ≤ 9.23 / 18.45 mV, guaranteed by the 25 °C screen) reads ≤ 65.6 / 80.2 mV, margins 4.4 / 9.8 mV (3.7 / 8.2 mV at the 10 / 20 mV offset limits), and closure is guaranteed refused for true DC above 129 mV (leg) / 155 mV (pair).</w:t>
      </w:r>
    </w:p>
    <w:p w:rsidR="1EDFCF2C" w:rsidP="1EDFCF2C" w:rsidRDefault="1EDFCF2C" w14:paraId="61DCDDD3" w14:textId="545FD7FD" w14:noSpellErr="1">
      <w:pPr>
        <w:pStyle w:val="Normal"/>
      </w:pPr>
      <w:r w:rsidR="17D486EB">
        <w:rPr/>
        <w:t>Stream DC guards: on 25 Sep 2026 the owner decided for a stricter stream check (OD-1). Both guards, the USB-side guard on the decoded audio and the post-CPLD guard on the I²S words the MCU captures, apply four rules per channel at every sample rate: P1, level persistence: every sample of the last 22.0 ms ≥ +0.30 FS, or every sample ≤ −0.30 FS; P2: two cascaded 50 ms averages, trigger ≥ 0.25 FS (was 0.30 FS); P3, flat content: a range ≤ 0.001 FS over 26 ms with |mean| ≥ 0.02 FS; P4: two cascaded 150 ms averages, trigger ≥ 0.15 FS. A USB-side trigger zeroes the channel pair with a 1 ms ramp and logs it; the pair is released after the average stays below 0.05 FS for 1 s. A post-CPLD trigger means the CPLD or link is faulty, because the audio was clean at USB: the output switch opens at once (≤ 1.008 ms), the pair is zeroed and logged, and re-closing needs the full pre-close sequence. A stalled capture (&gt; 2 ms without DMA progress) is a fault. The decision latency is ≤ 1 ms (0.60 ms post-CPLD, 0.225 ms USB side); both guards together use ≤ 13.3 % CPU at 384 kHz and 12.5 KB RAM.</w:t>
      </w:r>
    </w:p>
    <w:p w:rsidR="631E084C" w:rsidP="631E084C" w:rsidRDefault="631E084C" w14:noSpellErr="1" w14:paraId="701CEEE0" w14:textId="21A5E037">
      <w:pPr>
        <w:pStyle w:val="Normal"/>
      </w:pPr>
      <w:r w:rsidR="631E084C">
        <w:rPr/>
        <w:t>Results and content boundary of the stricter check: worst case over every DC level and programme content, full-scale digital DC is removed within 23.6 ms, with 13.8 mJ at 32 Ω balanced (limit 15 mJ), 25.3 mJ at 16 Ω balanced (limit 30 mJ) and 3.6 / 6.9 mJ single-ended at 32 / 16 Ω (previously 15.5–22.8 mJ at 32 Ω balanced, over the limit); a constant CPLD word ≥ 0.30 FS is covered the same way. The cost the owner accepted is a new no-false-trigger boundary: full-scale sines at any frequency ≥ 20 Hz, any phase or onset, never mute (margins 8 % on P1, 36 % on P2, 65 % on P4); full-scale square waves (≥ 0.30 FS) at or below 22.7 Hz now mute, above 22.7 Hz they play; a steady digital offset ≥ 0.15 FS (−16.5 dBFS) mutes after 0.17–0.3 s, and with a full-scale 20 Hz tone an offset ≥ 0.10 FS may mute, while real programme offsets are &lt; 0.01 FS (−40 dBFS), so music does not mute; flat content ≥ 0.02 FS for 26 ms mutes, as before. The hardware DC windows are unchanged (false-trip corners 12.0 Hz sine, 19.6 Hz full-scale square, 18.7 Hz aged).</w:t>
      </w:r>
    </w:p>
    <w:p w:rsidR="631E084C" w:rsidP="631E084C" w:rsidRDefault="631E084C" w14:noSpellErr="1" w14:paraId="7B7417C1" w14:textId="1413A740">
      <w:pPr>
        <w:pStyle w:val="Normal"/>
      </w:pPr>
      <w:r w:rsidR="631E084C">
        <w:rPr/>
        <w:t>DAC lock-status check (OD-2, decided 25 Sep 2026): while streaming, the DAC’s lock output DAC_LOCK, already wired to the MCU, is an interrupt that opens the switch within 1.04 ms (0.60 mJ at 16 / 32 Ω balanced); it is masked during rate and family changes and at start-up, when the switch is open anyway. A status poll every 10 ms (lock and automute bits, chip ID, DAC_LOCK consistency, read-back of the configuration registers 0–20) opens the switch within 16.45 ms (≤ 9.5 mJ), as does a DAC I²C no-acknowledge confirmed by one retry; a stuck-low I²C bus (1 ms timeout and bus recovery) opens it within 17.45 ms (≤ 10.1 mJ); a DPLL ratio check every 100 ms catches a clocking error within 102.4 ms, and any DC with it is removed first by the leg windows. Every detected case stays ≤ 10.1 mJ at 16 and 32 Ω; the I²C bus load is 27.4 %. False alarms: lock loss is expected only during rate or family changes and at start-up (check masked, switch open), a spurious no-acknowledge is confirmed by the retry, every event is logged and counted, and recovery is the controlled restart. A hang that keeps lock and answers I²C with the written registers is limitation L-11 (Section 9.1).</w:t>
      </w:r>
    </w:p>
    <w:p w:rsidR="631E084C" w:rsidP="631E084C" w:rsidRDefault="631E084C" w14:noSpellErr="1" w14:paraId="21FE4D30" w14:textId="5C3C45FB">
      <w:pPr>
        <w:pStyle w:val="Normal"/>
      </w:pPr>
      <w:r w:rsidR="631E084C">
        <w:rPr/>
        <w:t>Boot self-test at every attach, before the first closure, with the switches open and the guards bypassed: U206/R234 readback; digital DC of ±0.5 FS on L then R (DC_PERMIT_N “not permitted” 58–97 ms after the DC reaches the legs, pass window 45–120 ms, 95–210 ms before calibration); MCLK alive (0.06–1.28 ms, pass ≤ 2.0 ms; back ≤ 250 ms); 1V3 good (pass ≤ 2.0 ms); 3V3A-good readbacks; and a DAC_LOCK check (2.3 ms: the MCU input and interrupt must follow the DAC’s lock output). It adds ≤ 3.81 s to the first start, plus 2.3 ms for the DAC_LOCK check at every start; any failure means no RELAY_EN, a red LED and an error report over USB.</w:t>
      </w:r>
    </w:p>
    <w:p w:rsidR="1EDFCF2C" w:rsidP="1EDFCF2C" w:rsidRDefault="1EDFCF2C" w14:noSpellErr="1" w14:paraId="789899C5" w14:textId="2DD4D76C">
      <w:pPr>
        <w:pStyle w:val="Normal"/>
      </w:pPr>
      <w:r w:rsidR="1EDFCF2C">
        <w:rPr/>
        <w:t>Fault policy: after a DC, common-mode or clock trip the firmware retries after 2 s through the full pre-close checks, and three trips within 10 s lock the output until replug. Overload (RAILS_OK_N high while ANA_EN has been high for ≥ T_START, or ANA_SENSE below 4.0 V) opens the switches, shuts down in order and lowers the volume ceiling by 3 dB per event down to −12 dB, with a retry after ≥ 1 s; PGOOD dips shorter than 25 ms with ANA_FAULT_N high are headroom events and are only logged. The IWDG timeout is 16.0–38.4 ms whenever RELAY_EN may be high or a switched domain is on (0.667–1.600 s with RTC wakes in suspend only).</w:t>
      </w:r>
    </w:p>
    <w:p w:rsidR="1EDFCF2C" w:rsidP="1EDFCF2C" w:rsidRDefault="1EDFCF2C" w14:noSpellErr="1" w14:paraId="4CBDF9B1" w14:textId="1339AB76">
      <w:pPr>
        <w:pStyle w:val="Normal"/>
      </w:pPr>
      <w:r w:rsidR="1EDFCF2C">
        <w:rPr/>
        <w:t>Firmware sequencing rules (hardware backing named where it exists):</w:t>
      </w:r>
    </w:p>
    <w:tbl>
      <w:tblPr>
        <w:tblStyle w:val="LightList-Accent1"/>
        <w:tblW w:w="0" w:type="auto"/>
        <w:tblLook w:val="04A0" w:firstRow="1" w:lastRow="0" w:firstColumn="1" w:lastColumn="0" w:noHBand="0" w:noVBand="1"/>
      </w:tblPr>
      <w:tblGrid>
        <w:gridCol w:w="2200"/>
        <w:gridCol w:w="7540"/>
      </w:tblGrid>
      <w:tr w:rsidR="1EDFCF2C" w:rsidTr="631E084C" w14:paraId="37E34482">
        <w:trPr>
          <w:trHeight w:val="300"/>
          <w:tblHeader/>
        </w:trPr>
        <w:tc>
          <w:tcPr>
            <w:tcW w:w="2200" w:type="dxa"/>
            <w:tcMar/>
          </w:tcPr>
          <w:p w:rsidR="1EDFCF2C" w:rsidRDefault="1EDFCF2C" w14:noSpellErr="1" w14:paraId="608A8BBB" w14:textId="7E753599">
            <w:r w:rsidR="1EDFCF2C">
              <w:rPr/>
              <w:t>State</w:t>
            </w:r>
          </w:p>
        </w:tc>
        <w:tc>
          <w:tcPr>
            <w:tcW w:w="7540" w:type="dxa"/>
            <w:tcMar/>
          </w:tcPr>
          <w:p w:rsidR="1EDFCF2C" w:rsidRDefault="1EDFCF2C" w14:noSpellErr="1" w14:paraId="4626BF79" w14:textId="77531C5D">
            <w:r w:rsidR="1EDFCF2C">
              <w:rPr/>
              <w:t>Rule</w:t>
            </w:r>
          </w:p>
        </w:tc>
      </w:tr>
      <w:tr w:rsidR="1EDFCF2C" w:rsidTr="631E084C" w14:paraId="21EB3E31">
        <w:tc>
          <w:tcPr>
            <w:tcW w:w="2200" w:type="dxa"/>
            <w:tcMar/>
          </w:tcPr>
          <w:p w:rsidR="1EDFCF2C" w:rsidRDefault="1EDFCF2C" w14:noSpellErr="1" w14:paraId="642EF8C0" w14:textId="0E687CD2">
            <w:r w:rsidR="1EDFCF2C">
              <w:rPr/>
              <w:t>Always</w:t>
            </w:r>
          </w:p>
        </w:tc>
        <w:tc>
          <w:tcPr>
            <w:tcW w:w="7540" w:type="dxa"/>
            <w:tcMar/>
          </w:tcPr>
          <w:p w:rsidR="1EDFCF2C" w:rsidRDefault="1EDFCF2C" w14:noSpellErr="1" w14:paraId="5AD04C4C" w14:textId="07466396">
            <w:r w:rsidR="1EDFCF2C">
              <w:rPr/>
              <w:t>Link outputs low and PA8 high before AUD_EN falls; U208/U206 (Ioff) and Q207 (open drain) cannot drive the 3V3D/DVCC domain while it is off. The supervisor holds AUD_EN and the MCLK gate low until 3V3A is good; the firmware still sequences AVCC_EN, then AUD_EN ≥ 1 ms later. Any MCLK stop opens the switch (hardware). DC_PERMIT_N interrupt at the highest priority, interrupts never masked for &gt; 1 ms; RELAY_EN low ≥ 1.1 ms before any analog-state change (except the brown-out interrupt); DAC volume ramp rate 0 (register 6 = 0x48) from init; DAC ramp to ground (register 14 = 0x03) at every power-down, retried once, otherwise the logged I²C-fault path.</w:t>
            </w:r>
          </w:p>
        </w:tc>
      </w:tr>
      <w:tr w:rsidR="1EDFCF2C" w:rsidTr="631E084C" w14:paraId="149568FB">
        <w:tc>
          <w:tcPr>
            <w:tcW w:w="2200" w:type="dxa"/>
            <w:tcMar/>
          </w:tcPr>
          <w:p w:rsidR="1EDFCF2C" w:rsidRDefault="1EDFCF2C" w14:noSpellErr="1" w14:paraId="28F20EB5" w14:textId="1E5BC40B">
            <w:r w:rsidR="1EDFCF2C">
              <w:rPr/>
              <w:t>Attach (≤ 100 mA)</w:t>
            </w:r>
          </w:p>
        </w:tc>
        <w:tc>
          <w:tcPr>
            <w:tcW w:w="7540" w:type="dxa"/>
            <w:tcMar/>
          </w:tcPr>
          <w:p w:rsidR="1EDFCF2C" w:rsidRDefault="1EDFCF2C" w14:paraId="34709607" w14:textId="1739AACF" w14:noSpellErr="1">
            <w:r w:rsidR="2AE854A9">
              <w:rPr/>
              <w:t>Reset state from the pull-downs: all enables, RELAY_EN, ILIM_HI and MCLK_PERMIT low, DAC in reset, switch open, X201 stopped, Default limit. ≥ 5.2 ms at low clock; ADC calibration; Type-C classification; the programming strap is latched only here. The D+ pull-up is enabled ≤ 79.2 ms after VBUS is valid (U102 on 3.31–55.3 ms after attach; USB 2.0 limit 100 ms; the largest acceptable 5V_SYS-up delay is 71.1 ms).</w:t>
            </w:r>
          </w:p>
        </w:tc>
      </w:tr>
      <w:tr w:rsidR="1EDFCF2C" w:rsidTr="631E084C" w14:paraId="71851F29">
        <w:tc>
          <w:tcPr>
            <w:tcW w:w="2200" w:type="dxa"/>
            <w:tcMar/>
          </w:tcPr>
          <w:p w:rsidR="1EDFCF2C" w:rsidRDefault="1EDFCF2C" w14:noSpellErr="1" w14:paraId="3CF2506D" w14:textId="2E4F0B44">
            <w:r w:rsidR="1EDFCF2C">
              <w:rPr/>
              <w:t>Power-up after SET_CONFIGURATION</w:t>
            </w:r>
          </w:p>
        </w:tc>
        <w:tc>
          <w:tcPr>
            <w:tcW w:w="7540" w:type="dxa"/>
            <w:tcMar/>
          </w:tcPr>
          <w:p w:rsidR="1EDFCF2C" w:rsidRDefault="1EDFCF2C" w14:noSpellErr="1" w14:paraId="36A498F2" w14:textId="272CF208">
            <w:r w:rsidR="1EDFCF2C">
              <w:rPr/>
              <w:t>ILIM_HI only with a stable ≥ 1.5 A class and the switch open; ANA_EN → rails good (T_START 40 ms) → AVCC_EN → ≥ 1 ms → AUD_EN; CPLD ID poll; family oscillator; MCLK_EN and MCLK_PERMIT; DAC released ≥ 7 ms after MCLK_EN / MCLK_PERMIT; I²C init with the −4.5 dB default trim; boot self-test; pre-close checks → RELAY_EN → ≥ 10 ms → volume ramp.</w:t>
            </w:r>
          </w:p>
        </w:tc>
      </w:tr>
      <w:tr w:rsidR="1EDFCF2C" w:rsidTr="631E084C" w14:paraId="5AC1AB69">
        <w:tc>
          <w:tcPr>
            <w:tcW w:w="2200" w:type="dxa"/>
            <w:tcMar/>
          </w:tcPr>
          <w:p w:rsidR="1EDFCF2C" w:rsidRDefault="1EDFCF2C" w14:noSpellErr="1" w14:paraId="4D3CECF9" w14:textId="3E42527D">
            <w:r w:rsidR="1EDFCF2C">
              <w:rPr/>
              <w:t>Playing</w:t>
            </w:r>
          </w:p>
        </w:tc>
        <w:tc>
          <w:tcPr>
            <w:tcW w:w="7540" w:type="dxa"/>
            <w:tcMar/>
          </w:tcPr>
          <w:p w:rsidR="1EDFCF2C" w:rsidRDefault="1EDFCF2C" w14:paraId="23E4B702" w14:textId="37203941" w14:noSpellErr="1">
            <w:r w:rsidR="17D486EB">
              <w:rPr/>
              <w:t>Tiers T1–T3; the stricter stream check on both guards (USB side: zero the pair; post-CPLD: open the switch at once); the DAC lock-status check (DAC_LOCK interrupt, 10 ms status and register poll, 100 ms DPLL ratio check); one overload rule; supply-fault rule (5V_ANA_F &lt; 4.0 V, ANA_SENSE 1.279 V = 1587 counts, for &gt; 5 ms after T_START → ANA_EN low; ANA_FAULT_N low → ANA_EN low); live Default↔High downgrade on a lower CC class (mute or limit, ILIM_HI low within tSinkAdj).</w:t>
            </w:r>
          </w:p>
        </w:tc>
      </w:tr>
      <w:tr w:rsidR="1EDFCF2C" w:rsidTr="631E084C" w14:paraId="5C4A8055">
        <w:tc>
          <w:tcPr>
            <w:tcW w:w="2200" w:type="dxa"/>
            <w:tcMar/>
          </w:tcPr>
          <w:p w:rsidR="1EDFCF2C" w:rsidRDefault="1EDFCF2C" w14:noSpellErr="1" w14:paraId="318077A5" w14:textId="4E3599B6">
            <w:r w:rsidR="1EDFCF2C">
              <w:rPr/>
              <w:t>Rate or family change</w:t>
            </w:r>
          </w:p>
        </w:tc>
        <w:tc>
          <w:tcPr>
            <w:tcW w:w="7540" w:type="dxa"/>
            <w:tcMar/>
          </w:tcPr>
          <w:p w:rsidR="1EDFCF2C" w:rsidRDefault="1EDFCF2C" w14:paraId="2510F96B" w14:textId="4713807A" w14:noSpellErr="1">
            <w:r w:rsidR="5D63E9BE">
              <w:rPr/>
              <w:t>Production sequence with the switch open: soft mute → minimum-volume flag (timeout 1.5 × ramp) → RELAY_EN low → 1.1 ms → divider change (family: new oscillator on for ≥ 10 ms, mux, old one to stand-by) → FIFO prime → lock → full pre-close checks → RELAY_EN high → ≥ 10 ms → unmute; worst case 871 ms. MCLK is never stopped for a rate or family change; closed-switch changes only after measurements show ≤ 5 mV. The DAC_LOCK interrupt is masked during the change and at start-up, when the switch is open anyway.</w:t>
            </w:r>
          </w:p>
        </w:tc>
      </w:tr>
      <w:tr w:rsidR="1EDFCF2C" w:rsidTr="631E084C" w14:paraId="46A463F5">
        <w:tc>
          <w:tcPr>
            <w:tcW w:w="2200" w:type="dxa"/>
            <w:tcMar/>
          </w:tcPr>
          <w:p w:rsidR="1EDFCF2C" w:rsidRDefault="1EDFCF2C" w14:noSpellErr="1" w14:paraId="7F13FE55" w14:textId="5E28E0EF">
            <w:r w:rsidR="1EDFCF2C">
              <w:rPr/>
              <w:t>Suspend</w:t>
            </w:r>
          </w:p>
        </w:tc>
        <w:tc>
          <w:tcPr>
            <w:tcW w:w="7540" w:type="dxa"/>
            <w:tcMar/>
          </w:tcPr>
          <w:p w:rsidR="1EDFCF2C" w:rsidRDefault="1EDFCF2C" w14:noSpellErr="1" w14:paraId="71FE3F25" w14:textId="5706C7B3">
            <w:r w:rsidR="1EDFCF2C">
              <w:rPr/>
              <w:t>Fade and mute, then RELAY_EN low, power-down order and Stop; suspend current ≤ 8.50 ms after the last SOF; the switch never opens on live audio.</w:t>
            </w:r>
          </w:p>
        </w:tc>
      </w:tr>
      <w:tr w:rsidR="1EDFCF2C" w:rsidTr="631E084C" w14:paraId="44DECB0E">
        <w:tc>
          <w:tcPr>
            <w:tcW w:w="2200" w:type="dxa"/>
            <w:tcMar/>
          </w:tcPr>
          <w:p w:rsidR="1EDFCF2C" w:rsidRDefault="1EDFCF2C" w14:noSpellErr="1" w14:paraId="6FA0D51B" w14:textId="6E1C2828">
            <w:r w:rsidR="1EDFCF2C">
              <w:rPr/>
              <w:t>Resume</w:t>
            </w:r>
          </w:p>
        </w:tc>
        <w:tc>
          <w:tcPr>
            <w:tcW w:w="7540" w:type="dxa"/>
            <w:tcMar/>
          </w:tcPr>
          <w:p w:rsidR="1EDFCF2C" w:rsidRDefault="1EDFCF2C" w14:noSpellErr="1" w14:paraId="2B8D264E" w14:textId="66FA0EEC">
            <w:r w:rsidR="1EDFCF2C">
              <w:rPr/>
              <w:t>Stop exit and clocks ≤ 5.28 ms; the short IWDG timeout is restored before any domain is enabled; then the power-up sequence.</w:t>
            </w:r>
          </w:p>
        </w:tc>
      </w:tr>
      <w:tr w:rsidR="1EDFCF2C" w:rsidTr="631E084C" w14:paraId="25D3E9E9">
        <w:tc>
          <w:tcPr>
            <w:tcW w:w="2200" w:type="dxa"/>
            <w:tcMar/>
          </w:tcPr>
          <w:p w:rsidR="1EDFCF2C" w:rsidRDefault="1EDFCF2C" w14:noSpellErr="1" w14:paraId="4E5A9630" w14:textId="7E0F6F61">
            <w:r w:rsidR="1EDFCF2C">
              <w:rPr/>
              <w:t>Brown-out / unplug</w:t>
            </w:r>
          </w:p>
        </w:tc>
        <w:tc>
          <w:tcPr>
            <w:tcW w:w="7540" w:type="dxa"/>
            <w:tcMar/>
          </w:tcPr>
          <w:p w:rsidR="1EDFCF2C" w:rsidRDefault="1EDFCF2C" w14:noSpellErr="1" w14:paraId="35F8AA93" w14:textId="76ED5625">
            <w:r w:rsidR="1EDFCF2C">
              <w:rPr/>
              <w:t>Watchdog below 4.00 V (2-sample debounce) → RELAY_EN and AVCC_EN low back to back, AUD_EN in the same write → MCLK off, PA8 high (never before the switch is open), ANA_EN low after 0.53 ms; the I/V hold-up supplies and D405–D408 are the hardware backing.</w:t>
            </w:r>
          </w:p>
        </w:tc>
      </w:tr>
      <w:tr w:rsidR="1EDFCF2C" w:rsidTr="631E084C" w14:paraId="59D87F67">
        <w:tc>
          <w:tcPr>
            <w:tcW w:w="2200" w:type="dxa"/>
            <w:tcMar/>
          </w:tcPr>
          <w:p w:rsidR="1EDFCF2C" w:rsidRDefault="1EDFCF2C" w14:noSpellErr="1" w14:paraId="24497A5E" w14:textId="0E02B69A">
            <w:r w:rsidR="1EDFCF2C">
              <w:rPr/>
              <w:t>MCU reset / IWDG</w:t>
            </w:r>
          </w:p>
        </w:tc>
        <w:tc>
          <w:tcPr>
            <w:tcW w:w="7540" w:type="dxa"/>
            <w:tcMar/>
          </w:tcPr>
          <w:p w:rsidR="1EDFCF2C" w:rsidRDefault="1EDFCF2C" w14:noSpellErr="1" w14:paraId="467C05BF" w14:textId="06E09D5E">
            <w:r w:rsidR="1EDFCF2C">
              <w:rPr/>
              <w:t>Hardware: R646 opens the switch ≤ 1.01 ms, R234 stops X201 ≤ 0.39 µs, R240 and Q207 reset the DAC, the enables fall to their pull-downs and R511 selects the Default limit; a reset while playing is a fault transition (L-4).</w:t>
            </w:r>
          </w:p>
        </w:tc>
      </w:tr>
      <w:tr w:rsidR="1EDFCF2C" w:rsidTr="631E084C" w14:paraId="567D63F3">
        <w:tc>
          <w:tcPr>
            <w:tcW w:w="2200" w:type="dxa"/>
            <w:tcMar/>
          </w:tcPr>
          <w:p w:rsidR="1EDFCF2C" w:rsidRDefault="1EDFCF2C" w14:noSpellErr="1" w14:paraId="68C5B4BD" w14:textId="1DF5FDD3">
            <w:r w:rsidR="1EDFCF2C">
              <w:rPr/>
              <w:t>Programming mode</w:t>
            </w:r>
          </w:p>
        </w:tc>
        <w:tc>
          <w:tcPr>
            <w:tcW w:w="7540" w:type="dxa"/>
            <w:tcMar/>
          </w:tcPr>
          <w:p w:rsidR="1EDFCF2C" w:rsidRDefault="1EDFCF2C" w14:noSpellErr="1" w14:paraId="6B884567" w14:textId="16D3E497">
            <w:r w:rsidR="1EDFCF2C">
              <w:rPr/>
              <w:t>Only after SET_CONFIGURATION (500 mA granted); until then 3V3M only with a slow red blink. Rails, 3V3A and 3V3D on, CPLD released, MCLK_PERMIT low, DAC in reset, RELAY_EN low; the supply-fault rule stays active (S5 350.43 mA).</w:t>
            </w:r>
          </w:p>
        </w:tc>
      </w:tr>
    </w:tbl>
    <w:p w:rsidR="1EDFCF2C" w:rsidP="1EDFCF2C" w:rsidRDefault="1EDFCF2C" w14:noSpellErr="1" w14:paraId="19AAFB33" w14:textId="2F6E56EB">
      <w:pPr>
        <w:pStyle w:val="Normal"/>
      </w:pPr>
      <w:r w:rsidR="1EDFCF2C">
        <w:rPr/>
        <w:t>Pop, controlled transitions, 20 kHz band: power-up ≤ 4.70 mV at 300 Ω (6 % margin on stacked assumptions; typical ≤ 0.27 mV; ≤ 4.11 mV with C441 fitted); LED-to-output coupling ≤ 0.42 mV; controlled power-down with the register-14 ramp before RESETB 0.126 mV. The fallback order after a double I²C fault is a logged fault path (≤ 12.0 mV), not a controlled transition. A hot unplug is not a controlled transition either: the transient during the ≤ 1.31 ms opening is a measured target of ≤ 20 mV (L-5).</w:t>
      </w:r>
    </w:p>
    <w:p w:rsidR="1EDFCF2C" w:rsidP="1EDFCF2C" w:rsidRDefault="1EDFCF2C" w14:noSpellErr="1" w14:paraId="1309B651" w14:textId="15CEF7E5">
      <w:pPr>
        <w:pStyle w:val="Heading1"/>
      </w:pPr>
      <w:r w:rsidRPr="1EDFCF2C" w:rsidR="1EDFCF2C">
        <w:rPr>
          <w:color w:val="173A5A" w:themeColor="accent6" w:themeTint="FF" w:themeShade="BF"/>
        </w:rPr>
        <w:t>6. Cost (for information)</w:t>
      </w:r>
    </w:p>
    <w:p w:rsidR="1EDFCF2C" w:rsidP="1EDFCF2C" w:rsidRDefault="1EDFCF2C" w14:paraId="780FD436" w14:textId="2150D560" w14:noSpellErr="1">
      <w:pPr>
        <w:pStyle w:val="Normal"/>
      </w:pPr>
      <w:r w:rsidR="2AE854A9">
        <w:rPr/>
        <w:t>Cost is reported for information only: the budget is not a constraint, and no requirement was traded for cost. After the first v0.9 build the owner chose a least-cost patch (Section 1): no spares, owner-fitted special parts, cheaper drop-in parts and tented exposed-pad vias, with JLCPCB Standard PCBA kept. Unit prices are indicative distributor prices, and US$ are converted at 31.73 NTD per US$ (an assumption: the rate at payment will differ). The JLCPCB quote and the owner’s two orders replace these figures at order.</w:t>
      </w:r>
    </w:p>
    <w:tbl>
      <w:tblPr>
        <w:tblStyle w:val="LightList-Accent1"/>
        <w:tblW w:w="0" w:type="auto"/>
        <w:tblLook w:val="04A0" w:firstRow="1" w:lastRow="0" w:firstColumn="1" w:lastColumn="0" w:noHBand="0" w:noVBand="1"/>
      </w:tblPr>
      <w:tblGrid>
        <w:gridCol w:w="4300"/>
        <w:gridCol w:w="1100"/>
        <w:gridCol w:w="1100"/>
        <w:gridCol w:w="3240"/>
      </w:tblGrid>
      <w:tr w:rsidR="54E11ED1" w:rsidTr="71BB09E2" w14:paraId="3D744ED5">
        <w:trPr>
          <w:trHeight w:val="300"/>
        </w:trPr>
        <w:tc>
          <w:tcPr>
            <w:tcW w:w="4300" w:type="dxa"/>
            <w:tcMar/>
          </w:tcPr>
          <w:p w:rsidR="54E11ED1" w:rsidRDefault="54E11ED1" w14:noSpellErr="1" w14:paraId="5CE0C35B" w14:textId="69805D85">
            <w:r w:rsidR="54E11ED1">
              <w:rPr/>
              <w:t>Item</w:t>
            </w:r>
          </w:p>
        </w:tc>
        <w:tc>
          <w:tcPr>
            <w:tcW w:w="1100" w:type="dxa"/>
            <w:tcMar/>
          </w:tcPr>
          <w:p w:rsidR="54E11ED1" w:rsidRDefault="54E11ED1" w14:noSpellErr="1" w14:paraId="74A6EC8C" w14:textId="625E4449">
            <w:r w:rsidR="54E11ED1">
              <w:rPr/>
              <w:t>US$</w:t>
            </w:r>
          </w:p>
        </w:tc>
        <w:tc>
          <w:tcPr>
            <w:tcW w:w="1100" w:type="dxa"/>
            <w:tcMar/>
          </w:tcPr>
          <w:p w:rsidR="54E11ED1" w:rsidRDefault="54E11ED1" w14:noSpellErr="1" w14:paraId="219B02E2" w14:textId="5B3C2B0D">
            <w:r w:rsidR="54E11ED1">
              <w:rPr/>
              <w:t>NTD</w:t>
            </w:r>
          </w:p>
        </w:tc>
        <w:tc>
          <w:tcPr>
            <w:tcW w:w="3240" w:type="dxa"/>
            <w:tcMar/>
          </w:tcPr>
          <w:p w:rsidR="54E11ED1" w:rsidRDefault="54E11ED1" w14:noSpellErr="1" w14:paraId="11857CC5" w14:textId="541A11D1">
            <w:r w:rsidR="54E11ED1">
              <w:rPr/>
              <w:t>Basis</w:t>
            </w:r>
          </w:p>
        </w:tc>
      </w:tr>
      <w:tr w:rsidR="54E11ED1" w:rsidTr="71BB09E2" w14:paraId="2175CD22">
        <w:tc>
          <w:tcPr>
            <w:tcW w:w="4300" w:type="dxa"/>
            <w:tcMar/>
          </w:tcPr>
          <w:p w:rsidR="54E11ED1" w:rsidRDefault="54E11ED1" w14:noSpellErr="1" w14:paraId="388791E0" w14:textId="6B2F7246">
            <w:r w:rsidR="54E11ED1">
              <w:rPr/>
              <w:t>JLCPCB-placed parts per board (150 lines, 359 parts)</w:t>
            </w:r>
          </w:p>
        </w:tc>
        <w:tc>
          <w:tcPr>
            <w:tcW w:w="1100" w:type="dxa"/>
            <w:tcMar/>
          </w:tcPr>
          <w:p w:rsidR="54E11ED1" w:rsidRDefault="54E11ED1" w14:paraId="24917871" w14:textId="640D590A" w14:noSpellErr="1">
            <w:r w:rsidR="3809B64E">
              <w:rPr/>
              <w:t>42.66</w:t>
            </w:r>
          </w:p>
        </w:tc>
        <w:tc>
          <w:tcPr>
            <w:tcW w:w="1100" w:type="dxa"/>
            <w:tcMar/>
          </w:tcPr>
          <w:p w:rsidR="54E11ED1" w:rsidRDefault="54E11ED1" w14:paraId="516AE180" w14:textId="5CEB3FCE" w14:noSpellErr="1">
            <w:r w:rsidR="3809B64E">
              <w:rPr/>
              <w:t>1,354</w:t>
            </w:r>
          </w:p>
        </w:tc>
        <w:tc>
          <w:tcPr>
            <w:tcW w:w="3240" w:type="dxa"/>
            <w:tcMar/>
          </w:tcPr>
          <w:p w:rsidR="54E11ED1" w:rsidRDefault="54E11ED1" w14:noSpellErr="1" w14:paraId="6108261E" w14:textId="55C92692">
            <w:r w:rsidR="54E11ED1">
              <w:rPr/>
              <w:t>BOM unit prices</w:t>
            </w:r>
          </w:p>
        </w:tc>
      </w:tr>
      <w:tr w:rsidR="54E11ED1" w:rsidTr="71BB09E2" w14:paraId="67653EF9">
        <w:tc>
          <w:tcPr>
            <w:tcW w:w="4300" w:type="dxa"/>
            <w:tcMar/>
          </w:tcPr>
          <w:p w:rsidR="54E11ED1" w:rsidRDefault="54E11ED1" w14:noSpellErr="1" w14:paraId="75774EF8" w14:textId="6CDE8707">
            <w:r w:rsidR="54E11ED1">
              <w:rPr/>
              <w:t>Owner-fitted parts per board (4 lines, 7 parts)</w:t>
            </w:r>
          </w:p>
        </w:tc>
        <w:tc>
          <w:tcPr>
            <w:tcW w:w="1100" w:type="dxa"/>
            <w:tcMar/>
          </w:tcPr>
          <w:p w:rsidR="54E11ED1" w:rsidRDefault="54E11ED1" w14:noSpellErr="1" w14:paraId="6E9BDCFF" w14:textId="65BC6DCB">
            <w:r w:rsidR="54E11ED1">
              <w:rPr/>
              <w:t>22.75</w:t>
            </w:r>
          </w:p>
        </w:tc>
        <w:tc>
          <w:tcPr>
            <w:tcW w:w="1100" w:type="dxa"/>
            <w:tcMar/>
          </w:tcPr>
          <w:p w:rsidR="54E11ED1" w:rsidRDefault="54E11ED1" w14:noSpellErr="1" w14:paraId="3E19DBE4" w14:textId="5E9A548F">
            <w:r w:rsidR="54E11ED1">
              <w:rPr/>
              <w:t>722</w:t>
            </w:r>
          </w:p>
        </w:tc>
        <w:tc>
          <w:tcPr>
            <w:tcW w:w="3240" w:type="dxa"/>
            <w:tcMar/>
          </w:tcPr>
          <w:p w:rsidR="54E11ED1" w:rsidRDefault="54E11ED1" w14:noSpellErr="1" w14:paraId="2E206E88" w14:textId="57783B53">
            <w:r w:rsidR="54E11ED1">
              <w:rPr/>
              <w:t>Distributor prices</w:t>
            </w:r>
          </w:p>
        </w:tc>
      </w:tr>
      <w:tr w:rsidR="54E11ED1" w:rsidTr="71BB09E2" w14:paraId="391F50D6">
        <w:tc>
          <w:tcPr>
            <w:tcW w:w="4300" w:type="dxa"/>
            <w:tcMar/>
          </w:tcPr>
          <w:p w:rsidR="54E11ED1" w:rsidRDefault="54E11ED1" w14:noSpellErr="1" w14:paraId="643A4F51" w14:textId="6E8D9BC8">
            <w:r w:rsidR="54E11ED1">
              <w:rPr/>
              <w:t>All fitted parts per board</w:t>
            </w:r>
          </w:p>
        </w:tc>
        <w:tc>
          <w:tcPr>
            <w:tcW w:w="1100" w:type="dxa"/>
            <w:tcMar/>
          </w:tcPr>
          <w:p w:rsidR="54E11ED1" w:rsidRDefault="54E11ED1" w14:paraId="2A040BF4" w14:textId="676B828C" w14:noSpellErr="1">
            <w:r w:rsidR="3809B64E">
              <w:rPr/>
              <w:t>65.41</w:t>
            </w:r>
          </w:p>
        </w:tc>
        <w:tc>
          <w:tcPr>
            <w:tcW w:w="1100" w:type="dxa"/>
            <w:tcMar/>
          </w:tcPr>
          <w:p w:rsidR="54E11ED1" w:rsidRDefault="54E11ED1" w14:paraId="4CFA79A9" w14:textId="60496950" w14:noSpellErr="1">
            <w:r w:rsidR="3809B64E">
              <w:rPr/>
              <w:t>2,075</w:t>
            </w:r>
          </w:p>
        </w:tc>
        <w:tc>
          <w:tcPr>
            <w:tcW w:w="3240" w:type="dxa"/>
            <w:tcMar/>
          </w:tcPr>
          <w:p w:rsidR="54E11ED1" w:rsidRDefault="54E11ED1" w14:noSpellErr="1" w14:paraId="3D0A99D1" w14:textId="59275014">
            <w:r w:rsidR="54E11ED1">
              <w:rPr/>
              <w:t>First v0.9 estimate US$ 82.02</w:t>
            </w:r>
          </w:p>
        </w:tc>
      </w:tr>
      <w:tr w:rsidR="54E11ED1" w:rsidTr="71BB09E2" w14:paraId="25BFC483">
        <w:tc>
          <w:tcPr>
            <w:tcW w:w="4300" w:type="dxa"/>
            <w:tcMar/>
          </w:tcPr>
          <w:p w:rsidR="54E11ED1" w:rsidRDefault="54E11ED1" w14:noSpellErr="1" w14:paraId="2C0FFA15" w14:textId="703CB089">
            <w:r w:rsidR="54E11ED1">
              <w:rPr/>
              <w:t>JLCPCB parts for 5 boards, exact need plus attrition</w:t>
            </w:r>
          </w:p>
        </w:tc>
        <w:tc>
          <w:tcPr>
            <w:tcW w:w="1100" w:type="dxa"/>
            <w:tcMar/>
          </w:tcPr>
          <w:p w:rsidR="54E11ED1" w:rsidRDefault="54E11ED1" w14:paraId="762C3B52" w14:textId="691A974D" w14:noSpellErr="1">
            <w:r w:rsidR="3809B64E">
              <w:rPr/>
              <w:t>248.20</w:t>
            </w:r>
          </w:p>
        </w:tc>
        <w:tc>
          <w:tcPr>
            <w:tcW w:w="1100" w:type="dxa"/>
            <w:tcMar/>
          </w:tcPr>
          <w:p w:rsidR="54E11ED1" w:rsidRDefault="54E11ED1" w14:paraId="42CECF87" w14:textId="61F87E11" w14:noSpellErr="1">
            <w:r w:rsidR="3809B64E">
              <w:rPr/>
              <w:t>7,876</w:t>
            </w:r>
          </w:p>
        </w:tc>
        <w:tc>
          <w:tcPr>
            <w:tcW w:w="3240" w:type="dxa"/>
            <w:tcMar/>
          </w:tcPr>
          <w:p w:rsidR="54E11ED1" w:rsidRDefault="54E11ED1" w14:paraId="3B53DB1B" w14:textId="5AD664D5" w14:noSpellErr="1">
            <w:r w:rsidR="3809B64E">
              <w:rPr/>
              <w:t>Exact need US$ 213.29 plus estimated attrition; no spares</w:t>
            </w:r>
          </w:p>
        </w:tc>
      </w:tr>
      <w:tr w:rsidR="54E11ED1" w:rsidTr="71BB09E2" w14:paraId="3CD64C8F">
        <w:tc>
          <w:tcPr>
            <w:tcW w:w="4300" w:type="dxa"/>
            <w:tcMar/>
          </w:tcPr>
          <w:p w:rsidR="54E11ED1" w:rsidRDefault="54E11ED1" w14:noSpellErr="1" w14:paraId="11DBC8C7" w14:textId="71EBC54A">
            <w:r w:rsidR="54E11ED1">
              <w:rPr/>
              <w:t>JLCPCB Standard PCBA fees</w:t>
            </w:r>
          </w:p>
        </w:tc>
        <w:tc>
          <w:tcPr>
            <w:tcW w:w="1100" w:type="dxa"/>
            <w:tcMar/>
          </w:tcPr>
          <w:p w:rsidR="54E11ED1" w:rsidRDefault="54E11ED1" w14:noSpellErr="1" w14:paraId="742B9F98" w14:textId="6AC9AC0E">
            <w:r w:rsidR="54E11ED1">
              <w:rPr/>
              <w:t>277.00</w:t>
            </w:r>
          </w:p>
        </w:tc>
        <w:tc>
          <w:tcPr>
            <w:tcW w:w="1100" w:type="dxa"/>
            <w:tcMar/>
          </w:tcPr>
          <w:p w:rsidR="54E11ED1" w:rsidRDefault="54E11ED1" w14:noSpellErr="1" w14:paraId="7932D93A" w14:textId="63A792D2">
            <w:r w:rsidR="54E11ED1">
              <w:rPr/>
              <w:t>8,789</w:t>
            </w:r>
          </w:p>
        </w:tc>
        <w:tc>
          <w:tcPr>
            <w:tcW w:w="3240" w:type="dxa"/>
            <w:tcMar/>
          </w:tcPr>
          <w:p w:rsidR="54E11ED1" w:rsidRDefault="54E11ED1" w14:noSpellErr="1" w14:paraId="792270CE" w14:textId="5C857996">
            <w:r w:rsidR="54E11ED1">
              <w:rPr/>
              <w:t>Published fee table; includes the handling-fee top-up of US$ 23.56</w:t>
            </w:r>
          </w:p>
        </w:tc>
      </w:tr>
      <w:tr w:rsidR="54E11ED1" w:rsidTr="71BB09E2" w14:paraId="626DCE35">
        <w:tc>
          <w:tcPr>
            <w:tcW w:w="4300" w:type="dxa"/>
            <w:tcMar/>
          </w:tcPr>
          <w:p w:rsidR="54E11ED1" w:rsidRDefault="54E11ED1" w14:noSpellErr="1" w14:paraId="48B4436C" w14:textId="739ADA0B">
            <w:r w:rsidR="54E11ED1">
              <w:rPr/>
              <w:t>Global-sourcing extras</w:t>
            </w:r>
          </w:p>
        </w:tc>
        <w:tc>
          <w:tcPr>
            <w:tcW w:w="1100" w:type="dxa"/>
            <w:tcMar/>
          </w:tcPr>
          <w:p w:rsidR="54E11ED1" w:rsidRDefault="54E11ED1" w14:noSpellErr="1" w14:paraId="43323E2F" w14:textId="6C78C0CF">
            <w:r w:rsidR="54E11ED1">
              <w:rPr/>
              <w:t>24.02</w:t>
            </w:r>
          </w:p>
        </w:tc>
        <w:tc>
          <w:tcPr>
            <w:tcW w:w="1100" w:type="dxa"/>
            <w:tcMar/>
          </w:tcPr>
          <w:p w:rsidR="54E11ED1" w:rsidRDefault="54E11ED1" w14:noSpellErr="1" w14:paraId="78F75758" w14:textId="6556A793">
            <w:r w:rsidR="54E11ED1">
              <w:rPr/>
              <w:t>762</w:t>
            </w:r>
          </w:p>
        </w:tc>
        <w:tc>
          <w:tcPr>
            <w:tcW w:w="3240" w:type="dxa"/>
            <w:tcMar/>
          </w:tcPr>
          <w:p w:rsidR="54E11ED1" w:rsidRDefault="54E11ED1" w14:noSpellErr="1" w14:paraId="3D660AD2" w14:textId="5E348E57">
            <w:r w:rsidR="54E11ED1">
              <w:rPr/>
              <w:t>Partly assumptions (price difference, USB4105 inspection)</w:t>
            </w:r>
          </w:p>
        </w:tc>
      </w:tr>
      <w:tr w:rsidR="54E11ED1" w:rsidTr="71BB09E2" w14:paraId="4E43236F">
        <w:tc>
          <w:tcPr>
            <w:tcW w:w="4300" w:type="dxa"/>
            <w:tcMar/>
          </w:tcPr>
          <w:p w:rsidR="54E11ED1" w:rsidRDefault="54E11ED1" w14:noSpellErr="1" w14:paraId="4D0E5C01" w14:textId="7549EECC">
            <w:r w:rsidR="54E11ED1">
              <w:rPr/>
              <w:t>PCB, 5 panels (no epoxy via fill)</w:t>
            </w:r>
          </w:p>
        </w:tc>
        <w:tc>
          <w:tcPr>
            <w:tcW w:w="1100" w:type="dxa"/>
            <w:tcMar/>
          </w:tcPr>
          <w:p w:rsidR="54E11ED1" w:rsidRDefault="54E11ED1" w14:noSpellErr="1" w14:paraId="733B9C6D" w14:textId="6E27D590">
            <w:r w:rsidR="54E11ED1">
              <w:rPr/>
              <w:t>23.00</w:t>
            </w:r>
          </w:p>
        </w:tc>
        <w:tc>
          <w:tcPr>
            <w:tcW w:w="1100" w:type="dxa"/>
            <w:tcMar/>
          </w:tcPr>
          <w:p w:rsidR="54E11ED1" w:rsidRDefault="54E11ED1" w14:noSpellErr="1" w14:paraId="2214BA61" w14:textId="6705BC54">
            <w:r w:rsidR="54E11ED1">
              <w:rPr/>
              <w:t>730</w:t>
            </w:r>
          </w:p>
        </w:tc>
        <w:tc>
          <w:tcPr>
            <w:tcW w:w="3240" w:type="dxa"/>
            <w:tcMar/>
          </w:tcPr>
          <w:p w:rsidR="54E11ED1" w:rsidRDefault="54E11ED1" w14:noSpellErr="1" w14:paraId="709EF271" w14:textId="5FE3A318">
            <w:r w:rsidR="54E11ED1">
              <w:rPr/>
              <w:t>Assumption, not quoted</w:t>
            </w:r>
          </w:p>
        </w:tc>
      </w:tr>
      <w:tr w:rsidR="54E11ED1" w:rsidTr="71BB09E2" w14:paraId="2AC5A3C9">
        <w:tc>
          <w:tcPr>
            <w:tcW w:w="4300" w:type="dxa"/>
            <w:tcMar/>
          </w:tcPr>
          <w:p w:rsidR="54E11ED1" w:rsidRDefault="54E11ED1" w14:noSpellErr="1" w14:paraId="302C4CBC" w14:textId="76F9038D">
            <w:r w:rsidR="54E11ED1">
              <w:rPr/>
              <w:t>Shipping JLCPCB → Taiwan</w:t>
            </w:r>
          </w:p>
        </w:tc>
        <w:tc>
          <w:tcPr>
            <w:tcW w:w="1100" w:type="dxa"/>
            <w:tcMar/>
          </w:tcPr>
          <w:p w:rsidR="54E11ED1" w:rsidRDefault="54E11ED1" w14:noSpellErr="1" w14:paraId="7A1E390E" w14:textId="6FD6EA51">
            <w:r w:rsidR="54E11ED1">
              <w:rPr/>
              <w:t>25.00</w:t>
            </w:r>
          </w:p>
        </w:tc>
        <w:tc>
          <w:tcPr>
            <w:tcW w:w="1100" w:type="dxa"/>
            <w:tcMar/>
          </w:tcPr>
          <w:p w:rsidR="54E11ED1" w:rsidRDefault="54E11ED1" w14:noSpellErr="1" w14:paraId="655738EA" w14:textId="68B4D115">
            <w:r w:rsidR="54E11ED1">
              <w:rPr/>
              <w:t>793</w:t>
            </w:r>
          </w:p>
        </w:tc>
        <w:tc>
          <w:tcPr>
            <w:tcW w:w="3240" w:type="dxa"/>
            <w:tcMar/>
          </w:tcPr>
          <w:p w:rsidR="54E11ED1" w:rsidRDefault="54E11ED1" w14:noSpellErr="1" w14:paraId="1F51913E" w14:textId="6192B7D9">
            <w:r w:rsidR="54E11ED1">
              <w:rPr/>
              <w:t>Assumption</w:t>
            </w:r>
          </w:p>
        </w:tc>
      </w:tr>
      <w:tr w:rsidR="54E11ED1" w:rsidTr="71BB09E2" w14:paraId="18E1369D">
        <w:tc>
          <w:tcPr>
            <w:tcW w:w="4300" w:type="dxa"/>
            <w:tcMar/>
          </w:tcPr>
          <w:p w:rsidR="54E11ED1" w:rsidRDefault="54E11ED1" w14:noSpellErr="1" w14:paraId="7E3D306B" w14:textId="78A8184E">
            <w:r w:rsidR="54E11ED1">
              <w:rPr/>
              <w:t>JLCPCB order (Standard PCBA)</w:t>
            </w:r>
          </w:p>
        </w:tc>
        <w:tc>
          <w:tcPr>
            <w:tcW w:w="1100" w:type="dxa"/>
            <w:tcMar/>
          </w:tcPr>
          <w:p w:rsidR="54E11ED1" w:rsidRDefault="54E11ED1" w14:paraId="37739A78" w14:textId="7185FF12" w14:noSpellErr="1">
            <w:r w:rsidR="3809B64E">
              <w:rPr/>
              <w:t>597.22</w:t>
            </w:r>
          </w:p>
        </w:tc>
        <w:tc>
          <w:tcPr>
            <w:tcW w:w="1100" w:type="dxa"/>
            <w:tcMar/>
          </w:tcPr>
          <w:p w:rsidR="54E11ED1" w:rsidRDefault="54E11ED1" w14:paraId="7465F514" w14:textId="6A63E5D6" w14:noSpellErr="1">
            <w:r w:rsidR="3809B64E">
              <w:rPr/>
              <w:t>18,950</w:t>
            </w:r>
          </w:p>
        </w:tc>
        <w:tc>
          <w:tcPr>
            <w:tcW w:w="3240" w:type="dxa"/>
            <w:tcMar/>
          </w:tcPr>
          <w:p w:rsidR="54E11ED1" w:rsidRDefault="54E11ED1" w14:noSpellErr="1" w14:paraId="5F70A982" w14:textId="6341CC9A">
            <w:r w:rsidR="54E11ED1">
              <w:rPr/>
              <w:t>JLCPCB parts, fees, global sourcing, PCB and shipping</w:t>
            </w:r>
          </w:p>
        </w:tc>
      </w:tr>
      <w:tr w:rsidR="54E11ED1" w:rsidTr="71BB09E2" w14:paraId="477A538F">
        <w:tc>
          <w:tcPr>
            <w:tcW w:w="4300" w:type="dxa"/>
            <w:tcMar/>
          </w:tcPr>
          <w:p w:rsidR="54E11ED1" w:rsidRDefault="54E11ED1" w14:noSpellErr="1" w14:paraId="59862087" w14:textId="7A572D0F">
            <w:r w:rsidR="54E11ED1">
              <w:rPr/>
              <w:t>Owner purchase, two orders: DigiKey 105.63 + LCSC 55.97 (owner-fitted parts and gate samples)</w:t>
            </w:r>
          </w:p>
        </w:tc>
        <w:tc>
          <w:tcPr>
            <w:tcW w:w="1100" w:type="dxa"/>
            <w:tcMar/>
          </w:tcPr>
          <w:p w:rsidR="54E11ED1" w:rsidRDefault="54E11ED1" w14:noSpellErr="1" w14:paraId="78E84E6B" w14:textId="733513D3">
            <w:r w:rsidR="54E11ED1">
              <w:rPr/>
              <w:t>161.60</w:t>
            </w:r>
          </w:p>
        </w:tc>
        <w:tc>
          <w:tcPr>
            <w:tcW w:w="1100" w:type="dxa"/>
            <w:tcMar/>
          </w:tcPr>
          <w:p w:rsidR="54E11ED1" w:rsidRDefault="54E11ED1" w14:noSpellErr="1" w14:paraId="5F8D3C79" w14:textId="6C12FA97">
            <w:r w:rsidR="54E11ED1">
              <w:rPr/>
              <w:t>5,128</w:t>
            </w:r>
          </w:p>
        </w:tc>
        <w:tc>
          <w:tcPr>
            <w:tcW w:w="3240" w:type="dxa"/>
            <w:tcMar/>
          </w:tcPr>
          <w:p w:rsidR="54E11ED1" w:rsidRDefault="54E11ED1" w14:noSpellErr="1" w14:paraId="4BABDD32" w14:textId="64F0E15B">
            <w:r w:rsidR="54E11ED1">
              <w:rPr/>
              <w:t>DigiKey including 5 % tax; LCSC including ≈ US$ 10 shipping (assumption)</w:t>
            </w:r>
          </w:p>
        </w:tc>
      </w:tr>
      <w:tr w:rsidR="54E11ED1" w:rsidTr="71BB09E2" w14:paraId="527301D9">
        <w:tc>
          <w:tcPr>
            <w:tcW w:w="4300" w:type="dxa"/>
            <w:tcMar/>
          </w:tcPr>
          <w:p w:rsidR="54E11ED1" w:rsidRDefault="54E11ED1" w14:noSpellErr="1" w14:paraId="15D8DEF5" w14:textId="7C0641D0">
            <w:r w:rsidR="54E11ED1">
              <w:rPr/>
              <w:t>Total per 5-board order</w:t>
            </w:r>
          </w:p>
        </w:tc>
        <w:tc>
          <w:tcPr>
            <w:tcW w:w="1100" w:type="dxa"/>
            <w:tcMar/>
          </w:tcPr>
          <w:p w:rsidR="54E11ED1" w:rsidRDefault="54E11ED1" w14:paraId="300A9552" w14:textId="74E42894" w14:noSpellErr="1">
            <w:r w:rsidR="3809B64E">
              <w:rPr/>
              <w:t>758.82</w:t>
            </w:r>
          </w:p>
        </w:tc>
        <w:tc>
          <w:tcPr>
            <w:tcW w:w="1100" w:type="dxa"/>
            <w:tcMar/>
          </w:tcPr>
          <w:p w:rsidR="54E11ED1" w:rsidRDefault="54E11ED1" w14:paraId="2AAF6940" w14:textId="6DC20F58" w14:noSpellErr="1">
            <w:r w:rsidR="3809B64E">
              <w:rPr/>
              <w:t>24,078</w:t>
            </w:r>
          </w:p>
        </w:tc>
        <w:tc>
          <w:tcPr>
            <w:tcW w:w="3240" w:type="dxa"/>
            <w:tcMar/>
          </w:tcPr>
          <w:p w:rsidR="54E11ED1" w:rsidRDefault="54E11ED1" w14:noSpellErr="1" w14:paraId="54A76C4A" w14:textId="669FF61C">
            <w:r w:rsidR="54E11ED1">
              <w:rPr/>
              <w:t>First v0.9 estimate US$ 1,072.87 = NTD 34,042</w:t>
            </w:r>
          </w:p>
        </w:tc>
      </w:tr>
      <w:tr w:rsidR="54E11ED1" w:rsidTr="71BB09E2" w14:paraId="4BFF1426">
        <w:tc>
          <w:tcPr>
            <w:tcW w:w="4300" w:type="dxa"/>
            <w:tcMar/>
          </w:tcPr>
          <w:p w:rsidR="54E11ED1" w:rsidRDefault="54E11ED1" w14:paraId="1D3FC83C" w14:textId="7DB55691" w14:noSpellErr="1">
            <w:r w:rsidR="3809B64E">
              <w:rPr/>
              <w:t>Equivalent per assembled board (JLCPCB 119.44 + owner 32.32)</w:t>
            </w:r>
          </w:p>
        </w:tc>
        <w:tc>
          <w:tcPr>
            <w:tcW w:w="1100" w:type="dxa"/>
            <w:tcMar/>
          </w:tcPr>
          <w:p w:rsidR="54E11ED1" w:rsidRDefault="54E11ED1" w14:paraId="7C4AEC91" w14:textId="76933D55" w14:noSpellErr="1">
            <w:r w:rsidR="3809B64E">
              <w:rPr/>
              <w:t>151.76</w:t>
            </w:r>
          </w:p>
        </w:tc>
        <w:tc>
          <w:tcPr>
            <w:tcW w:w="1100" w:type="dxa"/>
            <w:tcMar/>
          </w:tcPr>
          <w:p w:rsidR="54E11ED1" w:rsidRDefault="54E11ED1" w14:paraId="4E1780F5" w14:textId="6F712419" w14:noSpellErr="1">
            <w:r w:rsidR="3809B64E">
              <w:rPr/>
              <w:t>4,816</w:t>
            </w:r>
          </w:p>
        </w:tc>
        <w:tc>
          <w:tcPr>
            <w:tcW w:w="3240" w:type="dxa"/>
            <w:tcMar/>
          </w:tcPr>
          <w:p w:rsidR="54E11ED1" w:rsidRDefault="54E11ED1" w14:noSpellErr="1" w14:paraId="5B43A100" w14:textId="684F0ADD">
            <w:r w:rsidR="54E11ED1">
              <w:rPr/>
              <w:t>Order total / 5</w:t>
            </w:r>
          </w:p>
        </w:tc>
      </w:tr>
      <w:tr w:rsidR="54E11ED1" w:rsidTr="71BB09E2" w14:paraId="79D0CCAD">
        <w:tc>
          <w:tcPr>
            <w:tcW w:w="4300" w:type="dxa"/>
            <w:tcMar/>
          </w:tcPr>
          <w:p w:rsidR="54E11ED1" w:rsidRDefault="54E11ED1" w14:noSpellErr="1" w14:paraId="4E8A2AF6" w14:textId="7F646B52">
            <w:r w:rsidR="54E11ED1">
              <w:rPr/>
              <w:t>For information: total with Economic PCBA</w:t>
            </w:r>
          </w:p>
        </w:tc>
        <w:tc>
          <w:tcPr>
            <w:tcW w:w="1100" w:type="dxa"/>
            <w:tcMar/>
          </w:tcPr>
          <w:p w:rsidR="54E11ED1" w:rsidRDefault="54E11ED1" w14:paraId="4A147EB2" w14:textId="78425216" w14:noSpellErr="1">
            <w:r w:rsidR="3809B64E">
              <w:rPr/>
              <w:t>743.89</w:t>
            </w:r>
          </w:p>
        </w:tc>
        <w:tc>
          <w:tcPr>
            <w:tcW w:w="1100" w:type="dxa"/>
            <w:tcMar/>
          </w:tcPr>
          <w:p w:rsidR="54E11ED1" w:rsidRDefault="54E11ED1" w14:paraId="7F07349E" w14:textId="712038DA" w14:noSpellErr="1">
            <w:r w:rsidR="3809B64E">
              <w:rPr/>
              <w:t>23,604</w:t>
            </w:r>
          </w:p>
        </w:tc>
        <w:tc>
          <w:tcPr>
            <w:tcW w:w="3240" w:type="dxa"/>
            <w:tcMar/>
          </w:tcPr>
          <w:p w:rsidR="54E11ED1" w:rsidRDefault="54E11ED1" w14:noSpellErr="1" w14:paraId="7298724C" w14:textId="69FE1F9E">
            <w:r w:rsidR="54E11ED1">
              <w:rPr/>
              <w:t>−14.93 against Standard; not used (Section 7)</w:t>
            </w:r>
          </w:p>
        </w:tc>
      </w:tr>
    </w:tbl>
    <w:p w:rsidR="1EDFCF2C" w:rsidP="1EDFCF2C" w:rsidRDefault="1EDFCF2C" w14:paraId="1AE82825" w14:textId="7FE1C231" w14:noSpellErr="1">
      <w:pPr>
        <w:pStyle w:val="Normal"/>
      </w:pPr>
      <w:r w:rsidR="2BD96BAF">
        <w:rPr/>
        <w:t>Where the saving comes from: US$ 314.05 per order (NTD 9,965, 29.3 %; US$ 62.81 per assembled board) against the first v0.9 estimate:</w:t>
      </w:r>
    </w:p>
    <w:tbl>
      <w:tblPr>
        <w:tblStyle w:val="LightList-Accent1"/>
        <w:tblW w:w="0" w:type="auto"/>
        <w:tblLook w:val="04A0" w:firstRow="1" w:lastRow="0" w:firstColumn="1" w:lastColumn="0" w:noHBand="0" w:noVBand="1"/>
      </w:tblPr>
      <w:tblGrid>
        <w:gridCol w:w="2200"/>
        <w:gridCol w:w="1250"/>
        <w:gridCol w:w="1100"/>
        <w:gridCol w:w="1100"/>
        <w:gridCol w:w="4090"/>
      </w:tblGrid>
      <w:tr w:rsidR="54E11ED1" w:rsidTr="71BB09E2" w14:paraId="3993AD38">
        <w:trPr>
          <w:trHeight w:val="300"/>
        </w:trPr>
        <w:tc>
          <w:tcPr>
            <w:tcW w:w="2200" w:type="dxa"/>
            <w:tcMar/>
          </w:tcPr>
          <w:p w:rsidR="54E11ED1" w:rsidRDefault="54E11ED1" w14:noSpellErr="1" w14:paraId="5D2089C9" w14:textId="3D827375">
            <w:r w:rsidR="54E11ED1">
              <w:rPr/>
              <w:t>Cost element</w:t>
            </w:r>
          </w:p>
        </w:tc>
        <w:tc>
          <w:tcPr>
            <w:tcW w:w="1250" w:type="dxa"/>
            <w:tcMar/>
          </w:tcPr>
          <w:p w:rsidR="54E11ED1" w:rsidRDefault="54E11ED1" w14:noSpellErr="1" w14:paraId="4466EE36" w14:textId="36605A39">
            <w:r w:rsidR="54E11ED1">
              <w:rPr/>
              <w:t>First estimate (US$)</w:t>
            </w:r>
          </w:p>
        </w:tc>
        <w:tc>
          <w:tcPr>
            <w:tcW w:w="1100" w:type="dxa"/>
            <w:tcMar/>
          </w:tcPr>
          <w:p w:rsidR="54E11ED1" w:rsidRDefault="54E11ED1" w14:noSpellErr="1" w14:paraId="67706D83" w14:textId="2F3E40FD">
            <w:r w:rsidR="54E11ED1">
              <w:rPr/>
              <w:t>Patched (US$)</w:t>
            </w:r>
          </w:p>
        </w:tc>
        <w:tc>
          <w:tcPr>
            <w:tcW w:w="1100" w:type="dxa"/>
            <w:tcMar/>
          </w:tcPr>
          <w:p w:rsidR="54E11ED1" w:rsidRDefault="54E11ED1" w14:noSpellErr="1" w14:paraId="4AE768F8" w14:textId="281C27C1">
            <w:r w:rsidR="54E11ED1">
              <w:rPr/>
              <w:t>Change (US$)</w:t>
            </w:r>
          </w:p>
        </w:tc>
        <w:tc>
          <w:tcPr>
            <w:tcW w:w="4090" w:type="dxa"/>
            <w:tcMar/>
          </w:tcPr>
          <w:p w:rsidR="54E11ED1" w:rsidRDefault="54E11ED1" w14:noSpellErr="1" w14:paraId="4E5FDFCF" w14:textId="20FA0E85">
            <w:r w:rsidR="54E11ED1">
              <w:rPr/>
              <w:t>Main cause</w:t>
            </w:r>
          </w:p>
        </w:tc>
      </w:tr>
      <w:tr w:rsidR="54E11ED1" w:rsidTr="71BB09E2" w14:paraId="6EB0A696">
        <w:tc>
          <w:tcPr>
            <w:tcW w:w="2200" w:type="dxa"/>
            <w:tcMar/>
          </w:tcPr>
          <w:p w:rsidR="54E11ED1" w:rsidRDefault="54E11ED1" w14:noSpellErr="1" w14:paraId="5AA0EC2B" w14:textId="380F6EFA">
            <w:r w:rsidR="54E11ED1">
              <w:rPr/>
              <w:t>JLCPCB parts (with spares or attrition)</w:t>
            </w:r>
          </w:p>
        </w:tc>
        <w:tc>
          <w:tcPr>
            <w:tcW w:w="1250" w:type="dxa"/>
            <w:tcMar/>
          </w:tcPr>
          <w:p w:rsidR="54E11ED1" w:rsidRDefault="54E11ED1" w14:noSpellErr="1" w14:paraId="23970D7C" w14:textId="30ED55BE">
            <w:r w:rsidR="54E11ED1">
              <w:rPr/>
              <w:t>640.32</w:t>
            </w:r>
          </w:p>
        </w:tc>
        <w:tc>
          <w:tcPr>
            <w:tcW w:w="1100" w:type="dxa"/>
            <w:tcMar/>
          </w:tcPr>
          <w:p w:rsidR="54E11ED1" w:rsidRDefault="54E11ED1" w14:paraId="34EA2FCB" w14:textId="29CB3C82" w14:noSpellErr="1">
            <w:r w:rsidR="3809B64E">
              <w:rPr/>
              <w:t>248.20</w:t>
            </w:r>
          </w:p>
        </w:tc>
        <w:tc>
          <w:tcPr>
            <w:tcW w:w="1100" w:type="dxa"/>
            <w:tcMar/>
          </w:tcPr>
          <w:p w:rsidR="54E11ED1" w:rsidRDefault="54E11ED1" w14:paraId="6E0F7B87" w14:textId="22A92346" w14:noSpellErr="1">
            <w:r w:rsidR="3809B64E">
              <w:rPr/>
              <w:t>−392.12</w:t>
            </w:r>
          </w:p>
        </w:tc>
        <w:tc>
          <w:tcPr>
            <w:tcW w:w="4090" w:type="dxa"/>
            <w:tcMar/>
          </w:tcPr>
          <w:p w:rsidR="54E11ED1" w:rsidRDefault="54E11ED1" w14:noSpellErr="1" w14:paraId="3883F174" w14:textId="1B870A0A">
            <w:r w:rsidR="54E11ED1">
              <w:rPr/>
              <w:t>No spares; LCSC substitutes (leg resistors, C442/C443, R641/R642, U208, R668/R669, D610); owner-fitted lines moved out</w:t>
            </w:r>
          </w:p>
        </w:tc>
      </w:tr>
      <w:tr w:rsidR="54E11ED1" w:rsidTr="71BB09E2" w14:paraId="69A1B4F4">
        <w:tc>
          <w:tcPr>
            <w:tcW w:w="2200" w:type="dxa"/>
            <w:tcMar/>
          </w:tcPr>
          <w:p w:rsidR="54E11ED1" w:rsidRDefault="54E11ED1" w14:noSpellErr="1" w14:paraId="4DDE22E7" w14:textId="329C6A7F">
            <w:r w:rsidR="54E11ED1">
              <w:rPr/>
              <w:t>Assembly fees (Standard)</w:t>
            </w:r>
          </w:p>
        </w:tc>
        <w:tc>
          <w:tcPr>
            <w:tcW w:w="1250" w:type="dxa"/>
            <w:tcMar/>
          </w:tcPr>
          <w:p w:rsidR="54E11ED1" w:rsidRDefault="54E11ED1" w14:noSpellErr="1" w14:paraId="3808A186" w14:textId="2B7A5143">
            <w:r w:rsidR="54E11ED1">
              <w:rPr/>
              <w:t>271.90</w:t>
            </w:r>
          </w:p>
        </w:tc>
        <w:tc>
          <w:tcPr>
            <w:tcW w:w="1100" w:type="dxa"/>
            <w:tcMar/>
          </w:tcPr>
          <w:p w:rsidR="54E11ED1" w:rsidRDefault="54E11ED1" w14:noSpellErr="1" w14:paraId="76FE2386" w14:textId="24583807">
            <w:r w:rsidR="54E11ED1">
              <w:rPr/>
              <w:t>277.00</w:t>
            </w:r>
          </w:p>
        </w:tc>
        <w:tc>
          <w:tcPr>
            <w:tcW w:w="1100" w:type="dxa"/>
            <w:tcMar/>
          </w:tcPr>
          <w:p w:rsidR="54E11ED1" w:rsidRDefault="54E11ED1" w14:noSpellErr="1" w14:paraId="508F795F" w14:textId="1D361ECB">
            <w:r w:rsidR="54E11ED1">
              <w:rPr/>
              <w:t>+5.10</w:t>
            </w:r>
          </w:p>
        </w:tc>
        <w:tc>
          <w:tcPr>
            <w:tcW w:w="4090" w:type="dxa"/>
            <w:tcMar/>
          </w:tcPr>
          <w:p w:rsidR="54E11ED1" w:rsidRDefault="54E11ED1" w14:noSpellErr="1" w14:paraId="253435ED" w14:textId="1614058F">
            <w:r w:rsidR="54E11ED1">
              <w:rPr/>
              <w:t>100 placed part types instead of 109 and no THT part lower the Standard base to US$ 253.44, but the handling-fee rule lifts Standard to Economic + 14.93</w:t>
            </w:r>
          </w:p>
        </w:tc>
      </w:tr>
      <w:tr w:rsidR="54E11ED1" w:rsidTr="71BB09E2" w14:paraId="411AFBDF">
        <w:tc>
          <w:tcPr>
            <w:tcW w:w="2200" w:type="dxa"/>
            <w:tcMar/>
          </w:tcPr>
          <w:p w:rsidR="54E11ED1" w:rsidRDefault="54E11ED1" w14:noSpellErr="1" w14:paraId="6270855E" w14:textId="2D296604">
            <w:r w:rsidR="54E11ED1">
              <w:rPr/>
              <w:t>Global-sourcing extras</w:t>
            </w:r>
          </w:p>
        </w:tc>
        <w:tc>
          <w:tcPr>
            <w:tcW w:w="1250" w:type="dxa"/>
            <w:tcMar/>
          </w:tcPr>
          <w:p w:rsidR="54E11ED1" w:rsidRDefault="54E11ED1" w14:noSpellErr="1" w14:paraId="596AFF12" w14:textId="26074CC8">
            <w:r w:rsidR="54E11ED1">
              <w:rPr/>
              <w:t>82.65</w:t>
            </w:r>
          </w:p>
        </w:tc>
        <w:tc>
          <w:tcPr>
            <w:tcW w:w="1100" w:type="dxa"/>
            <w:tcMar/>
          </w:tcPr>
          <w:p w:rsidR="54E11ED1" w:rsidRDefault="54E11ED1" w14:noSpellErr="1" w14:paraId="57C4E5BD" w14:textId="1EE5338C">
            <w:r w:rsidR="54E11ED1">
              <w:rPr/>
              <w:t>24.02</w:t>
            </w:r>
          </w:p>
        </w:tc>
        <w:tc>
          <w:tcPr>
            <w:tcW w:w="1100" w:type="dxa"/>
            <w:tcMar/>
          </w:tcPr>
          <w:p w:rsidR="54E11ED1" w:rsidRDefault="54E11ED1" w14:noSpellErr="1" w14:paraId="19B9611F" w14:textId="17C31A50">
            <w:r w:rsidR="54E11ED1">
              <w:rPr/>
              <w:t>−58.63</w:t>
            </w:r>
          </w:p>
        </w:tc>
        <w:tc>
          <w:tcPr>
            <w:tcW w:w="4090" w:type="dxa"/>
            <w:tcMar/>
          </w:tcPr>
          <w:p w:rsidR="54E11ED1" w:rsidRDefault="54E11ED1" w14:noSpellErr="1" w14:paraId="4CF1AC0E" w14:textId="10A10114">
            <w:r w:rsidR="54E11ED1">
              <w:rPr/>
              <w:t>No photorelay duty (owner-bought); leg resistors, reservoirs, LED sense resistors, R509/R510 and D102 no longer global-sourced</w:t>
            </w:r>
          </w:p>
        </w:tc>
      </w:tr>
      <w:tr w:rsidR="54E11ED1" w:rsidTr="71BB09E2" w14:paraId="65EA7141">
        <w:tc>
          <w:tcPr>
            <w:tcW w:w="2200" w:type="dxa"/>
            <w:tcMar/>
          </w:tcPr>
          <w:p w:rsidR="54E11ED1" w:rsidRDefault="54E11ED1" w14:noSpellErr="1" w14:paraId="74E3F32C" w14:textId="27B66189">
            <w:r w:rsidR="54E11ED1">
              <w:rPr/>
              <w:t>PCB</w:t>
            </w:r>
          </w:p>
        </w:tc>
        <w:tc>
          <w:tcPr>
            <w:tcW w:w="1250" w:type="dxa"/>
            <w:tcMar/>
          </w:tcPr>
          <w:p w:rsidR="54E11ED1" w:rsidRDefault="54E11ED1" w14:noSpellErr="1" w14:paraId="5B7344BB" w14:textId="2094484D">
            <w:r w:rsidR="54E11ED1">
              <w:rPr/>
              <w:t>53.00</w:t>
            </w:r>
          </w:p>
        </w:tc>
        <w:tc>
          <w:tcPr>
            <w:tcW w:w="1100" w:type="dxa"/>
            <w:tcMar/>
          </w:tcPr>
          <w:p w:rsidR="54E11ED1" w:rsidRDefault="54E11ED1" w14:noSpellErr="1" w14:paraId="16893776" w14:textId="19722F11">
            <w:r w:rsidR="54E11ED1">
              <w:rPr/>
              <w:t>23.00</w:t>
            </w:r>
          </w:p>
        </w:tc>
        <w:tc>
          <w:tcPr>
            <w:tcW w:w="1100" w:type="dxa"/>
            <w:tcMar/>
          </w:tcPr>
          <w:p w:rsidR="54E11ED1" w:rsidRDefault="54E11ED1" w14:noSpellErr="1" w14:paraId="5488BBE7" w14:textId="125015D5">
            <w:r w:rsidR="54E11ED1">
              <w:rPr/>
              <w:t>−30.00</w:t>
            </w:r>
          </w:p>
        </w:tc>
        <w:tc>
          <w:tcPr>
            <w:tcW w:w="4090" w:type="dxa"/>
            <w:tcMar/>
          </w:tcPr>
          <w:p w:rsidR="54E11ED1" w:rsidRDefault="54E11ED1" w14:noSpellErr="1" w14:paraId="688AD7DF" w14:textId="0B2DFC99">
            <w:r w:rsidR="54E11ED1">
              <w:rPr/>
              <w:t>Epoxy fill and cap of the exposed-pad vias dropped (tented)</w:t>
            </w:r>
          </w:p>
        </w:tc>
      </w:tr>
      <w:tr w:rsidR="54E11ED1" w:rsidTr="71BB09E2" w14:paraId="340D5355">
        <w:tc>
          <w:tcPr>
            <w:tcW w:w="2200" w:type="dxa"/>
            <w:tcMar/>
          </w:tcPr>
          <w:p w:rsidR="54E11ED1" w:rsidRDefault="54E11ED1" w14:noSpellErr="1" w14:paraId="442A0A5D" w14:textId="22435D0E">
            <w:r w:rsidR="54E11ED1">
              <w:rPr/>
              <w:t>Shipping</w:t>
            </w:r>
          </w:p>
        </w:tc>
        <w:tc>
          <w:tcPr>
            <w:tcW w:w="1250" w:type="dxa"/>
            <w:tcMar/>
          </w:tcPr>
          <w:p w:rsidR="54E11ED1" w:rsidRDefault="54E11ED1" w14:noSpellErr="1" w14:paraId="445A9D4D" w14:textId="1B2143D2">
            <w:r w:rsidR="54E11ED1">
              <w:rPr/>
              <w:t>25.00</w:t>
            </w:r>
          </w:p>
        </w:tc>
        <w:tc>
          <w:tcPr>
            <w:tcW w:w="1100" w:type="dxa"/>
            <w:tcMar/>
          </w:tcPr>
          <w:p w:rsidR="54E11ED1" w:rsidRDefault="54E11ED1" w14:noSpellErr="1" w14:paraId="256585AB" w14:textId="13FF2A96">
            <w:r w:rsidR="54E11ED1">
              <w:rPr/>
              <w:t>25.00</w:t>
            </w:r>
          </w:p>
        </w:tc>
        <w:tc>
          <w:tcPr>
            <w:tcW w:w="1100" w:type="dxa"/>
            <w:tcMar/>
          </w:tcPr>
          <w:p w:rsidR="54E11ED1" w:rsidRDefault="54E11ED1" w14:noSpellErr="1" w14:paraId="7B4E60D4" w14:textId="0CDD115A">
            <w:r w:rsidR="54E11ED1">
              <w:rPr/>
              <w:t>0.00</w:t>
            </w:r>
          </w:p>
        </w:tc>
        <w:tc>
          <w:tcPr>
            <w:tcW w:w="4090" w:type="dxa"/>
            <w:tcMar/>
          </w:tcPr>
          <w:p w:rsidR="54E11ED1" w:rsidRDefault="54E11ED1" w14:noSpellErr="1" w14:paraId="785D03D7" w14:textId="05BAF81E">
            <w:r w:rsidR="54E11ED1">
              <w:rPr/>
              <w:t>—</w:t>
            </w:r>
          </w:p>
        </w:tc>
      </w:tr>
      <w:tr w:rsidR="54E11ED1" w:rsidTr="71BB09E2" w14:paraId="3BA82A45">
        <w:tc>
          <w:tcPr>
            <w:tcW w:w="2200" w:type="dxa"/>
            <w:tcMar/>
          </w:tcPr>
          <w:p w:rsidR="54E11ED1" w:rsidRDefault="54E11ED1" w14:noSpellErr="1" w14:paraId="6DE1B856" w14:textId="1CD05893">
            <w:r w:rsidR="54E11ED1">
              <w:rPr/>
              <w:t>Owner purchase (two orders)</w:t>
            </w:r>
          </w:p>
        </w:tc>
        <w:tc>
          <w:tcPr>
            <w:tcW w:w="1250" w:type="dxa"/>
            <w:tcMar/>
          </w:tcPr>
          <w:p w:rsidR="54E11ED1" w:rsidRDefault="54E11ED1" w14:noSpellErr="1" w14:paraId="2C748869" w14:textId="15AE3F57">
            <w:r w:rsidR="54E11ED1">
              <w:rPr/>
              <w:t>0.00</w:t>
            </w:r>
          </w:p>
        </w:tc>
        <w:tc>
          <w:tcPr>
            <w:tcW w:w="1100" w:type="dxa"/>
            <w:tcMar/>
          </w:tcPr>
          <w:p w:rsidR="54E11ED1" w:rsidRDefault="54E11ED1" w14:noSpellErr="1" w14:paraId="1770EA23" w14:textId="0E8C261B">
            <w:r w:rsidR="54E11ED1">
              <w:rPr/>
              <w:t>161.60</w:t>
            </w:r>
          </w:p>
        </w:tc>
        <w:tc>
          <w:tcPr>
            <w:tcW w:w="1100" w:type="dxa"/>
            <w:tcMar/>
          </w:tcPr>
          <w:p w:rsidR="54E11ED1" w:rsidRDefault="54E11ED1" w14:noSpellErr="1" w14:paraId="69BC3669" w14:textId="076A0CDF">
            <w:r w:rsidR="54E11ED1">
              <w:rPr/>
              <w:t>+161.60</w:t>
            </w:r>
          </w:p>
        </w:tc>
        <w:tc>
          <w:tcPr>
            <w:tcW w:w="4090" w:type="dxa"/>
            <w:tcMar/>
          </w:tcPr>
          <w:p w:rsidR="54E11ED1" w:rsidRDefault="54E11ED1" w14:noSpellErr="1" w14:paraId="70134792" w14:textId="0047F3A3">
            <w:r w:rsidR="54E11ED1">
              <w:rPr/>
              <w:t>Owner-fitted K601–K604, J701, D102 and R509 at distributor prices plus the G-1…G-4 gate samples</w:t>
            </w:r>
          </w:p>
        </w:tc>
      </w:tr>
      <w:tr w:rsidR="54E11ED1" w:rsidTr="71BB09E2" w14:paraId="38FE3CC2">
        <w:tc>
          <w:tcPr>
            <w:tcW w:w="2200" w:type="dxa"/>
            <w:tcMar/>
          </w:tcPr>
          <w:p w:rsidR="54E11ED1" w:rsidRDefault="54E11ED1" w14:noSpellErr="1" w14:paraId="7DC6ECCF" w14:textId="175D5418">
            <w:r w:rsidR="54E11ED1">
              <w:rPr/>
              <w:t>Total</w:t>
            </w:r>
          </w:p>
        </w:tc>
        <w:tc>
          <w:tcPr>
            <w:tcW w:w="1250" w:type="dxa"/>
            <w:tcMar/>
          </w:tcPr>
          <w:p w:rsidR="54E11ED1" w:rsidRDefault="54E11ED1" w14:noSpellErr="1" w14:paraId="76954EEC" w14:textId="103B3ADC">
            <w:r w:rsidR="54E11ED1">
              <w:rPr/>
              <w:t>1,072.87</w:t>
            </w:r>
          </w:p>
        </w:tc>
        <w:tc>
          <w:tcPr>
            <w:tcW w:w="1100" w:type="dxa"/>
            <w:tcMar/>
          </w:tcPr>
          <w:p w:rsidR="54E11ED1" w:rsidRDefault="54E11ED1" w14:paraId="5D8C9061" w14:textId="091921A0" w14:noSpellErr="1">
            <w:r w:rsidR="3809B64E">
              <w:rPr/>
              <w:t>758.82</w:t>
            </w:r>
          </w:p>
        </w:tc>
        <w:tc>
          <w:tcPr>
            <w:tcW w:w="1100" w:type="dxa"/>
            <w:tcMar/>
          </w:tcPr>
          <w:p w:rsidR="54E11ED1" w:rsidRDefault="54E11ED1" w14:paraId="72B6ED60" w14:textId="01F70864" w14:noSpellErr="1">
            <w:r w:rsidR="3809B64E">
              <w:rPr/>
              <w:t>−314.05</w:t>
            </w:r>
          </w:p>
        </w:tc>
        <w:tc>
          <w:tcPr>
            <w:tcW w:w="4090" w:type="dxa"/>
            <w:tcMar/>
          </w:tcPr>
          <w:p w:rsidR="54E11ED1" w:rsidRDefault="54E11ED1" w14:noSpellErr="1" w14:paraId="1888306F" w14:textId="7AD4EF28">
            <w:r w:rsidR="54E11ED1">
              <w:rPr/>
              <w:t>Saving 29.3 %</w:t>
            </w:r>
          </w:p>
        </w:tc>
      </w:tr>
    </w:tbl>
    <w:p w:rsidR="1EDFCF2C" w:rsidP="1EDFCF2C" w:rsidRDefault="1EDFCF2C" w14:noSpellErr="1" w14:paraId="27A1D27C" w14:textId="6B6E02A2">
      <w:pPr>
        <w:pStyle w:val="Heading1"/>
      </w:pPr>
      <w:r w:rsidRPr="1EDFCF2C" w:rsidR="1EDFCF2C">
        <w:rPr>
          <w:color w:val="173A5A" w:themeColor="accent6" w:themeTint="FF" w:themeShade="BF"/>
        </w:rPr>
        <w:t>7. Design for JLCPCB (DFF/DFA/DFT rules) and tests</w:t>
      </w:r>
    </w:p>
    <w:p w:rsidR="1EDFCF2C" w:rsidP="1EDFCF2C" w:rsidRDefault="1EDFCF2C" w14:noSpellErr="1" w14:paraId="1AB536E0" w14:textId="49EA5C16">
      <w:pPr>
        <w:pStyle w:val="Normal"/>
      </w:pPr>
      <w:r w:rsidR="1EDFCF2C">
        <w:rPr/>
        <w:t>These rules apply to every revision. The five boards are built on JLCPCB Standard PCBA, top side only; the layout engineer works from the layout package in Schematic Design Notes v0.8, summarised here.</w:t>
      </w:r>
    </w:p>
    <w:tbl>
      <w:tblPr>
        <w:tblStyle w:val="LightList-Accent1"/>
        <w:tblW w:w="0" w:type="auto"/>
        <w:tblLook w:val="04A0" w:firstRow="1" w:lastRow="0" w:firstColumn="1" w:lastColumn="0" w:noHBand="0" w:noVBand="1"/>
      </w:tblPr>
      <w:tblGrid>
        <w:gridCol w:w="700"/>
        <w:gridCol w:w="800"/>
        <w:gridCol w:w="8240"/>
      </w:tblGrid>
      <w:tr w:rsidR="1EDFCF2C" w:rsidTr="54E11ED1" w14:paraId="4A285936">
        <w:trPr>
          <w:trHeight w:val="300"/>
          <w:tblHeader/>
        </w:trPr>
        <w:tc>
          <w:tcPr>
            <w:tcW w:w="700" w:type="dxa"/>
            <w:tcMar/>
          </w:tcPr>
          <w:p w:rsidR="1EDFCF2C" w:rsidRDefault="1EDFCF2C" w14:noSpellErr="1" w14:paraId="7E3AA4E3" w14:textId="67F5931E">
            <w:r w:rsidR="1EDFCF2C">
              <w:rPr/>
              <w:t>ID</w:t>
            </w:r>
          </w:p>
        </w:tc>
        <w:tc>
          <w:tcPr>
            <w:tcW w:w="800" w:type="dxa"/>
            <w:tcMar/>
          </w:tcPr>
          <w:p w:rsidR="1EDFCF2C" w:rsidRDefault="1EDFCF2C" w14:noSpellErr="1" w14:paraId="47E2EC46" w14:textId="60D379E2">
            <w:r w:rsidR="1EDFCF2C">
              <w:rPr/>
              <w:t>Type</w:t>
            </w:r>
          </w:p>
        </w:tc>
        <w:tc>
          <w:tcPr>
            <w:tcW w:w="8240" w:type="dxa"/>
            <w:tcMar/>
          </w:tcPr>
          <w:p w:rsidR="1EDFCF2C" w:rsidRDefault="1EDFCF2C" w14:noSpellErr="1" w14:paraId="7A511959" w14:textId="59B160A6">
            <w:r w:rsidR="1EDFCF2C">
              <w:rPr/>
              <w:t>Rule</w:t>
            </w:r>
          </w:p>
        </w:tc>
      </w:tr>
      <w:tr w:rsidR="1EDFCF2C" w:rsidTr="54E11ED1" w14:paraId="7C096647">
        <w:tc>
          <w:tcPr>
            <w:tcW w:w="700" w:type="dxa"/>
            <w:tcMar/>
          </w:tcPr>
          <w:p w:rsidR="1EDFCF2C" w:rsidRDefault="1EDFCF2C" w14:noSpellErr="1" w14:paraId="377D3732" w14:textId="70C6C11B">
            <w:r w:rsidR="1EDFCF2C">
              <w:rPr/>
              <w:t>R01</w:t>
            </w:r>
          </w:p>
        </w:tc>
        <w:tc>
          <w:tcPr>
            <w:tcW w:w="800" w:type="dxa"/>
            <w:tcMar/>
          </w:tcPr>
          <w:p w:rsidR="1EDFCF2C" w:rsidRDefault="1EDFCF2C" w14:noSpellErr="1" w14:paraId="1C1E71DE" w14:textId="69A4A7DF">
            <w:r w:rsidR="1EDFCF2C">
              <w:rPr/>
              <w:t>DFA</w:t>
            </w:r>
          </w:p>
        </w:tc>
        <w:tc>
          <w:tcPr>
            <w:tcW w:w="8240" w:type="dxa"/>
            <w:tcMar/>
          </w:tcPr>
          <w:p w:rsidR="1EDFCF2C" w:rsidRDefault="1EDFCF2C" w14:paraId="73CECC50" w14:textId="62828EA3" w14:noSpellErr="1">
            <w:r w:rsidR="2AE854A9">
              <w:rPr/>
              <w:t>Standard PCBA, one design, top side only, reflow 240 ± 5 °C; the USB4105 shell stakes are pin-in-paste in the reflow (peak ≤ 245 °C against the connector’s 255 °C / 5 s limit; JLCPCB to confirm the dwell in the order remarks). JLCPCB places 1036 SMT joints and the 4 stakes per board and no THT part. Economic PCBA would be US$ 14.93 cheaper per order but is not used: U202 (QFN-32, 0.40 mm) would sit at Economic’s minimum pitch without solder-paste inspection and cannot be hand-fitted, and J101 (255 °C / 5 s) and J702 (rating not verified) do not fit Economic’s fixed 255 ± 5 °C reflow.</w:t>
            </w:r>
          </w:p>
        </w:tc>
      </w:tr>
      <w:tr w:rsidR="1EDFCF2C" w:rsidTr="54E11ED1" w14:paraId="6233A723">
        <w:tc>
          <w:tcPr>
            <w:tcW w:w="700" w:type="dxa"/>
            <w:tcMar/>
          </w:tcPr>
          <w:p w:rsidR="1EDFCF2C" w:rsidRDefault="1EDFCF2C" w14:noSpellErr="1" w14:paraId="48CD530D" w14:textId="7997EF18">
            <w:r w:rsidR="1EDFCF2C">
              <w:rPr/>
              <w:t>R02</w:t>
            </w:r>
          </w:p>
        </w:tc>
        <w:tc>
          <w:tcPr>
            <w:tcW w:w="800" w:type="dxa"/>
            <w:tcMar/>
          </w:tcPr>
          <w:p w:rsidR="1EDFCF2C" w:rsidRDefault="1EDFCF2C" w14:noSpellErr="1" w14:paraId="2FB3025C" w14:textId="7275D5DC">
            <w:r w:rsidR="1EDFCF2C">
              <w:rPr/>
              <w:t>DFA</w:t>
            </w:r>
          </w:p>
        </w:tc>
        <w:tc>
          <w:tcPr>
            <w:tcW w:w="8240" w:type="dxa"/>
            <w:tcMar/>
          </w:tcPr>
          <w:p w:rsidR="1EDFCF2C" w:rsidRDefault="1EDFCF2C" w14:noSpellErr="1" w14:paraId="51F0E302" w14:textId="6B53BCA0">
            <w:r w:rsidR="1EDFCF2C">
              <w:rPr/>
              <w:t>X-ray inspection of the 10 leadless parts per board: U102, U202, U301, U401, U402, U501, U504, X201, X202 and X203; void check of the U503 PowerPAD.</w:t>
            </w:r>
          </w:p>
        </w:tc>
      </w:tr>
      <w:tr w:rsidR="1EDFCF2C" w:rsidTr="54E11ED1" w14:paraId="4B75C24B">
        <w:tc>
          <w:tcPr>
            <w:tcW w:w="700" w:type="dxa"/>
            <w:tcMar/>
          </w:tcPr>
          <w:p w:rsidR="1EDFCF2C" w:rsidRDefault="1EDFCF2C" w14:noSpellErr="1" w14:paraId="14EE7B52" w14:textId="02691D15">
            <w:r w:rsidR="1EDFCF2C">
              <w:rPr/>
              <w:t>R03</w:t>
            </w:r>
          </w:p>
        </w:tc>
        <w:tc>
          <w:tcPr>
            <w:tcW w:w="800" w:type="dxa"/>
            <w:tcMar/>
          </w:tcPr>
          <w:p w:rsidR="1EDFCF2C" w:rsidRDefault="1EDFCF2C" w14:noSpellErr="1" w14:paraId="14224449" w14:textId="7B4703D9">
            <w:r w:rsidR="1EDFCF2C">
              <w:rPr/>
              <w:t>DFA</w:t>
            </w:r>
          </w:p>
        </w:tc>
        <w:tc>
          <w:tcPr>
            <w:tcW w:w="8240" w:type="dxa"/>
            <w:tcMar/>
          </w:tcPr>
          <w:p w:rsidR="1EDFCF2C" w:rsidRDefault="1EDFCF2C" w14:noSpellErr="1" w14:paraId="6C5D8AEF" w14:textId="7424EA9D">
            <w:r w:rsidR="1EDFCF2C">
              <w:rPr/>
              <w:t>MSL and bake: CH32V307 MSL 3; TPS2596, OPA2210 and TLV1704 MSL 2; bake notes for the new parts in the order remarks. Tall-part shadow rule; part rotation checked in the JLCPCB 3D preview (Confirm Parts Placement).</w:t>
            </w:r>
          </w:p>
        </w:tc>
      </w:tr>
      <w:tr w:rsidR="1EDFCF2C" w:rsidTr="54E11ED1" w14:paraId="3E262C30">
        <w:tc>
          <w:tcPr>
            <w:tcW w:w="700" w:type="dxa"/>
            <w:tcMar/>
          </w:tcPr>
          <w:p w:rsidR="1EDFCF2C" w:rsidRDefault="1EDFCF2C" w14:noSpellErr="1" w14:paraId="24972C9C" w14:textId="0B3A4B12">
            <w:r w:rsidR="1EDFCF2C">
              <w:rPr/>
              <w:t>R04</w:t>
            </w:r>
          </w:p>
        </w:tc>
        <w:tc>
          <w:tcPr>
            <w:tcW w:w="800" w:type="dxa"/>
            <w:tcMar/>
          </w:tcPr>
          <w:p w:rsidR="1EDFCF2C" w:rsidRDefault="1EDFCF2C" w14:noSpellErr="1" w14:paraId="4C941DBD" w14:textId="041831D6">
            <w:r w:rsidR="1EDFCF2C">
              <w:rPr/>
              <w:t>DFA</w:t>
            </w:r>
          </w:p>
        </w:tc>
        <w:tc>
          <w:tcPr>
            <w:tcW w:w="8240" w:type="dxa"/>
            <w:tcMar/>
          </w:tcPr>
          <w:p w:rsidR="1EDFCF2C" w:rsidRDefault="1EDFCF2C" w14:paraId="50F38E3A" w14:textId="7CF6189A" w14:noSpellErr="1">
            <w:r w:rsidR="2AE854A9">
              <w:rPr/>
              <w:t>Buy-now parts go into the JLCPCB private parts library before the order, in the exact five-board quantity plus JLCPCB attrition, with no spares (Section 10); the owner-fitted D102, R509, K601–K604 and J701 are removed from the JLCPCB BOM and placement files (DNP); global-sourced lines carry the verified footprint and the maker drawing; the AG32VF marking of U202 is stated in the order remarks. NC pads are kept.</w:t>
            </w:r>
          </w:p>
        </w:tc>
      </w:tr>
      <w:tr w:rsidR="1EDFCF2C" w:rsidTr="54E11ED1" w14:paraId="373A96E1">
        <w:tc>
          <w:tcPr>
            <w:tcW w:w="700" w:type="dxa"/>
            <w:tcMar/>
          </w:tcPr>
          <w:p w:rsidR="1EDFCF2C" w:rsidRDefault="1EDFCF2C" w14:noSpellErr="1" w14:paraId="79D6AC97" w14:textId="140B790F">
            <w:r w:rsidR="1EDFCF2C">
              <w:rPr/>
              <w:t>R05</w:t>
            </w:r>
          </w:p>
        </w:tc>
        <w:tc>
          <w:tcPr>
            <w:tcW w:w="800" w:type="dxa"/>
            <w:tcMar/>
          </w:tcPr>
          <w:p w:rsidR="1EDFCF2C" w:rsidRDefault="1EDFCF2C" w14:noSpellErr="1" w14:paraId="2E25CD37" w14:textId="0CE95FD3">
            <w:r w:rsidR="1EDFCF2C">
              <w:rPr/>
              <w:t>DFA</w:t>
            </w:r>
          </w:p>
        </w:tc>
        <w:tc>
          <w:tcPr>
            <w:tcW w:w="8240" w:type="dxa"/>
            <w:tcMar/>
          </w:tcPr>
          <w:p w:rsidR="1EDFCF2C" w:rsidRDefault="1EDFCF2C" w14:noSpellErr="1" w14:paraId="5F414D3C" w14:textId="05C74697">
            <w:r w:rsidR="1EDFCF2C">
              <w:rPr/>
              <w:t>Cleaning: the 22 MΩ and 4.7 MΩ supervisor nodes are sensitive to surface leakage (1 nA gives 22 mV at 22 MΩ), so the order remarks ask for no-clean flux residue control and a clean board.</w:t>
            </w:r>
          </w:p>
        </w:tc>
      </w:tr>
      <w:tr w:rsidR="1EDFCF2C" w:rsidTr="54E11ED1" w14:paraId="6901EB49">
        <w:tc>
          <w:tcPr>
            <w:tcW w:w="700" w:type="dxa"/>
            <w:tcMar/>
          </w:tcPr>
          <w:p w:rsidR="1EDFCF2C" w:rsidRDefault="1EDFCF2C" w14:noSpellErr="1" w14:paraId="444F3D5F" w14:textId="1CDCA70C">
            <w:r w:rsidR="1EDFCF2C">
              <w:rPr/>
              <w:t>R06</w:t>
            </w:r>
          </w:p>
        </w:tc>
        <w:tc>
          <w:tcPr>
            <w:tcW w:w="800" w:type="dxa"/>
            <w:tcMar/>
          </w:tcPr>
          <w:p w:rsidR="1EDFCF2C" w:rsidRDefault="1EDFCF2C" w14:noSpellErr="1" w14:paraId="24CD94FB" w14:textId="15BA8DD0">
            <w:r w:rsidR="1EDFCF2C">
              <w:rPr/>
              <w:t>DFF</w:t>
            </w:r>
          </w:p>
        </w:tc>
        <w:tc>
          <w:tcPr>
            <w:tcW w:w="8240" w:type="dxa"/>
            <w:tcMar/>
          </w:tcPr>
          <w:p w:rsidR="1EDFCF2C" w:rsidRDefault="1EDFCF2C" w14:paraId="37645D2F" w14:textId="0E987494" w14:noSpellErr="1">
            <w:r w:rsidR="2AE854A9">
              <w:rPr/>
              <w:t>4 layers FR-4 1.6 mm, JLC04161H-7628, 1 oz outer / 0.5 oz inner, ENIG, 90 Ω differential impedance control; board 80 × 60 mm with R1 corners and two 5 mm V-cut rails (80 × 70 mm panel); exposed-pad thermal vias 0.30 mm, unfilled and tented on L4 (epoxy fill and cap dropped in the cost patch; the ESS note allows plugging or tenting), with 50–70 % windowpane paste and the X-ray void check kept; every exposed-pad part stays below 125 °C (LM27762 ≤ 90 °C with +20 % θJA assumed for solder wicking); ENIG kept (HASL rejected for planarity on the 0.4–0.5 mm pitch parts).</w:t>
            </w:r>
          </w:p>
        </w:tc>
      </w:tr>
      <w:tr w:rsidR="1EDFCF2C" w:rsidTr="54E11ED1" w14:paraId="66F88BE3">
        <w:tc>
          <w:tcPr>
            <w:tcW w:w="700" w:type="dxa"/>
            <w:tcMar/>
          </w:tcPr>
          <w:p w:rsidR="1EDFCF2C" w:rsidRDefault="1EDFCF2C" w14:noSpellErr="1" w14:paraId="64DCDCD6" w14:textId="25ADD509">
            <w:r w:rsidR="1EDFCF2C">
              <w:rPr/>
              <w:t>R07</w:t>
            </w:r>
          </w:p>
        </w:tc>
        <w:tc>
          <w:tcPr>
            <w:tcW w:w="800" w:type="dxa"/>
            <w:tcMar/>
          </w:tcPr>
          <w:p w:rsidR="1EDFCF2C" w:rsidRDefault="1EDFCF2C" w14:noSpellErr="1" w14:paraId="3281DA7B" w14:textId="1E8BBBCD">
            <w:r w:rsidR="1EDFCF2C">
              <w:rPr/>
              <w:t>DFF</w:t>
            </w:r>
          </w:p>
        </w:tc>
        <w:tc>
          <w:tcPr>
            <w:tcW w:w="8240" w:type="dxa"/>
            <w:tcMar/>
          </w:tcPr>
          <w:p w:rsidR="1EDFCF2C" w:rsidRDefault="1EDFCF2C" w14:noSpellErr="1" w14:paraId="406DE31A" w14:textId="1769A291">
            <w:r w:rsidR="1EDFCF2C">
              <w:rPr/>
              <w:t>Layer use: L1 all parts and every fast or critical signal; L2 solid GND with no splits, slots or traces; L3 power pours by zone and slow signals below 1 MHz; L4 GND pour stitched to L2 (≤ 5 mm grid) plus slow analog and control nets (DC-sense, CC_ADC, VBUS_SENSE, CM nodes, enables), no components, no clocks.</w:t>
            </w:r>
          </w:p>
        </w:tc>
      </w:tr>
      <w:tr w:rsidR="1EDFCF2C" w:rsidTr="54E11ED1" w14:paraId="3BF2C7BF">
        <w:tc>
          <w:tcPr>
            <w:tcW w:w="700" w:type="dxa"/>
            <w:tcMar/>
          </w:tcPr>
          <w:p w:rsidR="1EDFCF2C" w:rsidRDefault="1EDFCF2C" w14:noSpellErr="1" w14:paraId="6E585951" w14:textId="2E7F0306">
            <w:r w:rsidR="1EDFCF2C">
              <w:rPr/>
              <w:t>R08</w:t>
            </w:r>
          </w:p>
        </w:tc>
        <w:tc>
          <w:tcPr>
            <w:tcW w:w="800" w:type="dxa"/>
            <w:tcMar/>
          </w:tcPr>
          <w:p w:rsidR="1EDFCF2C" w:rsidRDefault="1EDFCF2C" w14:noSpellErr="1" w14:paraId="19A4A3E1" w14:textId="275CE9CA">
            <w:r w:rsidR="1EDFCF2C">
              <w:rPr/>
              <w:t>DFF</w:t>
            </w:r>
          </w:p>
        </w:tc>
        <w:tc>
          <w:tcPr>
            <w:tcW w:w="8240" w:type="dxa"/>
            <w:tcMar/>
          </w:tcPr>
          <w:p w:rsidR="1EDFCF2C" w:rsidRDefault="1EDFCF2C" w14:noSpellErr="1" w14:paraId="38BB5A93" w14:textId="203AD08E">
            <w:r w:rsidR="1EDFCF2C">
              <w:rPr/>
              <w:t>USB pair: W 0.235 / S 0.15 mm on L1 over L2 = 90.0 Ω (fabrication corners 80.0–99.3 Ω, inside 76.5–103.5 Ω); ≤ 30 mm, no vias, skew ≤ 0.15 mm, U101 inline.</w:t>
            </w:r>
          </w:p>
        </w:tc>
      </w:tr>
      <w:tr w:rsidR="1EDFCF2C" w:rsidTr="54E11ED1" w14:paraId="39BB6FCF">
        <w:tc>
          <w:tcPr>
            <w:tcW w:w="700" w:type="dxa"/>
            <w:tcMar/>
          </w:tcPr>
          <w:p w:rsidR="1EDFCF2C" w:rsidRDefault="1EDFCF2C" w14:noSpellErr="1" w14:paraId="719CD90F" w14:textId="37503103">
            <w:r w:rsidR="1EDFCF2C">
              <w:rPr/>
              <w:t>R09</w:t>
            </w:r>
          </w:p>
        </w:tc>
        <w:tc>
          <w:tcPr>
            <w:tcW w:w="800" w:type="dxa"/>
            <w:tcMar/>
          </w:tcPr>
          <w:p w:rsidR="1EDFCF2C" w:rsidRDefault="1EDFCF2C" w14:noSpellErr="1" w14:paraId="68EAF94C" w14:textId="302E17C7">
            <w:r w:rsidR="1EDFCF2C">
              <w:rPr/>
              <w:t>DFF</w:t>
            </w:r>
          </w:p>
        </w:tc>
        <w:tc>
          <w:tcPr>
            <w:tcW w:w="8240" w:type="dxa"/>
            <w:tcMar/>
          </w:tcPr>
          <w:p w:rsidR="1EDFCF2C" w:rsidRDefault="1EDFCF2C" w14:noSpellErr="1" w14:paraId="152D6374" w14:textId="290BFE8B">
            <w:r w:rsidR="1EDFCF2C">
              <w:rPr/>
              <w:t>Critical routing: MCLK X201 → R203 → U301 pin 7 ≤ 10 mm (absolute 20 mm) with a via fence; FAM_CLK ≤ 10 mm; I²S ≤ 25 mm, matched ±5 mm; DAC pins → OPA2210 −IN ≤ 5 mm, no vias, symmetric, Rf/Cf loop &lt; 5 mm²; N2_MCLK_OE ≤ 5 mm, and R645 → Q616 gate (slow) on L3/L4 ≥ 2 mm from clocks and audio; LEG_xx → switch → JACK_xx ≤ 20 mm per net; L and R groups never interleaved (≥ 2 mm plus GND pour); jack ESD diodes ≤ 3 mm from the contacts; TPS2596 ILM ≤ 3 mm; charge-pump flying node ≤ 3 mm with no analog within 10 mm.</w:t>
            </w:r>
          </w:p>
        </w:tc>
      </w:tr>
      <w:tr w:rsidR="1EDFCF2C" w:rsidTr="54E11ED1" w14:paraId="26AD3419">
        <w:tc>
          <w:tcPr>
            <w:tcW w:w="700" w:type="dxa"/>
            <w:tcMar/>
          </w:tcPr>
          <w:p w:rsidR="1EDFCF2C" w:rsidRDefault="1EDFCF2C" w14:noSpellErr="1" w14:paraId="717E3757" w14:textId="40215F00">
            <w:r w:rsidR="1EDFCF2C">
              <w:rPr/>
              <w:t>R10</w:t>
            </w:r>
          </w:p>
        </w:tc>
        <w:tc>
          <w:tcPr>
            <w:tcW w:w="800" w:type="dxa"/>
            <w:tcMar/>
          </w:tcPr>
          <w:p w:rsidR="1EDFCF2C" w:rsidRDefault="1EDFCF2C" w14:noSpellErr="1" w14:paraId="1B6FA06A" w14:textId="38FF45C4">
            <w:r w:rsidR="1EDFCF2C">
              <w:rPr/>
              <w:t>DFF</w:t>
            </w:r>
          </w:p>
        </w:tc>
        <w:tc>
          <w:tcPr>
            <w:tcW w:w="8240" w:type="dxa"/>
            <w:tcMar/>
          </w:tcPr>
          <w:p w:rsidR="1EDFCF2C" w:rsidRDefault="1EDFCF2C" w14:noSpellErr="1" w14:paraId="1EE567BB" w14:textId="31DD2C88">
            <w:r w:rsidR="1EDFCF2C">
              <w:rPr/>
              <w:t>Grounding: one GND net, separation by placement (digital west, power south-west, analog east); headphone returns on a dedicated ≥ 3 mm L1 strip to the output-stage star with ≥ 4 vias per jack GND pin (shared return ≤ 5.7 mΩ for −75 dB, target 2 mΩ for −84 dB); ESD returns through L2 to the jack mounting pins.</w:t>
            </w:r>
          </w:p>
        </w:tc>
      </w:tr>
      <w:tr w:rsidR="1EDFCF2C" w:rsidTr="54E11ED1" w14:paraId="4ADB2E1F">
        <w:tc>
          <w:tcPr>
            <w:tcW w:w="700" w:type="dxa"/>
            <w:tcMar/>
          </w:tcPr>
          <w:p w:rsidR="1EDFCF2C" w:rsidRDefault="1EDFCF2C" w14:noSpellErr="1" w14:paraId="54D5CDFB" w14:textId="48F28CFD">
            <w:r w:rsidR="1EDFCF2C">
              <w:rPr/>
              <w:t>R11</w:t>
            </w:r>
          </w:p>
        </w:tc>
        <w:tc>
          <w:tcPr>
            <w:tcW w:w="800" w:type="dxa"/>
            <w:tcMar/>
          </w:tcPr>
          <w:p w:rsidR="1EDFCF2C" w:rsidRDefault="1EDFCF2C" w14:noSpellErr="1" w14:paraId="43ADD6D9" w14:textId="41D073C1">
            <w:r w:rsidR="1EDFCF2C">
              <w:rPr/>
              <w:t>DFF</w:t>
            </w:r>
          </w:p>
        </w:tc>
        <w:tc>
          <w:tcPr>
            <w:tcW w:w="8240" w:type="dxa"/>
            <w:tcMar/>
          </w:tcPr>
          <w:p w:rsidR="1EDFCF2C" w:rsidRDefault="1EDFCF2C" w14:noSpellErr="1" w14:paraId="45C6B471" w14:textId="3AAE5A85">
            <w:r w:rsidR="1EDFCF2C">
              <w:rPr/>
              <w:t>Power distribution: VBUS / 5V_SYS ≥ 1.0 mm; 5V_ANA → FB501 → LM27762 ≥ 0.8 mm; VPOS / VNEG L3 pours ≥ 3 mm; ≥ 2 vias per 0.5 A transition; heat sources (U501, U504, U102, U503) ≥ 15 mm from U301, U202, X201, U601–U603 and J701.</w:t>
            </w:r>
          </w:p>
        </w:tc>
      </w:tr>
      <w:tr w:rsidR="1EDFCF2C" w:rsidTr="54E11ED1" w14:paraId="72970048">
        <w:tc>
          <w:tcPr>
            <w:tcW w:w="700" w:type="dxa"/>
            <w:tcMar/>
          </w:tcPr>
          <w:p w:rsidR="1EDFCF2C" w:rsidRDefault="1EDFCF2C" w14:noSpellErr="1" w14:paraId="71D0A5B7" w14:textId="51C3BAFA">
            <w:r w:rsidR="1EDFCF2C">
              <w:rPr/>
              <w:t>R12</w:t>
            </w:r>
          </w:p>
        </w:tc>
        <w:tc>
          <w:tcPr>
            <w:tcW w:w="800" w:type="dxa"/>
            <w:tcMar/>
          </w:tcPr>
          <w:p w:rsidR="1EDFCF2C" w:rsidRDefault="1EDFCF2C" w14:noSpellErr="1" w14:paraId="430F02CD" w14:textId="4AA1A1BE">
            <w:r w:rsidR="1EDFCF2C">
              <w:rPr/>
              <w:t>DFF</w:t>
            </w:r>
          </w:p>
        </w:tc>
        <w:tc>
          <w:tcPr>
            <w:tcW w:w="8240" w:type="dxa"/>
            <w:tcMar/>
          </w:tcPr>
          <w:p w:rsidR="1EDFCF2C" w:rsidRDefault="1EDFCF2C" w14:noSpellErr="1" w14:paraId="690D522C" w14:textId="437F8882">
            <w:r w:rsidR="1EDFCF2C">
              <w:rPr/>
              <w:t>Placement of the v0.9 parts: D102 ≤ 5 mm from J101; U605 with Q619/Q620 near U206, with 3V3A Kelvin taps at the DAC; MCLK tap R665 on the XI trace ≤ 1.5 mm from U301 pin 7; the U607/C624/D609/C625/R666 group within 8 mm; U606 beside U603; U208 ≤ 5 mm from U202 pins 9–11; Q207 ≤ 3 mm from RESETB; D411/D412/C442/C443 within 10 mm of U403/U404 but outside the DAC → I/V corridor; D103–D105 ≤ 3 mm from their regulators.</w:t>
            </w:r>
          </w:p>
        </w:tc>
      </w:tr>
      <w:tr w:rsidR="1EDFCF2C" w:rsidTr="54E11ED1" w14:paraId="6861D32C">
        <w:tc>
          <w:tcPr>
            <w:tcW w:w="700" w:type="dxa"/>
            <w:tcMar/>
          </w:tcPr>
          <w:p w:rsidR="1EDFCF2C" w:rsidRDefault="1EDFCF2C" w14:noSpellErr="1" w14:paraId="25F65F05" w14:textId="5A94E8F7">
            <w:r w:rsidR="1EDFCF2C">
              <w:rPr/>
              <w:t>R13</w:t>
            </w:r>
          </w:p>
        </w:tc>
        <w:tc>
          <w:tcPr>
            <w:tcW w:w="800" w:type="dxa"/>
            <w:tcMar/>
          </w:tcPr>
          <w:p w:rsidR="1EDFCF2C" w:rsidRDefault="1EDFCF2C" w14:noSpellErr="1" w14:paraId="56707708" w14:textId="5372CFBB">
            <w:r w:rsidR="1EDFCF2C">
              <w:rPr/>
              <w:t>DFF</w:t>
            </w:r>
          </w:p>
        </w:tc>
        <w:tc>
          <w:tcPr>
            <w:tcW w:w="8240" w:type="dxa"/>
            <w:tcMar/>
          </w:tcPr>
          <w:p w:rsidR="1EDFCF2C" w:rsidRDefault="1EDFCF2C" w14:paraId="1FFE0644" w14:textId="4C50B67F" w14:noSpellErr="1">
            <w:r w:rsidR="2AE854A9">
              <w:rPr/>
              <w:t>Lands: X201–X203 2520-only; U206 SOT363 6-pin; C442/C443 D case 7343-31 with polarity band; U301 exposed pad solder-mask-defined per the ESS land pattern, 5 thermal vias 0.30 mm, unfilled and tented, 50–70 % windowpane paste; MH1–MH4 (GND) and FID1–FID7 designators. Owner-fitted parts get hand-solder lands (below).</w:t>
            </w:r>
          </w:p>
        </w:tc>
      </w:tr>
      <w:tr w:rsidR="1EDFCF2C" w:rsidTr="54E11ED1" w14:paraId="6CDAAEBA">
        <w:tc>
          <w:tcPr>
            <w:tcW w:w="700" w:type="dxa"/>
            <w:tcMar/>
          </w:tcPr>
          <w:p w:rsidR="1EDFCF2C" w:rsidRDefault="1EDFCF2C" w14:noSpellErr="1" w14:paraId="141B0D1F" w14:textId="636616F4">
            <w:r w:rsidR="1EDFCF2C">
              <w:rPr/>
              <w:t>R14</w:t>
            </w:r>
          </w:p>
        </w:tc>
        <w:tc>
          <w:tcPr>
            <w:tcW w:w="800" w:type="dxa"/>
            <w:tcMar/>
          </w:tcPr>
          <w:p w:rsidR="1EDFCF2C" w:rsidRDefault="1EDFCF2C" w14:noSpellErr="1" w14:paraId="5793C77B" w14:textId="5C43FDB8">
            <w:r w:rsidR="1EDFCF2C">
              <w:rPr/>
              <w:t>DFT</w:t>
            </w:r>
          </w:p>
        </w:tc>
        <w:tc>
          <w:tcPr>
            <w:tcW w:w="8240" w:type="dxa"/>
            <w:tcMar/>
          </w:tcPr>
          <w:p w:rsidR="1EDFCF2C" w:rsidRDefault="1EDFCF2C" w14:noSpellErr="1" w14:paraId="2101FB93" w14:textId="5521E47C">
            <w:r w:rsidR="1EDFCF2C">
              <w:rPr/>
              <w:t>52 test pads Ø1.0 mm on L1 (TP701–TP731, TP733–TP753; a GND pad within 5 mm of each clock and rail pad), all netlisted as one-pin pads, among them TP719 N2_AVCC_EN_G, TP746 DAC_RESETB, TP747 N6_MCK_RC, TP748/TP749 the U605 readbacks, TP750/TP751 the I/V hold-up rails, TP752 ANA_SENSE and TP753 VBUS at D102; TP732 is the PROG strap pad.</w:t>
            </w:r>
          </w:p>
        </w:tc>
      </w:tr>
      <w:tr w:rsidR="1EDFCF2C" w:rsidTr="54E11ED1" w14:paraId="741BE4EE">
        <w:tc>
          <w:tcPr>
            <w:tcW w:w="700" w:type="dxa"/>
            <w:tcMar/>
          </w:tcPr>
          <w:p w:rsidR="1EDFCF2C" w:rsidRDefault="1EDFCF2C" w14:noSpellErr="1" w14:paraId="58EA4DA1" w14:textId="6C3744F1">
            <w:r w:rsidR="1EDFCF2C">
              <w:rPr/>
              <w:t>R15</w:t>
            </w:r>
          </w:p>
        </w:tc>
        <w:tc>
          <w:tcPr>
            <w:tcW w:w="800" w:type="dxa"/>
            <w:tcMar/>
          </w:tcPr>
          <w:p w:rsidR="1EDFCF2C" w:rsidRDefault="1EDFCF2C" w14:noSpellErr="1" w14:paraId="22DE8F6E" w14:textId="65152BB5">
            <w:r w:rsidR="1EDFCF2C">
              <w:rPr/>
              <w:t>DFT</w:t>
            </w:r>
          </w:p>
        </w:tc>
        <w:tc>
          <w:tcPr>
            <w:tcW w:w="8240" w:type="dxa"/>
            <w:tcMar/>
          </w:tcPr>
          <w:p w:rsidR="1EDFCF2C" w:rsidRDefault="1EDFCF2C" w14:noSpellErr="1" w14:paraId="3797398F" w14:textId="5DF31279">
            <w:r w:rsidR="1EDFCF2C">
              <w:rPr/>
              <w:t>Debug pads: J201 for the MCU (3V3M sense only, via R241 0 Ω not fitted, so the WCH-LinkE 3V3 lead is never connected; SWDIO, SWCLK, NRST, GND, BOOT0, USART TX/RX) and J202 for the CPLD (3V3D sense only, JTCK, JTMS, CPLD_NRST, GND; J-Link or AGM DAP-Link); I²S capture taps; J703 I²S header and R703 MCLK monitor not fitted; fiducials 3 global, 2 local at U202 and 2 at U201; 4 × M3 plated holes to GND.</w:t>
            </w:r>
          </w:p>
        </w:tc>
      </w:tr>
      <w:tr w:rsidR="1EDFCF2C" w:rsidTr="54E11ED1" w14:paraId="374F5D39">
        <w:tc>
          <w:tcPr>
            <w:tcW w:w="700" w:type="dxa"/>
            <w:tcMar/>
          </w:tcPr>
          <w:p w:rsidR="1EDFCF2C" w:rsidRDefault="1EDFCF2C" w14:noSpellErr="1" w14:paraId="32438BC3" w14:textId="750872EE">
            <w:r w:rsidR="1EDFCF2C">
              <w:rPr/>
              <w:t>R16</w:t>
            </w:r>
          </w:p>
        </w:tc>
        <w:tc>
          <w:tcPr>
            <w:tcW w:w="800" w:type="dxa"/>
            <w:tcMar/>
          </w:tcPr>
          <w:p w:rsidR="1EDFCF2C" w:rsidRDefault="1EDFCF2C" w14:noSpellErr="1" w14:paraId="773D1B6B" w14:textId="6DE659B2">
            <w:r w:rsidR="1EDFCF2C">
              <w:rPr/>
              <w:t>DFT</w:t>
            </w:r>
          </w:p>
        </w:tc>
        <w:tc>
          <w:tcPr>
            <w:tcW w:w="8240" w:type="dxa"/>
            <w:tcMar/>
          </w:tcPr>
          <w:p w:rsidR="1EDFCF2C" w:rsidRDefault="1EDFCF2C" w14:noSpellErr="1" w14:paraId="5FE5086D" w14:textId="66C44076">
            <w:r w:rsidR="1EDFCF2C">
              <w:rPr/>
              <w:t>Firmware test hooks: stream-guard bypass (test mode), tier arming with a fault present, fault injection by removing R417–R420, PROG strap (TP732) for programming mode.</w:t>
            </w:r>
          </w:p>
        </w:tc>
      </w:tr>
    </w:tbl>
    <w:p w:rsidR="1EDFCF2C" w:rsidP="1EDFCF2C" w:rsidRDefault="1EDFCF2C" w14:paraId="20B01BF1" w14:textId="72C23DE1" w14:noSpellErr="1">
      <w:pPr>
        <w:pStyle w:val="Normal"/>
      </w:pPr>
      <w:r w:rsidR="2AE854A9">
        <w:rPr/>
        <w:t>Release gates: routing starts only after G-1…G-4 have passed, and the order is released only after G-5 and G-6. G-1…G-3 are limitation L-7 until they pass. The owner-fitted parts double as their own samples for these non-destructive checks, made before fitting; the other samples come with the owner’s two orders.</w:t>
      </w:r>
    </w:p>
    <w:tbl>
      <w:tblPr>
        <w:tblStyle w:val="LightList-Accent1"/>
        <w:tblW w:w="0" w:type="auto"/>
        <w:tblLook w:val="04A0" w:firstRow="1" w:lastRow="0" w:firstColumn="1" w:lastColumn="0" w:noHBand="0" w:noVBand="1"/>
      </w:tblPr>
      <w:tblGrid>
        <w:gridCol w:w="800"/>
        <w:gridCol w:w="7240"/>
        <w:gridCol w:w="1700"/>
      </w:tblGrid>
      <w:tr w:rsidR="1EDFCF2C" w:rsidTr="5175B37B" w14:paraId="6DA23C71">
        <w:trPr>
          <w:trHeight w:val="300"/>
          <w:tblHeader/>
        </w:trPr>
        <w:tc>
          <w:tcPr>
            <w:tcW w:w="800" w:type="dxa"/>
            <w:tcMar/>
          </w:tcPr>
          <w:p w:rsidR="1EDFCF2C" w:rsidRDefault="1EDFCF2C" w14:noSpellErr="1" w14:paraId="511E09A2" w14:textId="14EF0160">
            <w:r w:rsidR="1EDFCF2C">
              <w:rPr/>
              <w:t>Gate</w:t>
            </w:r>
          </w:p>
        </w:tc>
        <w:tc>
          <w:tcPr>
            <w:tcW w:w="7240" w:type="dxa"/>
            <w:tcMar/>
          </w:tcPr>
          <w:p w:rsidR="1EDFCF2C" w:rsidRDefault="1EDFCF2C" w14:noSpellErr="1" w14:paraId="38F29284" w14:textId="0DCCE824">
            <w:r w:rsidR="1EDFCF2C">
              <w:rPr/>
              <w:t>Check</w:t>
            </w:r>
          </w:p>
        </w:tc>
        <w:tc>
          <w:tcPr>
            <w:tcW w:w="1700" w:type="dxa"/>
            <w:tcMar/>
          </w:tcPr>
          <w:p w:rsidR="1EDFCF2C" w:rsidRDefault="1EDFCF2C" w14:noSpellErr="1" w14:paraId="63216FE8" w14:textId="06AACEE8">
            <w:r w:rsidR="1EDFCF2C">
              <w:rPr/>
              <w:t>When</w:t>
            </w:r>
          </w:p>
        </w:tc>
      </w:tr>
      <w:tr w:rsidR="1EDFCF2C" w:rsidTr="5175B37B" w14:paraId="62DDDF84">
        <w:tc>
          <w:tcPr>
            <w:tcW w:w="800" w:type="dxa"/>
            <w:tcMar/>
          </w:tcPr>
          <w:p w:rsidR="1EDFCF2C" w:rsidRDefault="1EDFCF2C" w14:noSpellErr="1" w14:paraId="72CC5F6B" w14:textId="1DC02F5D">
            <w:r w:rsidR="1EDFCF2C">
              <w:rPr/>
              <w:t>G-1</w:t>
            </w:r>
          </w:p>
        </w:tc>
        <w:tc>
          <w:tcPr>
            <w:tcW w:w="7240" w:type="dxa"/>
            <w:tcMar/>
          </w:tcPr>
          <w:p w:rsidR="1EDFCF2C" w:rsidRDefault="1EDFCF2C" w14:noSpellErr="1" w14:paraId="6FEAAA08" w14:textId="169E1621">
            <w:r w:rsidR="1EDFCF2C">
              <w:rPr/>
              <w:t>J101 pin map: two samples continuity-tested and overlaid 1:1 on the footprint</w:t>
            </w:r>
          </w:p>
        </w:tc>
        <w:tc>
          <w:tcPr>
            <w:tcW w:w="1700" w:type="dxa"/>
            <w:tcMar/>
          </w:tcPr>
          <w:p w:rsidR="1EDFCF2C" w:rsidRDefault="1EDFCF2C" w14:noSpellErr="1" w14:paraId="3384D824" w14:textId="0F7BFCE5">
            <w:r w:rsidR="1EDFCF2C">
              <w:rPr/>
              <w:t>Before routing</w:t>
            </w:r>
          </w:p>
        </w:tc>
      </w:tr>
      <w:tr w:rsidR="1EDFCF2C" w:rsidTr="5175B37B" w14:paraId="28E98AFC">
        <w:tc>
          <w:tcPr>
            <w:tcW w:w="800" w:type="dxa"/>
            <w:tcMar/>
          </w:tcPr>
          <w:p w:rsidR="1EDFCF2C" w:rsidRDefault="1EDFCF2C" w14:noSpellErr="1" w14:paraId="21577912" w14:textId="26915D5A">
            <w:r w:rsidR="1EDFCF2C">
              <w:rPr/>
              <w:t>G-2</w:t>
            </w:r>
          </w:p>
        </w:tc>
        <w:tc>
          <w:tcPr>
            <w:tcW w:w="7240" w:type="dxa"/>
            <w:tcMar/>
          </w:tcPr>
          <w:p w:rsidR="1EDFCF2C" w:rsidRDefault="1EDFCF2C" w14:noSpellErr="1" w14:paraId="6AAC7BA2" w14:textId="1F6F441E">
            <w:r w:rsidR="1EDFCF2C">
              <w:rPr/>
              <w:t>J701 and J702 pin maps, plug in and plug out (two samples each)</w:t>
            </w:r>
          </w:p>
        </w:tc>
        <w:tc>
          <w:tcPr>
            <w:tcW w:w="1700" w:type="dxa"/>
            <w:tcMar/>
          </w:tcPr>
          <w:p w:rsidR="1EDFCF2C" w:rsidRDefault="1EDFCF2C" w14:noSpellErr="1" w14:paraId="1DC6E252" w14:textId="184D2AE2">
            <w:r w:rsidR="1EDFCF2C">
              <w:rPr/>
              <w:t>Before routing</w:t>
            </w:r>
          </w:p>
        </w:tc>
      </w:tr>
      <w:tr w:rsidR="1EDFCF2C" w:rsidTr="5175B37B" w14:paraId="20763B02">
        <w:tc>
          <w:tcPr>
            <w:tcW w:w="800" w:type="dxa"/>
            <w:tcMar/>
          </w:tcPr>
          <w:p w:rsidR="1EDFCF2C" w:rsidRDefault="1EDFCF2C" w14:noSpellErr="1" w14:paraId="76E95D0A" w14:textId="2F628B57">
            <w:r w:rsidR="1EDFCF2C">
              <w:rPr/>
              <w:t>G-3</w:t>
            </w:r>
          </w:p>
        </w:tc>
        <w:tc>
          <w:tcPr>
            <w:tcW w:w="7240" w:type="dxa"/>
            <w:tcMar/>
          </w:tcPr>
          <w:p w:rsidR="1EDFCF2C" w:rsidRDefault="1EDFCF2C" w14:noSpellErr="1" w14:paraId="482B120D" w14:textId="2840721B">
            <w:r w:rsidR="1EDFCF2C">
              <w:rPr/>
              <w:t>1:1 overlays of every new part (TLP3545A, USB4105, X201 land, TPS2596 DDA, TPD2E2U06 DRL, TLV1704 PW and the other v0.9 parts) and of the U202 exposed pad size and net: the AGM package drawing if AGM or LCSC provide it, otherwise the LCSC footprint (EP 2.7 mm to GND) against a real part; the joint is X-rayed</w:t>
            </w:r>
          </w:p>
        </w:tc>
        <w:tc>
          <w:tcPr>
            <w:tcW w:w="1700" w:type="dxa"/>
            <w:tcMar/>
          </w:tcPr>
          <w:p w:rsidR="1EDFCF2C" w:rsidRDefault="1EDFCF2C" w14:noSpellErr="1" w14:paraId="281F767F" w14:textId="211E58DF">
            <w:r w:rsidR="1EDFCF2C">
              <w:rPr/>
              <w:t>Before routing</w:t>
            </w:r>
          </w:p>
        </w:tc>
      </w:tr>
      <w:tr w:rsidR="1EDFCF2C" w:rsidTr="5175B37B" w14:paraId="7F50F961">
        <w:tc>
          <w:tcPr>
            <w:tcW w:w="800" w:type="dxa"/>
            <w:tcMar/>
          </w:tcPr>
          <w:p w:rsidR="1EDFCF2C" w:rsidRDefault="1EDFCF2C" w14:noSpellErr="1" w14:paraId="1558D5D8" w14:textId="3833B954">
            <w:r w:rsidR="1EDFCF2C">
              <w:rPr/>
              <w:t>G-4</w:t>
            </w:r>
          </w:p>
        </w:tc>
        <w:tc>
          <w:tcPr>
            <w:tcW w:w="7240" w:type="dxa"/>
            <w:tcMar/>
          </w:tcPr>
          <w:p w:rsidR="1EDFCF2C" w:rsidRDefault="1EDFCF2C" w14:noSpellErr="1" w14:paraId="1C6FA447" w14:textId="3111A018">
            <w:r w:rsidR="1EDFCF2C">
              <w:rPr/>
              <w:t>Polarity: D705/D706 LEDs (DMM diode test of two samples against the tape pocket and body mark), BAT54S, D102, D103–D105, D411/D412, D609, C442/C443</w:t>
            </w:r>
          </w:p>
        </w:tc>
        <w:tc>
          <w:tcPr>
            <w:tcW w:w="1700" w:type="dxa"/>
            <w:tcMar/>
          </w:tcPr>
          <w:p w:rsidR="1EDFCF2C" w:rsidRDefault="1EDFCF2C" w14:noSpellErr="1" w14:paraId="1301097D" w14:textId="29EF86DC">
            <w:r w:rsidR="1EDFCF2C">
              <w:rPr/>
              <w:t>Before routing</w:t>
            </w:r>
          </w:p>
        </w:tc>
      </w:tr>
      <w:tr w:rsidR="1EDFCF2C" w:rsidTr="5175B37B" w14:paraId="193819CB">
        <w:tc>
          <w:tcPr>
            <w:tcW w:w="800" w:type="dxa"/>
            <w:tcMar/>
          </w:tcPr>
          <w:p w:rsidR="1EDFCF2C" w:rsidRDefault="1EDFCF2C" w14:noSpellErr="1" w14:paraId="19D19EA3" w14:textId="4104E751">
            <w:r w:rsidR="1EDFCF2C">
              <w:rPr/>
              <w:t>G-5</w:t>
            </w:r>
          </w:p>
        </w:tc>
        <w:tc>
          <w:tcPr>
            <w:tcW w:w="7240" w:type="dxa"/>
            <w:tcMar/>
          </w:tcPr>
          <w:p w:rsidR="1EDFCF2C" w:rsidRDefault="1EDFCF2C" w14:noSpellErr="1" w14:paraId="19CDB7B8" w14:textId="39E2CE15">
            <w:r w:rsidR="1EDFCF2C">
              <w:rPr/>
              <w:t>Netlist and BOM freeze: consistency check clean, stress table and PCBA scan re-run, value-locked parts (Rf, VREF divider and leg resistors, which set the common-mode window) unchanged</w:t>
            </w:r>
          </w:p>
        </w:tc>
        <w:tc>
          <w:tcPr>
            <w:tcW w:w="1700" w:type="dxa"/>
            <w:tcMar/>
          </w:tcPr>
          <w:p w:rsidR="1EDFCF2C" w:rsidRDefault="1EDFCF2C" w14:noSpellErr="1" w14:paraId="59BEF79A" w14:textId="32C0B4D9">
            <w:r w:rsidR="1EDFCF2C">
              <w:rPr/>
              <w:t>After layout</w:t>
            </w:r>
          </w:p>
        </w:tc>
      </w:tr>
      <w:tr w:rsidR="1EDFCF2C" w:rsidTr="5175B37B" w14:paraId="461F5AC3">
        <w:tc>
          <w:tcPr>
            <w:tcW w:w="800" w:type="dxa"/>
            <w:tcMar/>
          </w:tcPr>
          <w:p w:rsidR="1EDFCF2C" w:rsidRDefault="1EDFCF2C" w14:noSpellErr="1" w14:paraId="5DDC1818" w14:textId="49D6154E">
            <w:r w:rsidR="1EDFCF2C">
              <w:rPr/>
              <w:t>G-6</w:t>
            </w:r>
          </w:p>
        </w:tc>
        <w:tc>
          <w:tcPr>
            <w:tcW w:w="7240" w:type="dxa"/>
            <w:tcMar/>
          </w:tcPr>
          <w:p w:rsidR="1EDFCF2C" w:rsidRDefault="1EDFCF2C" w14:noSpellErr="1" w14:paraId="3D61EDB2" w14:textId="42B3FC12">
            <w:r w:rsidR="1EDFCF2C">
              <w:rPr/>
              <w:t>Order release: order remarks (reflow dwell, cleaning, MSL and bake, AG32VF marking, X-ray list) and the JLCPCB quote</w:t>
            </w:r>
          </w:p>
        </w:tc>
        <w:tc>
          <w:tcPr>
            <w:tcW w:w="1700" w:type="dxa"/>
            <w:tcMar/>
          </w:tcPr>
          <w:p w:rsidR="1EDFCF2C" w:rsidRDefault="1EDFCF2C" w14:noSpellErr="1" w14:paraId="4895D428" w14:textId="3B91E2D6">
            <w:r w:rsidR="1EDFCF2C">
              <w:rPr/>
              <w:t>At order</w:t>
            </w:r>
          </w:p>
        </w:tc>
      </w:tr>
    </w:tbl>
    <w:p w:rsidR="1EDFCF2C" w:rsidP="1EDFCF2C" w:rsidRDefault="1EDFCF2C" w14:paraId="5195F2A3" w14:textId="79F684BB" w14:noSpellErr="1">
      <w:pPr>
        <w:pStyle w:val="Normal"/>
      </w:pPr>
      <w:r w:rsidR="2AE854A9">
        <w:rPr/>
        <w:t>Tests: before any test the owner fits the owner-fitted parts in the fixed order below; until the photorelays are fitted, the headphone outputs are open. Board 1 runs the full bring-up plan of Section 8; boards 2–5 repeat the production-test subset (rails and currents in every state, eFuse limits and rail start, MCLK, LED string current, hardware protection, firmware tiers, calibration and the 25 °C DC screen at ≤ 7.19 / 14.39 mV, every photorelay opening and closing, and the U606 channel 3 and Q619 wrong-order tests).</w:t>
      </w:r>
    </w:p>
    <w:p w:rsidR="54E11ED1" w:rsidP="54E11ED1" w:rsidRDefault="54E11ED1" w14:noSpellErr="1" w14:paraId="705FD792" w14:textId="1B820A1A">
      <w:pPr>
        <w:pStyle w:val="Normal"/>
      </w:pPr>
      <w:r w:rsidR="54E11ED1">
        <w:rPr/>
        <w:t>Owner-fitted parts: D102, R509, K601–K604 and J701 are not placed by JLCPCB (DNP in the JLCPCB upload); the owner buys them in his two orders and hand-solders them after delivery. None is leadless or needs X-ray; their lands get toes extended by 0.3 mm and ≥ 1.5 mm soldering-iron clearance, and the JLCPCB order then contains no THT part. The fitting order is binding:</w:t>
      </w:r>
    </w:p>
    <w:tbl>
      <w:tblPr>
        <w:tblStyle w:val="LightList-Accent1"/>
        <w:tblW w:w="0" w:type="auto"/>
        <w:tblLook w:val="04A0" w:firstRow="1" w:lastRow="0" w:firstColumn="1" w:lastColumn="0" w:noHBand="0" w:noVBand="1"/>
      </w:tblPr>
      <w:tblGrid>
        <w:gridCol w:w="700"/>
        <w:gridCol w:w="2900"/>
        <w:gridCol w:w="3000"/>
        <w:gridCol w:w="3140"/>
      </w:tblGrid>
      <w:tr w:rsidR="54E11ED1" w:rsidTr="54E11ED1" w14:paraId="294F036A">
        <w:trPr>
          <w:trHeight w:val="300"/>
        </w:trPr>
        <w:tc>
          <w:tcPr>
            <w:tcW w:w="700" w:type="dxa"/>
            <w:tcMar/>
          </w:tcPr>
          <w:p w:rsidR="54E11ED1" w:rsidRDefault="54E11ED1" w14:noSpellErr="1" w14:paraId="133B2354" w14:textId="24A6025E">
            <w:r w:rsidR="54E11ED1">
              <w:rPr/>
              <w:t>Step</w:t>
            </w:r>
          </w:p>
        </w:tc>
        <w:tc>
          <w:tcPr>
            <w:tcW w:w="2900" w:type="dxa"/>
            <w:tcMar/>
          </w:tcPr>
          <w:p w:rsidR="54E11ED1" w:rsidRDefault="54E11ED1" w14:noSpellErr="1" w14:paraId="14F2B128" w14:textId="1D83E922">
            <w:r w:rsidR="54E11ED1">
              <w:rPr/>
              <w:t>Ref and part (owner source)</w:t>
            </w:r>
          </w:p>
        </w:tc>
        <w:tc>
          <w:tcPr>
            <w:tcW w:w="3000" w:type="dxa"/>
            <w:tcMar/>
          </w:tcPr>
          <w:p w:rsidR="54E11ED1" w:rsidRDefault="54E11ED1" w14:noSpellErr="1" w14:paraId="1C52D337" w14:textId="1661CFE6">
            <w:r w:rsidR="54E11ED1">
              <w:rPr/>
              <w:t>Land and clearance</w:t>
            </w:r>
          </w:p>
        </w:tc>
        <w:tc>
          <w:tcPr>
            <w:tcW w:w="3140" w:type="dxa"/>
            <w:tcMar/>
          </w:tcPr>
          <w:p w:rsidR="54E11ED1" w:rsidRDefault="54E11ED1" w14:noSpellErr="1" w14:paraId="28EAFE23" w14:textId="0F3FB6AA">
            <w:r w:rsidR="54E11ED1">
              <w:rPr/>
              <w:t>When and why</w:t>
            </w:r>
          </w:p>
        </w:tc>
      </w:tr>
      <w:tr w:rsidR="54E11ED1" w:rsidTr="54E11ED1" w14:paraId="132644C7">
        <w:tc>
          <w:tcPr>
            <w:tcW w:w="700" w:type="dxa"/>
            <w:tcMar/>
          </w:tcPr>
          <w:p w:rsidR="54E11ED1" w:rsidRDefault="54E11ED1" w14:noSpellErr="1" w14:paraId="56700503" w14:textId="2655171F">
            <w:r w:rsidR="54E11ED1">
              <w:rPr/>
              <w:t>1</w:t>
            </w:r>
          </w:p>
        </w:tc>
        <w:tc>
          <w:tcPr>
            <w:tcW w:w="2900" w:type="dxa"/>
            <w:tcMar/>
          </w:tcPr>
          <w:p w:rsidR="54E11ED1" w:rsidRDefault="54E11ED1" w14:noSpellErr="1" w14:paraId="57034554" w14:textId="1F32FDE3">
            <w:r w:rsidR="54E11ED1">
              <w:rPr/>
              <w:t>D102 Littelfuse SMDJ12A (DigiKey)</w:t>
            </w:r>
          </w:p>
        </w:tc>
        <w:tc>
          <w:tcPr>
            <w:tcW w:w="3000" w:type="dxa"/>
            <w:tcMar/>
          </w:tcPr>
          <w:p w:rsidR="54E11ED1" w:rsidRDefault="54E11ED1" w14:noSpellErr="1" w14:paraId="31DF616A" w14:textId="1810E4A7">
            <w:r w:rsidR="54E11ED1">
              <w:rPr/>
              <w:t>Maker SMC land, toes +0.3 mm; ≥ 1.5 mm iron clearance to the J101 pads and the U102 parts</w:t>
            </w:r>
          </w:p>
        </w:tc>
        <w:tc>
          <w:tcPr>
            <w:tcW w:w="3140" w:type="dxa"/>
            <w:tcMar/>
          </w:tcPr>
          <w:p w:rsidR="54E11ED1" w:rsidRDefault="54E11ED1" w14:noSpellErr="1" w14:paraId="521C6B9C" w14:textId="10EECB6B">
            <w:r w:rsidR="54E11ED1">
              <w:rPr/>
              <w:t>Before the first USB plug-in: it is the VBUS surge path</w:t>
            </w:r>
          </w:p>
        </w:tc>
      </w:tr>
      <w:tr w:rsidR="54E11ED1" w:rsidTr="54E11ED1" w14:paraId="525F9CC8">
        <w:tc>
          <w:tcPr>
            <w:tcW w:w="700" w:type="dxa"/>
            <w:tcMar/>
          </w:tcPr>
          <w:p w:rsidR="54E11ED1" w:rsidRDefault="54E11ED1" w14:noSpellErr="1" w14:paraId="5BB494C9" w14:textId="28042BE0">
            <w:r w:rsidR="54E11ED1">
              <w:rPr/>
              <w:t>1</w:t>
            </w:r>
          </w:p>
        </w:tc>
        <w:tc>
          <w:tcPr>
            <w:tcW w:w="2900" w:type="dxa"/>
            <w:tcMar/>
          </w:tcPr>
          <w:p w:rsidR="54E11ED1" w:rsidRDefault="54E11ED1" w14:noSpellErr="1" w14:paraId="5A9938D2" w14:textId="20E212A4">
            <w:r w:rsidR="54E11ED1">
              <w:rPr/>
              <w:t>R509 KOA RN73R1JTTD4811B25, 4.81 kΩ 0.1 %, 0603 (DigiKey)</w:t>
            </w:r>
          </w:p>
        </w:tc>
        <w:tc>
          <w:tcPr>
            <w:tcW w:w="3000" w:type="dxa"/>
            <w:tcMar/>
          </w:tcPr>
          <w:p w:rsidR="54E11ED1" w:rsidRDefault="54E11ED1" w14:noSpellErr="1" w14:paraId="6C44A949" w14:textId="19BFF968">
            <w:r w:rsidR="54E11ED1">
              <w:rPr/>
              <w:t>0603 land, toes +0.3 mm; ≥ 1.5 mm to the U503 pin 7 neighbours (R510, U505), short ILM loop</w:t>
            </w:r>
          </w:p>
        </w:tc>
        <w:tc>
          <w:tcPr>
            <w:tcW w:w="3140" w:type="dxa"/>
            <w:tcMar/>
          </w:tcPr>
          <w:p w:rsidR="54E11ED1" w:rsidRDefault="54E11ED1" w14:noSpellErr="1" w14:paraId="28BEB765" w14:textId="129DE02C">
            <w:r w:rsidR="54E11ED1">
              <w:rPr/>
              <w:t>Before the first power-up: it sets the eFuse limit, and U503 must never run with the ILM pin open (without R509 it stays off)</w:t>
            </w:r>
          </w:p>
        </w:tc>
      </w:tr>
      <w:tr w:rsidR="54E11ED1" w:rsidTr="54E11ED1" w14:paraId="35D45549">
        <w:tc>
          <w:tcPr>
            <w:tcW w:w="700" w:type="dxa"/>
            <w:tcMar/>
          </w:tcPr>
          <w:p w:rsidR="54E11ED1" w:rsidRDefault="54E11ED1" w14:noSpellErr="1" w14:paraId="24FD5DEE" w14:textId="29B340A1">
            <w:r w:rsidR="54E11ED1">
              <w:rPr/>
              <w:t>2</w:t>
            </w:r>
          </w:p>
        </w:tc>
        <w:tc>
          <w:tcPr>
            <w:tcW w:w="2900" w:type="dxa"/>
            <w:tcMar/>
          </w:tcPr>
          <w:p w:rsidR="54E11ED1" w:rsidRDefault="54E11ED1" w14:noSpellErr="1" w14:paraId="4E74D9A9" w14:textId="22912765">
            <w:r w:rsidR="54E11ED1">
              <w:rPr/>
              <w:t>K601–K604 Toshiba TLP3545A(TP1,F) (DigiKey)</w:t>
            </w:r>
          </w:p>
        </w:tc>
        <w:tc>
          <w:tcPr>
            <w:tcW w:w="3000" w:type="dxa"/>
            <w:tcMar/>
          </w:tcPr>
          <w:p w:rsidR="54E11ED1" w:rsidRDefault="54E11ED1" w14:noSpellErr="1" w14:paraId="759EC17E" w14:textId="1B6F0E29">
            <w:r w:rsidR="54E11ED1">
              <w:rPr/>
              <w:t>Toshiba land, toes +0.3 mm; ≥ 1.5 mm iron clearance around each body</w:t>
            </w:r>
          </w:p>
        </w:tc>
        <w:tc>
          <w:tcPr>
            <w:tcW w:w="3140" w:type="dxa"/>
            <w:tcMar/>
          </w:tcPr>
          <w:p w:rsidR="54E11ED1" w:rsidRDefault="54E11ED1" w14:noSpellErr="1" w14:paraId="25449429" w14:textId="144CF4ED">
            <w:r w:rsidR="54E11ED1">
              <w:rPr/>
              <w:t>After the protection and permit self-tests with the outputs open; until then the headphone outputs are open</w:t>
            </w:r>
          </w:p>
        </w:tc>
      </w:tr>
      <w:tr w:rsidR="54E11ED1" w:rsidTr="54E11ED1" w14:paraId="2DD5D85A">
        <w:tc>
          <w:tcPr>
            <w:tcW w:w="700" w:type="dxa"/>
            <w:tcMar/>
          </w:tcPr>
          <w:p w:rsidR="54E11ED1" w:rsidRDefault="54E11ED1" w14:noSpellErr="1" w14:paraId="161827D2" w14:textId="2B625562">
            <w:r w:rsidR="54E11ED1">
              <w:rPr/>
              <w:t>3</w:t>
            </w:r>
          </w:p>
        </w:tc>
        <w:tc>
          <w:tcPr>
            <w:tcW w:w="2900" w:type="dxa"/>
            <w:tcMar/>
          </w:tcPr>
          <w:p w:rsidR="54E11ED1" w:rsidRDefault="54E11ED1" w14:noSpellErr="1" w14:paraId="6C59B1BC" w14:textId="24403C26">
            <w:r w:rsidR="54E11ED1">
              <w:rPr/>
              <w:t>J701 G-Switch GT-3321667P-01 4.4 mm jack (LCSC; THT, 7 joints)</w:t>
            </w:r>
          </w:p>
        </w:tc>
        <w:tc>
          <w:tcPr>
            <w:tcW w:w="3000" w:type="dxa"/>
            <w:tcMar/>
          </w:tcPr>
          <w:p w:rsidR="54E11ED1" w:rsidRDefault="54E11ED1" w14:noSpellErr="1" w14:paraId="36BB24C0" w14:textId="1D1E22EA">
            <w:r w:rsidR="54E11ED1">
              <w:rPr/>
              <w:t>Holes = measured pin + 0.2 mm (gate G-2); no SMD part within 1.5 mm of a pin on L4</w:t>
            </w:r>
          </w:p>
        </w:tc>
        <w:tc>
          <w:tcPr>
            <w:tcW w:w="3140" w:type="dxa"/>
            <w:tcMar/>
          </w:tcPr>
          <w:p w:rsidR="54E11ED1" w:rsidRDefault="54E11ED1" w14:noSpellErr="1" w14:paraId="6CD7406A" w14:textId="15FC09AE">
            <w:r w:rsidR="54E11ED1">
              <w:rPr/>
              <w:t>Last, soldered from L4; J702 stays JLCPCB-placed</w:t>
            </w:r>
          </w:p>
        </w:tc>
      </w:tr>
    </w:tbl>
    <w:p w:rsidR="1EDFCF2C" w:rsidP="1EDFCF2C" w:rsidRDefault="1EDFCF2C" w14:noSpellErr="1" w14:paraId="23B328BD" w14:textId="66A77B57">
      <w:pPr>
        <w:pStyle w:val="Heading1"/>
      </w:pPr>
      <w:r w:rsidRPr="1EDFCF2C" w:rsidR="1EDFCF2C">
        <w:rPr>
          <w:color w:val="173A5A" w:themeColor="accent6" w:themeTint="FF" w:themeShade="BF"/>
        </w:rPr>
        <w:t>8. Automation and verification plan</w:t>
      </w:r>
    </w:p>
    <w:p w:rsidR="1EDFCF2C" w:rsidP="1EDFCF2C" w:rsidRDefault="1EDFCF2C" w14:noSpellErr="1" w14:paraId="70E2A052" w14:textId="3785F53B">
      <w:pPr>
        <w:pStyle w:val="Normal"/>
      </w:pPr>
      <w:r w:rsidR="1EDFCF2C">
        <w:rPr/>
        <w:t>The design is verified by automated checks on the merged netlist, the BOM and the calculation set. Each has an explicit pass rule and is re-run after any change, at the latest for gate G-5.</w:t>
      </w:r>
    </w:p>
    <w:tbl>
      <w:tblPr>
        <w:tblStyle w:val="LightList-Accent1"/>
        <w:tblW w:w="0" w:type="auto"/>
        <w:tblLook w:val="04A0" w:firstRow="1" w:lastRow="0" w:firstColumn="1" w:lastColumn="0" w:noHBand="0" w:noVBand="1"/>
      </w:tblPr>
      <w:tblGrid>
        <w:gridCol w:w="2200"/>
        <w:gridCol w:w="3900"/>
        <w:gridCol w:w="3640"/>
      </w:tblGrid>
      <w:tr w:rsidR="1EDFCF2C" w:rsidTr="631E084C" w14:paraId="50A2C23D">
        <w:trPr>
          <w:trHeight w:val="300"/>
          <w:tblHeader/>
        </w:trPr>
        <w:tc>
          <w:tcPr>
            <w:tcW w:w="2200" w:type="dxa"/>
            <w:tcMar/>
          </w:tcPr>
          <w:p w:rsidR="1EDFCF2C" w:rsidRDefault="1EDFCF2C" w14:noSpellErr="1" w14:paraId="1772027F" w14:textId="3D40F797">
            <w:r w:rsidR="1EDFCF2C">
              <w:rPr/>
              <w:t>Check</w:t>
            </w:r>
          </w:p>
        </w:tc>
        <w:tc>
          <w:tcPr>
            <w:tcW w:w="3900" w:type="dxa"/>
            <w:tcMar/>
          </w:tcPr>
          <w:p w:rsidR="1EDFCF2C" w:rsidRDefault="1EDFCF2C" w14:noSpellErr="1" w14:paraId="10859D73" w14:textId="361EDE5B">
            <w:r w:rsidR="1EDFCF2C">
              <w:rPr/>
              <w:t>What it checks</w:t>
            </w:r>
          </w:p>
        </w:tc>
        <w:tc>
          <w:tcPr>
            <w:tcW w:w="3640" w:type="dxa"/>
            <w:tcMar/>
          </w:tcPr>
          <w:p w:rsidR="1EDFCF2C" w:rsidRDefault="1EDFCF2C" w14:noSpellErr="1" w14:paraId="107D9F16" w14:textId="2EFCC51F">
            <w:r w:rsidR="1EDFCF2C">
              <w:rPr/>
              <w:t>Result for v0.9</w:t>
            </w:r>
          </w:p>
        </w:tc>
      </w:tr>
      <w:tr w:rsidR="1EDFCF2C" w:rsidTr="631E084C" w14:paraId="2E8EA35C">
        <w:tc>
          <w:tcPr>
            <w:tcW w:w="2200" w:type="dxa"/>
            <w:tcMar/>
          </w:tcPr>
          <w:p w:rsidR="1EDFCF2C" w:rsidRDefault="1EDFCF2C" w14:noSpellErr="1" w14:paraId="67277703" w14:textId="46122594">
            <w:r w:rsidR="1EDFCF2C">
              <w:rPr/>
              <w:t>Netlist / BOM consistency</w:t>
            </w:r>
          </w:p>
        </w:tc>
        <w:tc>
          <w:tcPr>
            <w:tcW w:w="3900" w:type="dxa"/>
            <w:tcMar/>
          </w:tcPr>
          <w:p w:rsidR="1EDFCF2C" w:rsidRDefault="1EDFCF2C" w14:noSpellErr="1" w14:paraId="671EE017" w14:textId="3EF00C58">
            <w:r w:rsidR="1EDFCF2C">
              <w:rPr/>
              <w:t>Every designator both ways between BOM and netlist, equal pin counts, no duplicate designator, no retired designator reused (67 entries), all interface nets present</w:t>
            </w:r>
          </w:p>
        </w:tc>
        <w:tc>
          <w:tcPr>
            <w:tcW w:w="3640" w:type="dxa"/>
            <w:tcMar/>
          </w:tcPr>
          <w:p w:rsidR="1EDFCF2C" w:rsidRDefault="1EDFCF2C" w14:noSpellErr="1" w14:paraId="2387E8BB" w14:textId="37CDF31C">
            <w:r w:rsidR="1EDFCF2C">
              <w:rPr/>
              <w:t>378 parts, 208 nets, 1111 component pins (+ 52 one-pin test pads = 1163 pin rows): 0 issues; 80 of 80 interface nets present</w:t>
            </w:r>
          </w:p>
        </w:tc>
      </w:tr>
      <w:tr w:rsidR="1EDFCF2C" w:rsidTr="631E084C" w14:paraId="419D427B">
        <w:tc>
          <w:tcPr>
            <w:tcW w:w="2200" w:type="dxa"/>
            <w:tcMar/>
          </w:tcPr>
          <w:p w:rsidR="1EDFCF2C" w:rsidRDefault="1EDFCF2C" w14:noSpellErr="1" w14:paraId="6FB57D13" w14:textId="4EE35391">
            <w:r w:rsidR="1EDFCF2C">
              <w:rPr/>
              <w:t>BOM totals</w:t>
            </w:r>
          </w:p>
        </w:tc>
        <w:tc>
          <w:tcPr>
            <w:tcW w:w="3900" w:type="dxa"/>
            <w:tcMar/>
          </w:tcPr>
          <w:p w:rsidR="1EDFCF2C" w:rsidRDefault="1EDFCF2C" w14:noSpellErr="1" w14:paraId="21B9E8F2" w14:textId="47C13A55">
            <w:r w:rsidR="1EDFCF2C">
              <w:rPr/>
              <w:t>Fitted and DNF lines, joint counts and X-ray count for the assembly</w:t>
            </w:r>
          </w:p>
        </w:tc>
        <w:tc>
          <w:tcPr>
            <w:tcW w:w="3640" w:type="dxa"/>
            <w:tcMar/>
          </w:tcPr>
          <w:p w:rsidR="1EDFCF2C" w:rsidRDefault="1EDFCF2C" w14:paraId="7262FF06" w14:textId="409F2119" w14:noSpellErr="1">
            <w:r w:rsidR="2AE854A9">
              <w:rPr/>
              <w:t>165 lines, 366 fitted parts (7 owner-fitted: K601–K604, J701, D102, R509), 104 unique MPNs (JLCPCB places 100 types: 34 Basic, 66 Extended or unverified), 9 DNF; 1064 SMT and 11 THT joints per board (JLCPCB: 1036 SMT and the 4 pin-in-paste stakes); 10 leadless parts per board</w:t>
            </w:r>
          </w:p>
        </w:tc>
      </w:tr>
      <w:tr w:rsidR="1EDFCF2C" w:rsidTr="631E084C" w14:paraId="70145007">
        <w:tc>
          <w:tcPr>
            <w:tcW w:w="2200" w:type="dxa"/>
            <w:tcMar/>
          </w:tcPr>
          <w:p w:rsidR="1EDFCF2C" w:rsidRDefault="1EDFCF2C" w14:noSpellErr="1" w14:paraId="54D02DE1" w14:textId="57B4818E">
            <w:r w:rsidR="1EDFCF2C">
              <w:rPr/>
              <w:t>Component stress table</w:t>
            </w:r>
          </w:p>
        </w:tc>
        <w:tc>
          <w:tcPr>
            <w:tcW w:w="3900" w:type="dxa"/>
            <w:tcMar/>
          </w:tcPr>
          <w:p w:rsidR="1EDFCF2C" w:rsidRDefault="1EDFCF2C" w14:noSpellErr="1" w14:paraId="13705182" w14:textId="50926852">
            <w:r w:rsidR="1EDFCF2C">
              <w:rPr/>
              <w:t>Worst-case voltage, current, power and temperature of every part against its rating</w:t>
            </w:r>
          </w:p>
        </w:tc>
        <w:tc>
          <w:tcPr>
            <w:tcW w:w="3640" w:type="dxa"/>
            <w:tcMar/>
          </w:tcPr>
          <w:p w:rsidR="1EDFCF2C" w:rsidRDefault="1EDFCF2C" w14:paraId="5145A679" w14:textId="49704F16" w14:noSpellErr="1">
            <w:r w:rsidR="2AE854A9">
              <w:rPr/>
              <w:t>137 current rows: 110 OK, 12 thin, 11 availability, 4 data gaps, 0 fails (thin items in Section 9.1)</w:t>
            </w:r>
          </w:p>
        </w:tc>
      </w:tr>
      <w:tr w:rsidR="1EDFCF2C" w:rsidTr="631E084C" w14:paraId="65D45A2D">
        <w:tc>
          <w:tcPr>
            <w:tcW w:w="2200" w:type="dxa"/>
            <w:tcMar/>
          </w:tcPr>
          <w:p w:rsidR="1EDFCF2C" w:rsidRDefault="1EDFCF2C" w14:noSpellErr="1" w14:paraId="31B029CC" w14:textId="6085AF8B">
            <w:r w:rsidR="1EDFCF2C">
              <w:rPr/>
              <w:t>JLCPCB class, pitch and reflow scan</w:t>
            </w:r>
          </w:p>
        </w:tc>
        <w:tc>
          <w:tcPr>
            <w:tcW w:w="3900" w:type="dxa"/>
            <w:tcMar/>
          </w:tcPr>
          <w:p w:rsidR="1EDFCF2C" w:rsidRDefault="1EDFCF2C" w14:noSpellErr="1" w14:paraId="3DC76955" w14:textId="5963964F">
            <w:r w:rsidR="1EDFCF2C">
              <w:rPr/>
              <w:t>Every BOM line against the Standard PCBA rules: reflow peak, pitch, sourcing and MSL</w:t>
            </w:r>
          </w:p>
        </w:tc>
        <w:tc>
          <w:tcPr>
            <w:tcW w:w="3640" w:type="dxa"/>
            <w:tcMar/>
          </w:tcPr>
          <w:p w:rsidR="1EDFCF2C" w:rsidRDefault="1EDFCF2C" w14:paraId="4EBC398E" w14:textId="52417D13" w14:noSpellErr="1">
            <w:r w:rsidR="2AE854A9">
              <w:rPr/>
              <w:t>166 lines: 0 Standard-PCBA blockers (reflow peak or pitch); J101 reflow dwell to be confirmed by JLCPCB; U202 0.4 mm pitch noted; global-sourced and MSL ≥ 2 lines flagged for ordering</w:t>
            </w:r>
          </w:p>
        </w:tc>
      </w:tr>
      <w:tr w:rsidR="1EDFCF2C" w:rsidTr="631E084C" w14:paraId="29065650">
        <w:tc>
          <w:tcPr>
            <w:tcW w:w="2200" w:type="dxa"/>
            <w:tcMar/>
          </w:tcPr>
          <w:p w:rsidR="1EDFCF2C" w:rsidRDefault="1EDFCF2C" w14:noSpellErr="1" w14:paraId="20A02185" w14:textId="6956DD88">
            <w:r w:rsidR="1EDFCF2C">
              <w:rPr/>
              <w:t>Worst-case calculations per block</w:t>
            </w:r>
          </w:p>
        </w:tc>
        <w:tc>
          <w:tcPr>
            <w:tcW w:w="3900" w:type="dxa"/>
            <w:tcMar/>
          </w:tcPr>
          <w:p w:rsidR="1EDFCF2C" w:rsidRDefault="1EDFCF2C" w14:noSpellErr="1" w14:paraId="552C0A41" w14:textId="6234C44C">
            <w:r w:rsidR="1EDFCF2C">
              <w:rPr/>
              <w:t>Power: states S1–S6, attach charge, rail start-up, discharge, unplug order (96 corners), thermal. Analog: level, power, swing, offset, stability (37 load cases × 4 models; I/V 1,080 corners), pop, hot unplug (1,944 corners). Protection: windows, energies, timing, supervisor, tiers, pre-close limits. Digital: clock and I²S timing, link, ADC settings, firmware sequences and currents.</w:t>
            </w:r>
          </w:p>
        </w:tc>
        <w:tc>
          <w:tcPr>
            <w:tcW w:w="3640" w:type="dxa"/>
            <w:tcMar/>
          </w:tcPr>
          <w:p w:rsidR="1EDFCF2C" w:rsidRDefault="1EDFCF2C" w14:paraId="71C0485B" w14:textId="5B12AB10" w14:noSpellErr="1">
            <w:r w:rsidR="5D63E9BE">
              <w:rPr/>
              <w:t>Every Section 2 requirement is met by calculation or is a documented limitation (L-1…L-11)</w:t>
            </w:r>
          </w:p>
        </w:tc>
      </w:tr>
      <w:tr w:rsidR="1EDFCF2C" w:rsidTr="631E084C" w14:paraId="4568DFFA">
        <w:tc>
          <w:tcPr>
            <w:tcW w:w="2200" w:type="dxa"/>
            <w:tcMar/>
          </w:tcPr>
          <w:p w:rsidR="1EDFCF2C" w:rsidRDefault="1EDFCF2C" w14:noSpellErr="1" w14:paraId="611FE48F" w14:textId="72280B85">
            <w:r w:rsidR="1EDFCF2C">
              <w:rPr/>
              <w:t>USB pair impedance</w:t>
            </w:r>
          </w:p>
        </w:tc>
        <w:tc>
          <w:tcPr>
            <w:tcW w:w="3900" w:type="dxa"/>
            <w:tcMar/>
          </w:tcPr>
          <w:p w:rsidR="1EDFCF2C" w:rsidRDefault="1EDFCF2C" w14:noSpellErr="1" w14:paraId="6D4B34BE" w14:textId="6B05F249">
            <w:r w:rsidR="1EDFCF2C">
              <w:rPr/>
              <w:t>Field-solver calculation of the 90 Ω pair on the JLC04161H-7628 stack-up</w:t>
            </w:r>
          </w:p>
        </w:tc>
        <w:tc>
          <w:tcPr>
            <w:tcW w:w="3640" w:type="dxa"/>
            <w:tcMar/>
          </w:tcPr>
          <w:p w:rsidR="1EDFCF2C" w:rsidRDefault="1EDFCF2C" w14:noSpellErr="1" w14:paraId="1AC9744D" w14:textId="63E3D90D">
            <w:r w:rsidR="1EDFCF2C">
              <w:rPr/>
              <w:t>90.0 Ω; fabrication corners 80.0–99.3 Ω inside 76.5–103.5 Ω</w:t>
            </w:r>
          </w:p>
        </w:tc>
      </w:tr>
      <w:tr w:rsidR="1EDFCF2C" w:rsidTr="631E084C" w14:paraId="386A2942">
        <w:tc>
          <w:tcPr>
            <w:tcW w:w="2200" w:type="dxa"/>
            <w:tcMar/>
          </w:tcPr>
          <w:p w:rsidR="1EDFCF2C" w:rsidRDefault="1EDFCF2C" w14:noSpellErr="1" w14:paraId="5F285602" w14:textId="7AF93982">
            <w:r w:rsidR="1EDFCF2C">
              <w:rPr/>
              <w:t>Traceability</w:t>
            </w:r>
          </w:p>
        </w:tc>
        <w:tc>
          <w:tcPr>
            <w:tcW w:w="3900" w:type="dxa"/>
            <w:tcMar/>
          </w:tcPr>
          <w:p w:rsidR="1EDFCF2C" w:rsidRDefault="1EDFCF2C" w14:noSpellErr="1" w14:paraId="61B85F57" w14:textId="73D72046">
            <w:r w:rsidR="1EDFCF2C">
              <w:rPr/>
              <w:t>Each requirement → calculation → measurement item, with a status</w:t>
            </w:r>
          </w:p>
        </w:tc>
        <w:tc>
          <w:tcPr>
            <w:tcW w:w="3640" w:type="dxa"/>
            <w:tcMar/>
          </w:tcPr>
          <w:p w:rsidR="1EDFCF2C" w:rsidRDefault="1EDFCF2C" w14:noSpellErr="1" w14:paraId="1D2B2733" w14:textId="6CB5070A">
            <w:r w:rsidR="1EDFCF2C">
              <w:rPr/>
              <w:t>Every number labelled datasheet limit, typical only, worst-case calculation, assumption or measured at bring-up</w:t>
            </w:r>
          </w:p>
        </w:tc>
      </w:tr>
    </w:tbl>
    <w:p w:rsidR="1EDFCF2C" w:rsidP="1EDFCF2C" w:rsidRDefault="1EDFCF2C" w14:paraId="573D9374" w14:textId="51E085FF" w14:noSpellErr="1">
      <w:pPr>
        <w:pStyle w:val="Normal"/>
      </w:pPr>
      <w:r w:rsidR="17D486EB">
        <w:rPr/>
        <w:t>Bring-up and measurement plan. Safety first: the owner fits D102 and R509 and inspects them before any USB plug-in (a board without R509 keeps U503 off), runs the protection and permit self-tests with the outputs open, then fits K601–K604 and finally J701; until the photorelays are fitted, the headphone outputs are open. Board 1 is then brought up on a current-limited bench supply (5.0 V / 0.6 A), then on USB, in the order below; boards 2–5 repeat the production-test subset (✓). Every item has its fallback; none needs a board change unless noted.</w:t>
      </w:r>
    </w:p>
    <w:tbl>
      <w:tblPr>
        <w:tblStyle w:val="LightList-Accent1"/>
        <w:tblW w:w="0" w:type="auto"/>
        <w:tblLook w:val="04A0" w:firstRow="1" w:lastRow="0" w:firstColumn="1" w:lastColumn="0" w:noHBand="0" w:noVBand="1"/>
      </w:tblPr>
      <w:tblGrid>
        <w:gridCol w:w="450"/>
        <w:gridCol w:w="3000"/>
        <w:gridCol w:w="2700"/>
        <w:gridCol w:w="2700"/>
        <w:gridCol w:w="890"/>
      </w:tblGrid>
      <w:tr w:rsidR="631E084C" w:rsidTr="631E084C" w14:paraId="65C737BD">
        <w:trPr>
          <w:trHeight w:val="300"/>
        </w:trPr>
        <w:tc>
          <w:tcPr>
            <w:tcW w:w="450" w:type="dxa"/>
            <w:tcMar/>
          </w:tcPr>
          <w:p w:rsidR="631E084C" w:rsidRDefault="631E084C" w14:noSpellErr="1" w14:paraId="4214086F" w14:textId="321EA866">
            <w:r w:rsidR="631E084C">
              <w:rPr/>
              <w:t>#</w:t>
            </w:r>
          </w:p>
        </w:tc>
        <w:tc>
          <w:tcPr>
            <w:tcW w:w="3000" w:type="dxa"/>
            <w:tcMar/>
          </w:tcPr>
          <w:p w:rsidR="631E084C" w:rsidRDefault="631E084C" w14:noSpellErr="1" w14:paraId="223F0EE5" w14:textId="2AFC8F2A">
            <w:r w:rsidR="631E084C">
              <w:rPr/>
              <w:t>Measurement</w:t>
            </w:r>
          </w:p>
        </w:tc>
        <w:tc>
          <w:tcPr>
            <w:tcW w:w="2700" w:type="dxa"/>
            <w:tcMar/>
          </w:tcPr>
          <w:p w:rsidR="631E084C" w:rsidRDefault="631E084C" w14:noSpellErr="1" w14:paraId="74FBD1CF" w14:textId="23DA75EE">
            <w:r w:rsidR="631E084C">
              <w:rPr/>
              <w:t>Pass criterion</w:t>
            </w:r>
          </w:p>
        </w:tc>
        <w:tc>
          <w:tcPr>
            <w:tcW w:w="2700" w:type="dxa"/>
            <w:tcMar/>
          </w:tcPr>
          <w:p w:rsidR="631E084C" w:rsidRDefault="631E084C" w14:noSpellErr="1" w14:paraId="3C0F39BF" w14:textId="1CB85CB2">
            <w:r w:rsidR="631E084C">
              <w:rPr/>
              <w:t>Designed-in fallback</w:t>
            </w:r>
          </w:p>
        </w:tc>
        <w:tc>
          <w:tcPr>
            <w:tcW w:w="890" w:type="dxa"/>
            <w:tcMar/>
          </w:tcPr>
          <w:p w:rsidR="631E084C" w:rsidRDefault="631E084C" w14:noSpellErr="1" w14:paraId="521591DF" w14:textId="15964376">
            <w:r w:rsidR="631E084C">
              <w:rPr/>
              <w:t>Prod.</w:t>
            </w:r>
          </w:p>
        </w:tc>
      </w:tr>
      <w:tr w:rsidR="631E084C" w:rsidTr="631E084C" w14:paraId="2134911B">
        <w:tc>
          <w:tcPr>
            <w:tcW w:w="450" w:type="dxa"/>
            <w:tcMar/>
          </w:tcPr>
          <w:p w:rsidR="631E084C" w:rsidRDefault="631E084C" w14:noSpellErr="1" w14:paraId="4AC38E1A" w14:textId="2CABA3EB">
            <w:r w:rsidR="631E084C">
              <w:rPr/>
              <w:t>1</w:t>
            </w:r>
          </w:p>
        </w:tc>
        <w:tc>
          <w:tcPr>
            <w:tcW w:w="3000" w:type="dxa"/>
            <w:tcMar/>
          </w:tcPr>
          <w:p w:rsidR="631E084C" w:rsidRDefault="631E084C" w14:noSpellErr="1" w14:paraId="463631E0" w14:textId="25898AAF">
            <w:r w:rsidR="631E084C">
              <w:rPr/>
              <w:t>Pre-layout gates G-1…G-4: J101/J701/J702 continuity (two samples each), 1:1 overlays of every new part and the U202 exposed pad, polarity including D705/D706 (the owner-fitted parts serve as their own samples)</w:t>
            </w:r>
          </w:p>
        </w:tc>
        <w:tc>
          <w:tcPr>
            <w:tcW w:w="2700" w:type="dxa"/>
            <w:tcMar/>
          </w:tcPr>
          <w:p w:rsidR="631E084C" w:rsidRDefault="631E084C" w14:noSpellErr="1" w14:paraId="3CE990D7" w14:textId="1E677173">
            <w:r w:rsidR="631E084C">
              <w:rPr/>
              <w:t>Contact-to-pad map equals the netlist; overlays and polarity match</w:t>
            </w:r>
          </w:p>
        </w:tc>
        <w:tc>
          <w:tcPr>
            <w:tcW w:w="2700" w:type="dxa"/>
            <w:tcMar/>
          </w:tcPr>
          <w:p w:rsidR="631E084C" w:rsidRDefault="631E084C" w14:noSpellErr="1" w14:paraId="73397E37" w14:textId="17455837">
            <w:r w:rsidR="631E084C">
              <w:rPr/>
              <w:t>Netlist pin numbers edited before layout release</w:t>
            </w:r>
          </w:p>
        </w:tc>
        <w:tc>
          <w:tcPr>
            <w:tcW w:w="890" w:type="dxa"/>
            <w:tcMar/>
          </w:tcPr>
          <w:p w:rsidR="631E084C" w:rsidRDefault="631E084C" w14:noSpellErr="1" w14:paraId="2B2469C2" w14:textId="10233EFB">
            <w:r w:rsidR="631E084C">
              <w:rPr/>
              <w:t xml:space="preserve"> </w:t>
            </w:r>
          </w:p>
        </w:tc>
      </w:tr>
      <w:tr w:rsidR="631E084C" w:rsidTr="631E084C" w14:paraId="6C3C0AB7">
        <w:tc>
          <w:tcPr>
            <w:tcW w:w="450" w:type="dxa"/>
            <w:tcMar/>
          </w:tcPr>
          <w:p w:rsidR="631E084C" w:rsidRDefault="631E084C" w14:noSpellErr="1" w14:paraId="75CC02B1" w14:textId="27389F70">
            <w:r w:rsidR="631E084C">
              <w:rPr/>
              <w:t>2</w:t>
            </w:r>
          </w:p>
        </w:tc>
        <w:tc>
          <w:tcPr>
            <w:tcW w:w="3000" w:type="dxa"/>
            <w:tcMar/>
          </w:tcPr>
          <w:p w:rsidR="631E084C" w:rsidRDefault="631E084C" w14:noSpellErr="1" w14:paraId="4F284A25" w14:textId="20168634">
            <w:r w:rsidR="631E084C">
              <w:rPr/>
              <w:t>Rails and currents per state S1–S6 (L-1), with the USBLC6 leakage above 5.25 V inside the measured S6 current (L-10)</w:t>
            </w:r>
          </w:p>
        </w:tc>
        <w:tc>
          <w:tcPr>
            <w:tcW w:w="2700" w:type="dxa"/>
            <w:tcMar/>
          </w:tcPr>
          <w:p w:rsidR="631E084C" w:rsidRDefault="631E084C" w14:noSpellErr="1" w14:paraId="3EDB67A4" w14:textId="18F46CF8">
            <w:r w:rsidR="631E084C">
              <w:rPr/>
              <w:t>S1 ≤ 100 mA; S3 ≤ 490.80 mA at the eFuse maximum; S5 ≤ 350.43 mA (only after SET_CONFIGURATION); S6 ≤ 2.5 mA reached ≤ 8.50 ms after the last SOF with the IWDG wakes (≈ 3.4 µA); MCU Stop current ≤ 1.9035 mA (planning assumption 1.9 mA)</w:t>
            </w:r>
          </w:p>
        </w:tc>
        <w:tc>
          <w:tcPr>
            <w:tcW w:w="2700" w:type="dxa"/>
            <w:tcMar/>
          </w:tcPr>
          <w:p w:rsidR="631E084C" w:rsidRDefault="631E084C" w14:noSpellErr="1" w14:paraId="6B6F0D67" w14:textId="11D253BC">
            <w:r w:rsidR="631E084C">
              <w:rPr/>
              <w:t>S6 margin is +3.5 µA: no hardware fallback, firmware Stop configuration only</w:t>
            </w:r>
          </w:p>
        </w:tc>
        <w:tc>
          <w:tcPr>
            <w:tcW w:w="890" w:type="dxa"/>
            <w:tcMar/>
          </w:tcPr>
          <w:p w:rsidR="631E084C" w:rsidRDefault="631E084C" w14:noSpellErr="1" w14:paraId="3C16D93B" w14:textId="0AB03A80">
            <w:r w:rsidR="631E084C">
              <w:rPr/>
              <w:t>✓</w:t>
            </w:r>
          </w:p>
        </w:tc>
      </w:tr>
      <w:tr w:rsidR="631E084C" w:rsidTr="631E084C" w14:paraId="497D16AA">
        <w:tc>
          <w:tcPr>
            <w:tcW w:w="450" w:type="dxa"/>
            <w:tcMar/>
          </w:tcPr>
          <w:p w:rsidR="631E084C" w:rsidRDefault="631E084C" w14:noSpellErr="1" w14:paraId="7DABF486" w14:textId="21C59AF5">
            <w:r w:rsidR="631E084C">
              <w:rPr/>
              <w:t>3</w:t>
            </w:r>
          </w:p>
        </w:tc>
        <w:tc>
          <w:tcPr>
            <w:tcW w:w="3000" w:type="dxa"/>
            <w:tcMar/>
          </w:tcPr>
          <w:p w:rsidR="631E084C" w:rsidRDefault="631E084C" w14:noSpellErr="1" w14:paraId="72E043C1" w14:textId="1AA381B9">
            <w:r w:rsidR="631E084C">
              <w:rPr/>
              <w:t>Attach inrush (USB-IF Compliance Update #45) and attach timing</w:t>
            </w:r>
          </w:p>
        </w:tc>
        <w:tc>
          <w:tcPr>
            <w:tcW w:w="2700" w:type="dxa"/>
            <w:tcMar/>
          </w:tcPr>
          <w:p w:rsidR="631E084C" w:rsidRDefault="631E084C" w14:noSpellErr="1" w14:paraId="71255630" w14:textId="1381687D">
            <w:r w:rsidR="631E084C">
              <w:rPr/>
              <w:t>≤ 50 µC: region A 28.5 µC, region B 40.2 µC, separated by C104; U102 on 3.31–55.3 ms after plug-in; D+ pull-up ≤ 100 ms after VBUS valid (model ≤ 79.2 ms)</w:t>
            </w:r>
          </w:p>
        </w:tc>
        <w:tc>
          <w:tcPr>
            <w:tcW w:w="2700" w:type="dxa"/>
            <w:tcMar/>
          </w:tcPr>
          <w:p w:rsidR="631E084C" w:rsidRDefault="631E084C" w14:noSpellErr="1" w14:paraId="7B7D25F6" w14:textId="0C5F4F41">
            <w:r w:rsidR="631E084C">
              <w:rPr/>
              <w:t>None needed; firmware low-clock rule</w:t>
            </w:r>
          </w:p>
        </w:tc>
        <w:tc>
          <w:tcPr>
            <w:tcW w:w="890" w:type="dxa"/>
            <w:tcMar/>
          </w:tcPr>
          <w:p w:rsidR="631E084C" w:rsidRDefault="631E084C" w14:noSpellErr="1" w14:paraId="3873F467" w14:textId="053D3605">
            <w:r w:rsidR="631E084C">
              <w:rPr/>
              <w:t xml:space="preserve"> </w:t>
            </w:r>
          </w:p>
        </w:tc>
      </w:tr>
      <w:tr w:rsidR="631E084C" w:rsidTr="631E084C" w14:paraId="1D853E2B">
        <w:tc>
          <w:tcPr>
            <w:tcW w:w="450" w:type="dxa"/>
            <w:tcMar/>
          </w:tcPr>
          <w:p w:rsidR="631E084C" w:rsidRDefault="631E084C" w14:noSpellErr="1" w14:paraId="38AC81D3" w14:textId="1C52967A">
            <w:r w:rsidR="631E084C">
              <w:rPr/>
              <w:t>4</w:t>
            </w:r>
          </w:p>
        </w:tc>
        <w:tc>
          <w:tcPr>
            <w:tcW w:w="3000" w:type="dxa"/>
            <w:tcMar/>
          </w:tcPr>
          <w:p w:rsidR="631E084C" w:rsidRDefault="631E084C" w14:noSpellErr="1" w14:paraId="18A36F9C" w14:textId="15307D3E">
            <w:r w:rsidR="631E084C">
              <w:rPr/>
              <w:t>U102 input at a 5V_SYS hard short with D102</w:t>
            </w:r>
          </w:p>
        </w:tc>
        <w:tc>
          <w:tcPr>
            <w:tcW w:w="2700" w:type="dxa"/>
            <w:tcMar/>
          </w:tcPr>
          <w:p w:rsidR="631E084C" w:rsidRDefault="631E084C" w14:noSpellErr="1" w14:paraId="3EC8513B" w14:textId="0E0E6402">
            <w:r w:rsidR="631E084C">
              <w:rPr/>
              <w:t>≤ 17 V (calculated ≤ 16.99 V; absolute maximum 20 V)</w:t>
            </w:r>
          </w:p>
        </w:tc>
        <w:tc>
          <w:tcPr>
            <w:tcW w:w="2700" w:type="dxa"/>
            <w:tcMar/>
          </w:tcPr>
          <w:p w:rsidR="631E084C" w:rsidRDefault="631E084C" w14:noSpellErr="1" w14:paraId="61F26E22" w14:textId="06EC4AC6">
            <w:r w:rsidR="631E084C">
              <w:rPr/>
              <w:t>None designed in</w:t>
            </w:r>
          </w:p>
        </w:tc>
        <w:tc>
          <w:tcPr>
            <w:tcW w:w="890" w:type="dxa"/>
            <w:tcMar/>
          </w:tcPr>
          <w:p w:rsidR="631E084C" w:rsidRDefault="631E084C" w14:noSpellErr="1" w14:paraId="2AE258B0" w14:textId="7FCA318A">
            <w:r w:rsidR="631E084C">
              <w:rPr/>
              <w:t xml:space="preserve"> </w:t>
            </w:r>
          </w:p>
        </w:tc>
      </w:tr>
      <w:tr w:rsidR="631E084C" w:rsidTr="631E084C" w14:paraId="711C5FDD">
        <w:tc>
          <w:tcPr>
            <w:tcW w:w="450" w:type="dxa"/>
            <w:tcMar/>
          </w:tcPr>
          <w:p w:rsidR="631E084C" w:rsidRDefault="631E084C" w14:noSpellErr="1" w14:paraId="75BAA6E1" w14:textId="16DF91FF">
            <w:r w:rsidR="631E084C">
              <w:rPr/>
              <w:t>5</w:t>
            </w:r>
          </w:p>
        </w:tc>
        <w:tc>
          <w:tcPr>
            <w:tcW w:w="3000" w:type="dxa"/>
            <w:tcMar/>
          </w:tcPr>
          <w:p w:rsidR="631E084C" w:rsidRDefault="631E084C" w14:noSpellErr="1" w14:paraId="6FBAAC4C" w14:textId="0FBD78C3">
            <w:r w:rsidR="631E084C">
              <w:rPr/>
              <w:t>eFuse limits and FLT; LM27762 start into the Default limit with the hold-up reservoirs</w:t>
            </w:r>
          </w:p>
        </w:tc>
        <w:tc>
          <w:tcPr>
            <w:tcW w:w="2700" w:type="dxa"/>
            <w:tcMar/>
          </w:tcPr>
          <w:p w:rsidR="631E084C" w:rsidRDefault="631E084C" w14:noSpellErr="1" w14:paraId="362468C6" w14:textId="089B5F87">
            <w:r w:rsidR="631E084C">
              <w:rPr/>
              <w:t>Default 177.9–220.0 mA, High 393.3–487.1 mA; rails good ≤ 18.8 ms after ANA_EN (T_START 40 ms), 5V_ANA_F ≥ 4.12 V; VPOS ≥ −0.2 V and VNEG ≤ +0.2 V while the LM27762 is off or starting; supply-fault trip at ANA_SENSE 1.279 V (1587 counts)</w:t>
            </w:r>
          </w:p>
        </w:tc>
        <w:tc>
          <w:tcPr>
            <w:tcW w:w="2700" w:type="dxa"/>
            <w:tcMar/>
          </w:tcPr>
          <w:p w:rsidR="631E084C" w:rsidRDefault="631E084C" w14:noSpellErr="1" w14:paraId="69BF1C76" w14:textId="0179464B">
            <w:r w:rsidR="631E084C">
              <w:rPr/>
              <w:t>R510 value (same land; R509 stays 4.81 kΩ 0.1 %); longer RAILS_OK_N wait; D413/D414 clamp the reverse bias of C442/C443</w:t>
            </w:r>
          </w:p>
        </w:tc>
        <w:tc>
          <w:tcPr>
            <w:tcW w:w="890" w:type="dxa"/>
            <w:tcMar/>
          </w:tcPr>
          <w:p w:rsidR="631E084C" w:rsidRDefault="631E084C" w14:noSpellErr="1" w14:paraId="63334196" w14:textId="7A572D0F">
            <w:r w:rsidR="631E084C">
              <w:rPr/>
              <w:t>✓</w:t>
            </w:r>
          </w:p>
        </w:tc>
      </w:tr>
      <w:tr w:rsidR="631E084C" w:rsidTr="631E084C" w14:paraId="24EEB97F">
        <w:tc>
          <w:tcPr>
            <w:tcW w:w="450" w:type="dxa"/>
            <w:tcMar/>
          </w:tcPr>
          <w:p w:rsidR="631E084C" w:rsidRDefault="631E084C" w14:noSpellErr="1" w14:paraId="1BDBA931" w14:textId="116C8D84">
            <w:r w:rsidR="631E084C">
              <w:rPr/>
              <w:t>6</w:t>
            </w:r>
          </w:p>
        </w:tc>
        <w:tc>
          <w:tcPr>
            <w:tcW w:w="3000" w:type="dxa"/>
            <w:tcMar/>
          </w:tcPr>
          <w:p w:rsidR="631E084C" w:rsidRDefault="631E084C" w14:noSpellErr="1" w14:paraId="56D97F0E" w14:textId="0A4A7448">
            <w:r w:rsidR="631E084C">
              <w:rPr/>
              <w:t>1V3 over 0 / 50 °C; discharge times and DVDD ≤ DVCC; PB4 low level</w:t>
            </w:r>
          </w:p>
        </w:tc>
        <w:tc>
          <w:tcPr>
            <w:tcW w:w="2700" w:type="dxa"/>
            <w:tcMar/>
          </w:tcPr>
          <w:p w:rsidR="631E084C" w:rsidRDefault="631E084C" w14:noSpellErr="1" w14:paraId="589B89AD" w14:textId="03285B0C">
            <w:r w:rsidR="631E084C">
              <w:rPr/>
              <w:t>1V3 1.235–1.365 V; 3V3A ≤ 0.385 ms, 3V3D ≤ 0.63 ms, 1V3 ≤ 0.134 ms</w:t>
            </w:r>
          </w:p>
        </w:tc>
        <w:tc>
          <w:tcPr>
            <w:tcW w:w="2700" w:type="dxa"/>
            <w:tcMar/>
          </w:tcPr>
          <w:p w:rsidR="631E084C" w:rsidRDefault="631E084C" w14:noSpellErr="1" w14:paraId="36796310" w14:textId="7C0641D0">
            <w:r w:rsidR="631E084C">
              <w:rPr/>
              <w:t>R533/R534; enable delays; R522/R532 values</w:t>
            </w:r>
          </w:p>
        </w:tc>
        <w:tc>
          <w:tcPr>
            <w:tcW w:w="890" w:type="dxa"/>
            <w:tcMar/>
          </w:tcPr>
          <w:p w:rsidR="631E084C" w:rsidRDefault="631E084C" w14:noSpellErr="1" w14:paraId="2AD91C2B" w14:textId="74E42894">
            <w:r w:rsidR="631E084C">
              <w:rPr/>
              <w:t xml:space="preserve"> </w:t>
            </w:r>
          </w:p>
        </w:tc>
      </w:tr>
      <w:tr w:rsidR="631E084C" w:rsidTr="631E084C" w14:paraId="1C983773">
        <w:tc>
          <w:tcPr>
            <w:tcW w:w="450" w:type="dxa"/>
            <w:tcMar/>
          </w:tcPr>
          <w:p w:rsidR="631E084C" w:rsidRDefault="631E084C" w14:noSpellErr="1" w14:paraId="1461CBE9" w14:textId="0BF98909">
            <w:r w:rsidR="631E084C">
              <w:rPr/>
              <w:t>7</w:t>
            </w:r>
          </w:p>
        </w:tc>
        <w:tc>
          <w:tcPr>
            <w:tcW w:w="3000" w:type="dxa"/>
            <w:tcMar/>
          </w:tcPr>
          <w:p w:rsidR="631E084C" w:rsidRDefault="631E084C" w14:noSpellErr="1" w14:paraId="168EA92E" w14:textId="04D76FCD">
            <w:r w:rsidR="631E084C">
              <w:rPr/>
              <w:t>MCLK: X201 symmetry, edges, start-up, disable; U206/R234 boot self-test</w:t>
            </w:r>
          </w:p>
        </w:tc>
        <w:tc>
          <w:tcPr>
            <w:tcW w:w="2700" w:type="dxa"/>
            <w:tcMar/>
          </w:tcPr>
          <w:p w:rsidR="631E084C" w:rsidRDefault="631E084C" w14:noSpellErr="1" w14:paraId="24212662" w14:textId="7DB55691">
            <w:r w:rsidR="631E084C">
              <w:rPr/>
              <w:t>Symmetry 45–55 % at U301 pin 7 (TP711)</w:t>
            </w:r>
          </w:p>
        </w:tc>
        <w:tc>
          <w:tcPr>
            <w:tcW w:w="2700" w:type="dxa"/>
            <w:tcMar/>
          </w:tcPr>
          <w:p w:rsidR="631E084C" w:rsidRDefault="631E084C" w14:noSpellErr="1" w14:paraId="6CEF1886" w14:textId="76933D55">
            <w:r w:rsidR="631E084C">
              <w:rPr/>
              <w:t>R203 → 0 Ω; NDK NSC5338D-80M second source (then R509 4.87 kΩ)</w:t>
            </w:r>
          </w:p>
        </w:tc>
        <w:tc>
          <w:tcPr>
            <w:tcW w:w="890" w:type="dxa"/>
            <w:tcMar/>
          </w:tcPr>
          <w:p w:rsidR="631E084C" w:rsidRDefault="631E084C" w14:noSpellErr="1" w14:paraId="3CCCCACC" w14:textId="6F712419">
            <w:r w:rsidR="631E084C">
              <w:rPr/>
              <w:t>✓</w:t>
            </w:r>
          </w:p>
        </w:tc>
      </w:tr>
      <w:tr w:rsidR="631E084C" w:rsidTr="631E084C" w14:paraId="7A9D26AE">
        <w:tc>
          <w:tcPr>
            <w:tcW w:w="450" w:type="dxa"/>
            <w:tcMar/>
          </w:tcPr>
          <w:p w:rsidR="631E084C" w:rsidRDefault="631E084C" w14:noSpellErr="1" w14:paraId="56FDB5E8" w14:textId="0686848E">
            <w:r w:rsidR="631E084C">
              <w:rPr/>
              <w:t>8</w:t>
            </w:r>
          </w:p>
        </w:tc>
        <w:tc>
          <w:tcPr>
            <w:tcW w:w="3000" w:type="dxa"/>
            <w:tcMar/>
          </w:tcPr>
          <w:p w:rsidR="631E084C" w:rsidRDefault="631E084C" w14:noSpellErr="1" w14:paraId="31C6A02A" w14:textId="7F646B52">
            <w:r w:rsidR="631E084C">
              <w:rPr/>
              <w:t>Supervisor thresholds by a slow ramp; MCLK-alive with the slowest X201 edges</w:t>
            </w:r>
          </w:p>
        </w:tc>
        <w:tc>
          <w:tcPr>
            <w:tcW w:w="2700" w:type="dxa"/>
            <w:tcMar/>
          </w:tcPr>
          <w:p w:rsidR="631E084C" w:rsidRDefault="631E084C" w14:noSpellErr="1" w14:paraId="19168A65" w14:textId="78425216">
            <w:r w:rsidR="631E084C">
              <w:rPr/>
              <w:t>U605 3V3A trip 3.006–3.125 V; U606 1V3 trip 1.103–1.189 V; MCLK reads alive; dead detection ≤ 0.5 ms and self-test (b) ≤ 2.0 ms with the 1 % R668/R669</w:t>
            </w:r>
          </w:p>
        </w:tc>
        <w:tc>
          <w:tcPr>
            <w:tcW w:w="2700" w:type="dxa"/>
            <w:tcMar/>
          </w:tcPr>
          <w:p w:rsidR="631E084C" w:rsidRDefault="631E084C" w14:noSpellErr="1" w14:paraId="57BD18D9" w14:textId="712038DA">
            <w:r w:rsidR="631E084C">
              <w:rPr/>
              <w:t>R665 → 0 Ω</w:t>
            </w:r>
          </w:p>
        </w:tc>
        <w:tc>
          <w:tcPr>
            <w:tcW w:w="890" w:type="dxa"/>
            <w:tcMar/>
          </w:tcPr>
          <w:p w:rsidR="631E084C" w:rsidRDefault="631E084C" w14:noSpellErr="1" w14:paraId="42D20A9A" w14:textId="69FE1F9E">
            <w:r w:rsidR="631E084C">
              <w:rPr/>
              <w:t>✓ (U606 channel 3, Q619)</w:t>
            </w:r>
          </w:p>
        </w:tc>
      </w:tr>
      <w:tr w:rsidR="631E084C" w:rsidTr="631E084C" w14:paraId="26B6583E">
        <w:tc>
          <w:tcPr>
            <w:tcW w:w="450" w:type="dxa"/>
            <w:tcMar/>
          </w:tcPr>
          <w:p w:rsidR="631E084C" w:rsidRDefault="631E084C" w14:noSpellErr="1" w14:paraId="55E5FFCC" w14:textId="01138013">
            <w:r w:rsidR="631E084C">
              <w:rPr/>
              <w:t>9</w:t>
            </w:r>
          </w:p>
        </w:tc>
        <w:tc>
          <w:tcPr>
            <w:tcW w:w="3000" w:type="dxa"/>
            <w:tcMar/>
          </w:tcPr>
          <w:p w:rsidR="631E084C" w:rsidRDefault="631E084C" w14:noSpellErr="1" w14:paraId="619599D5" w14:textId="79F166D7">
            <w:r w:rsidR="631E084C">
              <w:rPr/>
              <w:t>Boot self-test windows on every board</w:t>
            </w:r>
          </w:p>
        </w:tc>
        <w:tc>
          <w:tcPr>
            <w:tcW w:w="2700" w:type="dxa"/>
            <w:tcMar/>
          </w:tcPr>
          <w:p w:rsidR="631E084C" w:rsidRDefault="631E084C" w14:noSpellErr="1" w14:paraId="45735EA9" w14:textId="72CF4D9B">
            <w:r w:rsidR="631E084C">
              <w:rPr/>
              <w:t>Leg windows 45–120 ms (95–210 ms uncalibrated); MCLK alive ≤ 2.0 ms / back ≤ 250 ms; 1V3 good ≤ 2.0 ms; 3V3A-good readbacks</w:t>
            </w:r>
          </w:p>
        </w:tc>
        <w:tc>
          <w:tcPr>
            <w:tcW w:w="2700" w:type="dxa"/>
            <w:tcMar/>
          </w:tcPr>
          <w:p w:rsidR="631E084C" w:rsidRDefault="631E084C" w14:noSpellErr="1" w14:paraId="762BDE3F" w14:textId="6BAD345F">
            <w:r w:rsidR="631E084C">
              <w:rPr/>
              <w:t>None designed in</w:t>
            </w:r>
          </w:p>
        </w:tc>
        <w:tc>
          <w:tcPr>
            <w:tcW w:w="890" w:type="dxa"/>
            <w:tcMar/>
          </w:tcPr>
          <w:p w:rsidR="631E084C" w:rsidRDefault="631E084C" w14:noSpellErr="1" w14:paraId="3EAE475D" w14:textId="648B1B23">
            <w:r w:rsidR="631E084C">
              <w:rPr/>
              <w:t>✓</w:t>
            </w:r>
          </w:p>
        </w:tc>
      </w:tr>
      <w:tr w:rsidR="631E084C" w:rsidTr="631E084C" w14:paraId="1EDE02E5">
        <w:tc>
          <w:tcPr>
            <w:tcW w:w="450" w:type="dxa"/>
            <w:tcMar/>
          </w:tcPr>
          <w:p w:rsidR="631E084C" w:rsidRDefault="631E084C" w14:noSpellErr="1" w14:paraId="59F4790A" w14:textId="7BA07B98">
            <w:r w:rsidR="631E084C">
              <w:rPr/>
              <w:t>10</w:t>
            </w:r>
          </w:p>
        </w:tc>
        <w:tc>
          <w:tcPr>
            <w:tcW w:w="3000" w:type="dxa"/>
            <w:tcMar/>
          </w:tcPr>
          <w:p w:rsidR="631E084C" w:rsidRDefault="631E084C" w14:noSpellErr="1" w14:paraId="14E410D5" w14:textId="747E625C">
            <w:r w:rsidR="631E084C">
              <w:rPr/>
              <w:t>CPLD configuration time and I/O state (unpublished); ID poll</w:t>
            </w:r>
          </w:p>
        </w:tc>
        <w:tc>
          <w:tcPr>
            <w:tcW w:w="2700" w:type="dxa"/>
            <w:tcMar/>
          </w:tcPr>
          <w:p w:rsidR="631E084C" w:rsidRDefault="631E084C" w14:noSpellErr="1" w14:paraId="41C0FEFB" w14:textId="6D5C4920">
            <w:r w:rsidR="631E084C">
              <w:rPr/>
              <w:t>Configured within the 100 ms timeout</w:t>
            </w:r>
          </w:p>
        </w:tc>
        <w:tc>
          <w:tcPr>
            <w:tcW w:w="2700" w:type="dxa"/>
            <w:tcMar/>
          </w:tcPr>
          <w:p w:rsidR="631E084C" w:rsidRDefault="631E084C" w14:noSpellErr="1" w14:paraId="7D7031DF" w14:textId="663A2FE4">
            <w:r w:rsidR="631E084C">
              <w:rPr/>
              <w:t>Firmware timeout and retry</w:t>
            </w:r>
          </w:p>
        </w:tc>
        <w:tc>
          <w:tcPr>
            <w:tcW w:w="890" w:type="dxa"/>
            <w:tcMar/>
          </w:tcPr>
          <w:p w:rsidR="631E084C" w:rsidRDefault="631E084C" w14:noSpellErr="1" w14:paraId="12184379" w14:textId="5F1816A8">
            <w:r w:rsidR="631E084C">
              <w:rPr/>
              <w:t xml:space="preserve"> </w:t>
            </w:r>
          </w:p>
        </w:tc>
      </w:tr>
      <w:tr w:rsidR="631E084C" w:rsidTr="631E084C" w14:paraId="7818E13F">
        <w:tc>
          <w:tcPr>
            <w:tcW w:w="450" w:type="dxa"/>
            <w:tcMar/>
          </w:tcPr>
          <w:p w:rsidR="631E084C" w:rsidRDefault="631E084C" w14:noSpellErr="1" w14:paraId="5F123EB5" w14:textId="762D771D">
            <w:r w:rsidR="631E084C">
              <w:rPr/>
              <w:t>11</w:t>
            </w:r>
          </w:p>
        </w:tc>
        <w:tc>
          <w:tcPr>
            <w:tcW w:w="3000" w:type="dxa"/>
            <w:tcMar/>
          </w:tcPr>
          <w:p w:rsidR="631E084C" w:rsidRDefault="631E084C" w14:noSpellErr="1" w14:paraId="726BB2F0" w14:textId="6F0B5DE1">
            <w:r w:rsidR="631E084C">
              <w:rPr/>
              <w:t>LED string current at 0 / 25 / 50 °C and 5V_SYS 4.30 V (TP743–TP745); TLP3545A VF at 5–6.6 mA; U604 step response; H at 50 °C (TP724)</w:t>
            </w:r>
          </w:p>
        </w:tc>
        <w:tc>
          <w:tcPr>
            <w:tcW w:w="2700" w:type="dxa"/>
            <w:tcMar/>
          </w:tcPr>
          <w:p w:rsidR="631E084C" w:rsidRDefault="631E084C" w14:noSpellErr="1" w14:paraId="18F10D7A" w14:textId="67E944A5">
            <w:r w:rsidR="631E084C">
              <w:rPr/>
              <w:t>IF ≥ 5.0 mA; H ≥ 3.68 V</w:t>
            </w:r>
          </w:p>
        </w:tc>
        <w:tc>
          <w:tcPr>
            <w:tcW w:w="2700" w:type="dxa"/>
            <w:tcMar/>
          </w:tcPr>
          <w:p w:rsidR="631E084C" w:rsidRDefault="631E084C" w14:noSpellErr="1" w14:paraId="725F9CB2" w14:textId="60C72B69">
            <w:r w:rsidR="631E084C">
              <w:rPr/>
              <w:t>R641/R642 24.9 → 22.1 Ω; R643/R644 → 1 kΩ; R647 → 47 kΩ with C617 → 2.2 µF</w:t>
            </w:r>
          </w:p>
        </w:tc>
        <w:tc>
          <w:tcPr>
            <w:tcW w:w="890" w:type="dxa"/>
            <w:tcMar/>
          </w:tcPr>
          <w:p w:rsidR="631E084C" w:rsidRDefault="631E084C" w14:noSpellErr="1" w14:paraId="62A9F7F0" w14:textId="59A5122D">
            <w:r w:rsidR="631E084C">
              <w:rPr/>
              <w:t>✓</w:t>
            </w:r>
          </w:p>
        </w:tc>
      </w:tr>
      <w:tr w:rsidR="631E084C" w:rsidTr="631E084C" w14:paraId="630E8D2A">
        <w:tc>
          <w:tcPr>
            <w:tcW w:w="450" w:type="dxa"/>
            <w:tcMar/>
          </w:tcPr>
          <w:p w:rsidR="631E084C" w:rsidRDefault="631E084C" w14:noSpellErr="1" w14:paraId="580F3AC8" w14:textId="70BA72A2">
            <w:r w:rsidR="631E084C">
              <w:rPr/>
              <w:t>12</w:t>
            </w:r>
          </w:p>
        </w:tc>
        <w:tc>
          <w:tcPr>
            <w:tcW w:w="3000" w:type="dxa"/>
            <w:tcMar/>
          </w:tcPr>
          <w:p w:rsidR="631E084C" w:rsidRDefault="631E084C" w14:noSpellErr="1" w14:paraId="477AAD91" w14:textId="69985966">
            <w:r w:rsidR="631E084C">
              <w:rPr/>
              <w:t>Hardware protection with R417–R420 removed: DC of 0.33 / 1.0 / 2.0 / 3.8 V, both signs, on each leg; 0.27 V for 10 s; full-scale 20 Hz sine and square; CM window (an I/V output pulled to V± through 100 Ω); 3V3A off with the rails on; MCLK stop</w:t>
            </w:r>
          </w:p>
        </w:tc>
        <w:tc>
          <w:tcPr>
            <w:tcW w:w="2700" w:type="dxa"/>
            <w:tcMar/>
          </w:tcPr>
          <w:p w:rsidR="631E084C" w:rsidRDefault="631E084C" w14:noSpellErr="1" w14:paraId="2C5FA993" w14:textId="6276402A">
            <w:r w:rsidR="631E084C">
              <w:rPr/>
              <w:t>Open within 1.0 s at 0.33 V, within 250 ms at 1.0 V (worst case 111.0 ms), within 100 ms at 2.0 V (worst case 51.2 ms) and within 25 ms at 3.8 V; no trip at 0.27 V or at full-scale 20 Hz; CM trip &lt; 3 ms; DC_PERMIT_N high with 3V3A off; switch open on MCLK stop</w:t>
            </w:r>
          </w:p>
        </w:tc>
        <w:tc>
          <w:tcPr>
            <w:tcW w:w="2700" w:type="dxa"/>
            <w:tcMar/>
          </w:tcPr>
          <w:p w:rsidR="631E084C" w:rsidRDefault="631E084C" w14:noSpellErr="1" w14:paraId="3D209B09" w14:textId="5B5426EE">
            <w:r w:rsidR="631E084C">
              <w:rPr/>
              <w:t>Capacitor what-if: a worst-case unit may mute on a full-scale 20 Hz square (no hazard)</w:t>
            </w:r>
          </w:p>
        </w:tc>
        <w:tc>
          <w:tcPr>
            <w:tcW w:w="890" w:type="dxa"/>
            <w:tcMar/>
          </w:tcPr>
          <w:p w:rsidR="631E084C" w:rsidRDefault="631E084C" w14:noSpellErr="1" w14:paraId="3D4FD4BD" w14:textId="54320DB2">
            <w:r w:rsidR="631E084C">
              <w:rPr/>
              <w:t>✓</w:t>
            </w:r>
          </w:p>
        </w:tc>
      </w:tr>
      <w:tr w:rsidR="631E084C" w:rsidTr="631E084C" w14:paraId="56EE9310">
        <w:tc>
          <w:tcPr>
            <w:tcW w:w="450" w:type="dxa"/>
            <w:tcMar/>
          </w:tcPr>
          <w:p w:rsidR="631E084C" w:rsidRDefault="631E084C" w14:noSpellErr="1" w14:paraId="172E56B0" w14:textId="6B476E27">
            <w:r w:rsidR="631E084C">
              <w:rPr/>
              <w:t>13</w:t>
            </w:r>
          </w:p>
        </w:tc>
        <w:tc>
          <w:tcPr>
            <w:tcW w:w="3000" w:type="dxa"/>
            <w:tcMar/>
          </w:tcPr>
          <w:p w:rsidR="631E084C" w:rsidRDefault="631E084C" w14:noSpellErr="1" w14:paraId="57584C77" w14:textId="642554EB">
            <w:r w:rsidR="631E084C">
              <w:rPr/>
              <w:t>Firmware tier boundary tests with the stream guard bypassed and R242–R246 fitted</w:t>
            </w:r>
          </w:p>
        </w:tc>
        <w:tc>
          <w:tcPr>
            <w:tcW w:w="2700" w:type="dxa"/>
            <w:tcMar/>
          </w:tcPr>
          <w:p w:rsidR="631E084C" w:rsidRDefault="631E084C" w14:noSpellErr="1" w14:paraId="5AA2929A" w14:textId="5D033BAF">
            <w:r w:rsidR="631E084C">
              <w:rPr/>
              <w:t>Both signs, leg / pair: T1 1.015 / 1.020 V trip ≤ 208 ms, no trip at 579 / 418 mV for 10 s; T2 0.317 / 0.312 V trip ≤ 574 ms, no trip at 104 / 37 mV; T3 0.180 / 0.196 V trip ≤ 2246 ms, no trip at 29 / 20 mV; pre-close limits 0.070 / 0.090 V</w:t>
            </w:r>
          </w:p>
        </w:tc>
        <w:tc>
          <w:tcPr>
            <w:tcW w:w="2700" w:type="dxa"/>
            <w:tcMar/>
          </w:tcPr>
          <w:p w:rsidR="631E084C" w:rsidRDefault="631E084C" w14:noSpellErr="1" w14:paraId="2B0D5E61" w14:textId="55E12273">
            <w:r w:rsidR="631E084C">
              <w:rPr/>
              <w:t>Firmware constants</w:t>
            </w:r>
          </w:p>
        </w:tc>
        <w:tc>
          <w:tcPr>
            <w:tcW w:w="890" w:type="dxa"/>
            <w:tcMar/>
          </w:tcPr>
          <w:p w:rsidR="631E084C" w:rsidRDefault="631E084C" w14:noSpellErr="1" w14:paraId="60798F8E" w14:textId="4EBF0937">
            <w:r w:rsidR="631E084C">
              <w:rPr/>
              <w:t>✓</w:t>
            </w:r>
          </w:p>
        </w:tc>
      </w:tr>
      <w:tr w:rsidR="631E084C" w:rsidTr="631E084C" w14:paraId="5EBD0444">
        <w:tc>
          <w:tcPr>
            <w:tcW w:w="450" w:type="dxa"/>
            <w:tcMar/>
          </w:tcPr>
          <w:p w:rsidR="631E084C" w:rsidRDefault="631E084C" w14:noSpellErr="1" w14:paraId="1AE2BF5A" w14:textId="65D469AC">
            <w:r w:rsidR="631E084C">
              <w:rPr/>
              <w:t>14</w:t>
            </w:r>
          </w:p>
        </w:tc>
        <w:tc>
          <w:tcPr>
            <w:tcW w:w="3000" w:type="dxa"/>
            <w:tcMar/>
          </w:tcPr>
          <w:p w:rsidR="631E084C" w:rsidRDefault="631E084C" w14:noSpellErr="1" w14:paraId="245C49F4" w14:textId="5EB25070">
            <w:r w:rsidR="631E084C">
              <w:rPr/>
              <w:t>Audio: level and calibration (1.55 Vrms ±0.05 dB), DC offset screen at 25 °C on every board (≤ 7.19 / 14.39 mV), THD+N at the leg and at the jack, dynamic range, response, crosstalk, J-test</w:t>
            </w:r>
          </w:p>
        </w:tc>
        <w:tc>
          <w:tcPr>
            <w:tcW w:w="2700" w:type="dxa"/>
            <w:tcMar/>
          </w:tcPr>
          <w:p w:rsidR="631E084C" w:rsidRDefault="631E084C" w14:noSpellErr="1" w14:paraId="49299D94" w14:textId="57903734">
            <w:r w:rsidR="631E084C">
              <w:rPr/>
              <w:t>Section 2 targets</w:t>
            </w:r>
          </w:p>
        </w:tc>
        <w:tc>
          <w:tcPr>
            <w:tcW w:w="2700" w:type="dxa"/>
            <w:tcMar/>
          </w:tcPr>
          <w:p w:rsidR="631E084C" w:rsidRDefault="631E084C" w14:noSpellErr="1" w14:paraId="5C1873EB" w14:textId="506E1DF8">
            <w:r w:rsidR="631E084C">
              <w:rPr/>
              <w:t>Offset: a leg that fails the screen gets the Susumu 0.05 % resistors (same lands); stability: Clead 4.7–22 pF, Ct 1.5–2.2 nF</w:t>
            </w:r>
          </w:p>
        </w:tc>
        <w:tc>
          <w:tcPr>
            <w:tcW w:w="890" w:type="dxa"/>
            <w:tcMar/>
          </w:tcPr>
          <w:p w:rsidR="631E084C" w:rsidRDefault="631E084C" w14:noSpellErr="1" w14:paraId="3D96EE42" w14:textId="494C04BC">
            <w:r w:rsidR="631E084C">
              <w:rPr/>
              <w:t>✓</w:t>
            </w:r>
          </w:p>
        </w:tc>
      </w:tr>
      <w:tr w:rsidR="631E084C" w:rsidTr="631E084C" w14:paraId="176ABC7C">
        <w:tc>
          <w:tcPr>
            <w:tcW w:w="450" w:type="dxa"/>
            <w:tcMar/>
          </w:tcPr>
          <w:p w:rsidR="631E084C" w:rsidRDefault="631E084C" w14:noSpellErr="1" w14:paraId="45B9CA80" w14:textId="60616531">
            <w:r w:rsidR="631E084C">
              <w:rPr/>
              <w:t>15</w:t>
            </w:r>
          </w:p>
        </w:tc>
        <w:tc>
          <w:tcPr>
            <w:tcW w:w="3000" w:type="dxa"/>
            <w:tcMar/>
          </w:tcPr>
          <w:p w:rsidR="631E084C" w:rsidRDefault="631E084C" w14:noSpellErr="1" w14:paraId="2BD6C1C8" w14:textId="593F4BF5">
            <w:r w:rsidR="631E084C">
              <w:rPr/>
              <w:t>I/V headroom with the hold-up supplies: swing at calibrated full scale; D411/D412 VF at 10–30 mA and 0 / 50 °C</w:t>
            </w:r>
          </w:p>
        </w:tc>
        <w:tc>
          <w:tcPr>
            <w:tcW w:w="2700" w:type="dxa"/>
            <w:tcMar/>
          </w:tcPr>
          <w:p w:rsidR="631E084C" w:rsidRDefault="631E084C" w14:noSpellErr="1" w14:paraId="64C426EA" w14:textId="521D32B9">
            <w:r w:rsidR="631E084C">
              <w:rPr/>
              <w:t>Swing margin ≥ 0 (bound +0.087 V); VF ≤ 0.30 V</w:t>
            </w:r>
          </w:p>
        </w:tc>
        <w:tc>
          <w:tcPr>
            <w:tcW w:w="2700" w:type="dxa"/>
            <w:tcMar/>
          </w:tcPr>
          <w:p w:rsidR="631E084C" w:rsidRDefault="631E084C" w14:noSpellErr="1" w14:paraId="642DC879" w14:textId="4AFB197D">
            <w:r w:rsidR="631E084C">
              <w:rPr/>
              <w:t>R501 221 kΩ → 232 kΩ (VPOS +0.13 V, same footprint)</w:t>
            </w:r>
          </w:p>
        </w:tc>
        <w:tc>
          <w:tcPr>
            <w:tcW w:w="890" w:type="dxa"/>
            <w:tcMar/>
          </w:tcPr>
          <w:p w:rsidR="631E084C" w:rsidRDefault="631E084C" w14:noSpellErr="1" w14:paraId="716DBFD5" w14:textId="43D90041">
            <w:r w:rsidR="631E084C">
              <w:rPr/>
              <w:t xml:space="preserve"> </w:t>
            </w:r>
          </w:p>
        </w:tc>
      </w:tr>
      <w:tr w:rsidR="631E084C" w:rsidTr="631E084C" w14:paraId="51E8FAE2">
        <w:tc>
          <w:tcPr>
            <w:tcW w:w="450" w:type="dxa"/>
            <w:tcMar/>
          </w:tcPr>
          <w:p w:rsidR="631E084C" w:rsidRDefault="631E084C" w14:noSpellErr="1" w14:paraId="233AFC07" w14:textId="5AEE60B6">
            <w:r w:rsidR="631E084C">
              <w:rPr/>
              <w:t>16</w:t>
            </w:r>
          </w:p>
        </w:tc>
        <w:tc>
          <w:tcPr>
            <w:tcW w:w="3000" w:type="dxa"/>
            <w:tcMar/>
          </w:tcPr>
          <w:p w:rsidR="631E084C" w:rsidRDefault="631E084C" w14:noSpellErr="1" w14:paraId="2AF99AE1" w14:textId="53CC477A">
            <w:r w:rsidR="631E084C">
              <w:rPr/>
              <w:t>Power at the rated loads at VBUS 4.40 / 4.60 V; R_NEG at VIN 4.2 V, 150 mA; PGOOD dips</w:t>
            </w:r>
          </w:p>
        </w:tc>
        <w:tc>
          <w:tcPr>
            <w:tcW w:w="2700" w:type="dxa"/>
            <w:tcMar/>
          </w:tcPr>
          <w:p w:rsidR="631E084C" w:rsidRDefault="631E084C" w14:noSpellErr="1" w14:paraId="4D6C05DF" w14:textId="4CAA2E3E">
            <w:r w:rsidR="631E084C">
              <w:rPr/>
              <w:t>Section 5.2 tables</w:t>
            </w:r>
          </w:p>
        </w:tc>
        <w:tc>
          <w:tcPr>
            <w:tcW w:w="2700" w:type="dxa"/>
            <w:tcMar/>
          </w:tcPr>
          <w:p w:rsidR="631E084C" w:rsidRDefault="631E084C" w14:noSpellErr="1" w14:paraId="56516047" w14:textId="45881502">
            <w:r w:rsidR="631E084C">
              <w:rPr/>
              <w:t>Firmware headroom-dip rule; optional −1 dB adaptive ceiling</w:t>
            </w:r>
          </w:p>
        </w:tc>
        <w:tc>
          <w:tcPr>
            <w:tcW w:w="890" w:type="dxa"/>
            <w:tcMar/>
          </w:tcPr>
          <w:p w:rsidR="631E084C" w:rsidRDefault="631E084C" w14:noSpellErr="1" w14:paraId="7D094D9F" w14:textId="3E65FBC6">
            <w:r w:rsidR="631E084C">
              <w:rPr/>
              <w:t xml:space="preserve"> </w:t>
            </w:r>
          </w:p>
        </w:tc>
      </w:tr>
      <w:tr w:rsidR="631E084C" w:rsidTr="631E084C" w14:paraId="3B002C52">
        <w:tc>
          <w:tcPr>
            <w:tcW w:w="450" w:type="dxa"/>
            <w:tcMar/>
          </w:tcPr>
          <w:p w:rsidR="631E084C" w:rsidRDefault="631E084C" w14:noSpellErr="1" w14:paraId="7E7A6F8E" w14:textId="557B5C3B">
            <w:r w:rsidR="631E084C">
              <w:rPr/>
              <w:t>17</w:t>
            </w:r>
          </w:p>
        </w:tc>
        <w:tc>
          <w:tcPr>
            <w:tcW w:w="3000" w:type="dxa"/>
            <w:tcMar/>
          </w:tcPr>
          <w:p w:rsidR="631E084C" w:rsidRDefault="631E084C" w14:noSpellErr="1" w14:paraId="5841E635" w14:textId="4E5942FF">
            <w:r w:rsidR="631E084C">
              <w:rPr/>
              <w:t>Pop: power-up, suspend and controlled power-down at 300 / 600 Ω; hot-unplug ordering; pop with music at the limit</w:t>
            </w:r>
          </w:p>
        </w:tc>
        <w:tc>
          <w:tcPr>
            <w:tcW w:w="2700" w:type="dxa"/>
            <w:tcMar/>
          </w:tcPr>
          <w:p w:rsidR="631E084C" w:rsidRDefault="631E084C" w14:noSpellErr="1" w14:paraId="7F5CD475" w14:textId="473729C3">
            <w:r w:rsidR="631E084C">
              <w:rPr/>
              <w:t>≤ 5 mV (power-up bound 4.70 mV)</w:t>
            </w:r>
          </w:p>
        </w:tc>
        <w:tc>
          <w:tcPr>
            <w:tcW w:w="2700" w:type="dxa"/>
            <w:tcMar/>
          </w:tcPr>
          <w:p w:rsidR="631E084C" w:rsidRDefault="631E084C" w14:noSpellErr="1" w14:paraId="26DA4750" w14:textId="40151087">
            <w:r w:rsidR="631E084C">
              <w:rPr/>
              <w:t>Register-14 ramp (firmware); C441 only if the effective 3V3A total ≤ 10 µF is confirmed and the enable-to-ANA_EN wait is ≥ 0.75 ms; slower 3V3A ramp (option, not fitted)</w:t>
            </w:r>
          </w:p>
        </w:tc>
        <w:tc>
          <w:tcPr>
            <w:tcW w:w="890" w:type="dxa"/>
            <w:tcMar/>
          </w:tcPr>
          <w:p w:rsidR="631E084C" w:rsidRDefault="631E084C" w14:noSpellErr="1" w14:paraId="621AE8D7" w14:textId="38F2F74B">
            <w:r w:rsidR="631E084C">
              <w:rPr/>
              <w:t xml:space="preserve"> </w:t>
            </w:r>
          </w:p>
        </w:tc>
      </w:tr>
      <w:tr w:rsidR="631E084C" w:rsidTr="631E084C" w14:paraId="7BE80EE2">
        <w:tc>
          <w:tcPr>
            <w:tcW w:w="450" w:type="dxa"/>
            <w:tcMar/>
          </w:tcPr>
          <w:p w:rsidR="631E084C" w:rsidRDefault="631E084C" w14:noSpellErr="1" w14:paraId="781AC371" w14:textId="500857C0">
            <w:r w:rsidR="631E084C">
              <w:rPr/>
              <w:t>18</w:t>
            </w:r>
          </w:p>
        </w:tc>
        <w:tc>
          <w:tcPr>
            <w:tcW w:w="3000" w:type="dxa"/>
            <w:tcMar/>
          </w:tcPr>
          <w:p w:rsidR="631E084C" w:rsidRDefault="631E084C" w14:noSpellErr="1" w14:paraId="34F2AD1E" w14:textId="48E63E84">
            <w:r w:rsidR="631E084C">
              <w:rPr/>
              <w:t>Hot unplug: DAC pins and jack transient</w:t>
            </w:r>
          </w:p>
        </w:tc>
        <w:tc>
          <w:tcPr>
            <w:tcW w:w="2700" w:type="dxa"/>
            <w:tcMar/>
          </w:tcPr>
          <w:p w:rsidR="631E084C" w:rsidRDefault="631E084C" w14:noSpellErr="1" w14:paraId="586CC198" w14:textId="41C42548">
            <w:r w:rsidR="631E084C">
              <w:rPr/>
              <w:t>DAC pins inside GND…AVCC; ≤ 20 mV at the jack (L-5)</w:t>
            </w:r>
          </w:p>
        </w:tc>
        <w:tc>
          <w:tcPr>
            <w:tcW w:w="2700" w:type="dxa"/>
            <w:tcMar/>
          </w:tcPr>
          <w:p w:rsidR="631E084C" w:rsidRDefault="631E084C" w14:noSpellErr="1" w14:paraId="28E49C21" w14:textId="3AA20C0C">
            <w:r w:rsidR="631E084C">
              <w:rPr/>
              <w:t>None designed in (L-5)</w:t>
            </w:r>
          </w:p>
        </w:tc>
        <w:tc>
          <w:tcPr>
            <w:tcW w:w="890" w:type="dxa"/>
            <w:tcMar/>
          </w:tcPr>
          <w:p w:rsidR="631E084C" w:rsidRDefault="631E084C" w14:noSpellErr="1" w14:paraId="66790EF1" w14:textId="337FF2D0">
            <w:r w:rsidR="631E084C">
              <w:rPr/>
              <w:t xml:space="preserve"> </w:t>
            </w:r>
          </w:p>
        </w:tc>
      </w:tr>
      <w:tr w:rsidR="631E084C" w:rsidTr="631E084C" w14:paraId="12C6E1F4">
        <w:tc>
          <w:tcPr>
            <w:tcW w:w="450" w:type="dxa"/>
            <w:tcMar/>
          </w:tcPr>
          <w:p w:rsidR="631E084C" w:rsidRDefault="631E084C" w14:noSpellErr="1" w14:paraId="770CCE25" w14:textId="4A955345">
            <w:r w:rsidR="631E084C">
              <w:rPr/>
              <w:t>19</w:t>
            </w:r>
          </w:p>
        </w:tc>
        <w:tc>
          <w:tcPr>
            <w:tcW w:w="3000" w:type="dxa"/>
            <w:tcMar/>
          </w:tcPr>
          <w:p w:rsidR="631E084C" w:rsidRDefault="631E084C" w14:noSpellErr="1" w14:paraId="70787C03" w14:textId="43733A09">
            <w:r w:rsidR="631E084C">
              <w:rPr/>
              <w:t>Link BER through U208</w:t>
            </w:r>
          </w:p>
        </w:tc>
        <w:tc>
          <w:tcPr>
            <w:tcW w:w="2700" w:type="dxa"/>
            <w:tcMar/>
          </w:tcPr>
          <w:p w:rsidR="631E084C" w:rsidRDefault="631E084C" w14:noSpellErr="1" w14:paraId="79AD1C17" w14:textId="3C5120CD">
            <w:r w:rsidR="631E084C">
              <w:rPr/>
              <w:t>10¹⁰ bits without error</w:t>
            </w:r>
          </w:p>
        </w:tc>
        <w:tc>
          <w:tcPr>
            <w:tcW w:w="2700" w:type="dxa"/>
            <w:tcMar/>
          </w:tcPr>
          <w:p w:rsidR="631E084C" w:rsidRDefault="631E084C" w14:noSpellErr="1" w14:paraId="437047E1" w14:textId="352F0791">
            <w:r w:rsidR="631E084C">
              <w:rPr/>
              <w:t>Falling-edge latch in the CPLD logic</w:t>
            </w:r>
          </w:p>
        </w:tc>
        <w:tc>
          <w:tcPr>
            <w:tcW w:w="890" w:type="dxa"/>
            <w:tcMar/>
          </w:tcPr>
          <w:p w:rsidR="631E084C" w:rsidRDefault="631E084C" w14:noSpellErr="1" w14:paraId="332D3727" w14:textId="2E0CEE55">
            <w:r w:rsidR="631E084C">
              <w:rPr/>
              <w:t xml:space="preserve"> </w:t>
            </w:r>
          </w:p>
        </w:tc>
      </w:tr>
      <w:tr w:rsidR="631E084C" w:rsidTr="631E084C" w14:paraId="3D2F3F4C">
        <w:tc>
          <w:tcPr>
            <w:tcW w:w="450" w:type="dxa"/>
            <w:tcMar/>
          </w:tcPr>
          <w:p w:rsidR="631E084C" w:rsidRDefault="631E084C" w14:noSpellErr="1" w14:paraId="14957CA9" w14:textId="45224ECA">
            <w:r w:rsidR="631E084C">
              <w:rPr/>
              <w:t>20</w:t>
            </w:r>
          </w:p>
        </w:tc>
        <w:tc>
          <w:tcPr>
            <w:tcW w:w="3000" w:type="dxa"/>
            <w:tcMar/>
          </w:tcPr>
          <w:p w:rsidR="631E084C" w:rsidRDefault="631E084C" w14:noSpellErr="1" w14:paraId="47376E53" w14:textId="3E00358E">
            <w:r w:rsidR="631E084C">
              <w:rPr/>
              <w:t>MCU I2S2 slave capture at 352.8 and 384 kHz (22.6 / 24.6 MHz BCLK, not published by WCH)</w:t>
            </w:r>
          </w:p>
        </w:tc>
        <w:tc>
          <w:tcPr>
            <w:tcW w:w="2700" w:type="dxa"/>
            <w:tcMar/>
          </w:tcPr>
          <w:p w:rsidR="631E084C" w:rsidRDefault="631E084C" w14:noSpellErr="1" w14:paraId="159B1EE3" w14:textId="36DE1C52">
            <w:r w:rsidR="631E084C">
              <w:rPr/>
              <w:t>Bit-exact capture of known patterns on PB12/PB13/PB15 for ≥ 10⁹ frames at each rate</w:t>
            </w:r>
          </w:p>
        </w:tc>
        <w:tc>
          <w:tcPr>
            <w:tcW w:w="2700" w:type="dxa"/>
            <w:tcMar/>
          </w:tcPr>
          <w:p w:rsidR="631E084C" w:rsidRDefault="631E084C" w14:noSpellErr="1" w14:paraId="35C1A7BB" w14:textId="2FBC0316">
            <w:r w:rsidR="631E084C">
              <w:rPr/>
              <w:t>If it fails: the post-CPLD guard is used up to 192 kHz and the CPLD frozen word at 352.8/384 kHz falls under limitation L-11</w:t>
            </w:r>
          </w:p>
        </w:tc>
        <w:tc>
          <w:tcPr>
            <w:tcW w:w="890" w:type="dxa"/>
            <w:tcMar/>
          </w:tcPr>
          <w:p w:rsidR="631E084C" w:rsidRDefault="631E084C" w14:noSpellErr="1" w14:paraId="52D3C163" w14:textId="2899E9DA">
            <w:r w:rsidR="631E084C">
              <w:rPr/>
              <w:t xml:space="preserve"> </w:t>
            </w:r>
          </w:p>
        </w:tc>
      </w:tr>
      <w:tr w:rsidR="631E084C" w:rsidTr="631E084C" w14:paraId="1105DEB4">
        <w:tc>
          <w:tcPr>
            <w:tcW w:w="450" w:type="dxa"/>
            <w:tcMar/>
          </w:tcPr>
          <w:p w:rsidR="631E084C" w:rsidRDefault="631E084C" w14:noSpellErr="1" w14:paraId="78A16EBC" w14:textId="3FAF4A4F">
            <w:r w:rsidR="631E084C">
              <w:rPr/>
              <w:t>21</w:t>
            </w:r>
          </w:p>
        </w:tc>
        <w:tc>
          <w:tcPr>
            <w:tcW w:w="3000" w:type="dxa"/>
            <w:tcMar/>
          </w:tcPr>
          <w:p w:rsidR="631E084C" w:rsidRDefault="631E084C" w14:noSpellErr="1" w14:paraId="7F2C5B54" w14:textId="388D3113">
            <w:r w:rsidR="631E084C">
              <w:rPr/>
              <w:t>I²C with the 10 kΩ pull-ups: rise time and DAC ACK at 100 kHz</w:t>
            </w:r>
          </w:p>
        </w:tc>
        <w:tc>
          <w:tcPr>
            <w:tcW w:w="2700" w:type="dxa"/>
            <w:tcMar/>
          </w:tcPr>
          <w:p w:rsidR="631E084C" w:rsidRDefault="631E084C" w14:noSpellErr="1" w14:paraId="6B8276FE" w14:textId="316B17D7">
            <w:r w:rsidR="631E084C">
              <w:rPr/>
              <w:t>tr ≤ 1000 ns (calculated 257 / 428 / 856 ns at 30 / 50 / 100 pF)</w:t>
            </w:r>
          </w:p>
        </w:tc>
        <w:tc>
          <w:tcPr>
            <w:tcW w:w="2700" w:type="dxa"/>
            <w:tcMar/>
          </w:tcPr>
          <w:p w:rsidR="631E084C" w:rsidRDefault="631E084C" w14:noSpellErr="1" w14:paraId="1FD429F4" w14:textId="2A48FE9B">
            <w:r w:rsidR="631E084C">
              <w:rPr/>
              <w:t>None designed in</w:t>
            </w:r>
          </w:p>
        </w:tc>
        <w:tc>
          <w:tcPr>
            <w:tcW w:w="890" w:type="dxa"/>
            <w:tcMar/>
          </w:tcPr>
          <w:p w:rsidR="631E084C" w:rsidRDefault="631E084C" w14:noSpellErr="1" w14:paraId="64C78174" w14:textId="2326E55F">
            <w:r w:rsidR="631E084C">
              <w:rPr/>
              <w:t xml:space="preserve"> </w:t>
            </w:r>
          </w:p>
        </w:tc>
      </w:tr>
      <w:tr w:rsidR="631E084C" w:rsidTr="631E084C" w14:paraId="36B6FBEA">
        <w:tc>
          <w:tcPr>
            <w:tcW w:w="450" w:type="dxa"/>
            <w:tcMar/>
          </w:tcPr>
          <w:p w:rsidR="631E084C" w:rsidRDefault="631E084C" w14:noSpellErr="1" w14:paraId="4DEE872A" w14:textId="3A3C45D4">
            <w:r w:rsidR="631E084C">
              <w:rPr/>
              <w:t>22</w:t>
            </w:r>
          </w:p>
        </w:tc>
        <w:tc>
          <w:tcPr>
            <w:tcW w:w="3000" w:type="dxa"/>
            <w:tcMar/>
          </w:tcPr>
          <w:p w:rsidR="631E084C" w:rsidRDefault="631E084C" w14:noSpellErr="1" w14:paraId="385D1140" w14:textId="331A2C98">
            <w:r w:rsidR="631E084C">
              <w:rPr/>
              <w:t>Photorelays: every switch opens and closes; tON / tOFF at 0 / 50 °C</w:t>
            </w:r>
          </w:p>
        </w:tc>
        <w:tc>
          <w:tcPr>
            <w:tcW w:w="2700" w:type="dxa"/>
            <w:tcMar/>
          </w:tcPr>
          <w:p w:rsidR="631E084C" w:rsidRDefault="631E084C" w14:noSpellErr="1" w14:paraId="2BB4A5DE" w14:textId="2BF8135C">
            <w:r w:rsidR="631E084C">
              <w:rPr/>
              <w:t>Opens and closes (L-6); within the design values tON 10 ms, tOFF 1.0 ms (L-2)</w:t>
            </w:r>
          </w:p>
        </w:tc>
        <w:tc>
          <w:tcPr>
            <w:tcW w:w="2700" w:type="dxa"/>
            <w:tcMar/>
          </w:tcPr>
          <w:p w:rsidR="631E084C" w:rsidRDefault="631E084C" w14:noSpellErr="1" w14:paraId="4D8A33E5" w14:textId="24D5FA20">
            <w:r w:rsidR="631E084C">
              <w:rPr/>
              <w:t>None designed in (L-2, L-6)</w:t>
            </w:r>
          </w:p>
        </w:tc>
        <w:tc>
          <w:tcPr>
            <w:tcW w:w="890" w:type="dxa"/>
            <w:tcMar/>
          </w:tcPr>
          <w:p w:rsidR="631E084C" w:rsidRDefault="631E084C" w14:noSpellErr="1" w14:paraId="375DD01B" w14:textId="1DB3E0E4">
            <w:r w:rsidR="631E084C">
              <w:rPr/>
              <w:t>✓</w:t>
            </w:r>
          </w:p>
        </w:tc>
      </w:tr>
      <w:tr w:rsidR="631E084C" w:rsidTr="631E084C" w14:paraId="3D60D9DF">
        <w:tc>
          <w:tcPr>
            <w:tcW w:w="450" w:type="dxa"/>
            <w:tcMar/>
          </w:tcPr>
          <w:p w:rsidR="631E084C" w:rsidRDefault="631E084C" w14:noSpellErr="1" w14:paraId="67474B63" w14:textId="34C94159">
            <w:r w:rsidR="631E084C">
              <w:rPr/>
              <w:t>23</w:t>
            </w:r>
          </w:p>
        </w:tc>
        <w:tc>
          <w:tcPr>
            <w:tcW w:w="3000" w:type="dxa"/>
            <w:tcMar/>
          </w:tcPr>
          <w:p w:rsidR="631E084C" w:rsidRDefault="631E084C" w14:noSpellErr="1" w14:paraId="3407241F" w14:textId="2DA7281D">
            <w:r w:rsidR="631E084C">
              <w:rPr/>
              <w:t>Survival test (L-9): leg-to-leg short of one channel at the 4.4 mm jack, High mode, full scale, 30 min</w:t>
            </w:r>
          </w:p>
        </w:tc>
        <w:tc>
          <w:tcPr>
            <w:tcW w:w="2700" w:type="dxa"/>
            <w:tcMar/>
          </w:tcPr>
          <w:p w:rsidR="631E084C" w:rsidRDefault="631E084C" w14:noSpellErr="1" w14:paraId="53730158" w14:textId="26850EE1">
            <w:r w:rsidR="631E084C">
              <w:rPr/>
              <w:t>No damage; the firmware overload policy acts when the rails sag</w:t>
            </w:r>
          </w:p>
        </w:tc>
        <w:tc>
          <w:tcPr>
            <w:tcW w:w="2700" w:type="dxa"/>
            <w:tcMar/>
          </w:tcPr>
          <w:p w:rsidR="631E084C" w:rsidRDefault="631E084C" w14:noSpellErr="1" w14:paraId="29267D56" w14:textId="1F62F5A5">
            <w:r w:rsidR="631E084C">
              <w:rPr/>
              <w:t>None designed in (L-9)</w:t>
            </w:r>
          </w:p>
        </w:tc>
        <w:tc>
          <w:tcPr>
            <w:tcW w:w="890" w:type="dxa"/>
            <w:tcMar/>
          </w:tcPr>
          <w:p w:rsidR="631E084C" w:rsidRDefault="631E084C" w14:noSpellErr="1" w14:paraId="70C922BA" w14:textId="1840DC69">
            <w:r w:rsidR="631E084C">
              <w:rPr/>
              <w:t xml:space="preserve"> </w:t>
            </w:r>
          </w:p>
        </w:tc>
      </w:tr>
      <w:tr w:rsidR="631E084C" w:rsidTr="631E084C" w14:paraId="7DB4BC1C">
        <w:tc>
          <w:tcPr>
            <w:tcW w:w="450" w:type="dxa"/>
            <w:tcMar/>
          </w:tcPr>
          <w:p w:rsidR="631E084C" w:rsidRDefault="631E084C" w14:noSpellErr="1" w14:paraId="62F97DF1" w14:textId="2F563CDE">
            <w:r w:rsidR="631E084C">
              <w:rPr/>
              <w:t>24</w:t>
            </w:r>
          </w:p>
        </w:tc>
        <w:tc>
          <w:tcPr>
            <w:tcW w:w="3000" w:type="dxa"/>
            <w:tcMar/>
          </w:tcPr>
          <w:p w:rsidR="631E084C" w:rsidRDefault="631E084C" w14:noSpellErr="1" w14:paraId="7418FD56" w14:textId="283423A2">
            <w:r w:rsidR="631E084C">
              <w:rPr/>
              <w:t>VCCA current at 80 MHz; CPLD current; MCU current at 144 MHz</w:t>
            </w:r>
          </w:p>
        </w:tc>
        <w:tc>
          <w:tcPr>
            <w:tcW w:w="2700" w:type="dxa"/>
            <w:tcMar/>
          </w:tcPr>
          <w:p w:rsidR="631E084C" w:rsidRDefault="631E084C" w14:noSpellErr="1" w14:paraId="5569DA43" w14:textId="21120A66">
            <w:r w:rsidR="631E084C">
              <w:rPr/>
              <w:t>DMM per rail within the budgets</w:t>
            </w:r>
          </w:p>
        </w:tc>
        <w:tc>
          <w:tcPr>
            <w:tcW w:w="2700" w:type="dxa"/>
            <w:tcMar/>
          </w:tcPr>
          <w:p w:rsidR="631E084C" w:rsidRDefault="631E084C" w14:noSpellErr="1" w14:paraId="1249CCEF" w14:textId="19EFF12A">
            <w:r w:rsidR="631E084C">
              <w:rPr/>
              <w:t>Budget margins (Section 5.3)</w:t>
            </w:r>
          </w:p>
        </w:tc>
        <w:tc>
          <w:tcPr>
            <w:tcW w:w="890" w:type="dxa"/>
            <w:tcMar/>
          </w:tcPr>
          <w:p w:rsidR="631E084C" w:rsidRDefault="631E084C" w14:noSpellErr="1" w14:paraId="1B13CA41" w14:textId="12CDD7EE">
            <w:r w:rsidR="631E084C">
              <w:rPr/>
              <w:t xml:space="preserve"> </w:t>
            </w:r>
          </w:p>
        </w:tc>
      </w:tr>
      <w:tr w:rsidR="631E084C" w:rsidTr="631E084C" w14:paraId="6C710F12">
        <w:tc>
          <w:tcPr>
            <w:tcW w:w="450" w:type="dxa"/>
            <w:tcMar/>
          </w:tcPr>
          <w:p w:rsidR="631E084C" w:rsidRDefault="631E084C" w14:noSpellErr="1" w14:paraId="67357994" w14:textId="29E33863">
            <w:r w:rsidR="631E084C">
              <w:rPr/>
              <w:t>25</w:t>
            </w:r>
          </w:p>
        </w:tc>
        <w:tc>
          <w:tcPr>
            <w:tcW w:w="3000" w:type="dxa"/>
            <w:tcMar/>
          </w:tcPr>
          <w:p w:rsidR="631E084C" w:rsidRDefault="631E084C" w14:noSpellErr="1" w14:paraId="325385BF" w14:textId="22C11F27">
            <w:r w:rsidR="631E084C">
              <w:rPr/>
              <w:t>Stream check with the guards in test mode: full-scale sines 19.998–2000 Hz, 24 phases, onset included</w:t>
            </w:r>
          </w:p>
        </w:tc>
        <w:tc>
          <w:tcPr>
            <w:tcW w:w="2700" w:type="dxa"/>
            <w:tcMar/>
          </w:tcPr>
          <w:p w:rsidR="631E084C" w:rsidRDefault="631E084C" w14:noSpellErr="1" w14:paraId="132A4D4E" w14:textId="1B9F05EB">
            <w:r w:rsidR="631E084C">
              <w:rPr/>
              <w:t>Never trigger</w:t>
            </w:r>
          </w:p>
        </w:tc>
        <w:tc>
          <w:tcPr>
            <w:tcW w:w="2700" w:type="dxa"/>
            <w:tcMar/>
          </w:tcPr>
          <w:p w:rsidR="631E084C" w:rsidRDefault="631E084C" w14:noSpellErr="1" w14:paraId="2C44E01D" w14:textId="147CECAF">
            <w:r w:rsidR="631E084C">
              <w:rPr/>
              <w:t>Firmware constants</w:t>
            </w:r>
          </w:p>
        </w:tc>
        <w:tc>
          <w:tcPr>
            <w:tcW w:w="890" w:type="dxa"/>
            <w:tcMar/>
          </w:tcPr>
          <w:p w:rsidR="631E084C" w:rsidRDefault="631E084C" w14:noSpellErr="1" w14:paraId="225D6C4E" w14:textId="0D5AD373">
            <w:r w:rsidR="631E084C">
              <w:rPr/>
              <w:t xml:space="preserve"> </w:t>
            </w:r>
          </w:p>
        </w:tc>
      </w:tr>
      <w:tr w:rsidR="631E084C" w:rsidTr="631E084C" w14:paraId="51DF2E9E">
        <w:tc>
          <w:tcPr>
            <w:tcW w:w="450" w:type="dxa"/>
            <w:tcMar/>
          </w:tcPr>
          <w:p w:rsidR="631E084C" w:rsidRDefault="631E084C" w14:noSpellErr="1" w14:paraId="64FEA244" w14:textId="247033E8">
            <w:r w:rsidR="631E084C">
              <w:rPr/>
              <w:t>26</w:t>
            </w:r>
          </w:p>
        </w:tc>
        <w:tc>
          <w:tcPr>
            <w:tcW w:w="3000" w:type="dxa"/>
            <w:tcMar/>
          </w:tcPr>
          <w:p w:rsidR="631E084C" w:rsidRDefault="631E084C" w14:noSpellErr="1" w14:paraId="3C06B107" w14:textId="1D4E1AAC">
            <w:r w:rsidR="631E084C">
              <w:rPr/>
              <w:t>Stream check: full-scale square at 22.8 Hz and at 22.6 Hz</w:t>
            </w:r>
          </w:p>
        </w:tc>
        <w:tc>
          <w:tcPr>
            <w:tcW w:w="2700" w:type="dxa"/>
            <w:tcMar/>
          </w:tcPr>
          <w:p w:rsidR="631E084C" w:rsidRDefault="631E084C" w14:noSpellErr="1" w14:paraId="28F4F768" w14:textId="162C0170">
            <w:r w:rsidR="631E084C">
              <w:rPr/>
              <w:t>No trigger at 22.8 Hz; trigger in 22.0–23.6 ms at 22.6 Hz</w:t>
            </w:r>
          </w:p>
        </w:tc>
        <w:tc>
          <w:tcPr>
            <w:tcW w:w="2700" w:type="dxa"/>
            <w:tcMar/>
          </w:tcPr>
          <w:p w:rsidR="631E084C" w:rsidRDefault="631E084C" w14:noSpellErr="1" w14:paraId="32549143" w14:textId="0F09E834">
            <w:r w:rsidR="631E084C">
              <w:rPr/>
              <w:t>Firmware constants</w:t>
            </w:r>
          </w:p>
        </w:tc>
        <w:tc>
          <w:tcPr>
            <w:tcW w:w="890" w:type="dxa"/>
            <w:tcMar/>
          </w:tcPr>
          <w:p w:rsidR="631E084C" w:rsidRDefault="631E084C" w14:noSpellErr="1" w14:paraId="76E9EFB0" w14:textId="07E7CEF8">
            <w:r w:rsidR="631E084C">
              <w:rPr/>
              <w:t xml:space="preserve"> </w:t>
            </w:r>
          </w:p>
        </w:tc>
      </w:tr>
      <w:tr w:rsidR="631E084C" w:rsidTr="631E084C" w14:paraId="1F85C007">
        <w:tc>
          <w:tcPr>
            <w:tcW w:w="450" w:type="dxa"/>
            <w:tcMar/>
          </w:tcPr>
          <w:p w:rsidR="631E084C" w:rsidRDefault="631E084C" w14:noSpellErr="1" w14:paraId="17DA1F41" w14:textId="1EFD2F6D">
            <w:r w:rsidR="631E084C">
              <w:rPr/>
              <w:t>27</w:t>
            </w:r>
          </w:p>
        </w:tc>
        <w:tc>
          <w:tcPr>
            <w:tcW w:w="3000" w:type="dxa"/>
            <w:tcMar/>
          </w:tcPr>
          <w:p w:rsidR="631E084C" w:rsidRDefault="631E084C" w14:noSpellErr="1" w14:paraId="3094CC4E" w14:textId="17DB1631">
            <w:r w:rsidR="631E084C">
              <w:rPr/>
              <w:t>Stream check: flat digital DC of 1.0 FS; 0.65 FS DC plus a 0.35 FS 20 Hz tone</w:t>
            </w:r>
          </w:p>
        </w:tc>
        <w:tc>
          <w:tcPr>
            <w:tcW w:w="2700" w:type="dxa"/>
            <w:tcMar/>
          </w:tcPr>
          <w:p w:rsidR="631E084C" w:rsidRDefault="631E084C" w14:noSpellErr="1" w14:paraId="20A97089" w14:textId="10B8FCF5">
            <w:r w:rsidR="631E084C">
              <w:rPr/>
              <w:t>Trigger in ≤ 23.6 ms; trigger in ≤ 51 ms</w:t>
            </w:r>
          </w:p>
        </w:tc>
        <w:tc>
          <w:tcPr>
            <w:tcW w:w="2700" w:type="dxa"/>
            <w:tcMar/>
          </w:tcPr>
          <w:p w:rsidR="631E084C" w:rsidRDefault="631E084C" w14:noSpellErr="1" w14:paraId="6C689F4F" w14:textId="0996E3B9">
            <w:r w:rsidR="631E084C">
              <w:rPr/>
              <w:t>Firmware constants</w:t>
            </w:r>
          </w:p>
        </w:tc>
        <w:tc>
          <w:tcPr>
            <w:tcW w:w="890" w:type="dxa"/>
            <w:tcMar/>
          </w:tcPr>
          <w:p w:rsidR="631E084C" w:rsidRDefault="631E084C" w14:noSpellErr="1" w14:paraId="12304992" w14:textId="0274CA7D">
            <w:r w:rsidR="631E084C">
              <w:rPr/>
              <w:t xml:space="preserve"> </w:t>
            </w:r>
          </w:p>
        </w:tc>
      </w:tr>
      <w:tr w:rsidR="631E084C" w:rsidTr="631E084C" w14:paraId="6C5CD955">
        <w:tc>
          <w:tcPr>
            <w:tcW w:w="450" w:type="dxa"/>
            <w:tcMar/>
          </w:tcPr>
          <w:p w:rsidR="631E084C" w:rsidRDefault="631E084C" w14:noSpellErr="1" w14:paraId="358EC53B" w14:textId="198A2AF2">
            <w:r w:rsidR="631E084C">
              <w:rPr/>
              <w:t>28</w:t>
            </w:r>
          </w:p>
        </w:tc>
        <w:tc>
          <w:tcPr>
            <w:tcW w:w="3000" w:type="dxa"/>
            <w:tcMar/>
          </w:tcPr>
          <w:p w:rsidR="631E084C" w:rsidRDefault="631E084C" w14:noSpellErr="1" w14:paraId="3BBCC825" w14:textId="126811B6">
            <w:r w:rsidR="631E084C">
              <w:rPr/>
              <w:t>Stream check: DC offset of 0.15 FS; 0.08 FS offset for 10 s</w:t>
            </w:r>
          </w:p>
        </w:tc>
        <w:tc>
          <w:tcPr>
            <w:tcW w:w="2700" w:type="dxa"/>
            <w:tcMar/>
          </w:tcPr>
          <w:p w:rsidR="631E084C" w:rsidRDefault="631E084C" w14:noSpellErr="1" w14:paraId="75ED8A79" w14:textId="0B45F87A">
            <w:r w:rsidR="631E084C">
              <w:rPr/>
              <w:t>Trigger in ≤ 0.3 s; no trigger</w:t>
            </w:r>
          </w:p>
        </w:tc>
        <w:tc>
          <w:tcPr>
            <w:tcW w:w="2700" w:type="dxa"/>
            <w:tcMar/>
          </w:tcPr>
          <w:p w:rsidR="631E084C" w:rsidRDefault="631E084C" w14:noSpellErr="1" w14:paraId="5560096D" w14:textId="0423DF3E">
            <w:r w:rsidR="631E084C">
              <w:rPr/>
              <w:t>Firmware constants</w:t>
            </w:r>
          </w:p>
        </w:tc>
        <w:tc>
          <w:tcPr>
            <w:tcW w:w="890" w:type="dxa"/>
            <w:tcMar/>
          </w:tcPr>
          <w:p w:rsidR="631E084C" w:rsidRDefault="631E084C" w14:noSpellErr="1" w14:paraId="5AAD751E" w14:textId="7D01C602">
            <w:r w:rsidR="631E084C">
              <w:rPr/>
              <w:t xml:space="preserve"> </w:t>
            </w:r>
          </w:p>
        </w:tc>
      </w:tr>
      <w:tr w:rsidR="631E084C" w:rsidTr="631E084C" w14:paraId="62BC2D99">
        <w:tc>
          <w:tcPr>
            <w:tcW w:w="450" w:type="dxa"/>
            <w:tcMar/>
          </w:tcPr>
          <w:p w:rsidR="631E084C" w:rsidRDefault="631E084C" w14:noSpellErr="1" w14:paraId="63259594" w14:textId="14172677">
            <w:r w:rsidR="631E084C">
              <w:rPr/>
              <w:t>29</w:t>
            </w:r>
          </w:p>
        </w:tc>
        <w:tc>
          <w:tcPr>
            <w:tcW w:w="3000" w:type="dxa"/>
            <w:tcMar/>
          </w:tcPr>
          <w:p w:rsidR="631E084C" w:rsidRDefault="631E084C" w14:noSpellErr="1" w14:paraId="70C93053" w14:textId="0CF50D3B">
            <w:r w:rsidR="631E084C">
              <w:rPr/>
              <w:t>Post-CPLD guard: a forced constant CPLD word</w:t>
            </w:r>
          </w:p>
        </w:tc>
        <w:tc>
          <w:tcPr>
            <w:tcW w:w="2700" w:type="dxa"/>
            <w:tcMar/>
          </w:tcPr>
          <w:p w:rsidR="631E084C" w:rsidRDefault="631E084C" w14:noSpellErr="1" w14:paraId="15D1E642" w14:textId="05D2F3FF">
            <w:r w:rsidR="631E084C">
              <w:rPr/>
              <w:t>Switch open in ≤ 23.6 ms</w:t>
            </w:r>
          </w:p>
        </w:tc>
        <w:tc>
          <w:tcPr>
            <w:tcW w:w="2700" w:type="dxa"/>
            <w:tcMar/>
          </w:tcPr>
          <w:p w:rsidR="631E084C" w:rsidRDefault="631E084C" w14:noSpellErr="1" w14:paraId="22F0A240" w14:textId="7EB0DAC3">
            <w:r w:rsidR="631E084C">
              <w:rPr/>
              <w:t>None designed in</w:t>
            </w:r>
          </w:p>
        </w:tc>
        <w:tc>
          <w:tcPr>
            <w:tcW w:w="890" w:type="dxa"/>
            <w:tcMar/>
          </w:tcPr>
          <w:p w:rsidR="631E084C" w:rsidRDefault="631E084C" w14:noSpellErr="1" w14:paraId="5EA8097E" w14:textId="778EC187">
            <w:r w:rsidR="631E084C">
              <w:rPr/>
              <w:t xml:space="preserve"> </w:t>
            </w:r>
          </w:p>
        </w:tc>
      </w:tr>
      <w:tr w:rsidR="631E084C" w:rsidTr="631E084C" w14:paraId="47BA1FC9">
        <w:tc>
          <w:tcPr>
            <w:tcW w:w="450" w:type="dxa"/>
            <w:tcMar/>
          </w:tcPr>
          <w:p w:rsidR="631E084C" w:rsidRDefault="631E084C" w14:noSpellErr="1" w14:paraId="6F379664" w14:textId="0EA421FC">
            <w:r w:rsidR="631E084C">
              <w:rPr/>
              <w:t>30</w:t>
            </w:r>
          </w:p>
        </w:tc>
        <w:tc>
          <w:tcPr>
            <w:tcW w:w="3000" w:type="dxa"/>
            <w:tcMar/>
          </w:tcPr>
          <w:p w:rsidR="631E084C" w:rsidRDefault="631E084C" w14:noSpellErr="1" w14:paraId="3FEDE040" w14:textId="078208C0">
            <w:r w:rsidR="631E084C">
              <w:rPr/>
              <w:t>DAC_LOCK boot self-test: the DAC lock output forced low and high</w:t>
            </w:r>
          </w:p>
        </w:tc>
        <w:tc>
          <w:tcPr>
            <w:tcW w:w="2700" w:type="dxa"/>
            <w:tcMar/>
          </w:tcPr>
          <w:p w:rsidR="631E084C" w:rsidRDefault="631E084C" w14:noSpellErr="1" w14:paraId="40F9EC11" w14:textId="005FEF84">
            <w:r w:rsidR="631E084C">
              <w:rPr/>
              <w:t>The MCU input and the interrupt follow</w:t>
            </w:r>
          </w:p>
        </w:tc>
        <w:tc>
          <w:tcPr>
            <w:tcW w:w="2700" w:type="dxa"/>
            <w:tcMar/>
          </w:tcPr>
          <w:p w:rsidR="631E084C" w:rsidRDefault="631E084C" w14:noSpellErr="1" w14:paraId="34948FB4" w14:textId="793DD648">
            <w:r w:rsidR="631E084C">
              <w:rPr/>
              <w:t>None designed in</w:t>
            </w:r>
          </w:p>
        </w:tc>
        <w:tc>
          <w:tcPr>
            <w:tcW w:w="890" w:type="dxa"/>
            <w:tcMar/>
          </w:tcPr>
          <w:p w:rsidR="631E084C" w:rsidRDefault="631E084C" w14:noSpellErr="1" w14:paraId="23566FF6" w14:textId="721BBD0C">
            <w:r w:rsidR="631E084C">
              <w:rPr/>
              <w:t xml:space="preserve"> </w:t>
            </w:r>
          </w:p>
        </w:tc>
      </w:tr>
    </w:tbl>
    <w:p w:rsidR="2D35C019" w:rsidP="2D35C019" w:rsidRDefault="2D35C019" w14:paraId="36AB619F" w14:textId="6FF178D2" w14:noSpellErr="1">
      <w:pPr>
        <w:pStyle w:val="Heading1"/>
      </w:pPr>
      <w:r w:rsidRPr="631E084C" w:rsidR="3281DEB5">
        <w:rPr>
          <w:color w:val="173A5A" w:themeColor="accent6" w:themeTint="FF" w:themeShade="BF"/>
        </w:rPr>
        <w:t>9. Risks and owner decisions</w:t>
      </w:r>
    </w:p>
    <w:p w:rsidR="2D35C019" w:rsidP="2D35C019" w:rsidRDefault="2D35C019" w14:noSpellErr="1" w14:paraId="4711092B" w14:textId="132F5B17">
      <w:pPr>
        <w:pStyle w:val="Heading2"/>
      </w:pPr>
      <w:r w:rsidRPr="2D35C019" w:rsidR="2D35C019">
        <w:rPr>
          <w:color w:val="1F4D78"/>
        </w:rPr>
        <w:t>9.1 Documented limitations, thin margins and sourcing risks</w:t>
      </w:r>
    </w:p>
    <w:p w:rsidR="2D35C019" w:rsidP="2D35C019" w:rsidRDefault="2D35C019" w14:noSpellErr="1" w14:paraId="2E8A9305" w14:textId="11ACB637">
      <w:pPr>
        <w:pStyle w:val="Normal"/>
      </w:pPr>
      <w:r w:rsidR="3281DEB5">
        <w:rPr/>
        <w:t>Every requirement of Section 2 is met by worst-case calculation or is one of the documented limitations below; none needs a hardware change.</w:t>
      </w:r>
    </w:p>
    <w:tbl>
      <w:tblPr>
        <w:tblStyle w:val="LightList-Accent1"/>
        <w:tblW w:w="0" w:type="auto"/>
        <w:tblLook w:val="04A0" w:firstRow="1" w:lastRow="0" w:firstColumn="1" w:lastColumn="0" w:noHBand="0" w:noVBand="1"/>
      </w:tblPr>
      <w:tblGrid>
        <w:gridCol w:w="700"/>
        <w:gridCol w:w="5600"/>
        <w:gridCol w:w="3440"/>
      </w:tblGrid>
      <w:tr w:rsidR="631E084C" w:rsidTr="631E084C" w14:paraId="56BE8C17">
        <w:trPr>
          <w:trHeight w:val="300"/>
        </w:trPr>
        <w:tc>
          <w:tcPr>
            <w:tcW w:w="700" w:type="dxa"/>
            <w:tcMar/>
          </w:tcPr>
          <w:p w:rsidR="631E084C" w:rsidRDefault="631E084C" w14:noSpellErr="1" w14:paraId="5DEAE50E" w14:textId="0BE18D28">
            <w:r w:rsidR="631E084C">
              <w:rPr/>
              <w:t>ID</w:t>
            </w:r>
          </w:p>
        </w:tc>
        <w:tc>
          <w:tcPr>
            <w:tcW w:w="5600" w:type="dxa"/>
            <w:tcMar/>
          </w:tcPr>
          <w:p w:rsidR="631E084C" w:rsidRDefault="631E084C" w14:noSpellErr="1" w14:paraId="5DBA08D8" w14:textId="04BF73EC">
            <w:r w:rsidR="631E084C">
              <w:rPr/>
              <w:t>Limitation</w:t>
            </w:r>
          </w:p>
        </w:tc>
        <w:tc>
          <w:tcPr>
            <w:tcW w:w="3440" w:type="dxa"/>
            <w:tcMar/>
          </w:tcPr>
          <w:p w:rsidR="631E084C" w:rsidRDefault="631E084C" w14:noSpellErr="1" w14:paraId="2833098C" w14:textId="7D9D5AB0">
            <w:r w:rsidR="631E084C">
              <w:rPr/>
              <w:t>Handling</w:t>
            </w:r>
          </w:p>
        </w:tc>
      </w:tr>
      <w:tr w:rsidR="631E084C" w:rsidTr="631E084C" w14:paraId="3D45F545">
        <w:tc>
          <w:tcPr>
            <w:tcW w:w="700" w:type="dxa"/>
            <w:tcMar/>
          </w:tcPr>
          <w:p w:rsidR="631E084C" w:rsidRDefault="631E084C" w14:noSpellErr="1" w14:paraId="3C0CF7A4" w14:textId="14B2BB25">
            <w:r w:rsidR="631E084C">
              <w:rPr/>
              <w:t>L-1</w:t>
            </w:r>
          </w:p>
        </w:tc>
        <w:tc>
          <w:tcPr>
            <w:tcW w:w="5600" w:type="dxa"/>
            <w:tcMar/>
          </w:tcPr>
          <w:p w:rsidR="631E084C" w:rsidRDefault="631E084C" w14:noSpellErr="1" w14:paraId="68F4273F" w14:textId="0D90A1E9">
            <w:r w:rsidR="631E084C">
              <w:rPr/>
              <w:t>The MCU and CPLD currents are vendor-unpublished; the 100 mA, 500 mA and suspend budgets use conservative assumptions (MCU 80 mA against 22.4 mA typical; Stop current a planning assumption of 1.9 mA against 0.11 mA typical, maximum unpublished; CPLD 40 mA)</w:t>
            </w:r>
          </w:p>
        </w:tc>
        <w:tc>
          <w:tcPr>
            <w:tcW w:w="3440" w:type="dxa"/>
            <w:tcMar/>
          </w:tcPr>
          <w:p w:rsidR="631E084C" w:rsidRDefault="631E084C" w14:noSpellErr="1" w14:paraId="2559E3C6" w14:textId="066E88AD">
            <w:r w:rsidR="631E084C">
              <w:rPr/>
              <w:t>Every board is measured in every state at production test; margins S1 +17.60 mA, S3 +9.20 mA, S6 +3.5 µA (legacy cable) / +97.9 µA; the suspend budget holds while the Stop current stays ≤ 1.9035 mA</w:t>
            </w:r>
          </w:p>
        </w:tc>
      </w:tr>
      <w:tr w:rsidR="631E084C" w:rsidTr="631E084C" w14:paraId="2A3848CB">
        <w:tc>
          <w:tcPr>
            <w:tcW w:w="700" w:type="dxa"/>
            <w:tcMar/>
          </w:tcPr>
          <w:p w:rsidR="631E084C" w:rsidRDefault="631E084C" w14:noSpellErr="1" w14:paraId="1A9EF83E" w14:textId="1D83E922">
            <w:r w:rsidR="631E084C">
              <w:rPr/>
              <w:t>L-2</w:t>
            </w:r>
          </w:p>
        </w:tc>
        <w:tc>
          <w:tcPr>
            <w:tcW w:w="5600" w:type="dxa"/>
            <w:tcMar/>
          </w:tcPr>
          <w:p w:rsidR="631E084C" w:rsidRDefault="631E084C" w14:noSpellErr="1" w14:paraId="47DD79AF" w14:textId="1661CFE6">
            <w:r w:rsidR="631E084C">
              <w:rPr/>
              <w:t>Photorelay timing over temperature is extrapolated (×2) from the 25 °C maxima</w:t>
            </w:r>
          </w:p>
        </w:tc>
        <w:tc>
          <w:tcPr>
            <w:tcW w:w="3440" w:type="dxa"/>
            <w:tcMar/>
          </w:tcPr>
          <w:p w:rsidR="631E084C" w:rsidRDefault="631E084C" w14:noSpellErr="1" w14:paraId="37EEDD34" w14:textId="0F3FB6AA">
            <w:r w:rsidR="631E084C">
              <w:rPr/>
              <w:t>Verified by measurement (tON / tOFF at 0 / 50 °C)</w:t>
            </w:r>
          </w:p>
        </w:tc>
      </w:tr>
      <w:tr w:rsidR="631E084C" w:rsidTr="631E084C" w14:paraId="1B238AE4">
        <w:tc>
          <w:tcPr>
            <w:tcW w:w="700" w:type="dxa"/>
            <w:tcMar/>
          </w:tcPr>
          <w:p w:rsidR="631E084C" w:rsidRDefault="631E084C" w14:noSpellErr="1" w14:paraId="2196431B" w14:textId="2655171F">
            <w:r w:rsidR="631E084C">
              <w:rPr/>
              <w:t>L-3</w:t>
            </w:r>
          </w:p>
        </w:tc>
        <w:tc>
          <w:tcPr>
            <w:tcW w:w="5600" w:type="dxa"/>
            <w:tcMar/>
          </w:tcPr>
          <w:p w:rsidR="631E084C" w:rsidRDefault="631E084C" w14:noSpellErr="1" w14:paraId="2FAF777D" w14:textId="1F32FDE3">
            <w:r w:rsidR="631E084C">
              <w:rPr/>
              <w:t>High-mode rated powers at VBUS 4.40 V depend on the LM27762 charge-pump resistance, which is typical only (strict regulation needs R_NEG ≤ 2.37–2.49 Ω; no clipping up to ≥ 6.85 Ω)</w:t>
            </w:r>
          </w:p>
        </w:tc>
        <w:tc>
          <w:tcPr>
            <w:tcW w:w="3440" w:type="dxa"/>
            <w:tcMar/>
          </w:tcPr>
          <w:p w:rsidR="631E084C" w:rsidRDefault="631E084C" w14:noSpellErr="1" w14:paraId="4732CF77" w14:textId="1810E4A7">
            <w:r w:rsidR="631E084C">
              <w:rPr/>
              <w:t>Rated at VBUS ≥ 4.60 V; 4.40 V is a measured corner</w:t>
            </w:r>
          </w:p>
        </w:tc>
      </w:tr>
      <w:tr w:rsidR="631E084C" w:rsidTr="631E084C" w14:paraId="72A09965">
        <w:tc>
          <w:tcPr>
            <w:tcW w:w="700" w:type="dxa"/>
            <w:tcMar/>
          </w:tcPr>
          <w:p w:rsidR="631E084C" w:rsidRDefault="631E084C" w14:noSpellErr="1" w14:paraId="1A00C12B" w14:textId="2F26451C">
            <w:r w:rsidR="631E084C">
              <w:rPr/>
              <w:t>L-4</w:t>
            </w:r>
          </w:p>
        </w:tc>
        <w:tc>
          <w:tcPr>
            <w:tcW w:w="5600" w:type="dxa"/>
            <w:tcMar/>
          </w:tcPr>
          <w:p w:rsidR="631E084C" w:rsidRDefault="631E084C" w14:noSpellErr="1" w14:paraId="72012695" w14:textId="28042BE0">
            <w:r w:rsidR="631E084C">
              <w:rPr/>
              <w:t>An MCU reset or IWDG reset while playing is a fault transition: the switch opens ≤ 1.01 ms and a click is possible</w:t>
            </w:r>
          </w:p>
        </w:tc>
        <w:tc>
          <w:tcPr>
            <w:tcW w:w="3440" w:type="dxa"/>
            <w:tcMar/>
          </w:tcPr>
          <w:p w:rsidR="631E084C" w:rsidRDefault="631E084C" w14:noSpellErr="1" w14:paraId="2260509C" w14:textId="20E212A4">
            <w:r w:rsidR="631E084C">
              <w:rPr/>
              <w:t>Energies far below the limits</w:t>
            </w:r>
          </w:p>
        </w:tc>
      </w:tr>
      <w:tr w:rsidR="631E084C" w:rsidTr="631E084C" w14:paraId="21B0E990">
        <w:tc>
          <w:tcPr>
            <w:tcW w:w="700" w:type="dxa"/>
            <w:tcMar/>
          </w:tcPr>
          <w:p w:rsidR="631E084C" w:rsidRDefault="631E084C" w14:noSpellErr="1" w14:paraId="5D7678CA" w14:textId="37F77319">
            <w:r w:rsidR="631E084C">
              <w:rPr/>
              <w:t>L-5</w:t>
            </w:r>
          </w:p>
        </w:tc>
        <w:tc>
          <w:tcPr>
            <w:tcW w:w="5600" w:type="dxa"/>
            <w:tcMar/>
          </w:tcPr>
          <w:p w:rsidR="631E084C" w:rsidRDefault="631E084C" w14:noSpellErr="1" w14:paraId="6CA2164A" w14:textId="30D559DD">
            <w:r w:rsidR="631E084C">
              <w:rPr/>
              <w:t>The hot-unplug transient through the switches during their ≤ 1.3 ms opening time</w:t>
            </w:r>
          </w:p>
        </w:tc>
        <w:tc>
          <w:tcPr>
            <w:tcW w:w="3440" w:type="dxa"/>
            <w:tcMar/>
          </w:tcPr>
          <w:p w:rsidR="631E084C" w:rsidRDefault="631E084C" w14:noSpellErr="1" w14:paraId="34E63CEE" w14:textId="29B340A1">
            <w:r w:rsidR="631E084C">
              <w:rPr/>
              <w:t>Measured target ≤ 20 mV</w:t>
            </w:r>
          </w:p>
        </w:tc>
      </w:tr>
      <w:tr w:rsidR="631E084C" w:rsidTr="631E084C" w14:paraId="242AA3A5">
        <w:tc>
          <w:tcPr>
            <w:tcW w:w="700" w:type="dxa"/>
            <w:tcMar/>
          </w:tcPr>
          <w:p w:rsidR="631E084C" w:rsidRDefault="631E084C" w14:noSpellErr="1" w14:paraId="6471B1C3" w14:textId="40C8A116">
            <w:r w:rsidR="631E084C">
              <w:rPr/>
              <w:t>L-6</w:t>
            </w:r>
          </w:p>
        </w:tc>
        <w:tc>
          <w:tcPr>
            <w:tcW w:w="5600" w:type="dxa"/>
            <w:tcMar/>
          </w:tcPr>
          <w:p w:rsidR="631E084C" w:rsidRDefault="631E084C" w14:noSpellErr="1" w14:paraId="1146C82D" w14:textId="39A687DA">
            <w:r w:rsidR="631E084C">
              <w:rPr/>
              <w:t>A shorted photorelay is a latent fault</w:t>
            </w:r>
          </w:p>
        </w:tc>
        <w:tc>
          <w:tcPr>
            <w:tcW w:w="3440" w:type="dxa"/>
            <w:tcMar/>
          </w:tcPr>
          <w:p w:rsidR="631E084C" w:rsidRDefault="631E084C" w14:noSpellErr="1" w14:paraId="62733797" w14:textId="32846E9E">
            <w:r w:rsidR="631E084C">
              <w:rPr/>
              <w:t>Production test verifies that every switch opens and closes</w:t>
            </w:r>
          </w:p>
        </w:tc>
      </w:tr>
      <w:tr w:rsidR="631E084C" w:rsidTr="631E084C" w14:paraId="2000EA69">
        <w:tc>
          <w:tcPr>
            <w:tcW w:w="700" w:type="dxa"/>
            <w:tcMar/>
          </w:tcPr>
          <w:p w:rsidR="631E084C" w:rsidRDefault="631E084C" w14:noSpellErr="1" w14:paraId="6536C534" w14:textId="4999CF13">
            <w:r w:rsidR="631E084C">
              <w:rPr/>
              <w:t>L-7</w:t>
            </w:r>
          </w:p>
        </w:tc>
        <w:tc>
          <w:tcPr>
            <w:tcW w:w="5600" w:type="dxa"/>
            <w:tcMar/>
          </w:tcPr>
          <w:p w:rsidR="631E084C" w:rsidRDefault="631E084C" w14:noSpellErr="1" w14:paraId="144DD39F" w14:textId="4277B5D7">
            <w:r w:rsidR="631E084C">
              <w:rPr/>
              <w:t>Connector pin maps (J101, J701, J702) are not yet verified on parts</w:t>
            </w:r>
          </w:p>
        </w:tc>
        <w:tc>
          <w:tcPr>
            <w:tcW w:w="3440" w:type="dxa"/>
            <w:tcMar/>
          </w:tcPr>
          <w:p w:rsidR="631E084C" w:rsidRDefault="631E084C" w14:noSpellErr="1" w14:paraId="63AE0081" w14:textId="3B559C9B">
            <w:r w:rsidR="631E084C">
              <w:rPr/>
              <w:t>Pre-layout gates G-1…G-3: two samples of each continuity-tested and overlaid 1:1 before routing</w:t>
            </w:r>
          </w:p>
        </w:tc>
      </w:tr>
      <w:tr w:rsidR="631E084C" w:rsidTr="631E084C" w14:paraId="7F50A5ED">
        <w:tc>
          <w:tcPr>
            <w:tcW w:w="700" w:type="dxa"/>
            <w:tcMar/>
          </w:tcPr>
          <w:p w:rsidR="631E084C" w:rsidRDefault="631E084C" w14:noSpellErr="1" w14:paraId="43512786" w14:textId="526AFD10">
            <w:r w:rsidR="631E084C">
              <w:rPr/>
              <w:t>L-8</w:t>
            </w:r>
          </w:p>
        </w:tc>
        <w:tc>
          <w:tcPr>
            <w:tcW w:w="5600" w:type="dxa"/>
            <w:tcMar/>
          </w:tcPr>
          <w:p w:rsidR="631E084C" w:rsidRDefault="631E084C" w14:noSpellErr="1" w14:paraId="4048AC86" w14:textId="4B48E3D4">
            <w:r w:rsidR="631E084C">
              <w:rPr/>
              <w:t>At a hard unplug OUT − IN of U502 / U302 / U503 reaches 0.40–0.46 V for tens of µs with the BAT54 clamps D103–D105 (a lower-VF Schottky would break the suspend budget by its leakage)</w:t>
            </w:r>
          </w:p>
        </w:tc>
        <w:tc>
          <w:tcPr>
            <w:tcW w:w="3440" w:type="dxa"/>
            <w:tcMar/>
          </w:tcPr>
          <w:p w:rsidR="631E084C" w:rsidRDefault="631E084C" w14:noSpellErr="1" w14:paraId="6B28E6DA" w14:textId="4426CA98">
            <w:r w:rsidR="631E084C">
              <w:rPr/>
              <w:t>The external Schottky carries the reverse current</w:t>
            </w:r>
          </w:p>
        </w:tc>
      </w:tr>
      <w:tr w:rsidR="631E084C" w:rsidTr="631E084C" w14:paraId="54EF39F5">
        <w:tc>
          <w:tcPr>
            <w:tcW w:w="700" w:type="dxa"/>
            <w:tcMar/>
          </w:tcPr>
          <w:p w:rsidR="631E084C" w:rsidRDefault="631E084C" w14:noSpellErr="1" w14:paraId="213C71B5" w14:textId="5B3C2B0D">
            <w:r w:rsidR="631E084C">
              <w:rPr/>
              <w:t>L-9</w:t>
            </w:r>
          </w:p>
        </w:tc>
        <w:tc>
          <w:tcPr>
            <w:tcW w:w="5600" w:type="dxa"/>
            <w:tcMar/>
          </w:tcPr>
          <w:p w:rsidR="631E084C" w:rsidRDefault="631E084C" w14:noSpellErr="1" w14:paraId="7F1ED413" w14:textId="541A11D1">
            <w:r w:rsidR="631E084C">
              <w:rPr/>
              <w:t>A leg-to-leg short of one channel (4.4 mm plug or cable fault) is an overload, not DC: both amplifiers of one OPA1622 current-limit (≈ 0.55 W per package, TJ ≈ +26 °C), outside TI’s one-amplifier continuous-short rating, and it is not detected as DC in High mode</w:t>
            </w:r>
          </w:p>
        </w:tc>
        <w:tc>
          <w:tcPr>
            <w:tcW w:w="3440" w:type="dxa"/>
            <w:tcMar/>
          </w:tcPr>
          <w:p w:rsidR="631E084C" w:rsidRDefault="631E084C" w14:noSpellErr="1" w14:paraId="7AE85330" w14:textId="4CF7F895">
            <w:r w:rsidR="631E084C">
              <w:rPr/>
              <w:t>The firmware overload policy acts when the rails sag; bring-up survival test (Section 8, item 23)</w:t>
            </w:r>
          </w:p>
        </w:tc>
      </w:tr>
      <w:tr w:rsidR="631E084C" w:rsidTr="631E084C" w14:paraId="4ADC2D88">
        <w:tc>
          <w:tcPr>
            <w:tcW w:w="700" w:type="dxa"/>
            <w:tcMar/>
          </w:tcPr>
          <w:p w:rsidR="631E084C" w:rsidRDefault="631E084C" w14:noSpellErr="1" w14:paraId="2EF19D7C" w14:textId="640D590A">
            <w:r w:rsidR="631E084C">
              <w:rPr/>
              <w:t>L-10</w:t>
            </w:r>
          </w:p>
        </w:tc>
        <w:tc>
          <w:tcPr>
            <w:tcW w:w="5600" w:type="dxa"/>
            <w:tcMar/>
          </w:tcPr>
          <w:p w:rsidR="631E084C" w:rsidRDefault="631E084C" w14:noSpellErr="1" w14:paraId="4D354692" w14:textId="5CEB3FCE">
            <w:r w:rsidR="631E084C">
              <w:rPr/>
              <w:t>A source above 5.50 V (outside the USB specification) lets the U102 clamp hold 5V_SYS at 5.50–5.55 V: the LP5907 and LM27762 are then 0–50 mV above their recommended maximum but inside their absolute maxima</w:t>
            </w:r>
          </w:p>
        </w:tc>
        <w:tc>
          <w:tcPr>
            <w:tcW w:w="3440" w:type="dxa"/>
            <w:tcMar/>
          </w:tcPr>
          <w:p w:rsidR="631E084C" w:rsidRDefault="631E084C" w14:noSpellErr="1" w14:paraId="79254708" w14:textId="55C92692">
            <w:r w:rsidR="631E084C">
              <w:rPr/>
              <w:t>The USBLC6 leakage above its 5.25 V VRM is covered by the measured suspend current</w:t>
            </w:r>
          </w:p>
        </w:tc>
      </w:tr>
      <w:tr w:rsidR="631E084C" w:rsidTr="631E084C" w14:paraId="7D6E3137">
        <w:tc>
          <w:tcPr>
            <w:tcW w:w="700" w:type="dxa"/>
            <w:tcMar/>
          </w:tcPr>
          <w:p w:rsidR="631E084C" w:rsidRDefault="631E084C" w14:noSpellErr="1" w14:paraId="3FA2E9DB" w14:textId="6CDE8707">
            <w:r w:rsidR="631E084C">
              <w:rPr/>
              <w:t>L-11</w:t>
            </w:r>
          </w:p>
        </w:tc>
        <w:tc>
          <w:tcPr>
            <w:tcW w:w="5600" w:type="dxa"/>
            <w:tcMar/>
          </w:tcPr>
          <w:p w:rsidR="631E084C" w:rsidRDefault="631E084C" w14:noSpellErr="1" w14:paraId="4B370B2F" w14:textId="65BC6DCB">
            <w:r w:rsidR="631E084C">
              <w:rPr/>
              <w:t>A DAC-core hang that keeps lock, answers I²C, returns the written registers and keeps MCLK, 1V3 and 3V3A good is not detected by any supervisor, guard or check; only the hardware leg windows remove it: 39.6 mJ at 16 Ω balanced (±1.51 V for 69.1 ms) and 25.9 mJ at 32 Ω balanced (±2.02 V for 50.7 ms), above the 30 / 15 mJ limits (16.2 mJ at 60 Ω, 3.4 mJ at 300 Ω). If the bring-up capture test of the post-CPLD guard at 352.8 / 384 kHz fails, a CPLD frozen word at those two rates falls under the same limitation</w:t>
            </w:r>
          </w:p>
        </w:tc>
        <w:tc>
          <w:tcPr>
            <w:tcW w:w="3440" w:type="dxa"/>
            <w:tcMar/>
          </w:tcPr>
          <w:p w:rsidR="631E084C" w:rsidRDefault="631E084C" w14:noSpellErr="1" w14:paraId="32511934" w14:textId="5E9A548F">
            <w:r w:rsidR="631E084C">
              <w:rPr/>
              <w:t>Replaces the open owner case of the DAC-core hang; ESS publishes no failure mode that produces it; if the capture test fails, the post-CPLD guard is kept for ≤ 192 kHz</w:t>
            </w:r>
          </w:p>
        </w:tc>
      </w:tr>
    </w:tbl>
    <w:p w:rsidR="2D35C019" w:rsidP="2D35C019" w:rsidRDefault="2D35C019" w14:noSpellErr="1" w14:paraId="4A5D43A0" w14:textId="5153284D">
      <w:pPr>
        <w:pStyle w:val="Normal"/>
      </w:pPr>
      <w:r w:rsidR="2D35C019">
        <w:rPr/>
        <w:t>Single-component failures outside the supervisor (stated): a failed OPA2210 leaves the DAC pins unprotectable, and an OPA1622 rail short is clamped at the DAC pins to −0.42 V…AVCC + 0.42 V by D405–D408.</w:t>
      </w:r>
    </w:p>
    <w:p w:rsidR="2D35C019" w:rsidP="2D35C019" w:rsidRDefault="2D35C019" w14:noSpellErr="1" w14:paraId="45D76A8F" w14:textId="67D15067">
      <w:pPr>
        <w:pStyle w:val="Normal"/>
      </w:pPr>
      <w:r w:rsidR="22AE8823">
        <w:rPr/>
        <w:t>Thin margins:</w:t>
      </w:r>
    </w:p>
    <w:tbl>
      <w:tblPr>
        <w:tblStyle w:val="LightList-Accent1"/>
        <w:tblW w:w="0" w:type="auto"/>
        <w:tblLook w:val="04A0" w:firstRow="1" w:lastRow="0" w:firstColumn="1" w:lastColumn="0" w:noHBand="0" w:noVBand="1"/>
      </w:tblPr>
      <w:tblGrid>
        <w:gridCol w:w="2800"/>
        <w:gridCol w:w="3900"/>
        <w:gridCol w:w="3040"/>
      </w:tblGrid>
      <w:tr w:rsidR="54E11ED1" w:rsidTr="54E11ED1" w14:paraId="6DADF144">
        <w:trPr>
          <w:trHeight w:val="300"/>
        </w:trPr>
        <w:tc>
          <w:tcPr>
            <w:tcW w:w="2800" w:type="dxa"/>
            <w:tcMar/>
          </w:tcPr>
          <w:p w:rsidR="54E11ED1" w:rsidRDefault="54E11ED1" w14:noSpellErr="1" w14:paraId="7A5F28D4" w14:textId="12201E13">
            <w:r w:rsidR="54E11ED1">
              <w:rPr/>
              <w:t>Item</w:t>
            </w:r>
          </w:p>
        </w:tc>
        <w:tc>
          <w:tcPr>
            <w:tcW w:w="3900" w:type="dxa"/>
            <w:tcMar/>
          </w:tcPr>
          <w:p w:rsidR="54E11ED1" w:rsidRDefault="54E11ED1" w14:noSpellErr="1" w14:paraId="6E22A1E0" w14:textId="0AFE04D7">
            <w:r w:rsidR="54E11ED1">
              <w:rPr/>
              <w:t>Value</w:t>
            </w:r>
          </w:p>
        </w:tc>
        <w:tc>
          <w:tcPr>
            <w:tcW w:w="3040" w:type="dxa"/>
            <w:tcMar/>
          </w:tcPr>
          <w:p w:rsidR="54E11ED1" w:rsidRDefault="54E11ED1" w14:noSpellErr="1" w14:paraId="3E075449" w14:textId="03DBEB9B">
            <w:r w:rsidR="54E11ED1">
              <w:rPr/>
              <w:t>Handling</w:t>
            </w:r>
          </w:p>
        </w:tc>
      </w:tr>
      <w:tr w:rsidR="54E11ED1" w:rsidTr="54E11ED1" w14:paraId="4AA56864">
        <w:tc>
          <w:tcPr>
            <w:tcW w:w="2800" w:type="dxa"/>
            <w:tcMar/>
          </w:tcPr>
          <w:p w:rsidR="54E11ED1" w:rsidRDefault="54E11ED1" w14:noSpellErr="1" w14:paraId="282374E4" w14:textId="1AF14C10">
            <w:r w:rsidR="54E11ED1">
              <w:rPr/>
              <w:t>DC offset with the 0.1 % leg resistors (thinnest)</w:t>
            </w:r>
          </w:p>
        </w:tc>
        <w:tc>
          <w:tcPr>
            <w:tcW w:w="3900" w:type="dxa"/>
            <w:tcMar/>
          </w:tcPr>
          <w:p w:rsidR="54E11ED1" w:rsidRDefault="54E11ED1" w14:noSpellErr="1" w14:paraId="167D73CF" w14:textId="13CF32D4">
            <w:r w:rsidR="54E11ED1">
              <w:rPr/>
              <w:t>9.23 / 18.45 mV against 10 / 20 mV: +0.77 / +1.55 mV</w:t>
            </w:r>
          </w:p>
        </w:tc>
        <w:tc>
          <w:tcPr>
            <w:tcW w:w="3040" w:type="dxa"/>
            <w:tcMar/>
          </w:tcPr>
          <w:p w:rsidR="54E11ED1" w:rsidRDefault="54E11ED1" w14:noSpellErr="1" w14:paraId="171E4A87" w14:textId="0CAD1998">
            <w:r w:rsidR="54E11ED1">
              <w:rPr/>
              <w:t>Guaranteed by the 25 °C production screen (≤ 7.19 / 14.39 mV); Susumu 0.05 % rework fallback</w:t>
            </w:r>
          </w:p>
        </w:tc>
      </w:tr>
      <w:tr w:rsidR="54E11ED1" w:rsidTr="54E11ED1" w14:paraId="17349BAD">
        <w:tc>
          <w:tcPr>
            <w:tcW w:w="2800" w:type="dxa"/>
            <w:tcMar/>
          </w:tcPr>
          <w:p w:rsidR="54E11ED1" w:rsidRDefault="54E11ED1" w14:noSpellErr="1" w14:paraId="1DC749E8" w14:textId="23C27A0D">
            <w:r w:rsidR="54E11ED1">
              <w:rPr/>
              <w:t>Default USB total (S3)</w:t>
            </w:r>
          </w:p>
        </w:tc>
        <w:tc>
          <w:tcPr>
            <w:tcW w:w="3900" w:type="dxa"/>
            <w:tcMar/>
          </w:tcPr>
          <w:p w:rsidR="54E11ED1" w:rsidRDefault="54E11ED1" w14:noSpellErr="1" w14:paraId="18777C7F" w14:textId="1CA060D1">
            <w:r w:rsidR="54E11ED1">
              <w:rPr/>
              <w:t>490.80 mA against 500 mA: +9.20 mA</w:t>
            </w:r>
          </w:p>
        </w:tc>
        <w:tc>
          <w:tcPr>
            <w:tcW w:w="3040" w:type="dxa"/>
            <w:tcMar/>
          </w:tcPr>
          <w:p w:rsidR="54E11ED1" w:rsidRDefault="54E11ED1" w14:noSpellErr="1" w14:paraId="6D9D09F0" w14:textId="157E4795">
            <w:r w:rsidR="54E11ED1">
              <w:rPr/>
              <w:t>No R509 value is left for further non-analog load; measured in production</w:t>
            </w:r>
          </w:p>
        </w:tc>
      </w:tr>
      <w:tr w:rsidR="54E11ED1" w:rsidTr="54E11ED1" w14:paraId="246AAABD">
        <w:tc>
          <w:tcPr>
            <w:tcW w:w="2800" w:type="dxa"/>
            <w:tcMar/>
          </w:tcPr>
          <w:p w:rsidR="54E11ED1" w:rsidRDefault="54E11ED1" w14:noSpellErr="1" w14:paraId="2FC86FE5" w14:textId="2C93A80A">
            <w:r w:rsidR="54E11ED1">
              <w:rPr/>
              <w:t>eFuse Default minimum against the 3.5 mm 32 Ω need</w:t>
            </w:r>
          </w:p>
        </w:tc>
        <w:tc>
          <w:tcPr>
            <w:tcW w:w="3900" w:type="dxa"/>
            <w:tcMar/>
          </w:tcPr>
          <w:p w:rsidR="54E11ED1" w:rsidRDefault="54E11ED1" w14:noSpellErr="1" w14:paraId="1E9D708A" w14:textId="25718ECE">
            <w:r w:rsidR="54E11ED1">
              <w:rPr/>
              <w:t>177.9 mA against 176.97 mA: +0.97 mA</w:t>
            </w:r>
          </w:p>
        </w:tc>
        <w:tc>
          <w:tcPr>
            <w:tcW w:w="3040" w:type="dxa"/>
            <w:tcMar/>
          </w:tcPr>
          <w:p w:rsidR="54E11ED1" w:rsidRDefault="54E11ED1" w14:noSpellErr="1" w14:paraId="47A06594" w14:textId="1E4F7592">
            <w:r w:rsidR="54E11ED1">
              <w:rPr/>
              <w:t>Measured (Section 8, item 5)</w:t>
            </w:r>
          </w:p>
        </w:tc>
      </w:tr>
      <w:tr w:rsidR="54E11ED1" w:rsidTr="54E11ED1" w14:paraId="7979574F">
        <w:tc>
          <w:tcPr>
            <w:tcW w:w="2800" w:type="dxa"/>
            <w:tcMar/>
          </w:tcPr>
          <w:p w:rsidR="54E11ED1" w:rsidRDefault="54E11ED1" w14:noSpellErr="1" w14:paraId="696B4B5B" w14:textId="3564D607">
            <w:r w:rsidR="54E11ED1">
              <w:rPr/>
              <w:t>Suspend, legacy A-to-C cable (S6)</w:t>
            </w:r>
          </w:p>
        </w:tc>
        <w:tc>
          <w:tcPr>
            <w:tcW w:w="3900" w:type="dxa"/>
            <w:tcMar/>
          </w:tcPr>
          <w:p w:rsidR="54E11ED1" w:rsidRDefault="54E11ED1" w14:noSpellErr="1" w14:paraId="23041477" w14:textId="2E42BCCB">
            <w:r w:rsidR="54E11ED1">
              <w:rPr/>
              <w:t>2.4965 mA against 2.5 mA: +3.5 µA</w:t>
            </w:r>
          </w:p>
        </w:tc>
        <w:tc>
          <w:tcPr>
            <w:tcW w:w="3040" w:type="dxa"/>
            <w:tcMar/>
          </w:tcPr>
          <w:p w:rsidR="54E11ED1" w:rsidRDefault="54E11ED1" w14:noSpellErr="1" w14:paraId="4A82AA00" w14:textId="2720A38F">
            <w:r w:rsidR="54E11ED1">
              <w:rPr/>
              <w:t>Measured on every board; no hardware fallback</w:t>
            </w:r>
          </w:p>
        </w:tc>
      </w:tr>
      <w:tr w:rsidR="54E11ED1" w:rsidTr="54E11ED1" w14:paraId="714CD01E">
        <w:tc>
          <w:tcPr>
            <w:tcW w:w="2800" w:type="dxa"/>
            <w:tcMar/>
          </w:tcPr>
          <w:p w:rsidR="54E11ED1" w:rsidRDefault="54E11ED1" w14:noSpellErr="1" w14:paraId="38ECFE5B" w14:textId="3E360404">
            <w:r w:rsidR="54E11ED1">
              <w:rPr/>
              <w:t>I/V swing at calibrated full scale</w:t>
            </w:r>
          </w:p>
        </w:tc>
        <w:tc>
          <w:tcPr>
            <w:tcW w:w="3900" w:type="dxa"/>
            <w:tcMar/>
          </w:tcPr>
          <w:p w:rsidR="54E11ED1" w:rsidRDefault="54E11ED1" w14:noSpellErr="1" w14:paraId="3215EC1F" w14:textId="3713EAC8">
            <w:r w:rsidR="54E11ED1">
              <w:rPr/>
              <w:t>+0.087 V against the 25 °C 600 Ω datasheet row (typical +0.441 V)</w:t>
            </w:r>
          </w:p>
        </w:tc>
        <w:tc>
          <w:tcPr>
            <w:tcW w:w="3040" w:type="dxa"/>
            <w:tcMar/>
          </w:tcPr>
          <w:p w:rsidR="54E11ED1" w:rsidRDefault="54E11ED1" w14:noSpellErr="1" w14:paraId="329F3A90" w14:textId="2FF1D18C">
            <w:r w:rsidR="54E11ED1">
              <w:rPr/>
              <w:t>Measured; fallback R501 → 232 kΩ</w:t>
            </w:r>
          </w:p>
        </w:tc>
      </w:tr>
      <w:tr w:rsidR="54E11ED1" w:rsidTr="54E11ED1" w14:paraId="7CC625A2">
        <w:tc>
          <w:tcPr>
            <w:tcW w:w="2800" w:type="dxa"/>
            <w:tcMar/>
          </w:tcPr>
          <w:p w:rsidR="54E11ED1" w:rsidRDefault="54E11ED1" w14:noSpellErr="1" w14:paraId="4F83EB68" w14:textId="47073201">
            <w:r w:rsidR="54E11ED1">
              <w:rPr/>
              <w:t>Power-up pop</w:t>
            </w:r>
          </w:p>
        </w:tc>
        <w:tc>
          <w:tcPr>
            <w:tcW w:w="3900" w:type="dxa"/>
            <w:tcMar/>
          </w:tcPr>
          <w:p w:rsidR="54E11ED1" w:rsidRDefault="54E11ED1" w14:noSpellErr="1" w14:paraId="6A61BB79" w14:textId="3FE518C5">
            <w:r w:rsidR="54E11ED1">
              <w:rPr/>
              <w:t>4.70 mV against 5 mV (6 % on stacked assumptions)</w:t>
            </w:r>
          </w:p>
        </w:tc>
        <w:tc>
          <w:tcPr>
            <w:tcW w:w="3040" w:type="dxa"/>
            <w:tcMar/>
          </w:tcPr>
          <w:p w:rsidR="54E11ED1" w:rsidRDefault="54E11ED1" w14:noSpellErr="1" w14:paraId="63C6A404" w14:textId="38C2FF89">
            <w:r w:rsidR="54E11ED1">
              <w:rPr/>
              <w:t>Measured; C441 under its fit condition</w:t>
            </w:r>
          </w:p>
        </w:tc>
      </w:tr>
      <w:tr w:rsidR="54E11ED1" w:rsidTr="54E11ED1" w14:paraId="1066D034">
        <w:tc>
          <w:tcPr>
            <w:tcW w:w="2800" w:type="dxa"/>
            <w:tcMar/>
          </w:tcPr>
          <w:p w:rsidR="54E11ED1" w:rsidRDefault="54E11ED1" w14:noSpellErr="1" w14:paraId="1C87062C" w14:textId="4FD85FFE">
            <w:r w:rsidR="54E11ED1">
              <w:rPr/>
              <w:t>T3 pair never-trip level</w:t>
            </w:r>
          </w:p>
        </w:tc>
        <w:tc>
          <w:tcPr>
            <w:tcW w:w="3900" w:type="dxa"/>
            <w:tcMar/>
          </w:tcPr>
          <w:p w:rsidR="54E11ED1" w:rsidRDefault="54E11ED1" w14:noSpellErr="1" w14:paraId="3771C119" w14:textId="48B646C2">
            <w:r w:rsidR="54E11ED1">
              <w:rPr/>
              <w:t>22.1 mV against the 20 mV balanced offset limit: +2.1 mV (pair threshold 0.120 V)</w:t>
            </w:r>
          </w:p>
        </w:tc>
        <w:tc>
          <w:tcPr>
            <w:tcW w:w="3040" w:type="dxa"/>
            <w:tcMar/>
          </w:tcPr>
          <w:p w:rsidR="54E11ED1" w:rsidRDefault="54E11ED1" w14:noSpellErr="1" w14:paraId="587653F3" w14:textId="41942D86">
            <w:r w:rsidR="54E11ED1">
              <w:rPr/>
              <w:t>Boundary tests (Section 8, item 13)</w:t>
            </w:r>
          </w:p>
        </w:tc>
      </w:tr>
      <w:tr w:rsidR="54E11ED1" w:rsidTr="54E11ED1" w14:paraId="39A5BE59">
        <w:tc>
          <w:tcPr>
            <w:tcW w:w="2800" w:type="dxa"/>
            <w:tcMar/>
          </w:tcPr>
          <w:p w:rsidR="54E11ED1" w:rsidRDefault="54E11ED1" w14:noSpellErr="1" w14:paraId="6CCF806F" w14:textId="58A98DFB">
            <w:r w:rsidR="54E11ED1">
              <w:rPr/>
              <w:t>X201 MCLK symmetry</w:t>
            </w:r>
          </w:p>
        </w:tc>
        <w:tc>
          <w:tcPr>
            <w:tcW w:w="3900" w:type="dxa"/>
            <w:tcMar/>
          </w:tcPr>
          <w:p w:rsidR="54E11ED1" w:rsidRDefault="54E11ED1" w14:noSpellErr="1" w14:paraId="789CDB37" w14:textId="518774BF">
            <w:r w:rsidR="54E11ED1">
              <w:rPr/>
              <w:t>45–55 %, equal to the ESS limit</w:t>
            </w:r>
          </w:p>
        </w:tc>
        <w:tc>
          <w:tcPr>
            <w:tcW w:w="3040" w:type="dxa"/>
            <w:tcMar/>
          </w:tcPr>
          <w:p w:rsidR="54E11ED1" w:rsidRDefault="54E11ED1" w14:noSpellErr="1" w14:paraId="73E5B054" w14:textId="4A655B83">
            <w:r w:rsidR="54E11ED1">
              <w:rPr/>
              <w:t>Measured; fallback R203 → 0 Ω</w:t>
            </w:r>
          </w:p>
        </w:tc>
      </w:tr>
      <w:tr w:rsidR="54E11ED1" w:rsidTr="54E11ED1" w14:paraId="6D817A13">
        <w:tc>
          <w:tcPr>
            <w:tcW w:w="2800" w:type="dxa"/>
            <w:tcMar/>
          </w:tcPr>
          <w:p w:rsidR="54E11ED1" w:rsidRDefault="54E11ED1" w14:noSpellErr="1" w14:paraId="7C764916" w14:textId="617ABBF8">
            <w:r w:rsidR="54E11ED1">
              <w:rPr/>
              <w:t>MCLK-alive tap</w:t>
            </w:r>
          </w:p>
        </w:tc>
        <w:tc>
          <w:tcPr>
            <w:tcW w:w="3900" w:type="dxa"/>
            <w:tcMar/>
          </w:tcPr>
          <w:p w:rsidR="54E11ED1" w:rsidRDefault="54E11ED1" w14:noSpellErr="1" w14:paraId="71D8748A" w14:textId="5A58A2BC">
            <w:r w:rsidR="54E11ED1">
              <w:rPr/>
              <w:t>With the slowest Kyocera edge (4.5 ns) the U607 input behind 1 kΩ does not provably reach VT+ max; the failure direction is safe (reads dead, no audio)</w:t>
            </w:r>
          </w:p>
        </w:tc>
        <w:tc>
          <w:tcPr>
            <w:tcW w:w="3040" w:type="dxa"/>
            <w:tcMar/>
          </w:tcPr>
          <w:p w:rsidR="54E11ED1" w:rsidRDefault="54E11ED1" w14:noSpellErr="1" w14:paraId="55312D60" w14:textId="53368980">
            <w:r w:rsidR="54E11ED1">
              <w:rPr/>
              <w:t>Checked at every boot and in production; fallback R665 → 0 Ω</w:t>
            </w:r>
          </w:p>
        </w:tc>
      </w:tr>
      <w:tr w:rsidR="54E11ED1" w:rsidTr="54E11ED1" w14:paraId="304780F3">
        <w:tc>
          <w:tcPr>
            <w:tcW w:w="2800" w:type="dxa"/>
            <w:tcMar/>
          </w:tcPr>
          <w:p w:rsidR="54E11ED1" w:rsidRDefault="54E11ED1" w14:noSpellErr="1" w14:paraId="3FB5BDD3" w14:textId="6A4BE9F5">
            <w:r w:rsidR="54E11ED1">
              <w:rPr/>
              <w:t>4.4 mm 300 Ω guaranteed floor</w:t>
            </w:r>
          </w:p>
        </w:tc>
        <w:tc>
          <w:tcPr>
            <w:tcW w:w="3900" w:type="dxa"/>
            <w:tcMar/>
          </w:tcPr>
          <w:p w:rsidR="54E11ED1" w:rsidRDefault="54E11ED1" w14:noSpellErr="1" w14:paraId="432CAD81" w14:textId="6329D0B9">
            <w:r w:rsidR="54E11ED1">
              <w:rPr/>
              <w:t>31.1 mW against 30 mW: +1.1 mW</w:t>
            </w:r>
          </w:p>
        </w:tc>
        <w:tc>
          <w:tcPr>
            <w:tcW w:w="3040" w:type="dxa"/>
            <w:tcMar/>
          </w:tcPr>
          <w:p w:rsidR="54E11ED1" w:rsidRDefault="54E11ED1" w14:noSpellErr="1" w14:paraId="1798F6B0" w14:textId="5C07B77D">
            <w:r w:rsidR="54E11ED1">
              <w:rPr/>
              <w:t>Measured</w:t>
            </w:r>
          </w:p>
        </w:tc>
      </w:tr>
      <w:tr w:rsidR="54E11ED1" w:rsidTr="54E11ED1" w14:paraId="713C293B">
        <w:tc>
          <w:tcPr>
            <w:tcW w:w="2800" w:type="dxa"/>
            <w:tcMar/>
          </w:tcPr>
          <w:p w:rsidR="54E11ED1" w:rsidRDefault="54E11ED1" w14:noSpellErr="1" w14:paraId="634CC883" w14:textId="731D17F2">
            <w:r w:rsidR="54E11ED1">
              <w:rPr/>
              <w:t>MCLK net loading</w:t>
            </w:r>
          </w:p>
        </w:tc>
        <w:tc>
          <w:tcPr>
            <w:tcW w:w="3900" w:type="dxa"/>
            <w:tcMar/>
          </w:tcPr>
          <w:p w:rsidR="54E11ED1" w:rsidRDefault="54E11ED1" w14:noSpellErr="1" w14:paraId="4B88B31D" w14:textId="6BFAFEB6">
            <w:r w:rsidR="54E11ED1">
              <w:rPr/>
              <w:t>14.4 pF against 15 pF</w:t>
            </w:r>
          </w:p>
        </w:tc>
        <w:tc>
          <w:tcPr>
            <w:tcW w:w="3040" w:type="dxa"/>
            <w:tcMar/>
          </w:tcPr>
          <w:p w:rsidR="54E11ED1" w:rsidRDefault="54E11ED1" w14:noSpellErr="1" w14:paraId="15CC1EBD" w14:textId="64D8E57A">
            <w:r w:rsidR="54E11ED1">
              <w:rPr/>
              <w:t>Layout rule R12 (tap ≤ 1.5 mm from U301 pin 7)</w:t>
            </w:r>
          </w:p>
        </w:tc>
      </w:tr>
      <w:tr w:rsidR="54E11ED1" w:rsidTr="54E11ED1" w14:paraId="1F55E54A">
        <w:tc>
          <w:tcPr>
            <w:tcW w:w="2800" w:type="dxa"/>
            <w:tcMar/>
          </w:tcPr>
          <w:p w:rsidR="54E11ED1" w:rsidRDefault="54E11ED1" w14:noSpellErr="1" w14:paraId="202F247D" w14:textId="7BEE45EF">
            <w:r w:rsidR="54E11ED1">
              <w:rPr/>
              <w:t>ANA_SENSE level at 5.55 V</w:t>
            </w:r>
          </w:p>
        </w:tc>
        <w:tc>
          <w:tcPr>
            <w:tcW w:w="3900" w:type="dxa"/>
            <w:tcMar/>
          </w:tcPr>
          <w:p w:rsidR="54E11ED1" w:rsidRDefault="54E11ED1" w14:noSpellErr="1" w14:paraId="5193CF64" w14:textId="74CC2CB3">
            <w:r w:rsidR="54E11ED1">
              <w:rPr/>
              <w:t>≤ 1.7987 V: 1.3 mV inside the 1.8 V design guideline</w:t>
            </w:r>
          </w:p>
        </w:tc>
        <w:tc>
          <w:tcPr>
            <w:tcW w:w="3040" w:type="dxa"/>
            <w:tcMar/>
          </w:tcPr>
          <w:p w:rsidR="54E11ED1" w:rsidRDefault="54E11ED1" w14:noSpellErr="1" w14:paraId="66A13A9D" w14:textId="6DAA1377">
            <w:r w:rsidR="54E11ED1">
              <w:rPr/>
              <w:t>The ADC range is 0–3.3 V, so the electrical margin is ≥ 1.5 V</w:t>
            </w:r>
          </w:p>
        </w:tc>
      </w:tr>
      <w:tr w:rsidR="54E11ED1" w:rsidTr="54E11ED1" w14:paraId="5D5E9018">
        <w:tc>
          <w:tcPr>
            <w:tcW w:w="2800" w:type="dxa"/>
            <w:tcMar/>
          </w:tcPr>
          <w:p w:rsidR="54E11ED1" w:rsidRDefault="54E11ED1" w14:noSpellErr="1" w14:paraId="49F5EFF1" w14:textId="04BF73EC">
            <w:r w:rsidR="54E11ED1">
              <w:rPr/>
              <w:t>TLV1704 stock</w:t>
            </w:r>
          </w:p>
        </w:tc>
        <w:tc>
          <w:tcPr>
            <w:tcW w:w="3900" w:type="dxa"/>
            <w:tcMar/>
          </w:tcPr>
          <w:p w:rsidR="54E11ED1" w:rsidRDefault="54E11ED1" w14:noSpellErr="1" w14:paraId="21A385CC" w14:textId="7D9D5AB0">
            <w:r w:rsidR="54E11ED1">
              <w:rPr/>
              <w:t>LCSC stock must be ≥ 25 at order time (21 bought)</w:t>
            </w:r>
          </w:p>
        </w:tc>
        <w:tc>
          <w:tcPr>
            <w:tcW w:w="3040" w:type="dxa"/>
            <w:tcMar/>
          </w:tcPr>
          <w:p w:rsidR="54E11ED1" w:rsidRDefault="54E11ED1" w14:noSpellErr="1" w14:paraId="31DAC979" w14:textId="767B4174">
            <w:r w:rsidR="54E11ED1">
              <w:rPr/>
              <w:t>Otherwise JLCPCB global sourcing (≈ US$ 2.6 more)</w:t>
            </w:r>
          </w:p>
        </w:tc>
      </w:tr>
    </w:tbl>
    <w:p w:rsidR="2D35C019" w:rsidP="2D35C019" w:rsidRDefault="2D35C019" w14:paraId="5A12CEBA" w14:textId="1EDF985D" w14:noSpellErr="1">
      <w:pPr>
        <w:pStyle w:val="Normal"/>
      </w:pPr>
      <w:r w:rsidR="22AE8823">
        <w:rPr/>
        <w:t>Sourcing: with no spares, a damaged or missing part at JLCPCB stops the order, so the thin lines are pre-ordered now in the lean quantity (Section 10): the YAGEO 1.30 kΩ leg resistor (LCSC 100 in stock for 60 needed), the OPA2210IDR (no compliant pin-compatible alternative, since the OPA1612 fails the Default power and offset targets; LCSC 16 in stock for 11 needed, US$ 2.6708, C1849415) and the thin-stock ES9018K2M, CH32V307 and AGRV2KQ32. The TLV1704AIPWR is bought from LCSC only if ≥ 25 are in stock at order time, otherwise through global sourcing (≈ US$ 2.6 more). Still global-sourced: J101 (GCT USB4105; a cheaper connector is not verified), X201 (Kyocera) and X202/X203 (NDK) with factory leads of up to 24–32 weeks, U607 (74AUP1G17), the 22 MΩ resistors and the 0.1 % 0402 values 121 k / 115 k / 5.1 k (LCSC out of stock) and 953 k / 330 k / 1 M (no LCSC listing). The owner’s two orders (DigiKey and LCSC) must arrive before the gates and the bring-up; the LCSC order stays tax-free only while its shipping is ≤ ≈ US$ 16, and the hand-soldering quality is the owner’s. Part data still to be confirmed at bring-up: the TLV3402 delay (typical only, ×3 bound; TI recommends an alternate for new designs), the 74AUP1G17 CPD and CI, the leakage of the SMDJ12A, BAT54, PMEG2010AEH and the tantalum reservoirs at 50 °C (25 °C data only), and the CH32V307 reset state of PA15/PB3/PB4 (the reference-manual text was not retrieved).</w:t>
      </w:r>
    </w:p>
    <w:p w:rsidR="2D35C019" w:rsidP="2D35C019" w:rsidRDefault="2D35C019" w14:noSpellErr="1" w14:paraId="54FF9629" w14:textId="26E7E582">
      <w:pPr>
        <w:pStyle w:val="Normal"/>
      </w:pPr>
      <w:r w:rsidR="2D35C019">
        <w:rPr/>
        <w:t>Other open items, each with its fallback in Section 8: the pre-layout gates G-1…G-4; VPOS ≥ −0.2 V and VNEG ≤ +0.2 V while the LM27762 is off or starting (the reverse bias of the polarised C442/C443 is clamped by D413/D414; to be confirmed by calculation and measured); the MCU I2S2 slave at 352.8 / 384 kHz.</w:t>
      </w:r>
    </w:p>
    <w:p w:rsidR="2D35C019" w:rsidP="2D35C019" w:rsidRDefault="2D35C019" w14:paraId="5EC7713A" w14:textId="4BAB814D" w14:noSpellErr="1">
      <w:pPr>
        <w:pStyle w:val="Heading2"/>
      </w:pPr>
      <w:r w:rsidRPr="631E084C" w:rsidR="3281DEB5">
        <w:rPr>
          <w:color w:val="1F4D78"/>
        </w:rPr>
        <w:t>9.2 Owner decisions (decided 25 Sep 2026)</w:t>
      </w:r>
    </w:p>
    <w:p w:rsidR="2D35C019" w:rsidP="2D35C019" w:rsidRDefault="2D35C019" w14:paraId="68DE8553" w14:textId="47F8F338" w14:noSpellErr="1">
      <w:pPr>
        <w:pStyle w:val="Normal"/>
      </w:pPr>
      <w:r w:rsidR="3281DEB5">
        <w:rPr/>
        <w:t>Both owner decisions were decided on 25 Sep 2026, in firmware only: there is no hardware or parts change, and the design check is unchanged (378 parts, 208 nets, 1111 pins, 0 issues).</w:t>
      </w:r>
    </w:p>
    <w:tbl>
      <w:tblPr>
        <w:tblStyle w:val="LightList-Accent1"/>
        <w:tblW w:w="0" w:type="auto"/>
        <w:tblLook w:val="04A0" w:firstRow="1" w:lastRow="0" w:firstColumn="1" w:lastColumn="0" w:noHBand="0" w:noVBand="1"/>
      </w:tblPr>
      <w:tblGrid>
        <w:gridCol w:w="700"/>
        <w:gridCol w:w="2900"/>
        <w:gridCol w:w="2700"/>
        <w:gridCol w:w="2240"/>
        <w:gridCol w:w="1200"/>
      </w:tblGrid>
      <w:tr w:rsidR="2D35C019" w:rsidTr="631E084C" w14:paraId="407C4C1D">
        <w:trPr>
          <w:trHeight w:val="300"/>
          <w:tblHeader/>
        </w:trPr>
        <w:tc>
          <w:tcPr>
            <w:tcW w:w="700" w:type="dxa"/>
            <w:tcMar/>
          </w:tcPr>
          <w:p w:rsidR="2D35C019" w:rsidRDefault="2D35C019" w14:noSpellErr="1" w14:paraId="50334AD6" w14:textId="57783B53">
            <w:r w:rsidR="2D35C019">
              <w:rPr/>
              <w:t>#</w:t>
            </w:r>
          </w:p>
        </w:tc>
        <w:tc>
          <w:tcPr>
            <w:tcW w:w="2900" w:type="dxa"/>
            <w:tcMar/>
          </w:tcPr>
          <w:p w:rsidR="2D35C019" w:rsidRDefault="2D35C019" w14:noSpellErr="1" w14:paraId="3B2627C9" w14:textId="50562217">
            <w:r w:rsidR="2D35C019">
              <w:rPr/>
              <w:t>Item</w:t>
            </w:r>
          </w:p>
        </w:tc>
        <w:tc>
          <w:tcPr>
            <w:tcW w:w="2700" w:type="dxa"/>
            <w:tcMar/>
          </w:tcPr>
          <w:p w:rsidR="2D35C019" w:rsidRDefault="2D35C019" w14:noSpellErr="1" w14:paraId="722562A9" w14:textId="493408DB">
            <w:r w:rsidR="2D35C019">
              <w:rPr/>
              <w:t>Numbers</w:t>
            </w:r>
          </w:p>
        </w:tc>
        <w:tc>
          <w:tcPr>
            <w:tcW w:w="2240" w:type="dxa"/>
            <w:tcMar/>
          </w:tcPr>
          <w:p w:rsidR="2D35C019" w:rsidRDefault="2D35C019" w14:paraId="64115437" w14:textId="4211EF9F" w14:noSpellErr="1">
            <w:r w:rsidR="3281DEB5">
              <w:rPr/>
              <w:t>Decision</w:t>
            </w:r>
          </w:p>
        </w:tc>
        <w:tc>
          <w:tcPr>
            <w:tcW w:w="1200" w:type="dxa"/>
            <w:tcMar/>
          </w:tcPr>
          <w:p w:rsidR="2D35C019" w:rsidRDefault="2D35C019" w14:noSpellErr="1" w14:paraId="3392867D" w14:textId="3AEFD663">
            <w:r w:rsidR="2D35C019">
              <w:rPr/>
              <w:t>Status</w:t>
            </w:r>
          </w:p>
        </w:tc>
      </w:tr>
      <w:tr w:rsidR="2D35C019" w:rsidTr="631E084C" w14:paraId="63D46DEF">
        <w:tc>
          <w:tcPr>
            <w:tcW w:w="700" w:type="dxa"/>
            <w:tcMar/>
          </w:tcPr>
          <w:p w:rsidR="2D35C019" w:rsidRDefault="2D35C019" w14:noSpellErr="1" w14:paraId="627A77D3" w14:textId="520536D8">
            <w:r w:rsidR="2D35C019">
              <w:rPr/>
              <w:t>OD-1</w:t>
            </w:r>
          </w:p>
        </w:tc>
        <w:tc>
          <w:tcPr>
            <w:tcW w:w="2900" w:type="dxa"/>
            <w:tcMar/>
          </w:tcPr>
          <w:p w:rsidR="2D35C019" w:rsidRDefault="2D35C019" w14:paraId="5A733928" w14:textId="4AE31D9C" w14:noSpellErr="1">
            <w:r w:rsidR="3281DEB5">
              <w:rPr/>
              <w:t>Full-scale digital DC into 32 Ω balanced: program content, a digital-path fault, or a CPLD frozen word caught by the post-CPLD stream guard</w:t>
            </w:r>
          </w:p>
        </w:tc>
        <w:tc>
          <w:tcPr>
            <w:tcW w:w="2700" w:type="dxa"/>
            <w:tcMar/>
          </w:tcPr>
          <w:p w:rsidR="2D35C019" w:rsidRDefault="2D35C019" w14:paraId="5F9E3A44" w14:textId="43C10460" w14:noSpellErr="1">
            <w:r w:rsidR="3281DEB5">
              <w:rPr/>
              <w:t>Before: 15.5–22.8 mJ at 32 Ω balanced, over the 15 mJ limit. Decided: removed within 23.6 ms; 13.8 mJ at 32 Ω balanced (limit 15 mJ), 25.3 mJ at 16 Ω balanced (limit 30 mJ), 3.6 / 6.9 mJ single-ended at 32 / 16 Ω</w:t>
            </w:r>
          </w:p>
        </w:tc>
        <w:tc>
          <w:tcPr>
            <w:tcW w:w="2240" w:type="dxa"/>
            <w:tcMar/>
          </w:tcPr>
          <w:p w:rsidR="2D35C019" w:rsidRDefault="2D35C019" w14:paraId="3EA1E93F" w14:textId="3C9EEB24" w14:noSpellErr="1">
            <w:r w:rsidR="3281DEB5">
              <w:rPr/>
              <w:t>Stricter stream check on both guards (rules P1–P4, Section 5.3). Accepted cost: full-scale squares at or below 22.7 Hz and steady offsets ≥ 0.15 FS mute; full-scale sines ≥ 20 Hz never mute</w:t>
            </w:r>
          </w:p>
        </w:tc>
        <w:tc>
          <w:tcPr>
            <w:tcW w:w="1200" w:type="dxa"/>
            <w:tcMar/>
          </w:tcPr>
          <w:p w:rsidR="2D35C019" w:rsidRDefault="2D35C019" w14:paraId="6A710DF4" w14:textId="357CD1E8" w14:noSpellErr="1">
            <w:r w:rsidR="3281DEB5">
              <w:rPr/>
              <w:t>Decided 25 Sep 2026 (firmware only)</w:t>
            </w:r>
          </w:p>
        </w:tc>
      </w:tr>
      <w:tr w:rsidR="2D35C019" w:rsidTr="631E084C" w14:paraId="2F3857AB">
        <w:tc>
          <w:tcPr>
            <w:tcW w:w="700" w:type="dxa"/>
            <w:tcMar/>
          </w:tcPr>
          <w:p w:rsidR="2D35C019" w:rsidRDefault="2D35C019" w14:noSpellErr="1" w14:paraId="46D9C97E" w14:textId="4C92325D">
            <w:r w:rsidR="2D35C019">
              <w:rPr/>
              <w:t>OD-2</w:t>
            </w:r>
          </w:p>
        </w:tc>
        <w:tc>
          <w:tcPr>
            <w:tcW w:w="2900" w:type="dxa"/>
            <w:tcMar/>
          </w:tcPr>
          <w:p w:rsidR="2D35C019" w:rsidRDefault="2D35C019" w14:paraId="2663D7DC" w14:textId="45701921" w14:noSpellErr="1">
            <w:r w:rsidR="3281DEB5">
              <w:rPr/>
              <w:t>DAC-core hang with MCLK, 1V3 and 3V3A all good (not detected by the supervisor channels)</w:t>
            </w:r>
          </w:p>
        </w:tc>
        <w:tc>
          <w:tcPr>
            <w:tcW w:w="2700" w:type="dxa"/>
            <w:tcMar/>
          </w:tcPr>
          <w:p w:rsidR="2D35C019" w:rsidRDefault="2D35C019" w14:paraId="22C8D3E3" w14:textId="3E4DFFE5" w14:noSpellErr="1">
            <w:r w:rsidR="3281DEB5">
              <w:rPr/>
              <w:t>Before: 39.6 / 25.9 mJ at 16 / 32 Ω (leg windows only). Decided: lock loss removed ≤ 1.04 ms (0.60 mJ); status or register mismatch and I²C no-acknowledge ≤ 16.45 ms (≤ 9.5 mJ); stuck I²C bus ≤ 17.45 ms (≤ 10.1 mJ); DPLL ratio error ≤ 102.4 ms; every detected case ≤ 10.1 mJ at 16 and 32 Ω</w:t>
            </w:r>
          </w:p>
        </w:tc>
        <w:tc>
          <w:tcPr>
            <w:tcW w:w="2240" w:type="dxa"/>
            <w:tcMar/>
          </w:tcPr>
          <w:p w:rsidR="2D35C019" w:rsidRDefault="2D35C019" w14:paraId="11CDFE9B" w14:textId="372BE6A9" w14:noSpellErr="1">
            <w:r w:rsidR="3281DEB5">
              <w:rPr/>
              <w:t>Firmware check of the DAC’s lock status (DAC_LOCK interrupt, 10 ms status and register poll, I²C no-acknowledge and bus checks, 100 ms DPLL ratio check); the undetectable remainder is limitation L-11</w:t>
            </w:r>
          </w:p>
        </w:tc>
        <w:tc>
          <w:tcPr>
            <w:tcW w:w="1200" w:type="dxa"/>
            <w:tcMar/>
          </w:tcPr>
          <w:p w:rsidR="2D35C019" w:rsidRDefault="2D35C019" w14:paraId="2D875E03" w14:textId="3009CD6D" w14:noSpellErr="1">
            <w:r w:rsidR="3281DEB5">
              <w:rPr/>
              <w:t>Decided 25 Sep 2026 (firmware only)</w:t>
            </w:r>
          </w:p>
        </w:tc>
      </w:tr>
    </w:tbl>
    <w:p w:rsidR="2D35C019" w:rsidP="2D35C019" w:rsidRDefault="2D35C019" w14:noSpellErr="1" w14:paraId="2DB42E60" w14:textId="461E8578">
      <w:pPr>
        <w:pStyle w:val="Heading2"/>
      </w:pPr>
      <w:r w:rsidRPr="631E084C" w:rsidR="3281DEB5">
        <w:rPr>
          <w:color w:val="1F4D78"/>
        </w:rPr>
        <w:t>9.3 Decisions closed in v0.9</w:t>
      </w:r>
    </w:p>
    <w:tbl>
      <w:tblPr>
        <w:tblStyle w:val="LightList-Accent1"/>
        <w:tblW w:w="0" w:type="auto"/>
        <w:tblLook w:val="04A0" w:firstRow="1" w:lastRow="0" w:firstColumn="1" w:lastColumn="0" w:noHBand="0" w:noVBand="1"/>
      </w:tblPr>
      <w:tblGrid>
        <w:gridCol w:w="2600"/>
        <w:gridCol w:w="7140"/>
      </w:tblGrid>
      <w:tr w:rsidR="631E084C" w:rsidTr="71BB09E2" w14:paraId="34129DD6">
        <w:trPr>
          <w:trHeight w:val="300"/>
        </w:trPr>
        <w:tc>
          <w:tcPr>
            <w:tcW w:w="2600" w:type="dxa"/>
            <w:tcMar/>
          </w:tcPr>
          <w:p w:rsidR="631E084C" w:rsidRDefault="631E084C" w14:noSpellErr="1" w14:paraId="7DA22FB1" w14:textId="305797C4">
            <w:r w:rsidR="631E084C">
              <w:rPr/>
              <w:t>Decision</w:t>
            </w:r>
          </w:p>
        </w:tc>
        <w:tc>
          <w:tcPr>
            <w:tcW w:w="7140" w:type="dxa"/>
            <w:tcMar/>
          </w:tcPr>
          <w:p w:rsidR="631E084C" w:rsidRDefault="631E084C" w14:noSpellErr="1" w14:paraId="32A3B682" w14:textId="29357E88">
            <w:r w:rsidR="631E084C">
              <w:rPr/>
              <w:t>Resolution</w:t>
            </w:r>
          </w:p>
        </w:tc>
      </w:tr>
      <w:tr w:rsidR="631E084C" w:rsidTr="71BB09E2" w14:paraId="39C4DE28">
        <w:tc>
          <w:tcPr>
            <w:tcW w:w="2600" w:type="dxa"/>
            <w:tcMar/>
          </w:tcPr>
          <w:p w:rsidR="631E084C" w:rsidRDefault="631E084C" w14:noSpellErr="1" w14:paraId="75D37761" w14:textId="404ADEFD">
            <w:r w:rsidR="631E084C">
              <w:rPr/>
              <w:t>Output disconnect</w:t>
            </w:r>
          </w:p>
        </w:tc>
        <w:tc>
          <w:tcPr>
            <w:tcW w:w="7140" w:type="dxa"/>
            <w:tcMar/>
          </w:tcPr>
          <w:p w:rsidR="631E084C" w:rsidRDefault="631E084C" w14:noSpellErr="1" w14:paraId="408535BE" w14:textId="3928C5C1">
            <w:r w:rsidR="631E084C">
              <w:rPr/>
              <w:t>Four TLP3545A photorelays, one per leg (24 of 24 plug cases isolated), replace the hardware fault latch</w:t>
            </w:r>
          </w:p>
        </w:tc>
      </w:tr>
      <w:tr w:rsidR="631E084C" w:rsidTr="71BB09E2" w14:paraId="61E50F1A">
        <w:tc>
          <w:tcPr>
            <w:tcW w:w="2600" w:type="dxa"/>
            <w:tcMar/>
          </w:tcPr>
          <w:p w:rsidR="631E084C" w:rsidRDefault="631E084C" w14:noSpellErr="1" w14:paraId="36544501" w14:textId="503E2636">
            <w:r w:rsidR="631E084C">
              <w:rPr/>
              <w:t>Hardware permit</w:t>
            </w:r>
          </w:p>
        </w:tc>
        <w:tc>
          <w:tcPr>
            <w:tcW w:w="7140" w:type="dxa"/>
            <w:tcMar/>
          </w:tcPr>
          <w:p w:rsidR="631E084C" w:rsidRDefault="631E084C" w14:noSpellErr="1" w14:paraId="18741ABD" w14:textId="491C0CFA">
            <w:r w:rsidR="631E084C">
              <w:rPr/>
              <w:t>Non-latching node H (leg DC windows, CM window, supervisor) in series with RELAY_EN and the MCLK permit; the firmware keeps RELAY_EN low after any trip until the pre-close sequence passes</w:t>
            </w:r>
          </w:p>
        </w:tc>
      </w:tr>
      <w:tr w:rsidR="631E084C" w:rsidTr="71BB09E2" w14:paraId="186A19A7">
        <w:tc>
          <w:tcPr>
            <w:tcW w:w="2600" w:type="dxa"/>
            <w:tcMar/>
          </w:tcPr>
          <w:p w:rsidR="631E084C" w:rsidRDefault="631E084C" w14:noSpellErr="1" w14:paraId="1AE34D0E" w14:textId="60316D6F">
            <w:r w:rsidR="631E084C">
              <w:rPr/>
              <w:t>Frozen DAC code</w:t>
            </w:r>
          </w:p>
        </w:tc>
        <w:tc>
          <w:tcPr>
            <w:tcW w:w="7140" w:type="dxa"/>
            <w:tcMar/>
          </w:tcPr>
          <w:p w:rsidR="631E084C" w:rsidRDefault="631E084C" w14:noSpellErr="1" w14:paraId="4C9C1F41" w14:textId="590F5433">
            <w:r w:rsidR="631E084C">
              <w:rPr/>
              <w:t>DAC-supply and MCLK supervisor: removed in ≤ 2.43 ms, ≤ 1.39 mJ</w:t>
            </w:r>
          </w:p>
        </w:tc>
      </w:tr>
      <w:tr w:rsidR="631E084C" w:rsidTr="71BB09E2" w14:paraId="67173C3C">
        <w:tc>
          <w:tcPr>
            <w:tcW w:w="2600" w:type="dxa"/>
            <w:tcMar/>
          </w:tcPr>
          <w:p w:rsidR="631E084C" w:rsidRDefault="631E084C" w14:noSpellErr="1" w14:paraId="149F8223" w14:textId="7024B4A8">
            <w:r w:rsidR="631E084C">
              <w:rPr/>
              <w:t>Hot-unplug DAC-pin excursion</w:t>
            </w:r>
          </w:p>
        </w:tc>
        <w:tc>
          <w:tcPr>
            <w:tcW w:w="7140" w:type="dxa"/>
            <w:tcMar/>
          </w:tcPr>
          <w:p w:rsidR="631E084C" w:rsidRDefault="631E084C" w14:noSpellErr="1" w14:paraId="1CB6A753" w14:textId="69029B6C">
            <w:r w:rsidR="631E084C">
              <w:rPr/>
              <w:t>I/V hold-up supplies (PMEG2010AEH + 220 µF AVX TAJD): clamp exposure 0 ms</w:t>
            </w:r>
          </w:p>
        </w:tc>
      </w:tr>
      <w:tr w:rsidR="631E084C" w:rsidTr="71BB09E2" w14:paraId="1C92BDDE">
        <w:tc>
          <w:tcPr>
            <w:tcW w:w="2600" w:type="dxa"/>
            <w:tcMar/>
          </w:tcPr>
          <w:p w:rsidR="631E084C" w:rsidRDefault="631E084C" w14:noSpellErr="1" w14:paraId="444B9562" w14:textId="0017FBE1">
            <w:r w:rsidR="631E084C">
              <w:rPr/>
              <w:t>USB input</w:t>
            </w:r>
          </w:p>
        </w:tc>
        <w:tc>
          <w:tcPr>
            <w:tcW w:w="7140" w:type="dxa"/>
            <w:tcMar/>
          </w:tcPr>
          <w:p w:rsidR="631E084C" w:rsidRDefault="631E084C" w14:noSpellErr="1" w14:paraId="5F7EF03E" w14:textId="78F5E2A5">
            <w:r w:rsidR="631E084C">
              <w:rPr/>
              <w:t>TPS25200 over-voltage clamp and SMDJ12A TVS; C104 separates the attach regions</w:t>
            </w:r>
          </w:p>
        </w:tc>
      </w:tr>
      <w:tr w:rsidR="631E084C" w:rsidTr="71BB09E2" w14:paraId="6280F00E">
        <w:tc>
          <w:tcPr>
            <w:tcW w:w="2600" w:type="dxa"/>
            <w:tcMar/>
          </w:tcPr>
          <w:p w:rsidR="631E084C" w:rsidRDefault="631E084C" w14:noSpellErr="1" w14:paraId="7C0E03A3" w14:textId="100B431A">
            <w:r w:rsidR="631E084C">
              <w:rPr/>
              <w:t>Analog current limit</w:t>
            </w:r>
          </w:p>
        </w:tc>
        <w:tc>
          <w:tcPr>
            <w:tcW w:w="7140" w:type="dxa"/>
            <w:tcMar/>
          </w:tcPr>
          <w:p w:rsidR="631E084C" w:rsidRDefault="631E084C" w14:noSpellErr="1" w14:paraId="58002576" w14:textId="08E929DE">
            <w:r w:rsidR="631E084C">
              <w:rPr/>
              <w:t>TPS259621 eFuse, R509 4.81 kΩ (Default) and R510 3.74 kΩ through the TMUX1101 (High); the internal 490 mA reserve rule is relaxed, leaving 9.2 mA to 500 mA in S3</w:t>
            </w:r>
          </w:p>
        </w:tc>
      </w:tr>
      <w:tr w:rsidR="631E084C" w:rsidTr="71BB09E2" w14:paraId="3F6B266D">
        <w:tc>
          <w:tcPr>
            <w:tcW w:w="2600" w:type="dxa"/>
            <w:tcMar/>
          </w:tcPr>
          <w:p w:rsidR="631E084C" w:rsidRDefault="631E084C" w14:noSpellErr="1" w14:paraId="340BA4CB" w14:textId="1FFE8A53">
            <w:r w:rsidR="631E084C">
              <w:rPr/>
              <w:t>LM27762 enable</w:t>
            </w:r>
          </w:p>
        </w:tc>
        <w:tc>
          <w:tcPr>
            <w:tcW w:w="7140" w:type="dxa"/>
            <w:tcMar/>
          </w:tcPr>
          <w:p w:rsidR="631E084C" w:rsidRDefault="631E084C" w14:noSpellErr="1" w14:paraId="2EDA2F99" w14:textId="18DC7117">
            <w:r w:rsidR="631E084C">
              <w:rPr/>
              <w:t>EN± tied to its input; RAIL_EN deleted</w:t>
            </w:r>
          </w:p>
        </w:tc>
      </w:tr>
      <w:tr w:rsidR="631E084C" w:rsidTr="71BB09E2" w14:paraId="7CB16943">
        <w:tc>
          <w:tcPr>
            <w:tcW w:w="2600" w:type="dxa"/>
            <w:tcMar/>
          </w:tcPr>
          <w:p w:rsidR="631E084C" w:rsidRDefault="631E084C" w14:noSpellErr="1" w14:paraId="28F97B55" w14:textId="2FF1D18C">
            <w:r w:rsidR="631E084C">
              <w:rPr/>
              <w:t>ESS power order and domain crossing</w:t>
            </w:r>
          </w:p>
        </w:tc>
        <w:tc>
          <w:tcPr>
            <w:tcW w:w="7140" w:type="dxa"/>
            <w:tcMar/>
          </w:tcPr>
          <w:p w:rsidR="631E084C" w:rsidRDefault="631E084C" w14:noSpellErr="1" w14:paraId="6E185244" w14:textId="28CFB850">
            <w:r w:rsidR="631E084C">
              <w:rPr/>
              <w:t>Supervisor gates AUD_EN and the MCLK gate; U208 (Ioff) link buffer, Q207 open-drain RESETB, U303 enable from 3V3D</w:t>
            </w:r>
          </w:p>
        </w:tc>
      </w:tr>
      <w:tr w:rsidR="631E084C" w:rsidTr="71BB09E2" w14:paraId="7B7D159D">
        <w:tc>
          <w:tcPr>
            <w:tcW w:w="2600" w:type="dxa"/>
            <w:tcMar/>
          </w:tcPr>
          <w:p w:rsidR="631E084C" w:rsidRDefault="631E084C" w14:noSpellErr="1" w14:paraId="2417A68A" w14:textId="3FE518C5">
            <w:r w:rsidR="631E084C">
              <w:rPr/>
              <w:t>Clocks</w:t>
            </w:r>
          </w:p>
        </w:tc>
        <w:tc>
          <w:tcPr>
            <w:tcW w:w="7140" w:type="dxa"/>
            <w:tcMar/>
          </w:tcPr>
          <w:p w:rsidR="631E084C" w:rsidRDefault="631E084C" w14:noSpellErr="1" w14:paraId="3223AC3C" w14:textId="38C2FF89">
            <w:r w:rsidR="631E084C">
              <w:rPr/>
              <w:t>NDK 49.152 / 45.1584 MHz family clocks through the U205 mux without a CPLD PLL; Kyocera 80 MHz MCLK with a hardware gate; 2520-only lands</w:t>
            </w:r>
          </w:p>
        </w:tc>
      </w:tr>
      <w:tr w:rsidR="631E084C" w:rsidTr="71BB09E2" w14:paraId="10197CE8">
        <w:tc>
          <w:tcPr>
            <w:tcW w:w="2600" w:type="dxa"/>
            <w:tcMar/>
          </w:tcPr>
          <w:p w:rsidR="631E084C" w:rsidRDefault="631E084C" w14:noSpellErr="1" w14:paraId="6E9B4C21" w14:textId="4FD85FFE">
            <w:r w:rsidR="631E084C">
              <w:rPr/>
              <w:t>Output legs</w:t>
            </w:r>
          </w:p>
        </w:tc>
        <w:tc>
          <w:tcPr>
            <w:tcW w:w="7140" w:type="dxa"/>
            <w:tcMar/>
          </w:tcPr>
          <w:p w:rsidR="631E084C" w:rsidRDefault="631E084C" w14:noSpellErr="1" w14:paraId="5359BFA4" w14:textId="48B646C2">
            <w:r w:rsidR="631E084C">
              <w:rPr/>
              <w:t>T input network and 10 pF lead capacitor (the v0.8 legs were unstable with 1 nF plus cable); 0.1 % / 25 ppm resistors with a 25 °C offset screen, Susumu 0.05 % as the rework fallback</w:t>
            </w:r>
          </w:p>
        </w:tc>
      </w:tr>
      <w:tr w:rsidR="631E084C" w:rsidTr="71BB09E2" w14:paraId="48F87111">
        <w:tc>
          <w:tcPr>
            <w:tcW w:w="2600" w:type="dxa"/>
            <w:tcMar/>
          </w:tcPr>
          <w:p w:rsidR="631E084C" w:rsidRDefault="631E084C" w14:noSpellErr="1" w14:paraId="107442FA" w14:textId="5FCBA737">
            <w:r w:rsidR="631E084C">
              <w:rPr/>
              <w:t>Leg DC window filter</w:t>
            </w:r>
          </w:p>
        </w:tc>
        <w:tc>
          <w:tcPr>
            <w:tcW w:w="7140" w:type="dxa"/>
            <w:tcMar/>
          </w:tcPr>
          <w:p w:rsidR="631E084C" w:rsidRDefault="631E084C" w14:noSpellErr="1" w14:paraId="169D351A" w14:textId="58A98DFB">
            <w:r w:rsidR="631E084C">
              <w:rPr/>
              <w:t>R601–R604 115 kΩ: no false trip on a full-scale 20 Hz square at the aged-capacitor corner (6.2 % margin)</w:t>
            </w:r>
          </w:p>
        </w:tc>
      </w:tr>
      <w:tr w:rsidR="631E084C" w:rsidTr="71BB09E2" w14:paraId="4EB0235E">
        <w:tc>
          <w:tcPr>
            <w:tcW w:w="2600" w:type="dxa"/>
            <w:tcMar/>
          </w:tcPr>
          <w:p w:rsidR="631E084C" w:rsidRDefault="631E084C" w14:noSpellErr="1" w14:paraId="47CE0FBB" w14:textId="6FBEEE70">
            <w:r w:rsidR="631E084C">
              <w:rPr/>
              <w:t>ADC pins and I²C</w:t>
            </w:r>
          </w:p>
        </w:tc>
        <w:tc>
          <w:tcPr>
            <w:tcW w:w="7140" w:type="dxa"/>
            <w:tcMar/>
          </w:tcPr>
          <w:p w:rsidR="631E084C" w:rsidRDefault="631E084C" w14:noSpellErr="1" w14:paraId="68B88E23" w14:textId="689CD534">
            <w:r w:rsidR="631E084C">
              <w:rPr/>
              <w:t>R242–R246 330 Ω limit the injection into an unpowered MCU to ≤ 3.0 mA per pin (≤ 15 mA total); I²C pull-ups 10 kΩ (the DAC VOL is specified only at 100 µA)</w:t>
            </w:r>
          </w:p>
        </w:tc>
      </w:tr>
      <w:tr w:rsidR="631E084C" w:rsidTr="71BB09E2" w14:paraId="417E117F">
        <w:tc>
          <w:tcPr>
            <w:tcW w:w="2600" w:type="dxa"/>
            <w:tcMar/>
          </w:tcPr>
          <w:p w:rsidR="631E084C" w:rsidRDefault="631E084C" w14:noSpellErr="1" w14:paraId="201D55D1" w14:textId="7FB235A9">
            <w:r w:rsidR="631E084C">
              <w:rPr/>
              <w:t>Firmware rules</w:t>
            </w:r>
          </w:p>
        </w:tc>
        <w:tc>
          <w:tcPr>
            <w:tcW w:w="7140" w:type="dxa"/>
            <w:tcMar/>
          </w:tcPr>
          <w:p w:rsidR="631E084C" w:rsidRDefault="631E084C" w14:noSpellErr="1" w14:paraId="6F497704" w14:textId="78901C6D">
            <w:r w:rsidR="631E084C">
              <w:rPr/>
              <w:t>Programming mode only after SET_CONFIGURATION; suspend fade and mute with a 5.31 ms deadline; IWDG 16.0–38.4 ms (RTC wakes in suspend); boot self-test at every attach; one overload rule; supply-fault rule in every state; switch open for rate and family changes</w:t>
            </w:r>
          </w:p>
        </w:tc>
      </w:tr>
      <w:tr w:rsidR="631E084C" w:rsidTr="71BB09E2" w14:paraId="3F3C5894">
        <w:tc>
          <w:tcPr>
            <w:tcW w:w="2600" w:type="dxa"/>
            <w:tcMar/>
          </w:tcPr>
          <w:p w:rsidR="631E084C" w:rsidRDefault="631E084C" w14:noSpellErr="1" w14:paraId="104AA715" w14:textId="0FA57CE2">
            <w:r w:rsidR="631E084C">
              <w:rPr/>
              <w:t>Budget</w:t>
            </w:r>
          </w:p>
        </w:tc>
        <w:tc>
          <w:tcPr>
            <w:tcW w:w="7140" w:type="dxa"/>
            <w:tcMar/>
          </w:tcPr>
          <w:p w:rsidR="631E084C" w:rsidRDefault="631E084C" w14:paraId="62216BCC" w14:textId="088363A6" w14:noSpellErr="1">
            <w:r w:rsidR="62CF37D6">
              <w:rPr/>
              <w:t>Not a constraint (owner, 25 Sep 2026); cost reported for information only. Least-cost patch of the same day without losing any requirement: US$ 758.82 per 5-board order; JLCPCB Standard PCBA kept (Sections 6 and 7)</w:t>
            </w:r>
          </w:p>
        </w:tc>
      </w:tr>
      <w:tr w:rsidR="631E084C" w:rsidTr="71BB09E2" w14:paraId="268342D1">
        <w:tc>
          <w:tcPr>
            <w:tcW w:w="2600" w:type="dxa"/>
            <w:tcMar/>
          </w:tcPr>
          <w:p w:rsidR="631E084C" w:rsidRDefault="631E084C" w14:noSpellErr="1" w14:paraId="165C07B6" w14:textId="1F98C41B">
            <w:r w:rsidR="631E084C">
              <w:rPr/>
              <w:t>OPA2210 sourcing</w:t>
            </w:r>
          </w:p>
        </w:tc>
        <w:tc>
          <w:tcPr>
            <w:tcW w:w="7140" w:type="dxa"/>
            <w:tcMar/>
          </w:tcPr>
          <w:p w:rsidR="631E084C" w:rsidRDefault="631E084C" w14:noSpellErr="1" w14:paraId="56DC2CD3" w14:textId="1876AADF">
            <w:r w:rsidR="631E084C">
              <w:rPr/>
              <w:t>11 pre-ordered from the 16 in LCSC stock (no spares)</w:t>
            </w:r>
          </w:p>
        </w:tc>
      </w:tr>
      <w:tr w:rsidR="631E084C" w:rsidTr="71BB09E2" w14:paraId="417F0521">
        <w:tc>
          <w:tcPr>
            <w:tcW w:w="2600" w:type="dxa"/>
            <w:tcMar/>
          </w:tcPr>
          <w:p w:rsidR="631E084C" w:rsidRDefault="631E084C" w14:noSpellErr="1" w14:paraId="5907DEC7" w14:textId="2F8C0B54">
            <w:r w:rsidR="631E084C">
              <w:rPr/>
              <w:t>Full-scale digital DC (OD-1)</w:t>
            </w:r>
          </w:p>
        </w:tc>
        <w:tc>
          <w:tcPr>
            <w:tcW w:w="7140" w:type="dxa"/>
            <w:tcMar/>
          </w:tcPr>
          <w:p w:rsidR="631E084C" w:rsidRDefault="631E084C" w14:noSpellErr="1" w14:paraId="137E5FA2" w14:textId="2869F218">
            <w:r w:rsidR="631E084C">
              <w:rPr/>
              <w:t>Stricter stream check on both guards: removed within 23.6 ms, 13.8 mJ at 32 Ω and 25.3 mJ at 16 Ω balanced, within the limits; full-scale squares at or below 22.7 Hz and steady offsets ≥ 0.15 FS now mute (accepted by the owner)</w:t>
            </w:r>
          </w:p>
        </w:tc>
      </w:tr>
      <w:tr w:rsidR="631E084C" w:rsidTr="71BB09E2" w14:paraId="7E830BDD">
        <w:tc>
          <w:tcPr>
            <w:tcW w:w="2600" w:type="dxa"/>
            <w:tcMar/>
          </w:tcPr>
          <w:p w:rsidR="631E084C" w:rsidRDefault="631E084C" w14:noSpellErr="1" w14:paraId="6E3ADB34" w14:textId="3F7F528D">
            <w:r w:rsidR="631E084C">
              <w:rPr/>
              <w:t>DAC plausibility (OD-2)</w:t>
            </w:r>
          </w:p>
        </w:tc>
        <w:tc>
          <w:tcPr>
            <w:tcW w:w="7140" w:type="dxa"/>
            <w:tcMar/>
          </w:tcPr>
          <w:p w:rsidR="631E084C" w:rsidRDefault="631E084C" w14:noSpellErr="1" w14:paraId="462D9EBB" w14:textId="385D3951">
            <w:r w:rsidR="631E084C">
              <w:rPr/>
              <w:t>Firmware DAC lock-status check: every detected case ≤ 10.1 mJ; the undetectable DAC-core hang is limitation L-11</w:t>
            </w:r>
          </w:p>
        </w:tc>
      </w:tr>
    </w:tbl>
    <w:p w:rsidR="2D35C019" w:rsidP="2D35C019" w:rsidRDefault="2D35C019" w14:noSpellErr="1" w14:paraId="1BFA2966" w14:textId="78F1E5BC">
      <w:pPr>
        <w:pStyle w:val="Heading1"/>
      </w:pPr>
      <w:r w:rsidRPr="2D35C019" w:rsidR="2D35C019">
        <w:rPr>
          <w:color w:val="173A5A" w:themeColor="accent6" w:themeTint="FF" w:themeShade="BF"/>
        </w:rPr>
        <w:t>10. Next steps</w:t>
      </w:r>
    </w:p>
    <w:tbl>
      <w:tblPr>
        <w:tblStyle w:val="LightList-Accent1"/>
        <w:tblW w:w="0" w:type="auto"/>
        <w:tblLook w:val="04A0" w:firstRow="1" w:lastRow="0" w:firstColumn="1" w:lastColumn="0" w:noHBand="0" w:noVBand="1"/>
      </w:tblPr>
      <w:tblGrid>
        <w:gridCol w:w="500"/>
        <w:gridCol w:w="8540"/>
        <w:gridCol w:w="700"/>
      </w:tblGrid>
      <w:tr w:rsidR="2D35C019" w:rsidTr="631E084C" w14:paraId="2869AA49">
        <w:trPr>
          <w:trHeight w:val="300"/>
          <w:tblHeader/>
        </w:trPr>
        <w:tc>
          <w:tcPr>
            <w:tcW w:w="500" w:type="dxa"/>
            <w:tcMar/>
          </w:tcPr>
          <w:p w:rsidR="2D35C019" w:rsidRDefault="2D35C019" w14:noSpellErr="1" w14:paraId="6E827F79" w14:textId="30ED55BE">
            <w:r w:rsidR="2D35C019">
              <w:rPr/>
              <w:t>#</w:t>
            </w:r>
          </w:p>
        </w:tc>
        <w:tc>
          <w:tcPr>
            <w:tcW w:w="8540" w:type="dxa"/>
            <w:tcMar/>
          </w:tcPr>
          <w:p w:rsidR="2D35C019" w:rsidRDefault="2D35C019" w14:noSpellErr="1" w14:paraId="34A80FC1" w14:textId="29CB3C82">
            <w:r w:rsidR="2D35C019">
              <w:rPr/>
              <w:t>Action</w:t>
            </w:r>
          </w:p>
        </w:tc>
        <w:tc>
          <w:tcPr>
            <w:tcW w:w="700" w:type="dxa"/>
            <w:tcMar/>
          </w:tcPr>
          <w:p w:rsidR="2D35C019" w:rsidRDefault="2D35C019" w14:noSpellErr="1" w14:paraId="48363BF1" w14:textId="22A92346">
            <w:r w:rsidR="2D35C019">
              <w:rPr/>
              <w:t>Done</w:t>
            </w:r>
          </w:p>
        </w:tc>
      </w:tr>
      <w:tr w:rsidR="2D35C019" w:rsidTr="631E084C" w14:paraId="187569EC">
        <w:tc>
          <w:tcPr>
            <w:tcW w:w="500" w:type="dxa"/>
            <w:tcMar/>
          </w:tcPr>
          <w:p w:rsidR="2D35C019" w:rsidRDefault="2D35C019" w14:noSpellErr="1" w14:paraId="29DCCE03" w14:textId="39BE83BB">
            <w:r w:rsidR="2D35C019">
              <w:rPr/>
              <w:t>1</w:t>
            </w:r>
          </w:p>
        </w:tc>
        <w:tc>
          <w:tcPr>
            <w:tcW w:w="8540" w:type="dxa"/>
            <w:tcMar/>
          </w:tcPr>
          <w:p w:rsidR="2D35C019" w:rsidRDefault="2D35C019" w14:paraId="63974015" w14:textId="329C6A7F" w14:noSpellErr="1">
            <w:r w:rsidR="22AE8823">
              <w:rPr/>
              <w:t>Pre-layout gates G-1…G-4 with the samples from the owner’s two orders (the owner-fitted parts serve as their own samples): continuity tests of J101, J701 and J702; 1:1 overlays of every new part and of the U202 exposed pad; polarity checks including D705/D706 (Section 7).</w:t>
            </w:r>
          </w:p>
        </w:tc>
        <w:tc>
          <w:tcPr>
            <w:tcW w:w="700" w:type="dxa"/>
            <w:tcMar/>
          </w:tcPr>
          <w:p w:rsidR="2D35C019" w:rsidRDefault="2D35C019" w14:noSpellErr="1" w14:paraId="62CF6CF6" w14:textId="2B7A5143">
            <w:r w:rsidR="2D35C019">
              <w:rPr/>
              <w:t>☐</w:t>
            </w:r>
          </w:p>
        </w:tc>
      </w:tr>
      <w:tr w:rsidR="2D35C019" w:rsidTr="631E084C" w14:paraId="1164914B">
        <w:tc>
          <w:tcPr>
            <w:tcW w:w="500" w:type="dxa"/>
            <w:tcMar/>
          </w:tcPr>
          <w:p w:rsidR="2D35C019" w:rsidRDefault="2D35C019" w14:noSpellErr="1" w14:paraId="386F9442" w14:textId="428FB1B8">
            <w:r w:rsidR="2D35C019">
              <w:rPr/>
              <w:t>2</w:t>
            </w:r>
          </w:p>
        </w:tc>
        <w:tc>
          <w:tcPr>
            <w:tcW w:w="8540" w:type="dxa"/>
            <w:tcMar/>
          </w:tcPr>
          <w:p w:rsidR="2D35C019" w:rsidRDefault="2D35C019" w14:paraId="1FB5D4EE" w14:textId="3B6D987C" w14:noSpellErr="1">
            <w:r w:rsidR="22AE8823">
              <w:rPr/>
              <w:t>Buy now into the JLCPCB private parts library, lean (exact five-board need plus attrition, no spares): OPA2210IDR 11 (LCSC C1849415); YAGEO RT0603BRD071K3L 60 (LCSC, thin stock), RT0603BRD07680RL 60, Panasonic ERA-3AEB202V 50 and RT0603BRD07698RL 40; TLV1704AIPWR 21 (LCSC if ≥ 25 are in stock, otherwise global sourcing); TLV3402IDR 6; SN74LVC3G34DCUR 10; PMEG2010AEH 11; AVX TAJD227K010RNJ 12; ES9018K2M, CH32V307RCT6 and AGRV2KQ32 6 each. Global sourcing: X201, X202, X203, J101 and U607 6 each, 22 MΩ 12, and the 0.1 % YAGEO 121 k / 115 k / 5.1 k and 953 k / 330 k / 1 M values (five boards plus attrition); the 237 k from LCSC.</w:t>
            </w:r>
          </w:p>
        </w:tc>
        <w:tc>
          <w:tcPr>
            <w:tcW w:w="700" w:type="dxa"/>
            <w:tcMar/>
          </w:tcPr>
          <w:p w:rsidR="2D35C019" w:rsidRDefault="2D35C019" w14:noSpellErr="1" w14:paraId="5ABBA0D2" w14:textId="344B7F40">
            <w:r w:rsidR="2D35C019">
              <w:rPr/>
              <w:t>☐</w:t>
            </w:r>
          </w:p>
        </w:tc>
      </w:tr>
      <w:tr w:rsidR="2D35C019" w:rsidTr="631E084C" w14:paraId="1D9FC08C">
        <w:tc>
          <w:tcPr>
            <w:tcW w:w="500" w:type="dxa"/>
            <w:tcMar/>
          </w:tcPr>
          <w:p w:rsidR="2D35C019" w:rsidRDefault="2D35C019" w14:noSpellErr="1" w14:paraId="79D89FAA" w14:textId="4B60DFB5">
            <w:r w:rsidR="2D35C019">
              <w:rPr/>
              <w:t>3</w:t>
            </w:r>
          </w:p>
        </w:tc>
        <w:tc>
          <w:tcPr>
            <w:tcW w:w="8540" w:type="dxa"/>
            <w:tcMar/>
          </w:tcPr>
          <w:p w:rsidR="2D35C019" w:rsidRDefault="2D35C019" w14:paraId="73B0D044" w14:textId="443EC679" w14:noSpellErr="1">
            <w:r w:rsidR="22AE8823">
              <w:rPr/>
              <w:t>Owner purchase in two orders, US$ 161.60 = NTD 5,128: DigiKey US$ 105.63 including 5 % tax (TLP3545A × 20, SMDJ12A × 5, KOA 4.81 kΩ 0.1 % × 5 and two gate samples each of USB4105, KC2520K80, both NZ2520SDA, 74AUP1G17, TPS259621 and TLV1704) and LCSC US$ 55.97 including ≈ US$ 10 shipping, an assumption (GT-3321667P-01 × 5 and 14 sample types). Both orders must arrive before the gates and the bring-up.</w:t>
            </w:r>
          </w:p>
        </w:tc>
        <w:tc>
          <w:tcPr>
            <w:tcW w:w="700" w:type="dxa"/>
            <w:tcMar/>
          </w:tcPr>
          <w:p w:rsidR="2D35C019" w:rsidRDefault="2D35C019" w14:noSpellErr="1" w14:paraId="749B8EC6" w14:textId="3D1CAD3D">
            <w:r w:rsidR="2D35C019">
              <w:rPr/>
              <w:t>☐</w:t>
            </w:r>
          </w:p>
        </w:tc>
      </w:tr>
      <w:tr w:rsidR="2D35C019" w:rsidTr="631E084C" w14:paraId="426F17F4">
        <w:tc>
          <w:tcPr>
            <w:tcW w:w="500" w:type="dxa"/>
            <w:tcMar/>
          </w:tcPr>
          <w:p w:rsidR="2D35C019" w:rsidRDefault="2D35C019" w14:noSpellErr="1" w14:paraId="46B993C1" w14:textId="54320DB2">
            <w:r w:rsidR="2D35C019">
              <w:rPr/>
              <w:t>4</w:t>
            </w:r>
          </w:p>
        </w:tc>
        <w:tc>
          <w:tcPr>
            <w:tcW w:w="8540" w:type="dxa"/>
            <w:tcMar/>
          </w:tcPr>
          <w:p w:rsidR="2D35C019" w:rsidRDefault="2D35C019" w14:paraId="54C20CFF" w14:textId="4D0FF476" w14:noSpellErr="1">
            <w:r w:rsidR="3281DEB5">
              <w:rPr/>
              <w:t>Owner decisions OD-1 and OD-2: decided 25 Sep 2026 (stricter stream check; DAC lock-status check), firmware only (Section 9.2).</w:t>
            </w:r>
          </w:p>
        </w:tc>
        <w:tc>
          <w:tcPr>
            <w:tcW w:w="700" w:type="dxa"/>
            <w:tcMar/>
          </w:tcPr>
          <w:p w:rsidR="2D35C019" w:rsidRDefault="2D35C019" w14:paraId="68119010" w14:textId="45EDDB3A" w14:noSpellErr="1">
            <w:r w:rsidR="3281DEB5">
              <w:rPr/>
              <w:t>☑</w:t>
            </w:r>
          </w:p>
        </w:tc>
      </w:tr>
      <w:tr w:rsidR="2D35C019" w:rsidTr="631E084C" w14:paraId="58820706">
        <w:tc>
          <w:tcPr>
            <w:tcW w:w="500" w:type="dxa"/>
            <w:tcMar/>
          </w:tcPr>
          <w:p w:rsidR="2D35C019" w:rsidRDefault="2D35C019" w14:noSpellErr="1" w14:paraId="47F7FA6D" w14:textId="5D033BAF">
            <w:r w:rsidR="2D35C019">
              <w:rPr/>
              <w:t>5</w:t>
            </w:r>
          </w:p>
        </w:tc>
        <w:tc>
          <w:tcPr>
            <w:tcW w:w="8540" w:type="dxa"/>
            <w:tcMar/>
          </w:tcPr>
          <w:p w:rsidR="2D35C019" w:rsidRDefault="2D35C019" w14:noSpellErr="1" w14:paraId="2EDB33E5" w14:textId="55E12273">
            <w:r w:rsidR="2D35C019">
              <w:rPr/>
              <w:t>Layout from the layout package (Section 7, rules R06–R16), started only after G-1…G-4 have passed.</w:t>
            </w:r>
          </w:p>
        </w:tc>
        <w:tc>
          <w:tcPr>
            <w:tcW w:w="700" w:type="dxa"/>
            <w:tcMar/>
          </w:tcPr>
          <w:p w:rsidR="2D35C019" w:rsidRDefault="2D35C019" w14:noSpellErr="1" w14:paraId="16F842BE" w14:textId="4EBF0937">
            <w:r w:rsidR="2D35C019">
              <w:rPr/>
              <w:t>☐</w:t>
            </w:r>
          </w:p>
        </w:tc>
      </w:tr>
      <w:tr w:rsidR="2D35C019" w:rsidTr="631E084C" w14:paraId="357788F0">
        <w:tc>
          <w:tcPr>
            <w:tcW w:w="500" w:type="dxa"/>
            <w:tcMar/>
          </w:tcPr>
          <w:p w:rsidR="2D35C019" w:rsidRDefault="2D35C019" w14:noSpellErr="1" w14:paraId="2493CAFD" w14:textId="65D469AC">
            <w:r w:rsidR="2D35C019">
              <w:rPr/>
              <w:t>6</w:t>
            </w:r>
          </w:p>
        </w:tc>
        <w:tc>
          <w:tcPr>
            <w:tcW w:w="8540" w:type="dxa"/>
            <w:tcMar/>
          </w:tcPr>
          <w:p w:rsidR="2D35C019" w:rsidRDefault="2D35C019" w14:noSpellErr="1" w14:paraId="3D859B9D" w14:textId="5EB25070">
            <w:r w:rsidR="2D35C019">
              <w:rPr/>
              <w:t>Gate G-5: netlist and BOM freeze, with the consistency check, stress table and PCBA scan re-run.</w:t>
            </w:r>
          </w:p>
        </w:tc>
        <w:tc>
          <w:tcPr>
            <w:tcW w:w="700" w:type="dxa"/>
            <w:tcMar/>
          </w:tcPr>
          <w:p w:rsidR="2D35C019" w:rsidRDefault="2D35C019" w14:noSpellErr="1" w14:paraId="23455A71" w14:textId="57903734">
            <w:r w:rsidR="2D35C019">
              <w:rPr/>
              <w:t>☐</w:t>
            </w:r>
          </w:p>
        </w:tc>
      </w:tr>
      <w:tr w:rsidR="2D35C019" w:rsidTr="631E084C" w14:paraId="28CF9A4D">
        <w:tc>
          <w:tcPr>
            <w:tcW w:w="500" w:type="dxa"/>
            <w:tcMar/>
          </w:tcPr>
          <w:p w:rsidR="2D35C019" w:rsidRDefault="2D35C019" w14:noSpellErr="1" w14:paraId="2CFB9507" w14:textId="6EA597A9">
            <w:r w:rsidR="2D35C019">
              <w:rPr/>
              <w:t>7</w:t>
            </w:r>
          </w:p>
        </w:tc>
        <w:tc>
          <w:tcPr>
            <w:tcW w:w="8540" w:type="dxa"/>
            <w:tcMar/>
          </w:tcPr>
          <w:p w:rsidR="2D35C019" w:rsidRDefault="2D35C019" w14:paraId="2D37EF02" w14:textId="67837E6D" w14:noSpellErr="1">
            <w:r w:rsidR="22AE8823">
              <w:rPr/>
              <w:t>Gate G-6 and order: JLCPCB Standard PCBA, five boards, top side, with the owner-fitted parts removed from the BOM and placement files; order remarks; record the quote.</w:t>
            </w:r>
          </w:p>
        </w:tc>
        <w:tc>
          <w:tcPr>
            <w:tcW w:w="700" w:type="dxa"/>
            <w:tcMar/>
          </w:tcPr>
          <w:p w:rsidR="2D35C019" w:rsidRDefault="2D35C019" w14:noSpellErr="1" w14:paraId="6436E445" w14:textId="60616531">
            <w:r w:rsidR="2D35C019">
              <w:rPr/>
              <w:t>☐</w:t>
            </w:r>
          </w:p>
        </w:tc>
      </w:tr>
      <w:tr w:rsidR="2D35C019" w:rsidTr="631E084C" w14:paraId="4CE5F9E5">
        <w:tc>
          <w:tcPr>
            <w:tcW w:w="500" w:type="dxa"/>
            <w:tcMar/>
          </w:tcPr>
          <w:p w:rsidR="2D35C019" w:rsidRDefault="2D35C019" w14:noSpellErr="1" w14:paraId="2F6A94B5" w14:textId="7776C5A6">
            <w:r w:rsidR="2D35C019">
              <w:rPr/>
              <w:t>8</w:t>
            </w:r>
          </w:p>
        </w:tc>
        <w:tc>
          <w:tcPr>
            <w:tcW w:w="8540" w:type="dxa"/>
            <w:tcMar/>
          </w:tcPr>
          <w:p w:rsidR="2D35C019" w:rsidRDefault="2D35C019" w14:paraId="36B6025C" w14:textId="7054AC6A" w14:noSpellErr="1">
            <w:r w:rsidR="22AE8823">
              <w:rPr/>
              <w:t>Stage 2 bring-up on the JLCPCB-built boards: the owner first fits D102 and R509, runs the protection self-tests with the outputs open, then fits K601–K604 and J701; board 1 then goes through the full plan of Section 8 and boards 2–5 through the production-test subset with the 25 °C offset screen; publish the measurements against Section 2.</w:t>
            </w:r>
          </w:p>
        </w:tc>
        <w:tc>
          <w:tcPr>
            <w:tcW w:w="700" w:type="dxa"/>
            <w:tcMar/>
          </w:tcPr>
          <w:p w:rsidR="2D35C019" w:rsidRDefault="2D35C019" w14:noSpellErr="1" w14:paraId="6E18470A" w14:textId="6932932E">
            <w:r w:rsidR="2D35C019">
              <w:rPr/>
              <w:t>☐</w:t>
            </w:r>
          </w:p>
        </w:tc>
      </w:tr>
    </w:tbl>
    <w:p w:rsidR="2D35C019" w:rsidP="2D35C019" w:rsidRDefault="2D35C019" w14:noSpellErr="1" w14:paraId="4EC453B9" w14:textId="14A4A9E3">
      <w:pPr>
        <w:pStyle w:val="Heading1"/>
      </w:pPr>
      <w:r w:rsidRPr="2D35C019" w:rsidR="2D35C019">
        <w:rPr>
          <w:color w:val="173A5A" w:themeColor="accent6" w:themeTint="FF" w:themeShade="BF"/>
        </w:rPr>
        <w:t>Appendix A. Reference documents</w:t>
      </w:r>
    </w:p>
    <w:tbl>
      <w:tblPr>
        <w:tblStyle w:val="LightList-Accent1"/>
        <w:tblW w:w="0" w:type="auto"/>
        <w:tblLook w:val="04A0" w:firstRow="1" w:lastRow="0" w:firstColumn="1" w:lastColumn="0" w:noHBand="0" w:noVBand="1"/>
      </w:tblPr>
      <w:tblGrid>
        <w:gridCol w:w="700"/>
        <w:gridCol w:w="5540"/>
        <w:gridCol w:w="3500"/>
      </w:tblGrid>
      <w:tr w:rsidR="2D35C019" w:rsidTr="54E11ED1" w14:paraId="41110872">
        <w:trPr>
          <w:trHeight w:val="300"/>
          <w:tblHeader/>
        </w:trPr>
        <w:tc>
          <w:tcPr>
            <w:tcW w:w="700" w:type="dxa"/>
            <w:tcMar/>
          </w:tcPr>
          <w:p w:rsidR="2D35C019" w:rsidRDefault="2D35C019" w14:noSpellErr="1" w14:paraId="4EB46766" w14:textId="3594CDC9">
            <w:r w:rsidR="2D35C019">
              <w:rPr/>
              <w:t>Ref</w:t>
            </w:r>
          </w:p>
        </w:tc>
        <w:tc>
          <w:tcPr>
            <w:tcW w:w="5540" w:type="dxa"/>
            <w:tcMar/>
          </w:tcPr>
          <w:p w:rsidR="2D35C019" w:rsidRDefault="2D35C019" w14:noSpellErr="1" w14:paraId="181EC8AC" w14:textId="2E72B48D">
            <w:r w:rsidR="2D35C019">
              <w:rPr/>
              <w:t>Document</w:t>
            </w:r>
          </w:p>
        </w:tc>
        <w:tc>
          <w:tcPr>
            <w:tcW w:w="3500" w:type="dxa"/>
            <w:tcMar/>
          </w:tcPr>
          <w:p w:rsidR="2D35C019" w:rsidRDefault="2D35C019" w14:noSpellErr="1" w14:paraId="26BEA143" w14:textId="27509B51">
            <w:r w:rsidR="2D35C019">
              <w:rPr/>
              <w:t>Source</w:t>
            </w:r>
          </w:p>
        </w:tc>
      </w:tr>
      <w:tr w:rsidR="2D35C019" w:rsidTr="54E11ED1" w14:paraId="36ABB706">
        <w:tc>
          <w:tcPr>
            <w:tcW w:w="700" w:type="dxa"/>
            <w:tcMar/>
          </w:tcPr>
          <w:p w:rsidR="2D35C019" w:rsidRDefault="2D35C019" w14:noSpellErr="1" w14:paraId="591E43D3" w14:textId="3E65FBC6">
            <w:r w:rsidR="2D35C019">
              <w:rPr/>
              <w:t>[1]</w:t>
            </w:r>
          </w:p>
        </w:tc>
        <w:tc>
          <w:tcPr>
            <w:tcW w:w="5540" w:type="dxa"/>
            <w:tcMar/>
          </w:tcPr>
          <w:p w:rsidR="2D35C019" w:rsidRDefault="2D35C019" w14:noSpellErr="1" w14:paraId="495A31A6" w14:textId="3743E28A">
            <w:r w:rsidR="2D35C019">
              <w:rPr/>
              <w:t>ES9018K2M datasheet v3.7 (22 Apr 2021)</w:t>
            </w:r>
          </w:p>
        </w:tc>
        <w:tc>
          <w:tcPr>
            <w:tcW w:w="3500" w:type="dxa"/>
            <w:tcMar/>
          </w:tcPr>
          <w:p w:rsidR="2D35C019" w:rsidRDefault="2D35C019" w14:noSpellErr="1" w14:paraId="79864B81" w14:textId="3021C94E">
            <w:r w:rsidR="2D35C019">
              <w:rPr/>
              <w:t>ESS Technology</w:t>
            </w:r>
          </w:p>
        </w:tc>
      </w:tr>
      <w:tr w:rsidR="2D35C019" w:rsidTr="54E11ED1" w14:paraId="494AE46B">
        <w:tc>
          <w:tcPr>
            <w:tcW w:w="700" w:type="dxa"/>
            <w:tcMar/>
          </w:tcPr>
          <w:p w:rsidR="2D35C019" w:rsidRDefault="2D35C019" w14:noSpellErr="1" w14:paraId="52349F2A" w14:textId="473729C3">
            <w:r w:rsidR="2D35C019">
              <w:rPr/>
              <w:t>[2]</w:t>
            </w:r>
          </w:p>
        </w:tc>
        <w:tc>
          <w:tcPr>
            <w:tcW w:w="5540" w:type="dxa"/>
            <w:tcMar/>
          </w:tcPr>
          <w:p w:rsidR="2D35C019" w:rsidRDefault="2D35C019" w14:noSpellErr="1" w14:paraId="594439E4" w14:textId="40151087">
            <w:r w:rsidR="2D35C019">
              <w:rPr/>
              <w:t>OPA1622 datasheet (SBOS727B)</w:t>
            </w:r>
          </w:p>
        </w:tc>
        <w:tc>
          <w:tcPr>
            <w:tcW w:w="3500" w:type="dxa"/>
            <w:tcMar/>
          </w:tcPr>
          <w:p w:rsidR="2D35C019" w:rsidRDefault="2D35C019" w14:noSpellErr="1" w14:paraId="1AA123B1" w14:textId="38F2F74B">
            <w:r w:rsidR="2D35C019">
              <w:rPr/>
              <w:t>Texas Instruments</w:t>
            </w:r>
          </w:p>
        </w:tc>
      </w:tr>
      <w:tr w:rsidR="2D35C019" w:rsidTr="54E11ED1" w14:paraId="4E71399A">
        <w:tc>
          <w:tcPr>
            <w:tcW w:w="700" w:type="dxa"/>
            <w:tcMar/>
          </w:tcPr>
          <w:p w:rsidR="2D35C019" w:rsidRDefault="2D35C019" w14:noSpellErr="1" w14:paraId="2D69EADA" w14:textId="500857C0">
            <w:r w:rsidR="2D35C019">
              <w:rPr/>
              <w:t>[3]</w:t>
            </w:r>
          </w:p>
        </w:tc>
        <w:tc>
          <w:tcPr>
            <w:tcW w:w="5540" w:type="dxa"/>
            <w:tcMar/>
          </w:tcPr>
          <w:p w:rsidR="2D35C019" w:rsidRDefault="2D35C019" w14:noSpellErr="1" w14:paraId="3CF7D915" w14:textId="48E63E84">
            <w:r w:rsidR="2D35C019">
              <w:rPr/>
              <w:t>OPA210/OPA2210 datasheet (SBOS924H, Aug 2021): I/V converters U403 and U404</w:t>
            </w:r>
          </w:p>
        </w:tc>
        <w:tc>
          <w:tcPr>
            <w:tcW w:w="3500" w:type="dxa"/>
            <w:tcMar/>
          </w:tcPr>
          <w:p w:rsidR="2D35C019" w:rsidRDefault="2D35C019" w14:noSpellErr="1" w14:paraId="3E6BCC7A" w14:textId="41C42548">
            <w:r w:rsidR="2D35C019">
              <w:rPr/>
              <w:t>Texas Instruments</w:t>
            </w:r>
          </w:p>
        </w:tc>
      </w:tr>
      <w:tr w:rsidR="2D35C019" w:rsidTr="54E11ED1" w14:paraId="1038877E">
        <w:tc>
          <w:tcPr>
            <w:tcW w:w="700" w:type="dxa"/>
            <w:tcMar/>
          </w:tcPr>
          <w:p w:rsidR="2D35C019" w:rsidRDefault="2D35C019" w14:noSpellErr="1" w14:paraId="5FB4A891" w14:textId="58D985BD">
            <w:r w:rsidR="2D35C019">
              <w:rPr/>
              <w:t>[4]</w:t>
            </w:r>
          </w:p>
        </w:tc>
        <w:tc>
          <w:tcPr>
            <w:tcW w:w="5540" w:type="dxa"/>
            <w:tcMar/>
          </w:tcPr>
          <w:p w:rsidR="2D35C019" w:rsidRDefault="2D35C019" w14:noSpellErr="1" w14:paraId="1E876277" w14:textId="51B76C81">
            <w:r w:rsidR="2D35C019">
              <w:rPr/>
              <w:t>LM27762 datasheet (SNVSAF7C)</w:t>
            </w:r>
          </w:p>
        </w:tc>
        <w:tc>
          <w:tcPr>
            <w:tcW w:w="3500" w:type="dxa"/>
            <w:tcMar/>
          </w:tcPr>
          <w:p w:rsidR="2D35C019" w:rsidRDefault="2D35C019" w14:noSpellErr="1" w14:paraId="2D56DEB1" w14:textId="4A955345">
            <w:r w:rsidR="2D35C019">
              <w:rPr/>
              <w:t>Texas Instruments</w:t>
            </w:r>
          </w:p>
        </w:tc>
      </w:tr>
      <w:tr w:rsidR="2D35C019" w:rsidTr="54E11ED1" w14:paraId="50012277">
        <w:tc>
          <w:tcPr>
            <w:tcW w:w="700" w:type="dxa"/>
            <w:tcMar/>
          </w:tcPr>
          <w:p w:rsidR="2D35C019" w:rsidRDefault="2D35C019" w14:noSpellErr="1" w14:paraId="55E7AE6A" w14:textId="61AAB3BA">
            <w:r w:rsidR="2D35C019">
              <w:rPr/>
              <w:t>[5]</w:t>
            </w:r>
          </w:p>
        </w:tc>
        <w:tc>
          <w:tcPr>
            <w:tcW w:w="5540" w:type="dxa"/>
            <w:tcMar/>
          </w:tcPr>
          <w:p w:rsidR="2D35C019" w:rsidRDefault="2D35C019" w14:noSpellErr="1" w14:paraId="4CB8059C" w14:textId="5A889A7E">
            <w:r w:rsidR="2D35C019">
              <w:rPr/>
              <w:t>TPS25200 datasheet (SLVSCJ0F): input over-voltage clamp U102</w:t>
            </w:r>
          </w:p>
        </w:tc>
        <w:tc>
          <w:tcPr>
            <w:tcW w:w="3500" w:type="dxa"/>
            <w:tcMar/>
          </w:tcPr>
          <w:p w:rsidR="2D35C019" w:rsidRDefault="2D35C019" w14:noSpellErr="1" w14:paraId="176FC303" w14:textId="53668142">
            <w:r w:rsidR="2D35C019">
              <w:rPr/>
              <w:t>Texas Instruments</w:t>
            </w:r>
          </w:p>
        </w:tc>
      </w:tr>
      <w:tr w:rsidR="2D35C019" w:rsidTr="54E11ED1" w14:paraId="1C812ADC">
        <w:tc>
          <w:tcPr>
            <w:tcW w:w="700" w:type="dxa"/>
            <w:tcMar/>
          </w:tcPr>
          <w:p w:rsidR="2D35C019" w:rsidRDefault="2D35C019" w14:noSpellErr="1" w14:paraId="57D92BC1" w14:textId="6A7BE1B7">
            <w:r w:rsidR="2D35C019">
              <w:rPr/>
              <w:t>[6]</w:t>
            </w:r>
          </w:p>
        </w:tc>
        <w:tc>
          <w:tcPr>
            <w:tcW w:w="5540" w:type="dxa"/>
            <w:tcMar/>
          </w:tcPr>
          <w:p w:rsidR="2D35C019" w:rsidRDefault="2D35C019" w14:noSpellErr="1" w14:paraId="548A8C55" w14:textId="6359C87B">
            <w:r w:rsidR="2D35C019">
              <w:rPr/>
              <w:t>TPS2596x eFuse datasheet (TPS259621, U503): current-limit equation and FLT behaviour</w:t>
            </w:r>
          </w:p>
        </w:tc>
        <w:tc>
          <w:tcPr>
            <w:tcW w:w="3500" w:type="dxa"/>
            <w:tcMar/>
          </w:tcPr>
          <w:p w:rsidR="2D35C019" w:rsidRDefault="2D35C019" w14:noSpellErr="1" w14:paraId="66EE0E3F" w14:textId="5C37AF3F">
            <w:r w:rsidR="2D35C019">
              <w:rPr/>
              <w:t>Texas Instruments</w:t>
            </w:r>
          </w:p>
        </w:tc>
      </w:tr>
      <w:tr w:rsidR="2D35C019" w:rsidTr="54E11ED1" w14:paraId="74C9A5D3">
        <w:tc>
          <w:tcPr>
            <w:tcW w:w="700" w:type="dxa"/>
            <w:tcMar/>
          </w:tcPr>
          <w:p w:rsidR="2D35C019" w:rsidRDefault="2D35C019" w14:noSpellErr="1" w14:paraId="437910BE" w14:textId="734D0FB4">
            <w:r w:rsidR="2D35C019">
              <w:rPr/>
              <w:t>[7]</w:t>
            </w:r>
          </w:p>
        </w:tc>
        <w:tc>
          <w:tcPr>
            <w:tcW w:w="5540" w:type="dxa"/>
            <w:tcMar/>
          </w:tcPr>
          <w:p w:rsidR="2D35C019" w:rsidRDefault="2D35C019" w14:noSpellErr="1" w14:paraId="68396201" w14:textId="6C2AF678">
            <w:r w:rsidR="2D35C019">
              <w:rPr/>
              <w:t>TMUX1101 datasheet (U505)</w:t>
            </w:r>
          </w:p>
        </w:tc>
        <w:tc>
          <w:tcPr>
            <w:tcW w:w="3500" w:type="dxa"/>
            <w:tcMar/>
          </w:tcPr>
          <w:p w:rsidR="2D35C019" w:rsidRDefault="2D35C019" w14:noSpellErr="1" w14:paraId="672FED64" w14:textId="6508DD3C">
            <w:r w:rsidR="2D35C019">
              <w:rPr/>
              <w:t>Texas Instruments</w:t>
            </w:r>
          </w:p>
        </w:tc>
      </w:tr>
      <w:tr w:rsidR="2D35C019" w:rsidTr="54E11ED1" w14:paraId="7AA6D815">
        <w:tc>
          <w:tcPr>
            <w:tcW w:w="700" w:type="dxa"/>
            <w:tcMar/>
          </w:tcPr>
          <w:p w:rsidR="2D35C019" w:rsidRDefault="2D35C019" w14:noSpellErr="1" w14:paraId="32987C80" w14:textId="7C1E3DB1">
            <w:r w:rsidR="2D35C019">
              <w:rPr/>
              <w:t>[8]</w:t>
            </w:r>
          </w:p>
        </w:tc>
        <w:tc>
          <w:tcPr>
            <w:tcW w:w="5540" w:type="dxa"/>
            <w:tcMar/>
          </w:tcPr>
          <w:p w:rsidR="2D35C019" w:rsidRDefault="2D35C019" w14:noSpellErr="1" w14:paraId="64474D09" w14:textId="74FC2475">
            <w:r w:rsidR="2D35C019">
              <w:rPr/>
              <w:t>TPS7A20 datasheet (TPS7A2033, U502)</w:t>
            </w:r>
          </w:p>
        </w:tc>
        <w:tc>
          <w:tcPr>
            <w:tcW w:w="3500" w:type="dxa"/>
            <w:tcMar/>
          </w:tcPr>
          <w:p w:rsidR="2D35C019" w:rsidRDefault="2D35C019" w14:noSpellErr="1" w14:paraId="7D30675A" w14:textId="6DDA0B39">
            <w:r w:rsidR="2D35C019">
              <w:rPr/>
              <w:t>Texas Instruments</w:t>
            </w:r>
          </w:p>
        </w:tc>
      </w:tr>
      <w:tr w:rsidR="2D35C019" w:rsidTr="54E11ED1" w14:paraId="7D1EA34F">
        <w:tc>
          <w:tcPr>
            <w:tcW w:w="700" w:type="dxa"/>
            <w:tcMar/>
          </w:tcPr>
          <w:p w:rsidR="2D35C019" w:rsidRDefault="2D35C019" w14:noSpellErr="1" w14:paraId="471742E5" w14:textId="04EF6BAE">
            <w:r w:rsidR="2D35C019">
              <w:rPr/>
              <w:t>[9]</w:t>
            </w:r>
          </w:p>
        </w:tc>
        <w:tc>
          <w:tcPr>
            <w:tcW w:w="5540" w:type="dxa"/>
            <w:tcMar/>
          </w:tcPr>
          <w:p w:rsidR="2D35C019" w:rsidRDefault="2D35C019" w14:noSpellErr="1" w14:paraId="782BF5F3" w14:textId="7DCD5272">
            <w:r w:rsidR="2D35C019">
              <w:rPr/>
              <w:t>TLV767 datasheet (TLV76733, U504)</w:t>
            </w:r>
          </w:p>
        </w:tc>
        <w:tc>
          <w:tcPr>
            <w:tcW w:w="3500" w:type="dxa"/>
            <w:tcMar/>
          </w:tcPr>
          <w:p w:rsidR="2D35C019" w:rsidRDefault="2D35C019" w14:noSpellErr="1" w14:paraId="1933BA38" w14:textId="76AB3936">
            <w:r w:rsidR="2D35C019">
              <w:rPr/>
              <w:t>Texas Instruments</w:t>
            </w:r>
          </w:p>
        </w:tc>
      </w:tr>
      <w:tr w:rsidR="2D35C019" w:rsidTr="54E11ED1" w14:paraId="30A74982">
        <w:tc>
          <w:tcPr>
            <w:tcW w:w="700" w:type="dxa"/>
            <w:tcMar/>
          </w:tcPr>
          <w:p w:rsidR="2D35C019" w:rsidRDefault="2D35C019" w14:noSpellErr="1" w14:paraId="1E6B4879" w14:textId="0DC099AB">
            <w:r w:rsidR="2D35C019">
              <w:rPr/>
              <w:t>[10]</w:t>
            </w:r>
          </w:p>
        </w:tc>
        <w:tc>
          <w:tcPr>
            <w:tcW w:w="5540" w:type="dxa"/>
            <w:tcMar/>
          </w:tcPr>
          <w:p w:rsidR="2D35C019" w:rsidRDefault="2D35C019" w14:noSpellErr="1" w14:paraId="6BDC76E1" w14:textId="069E806F">
            <w:r w:rsidR="2D35C019">
              <w:rPr/>
              <w:t>TLV758P datasheet (TLV75801P, U303)</w:t>
            </w:r>
          </w:p>
        </w:tc>
        <w:tc>
          <w:tcPr>
            <w:tcW w:w="3500" w:type="dxa"/>
            <w:tcMar/>
          </w:tcPr>
          <w:p w:rsidR="2D35C019" w:rsidRDefault="2D35C019" w14:noSpellErr="1" w14:paraId="738F895E" w14:textId="7F7C6733">
            <w:r w:rsidR="2D35C019">
              <w:rPr/>
              <w:t>Texas Instruments</w:t>
            </w:r>
          </w:p>
        </w:tc>
      </w:tr>
      <w:tr w:rsidR="2D35C019" w:rsidTr="54E11ED1" w14:paraId="6BA21A55">
        <w:tc>
          <w:tcPr>
            <w:tcW w:w="700" w:type="dxa"/>
            <w:tcMar/>
          </w:tcPr>
          <w:p w:rsidR="2D35C019" w:rsidRDefault="2D35C019" w14:noSpellErr="1" w14:paraId="650229FD" w14:textId="1691C7A8">
            <w:r w:rsidR="2D35C019">
              <w:rPr/>
              <w:t>[11]</w:t>
            </w:r>
          </w:p>
        </w:tc>
        <w:tc>
          <w:tcPr>
            <w:tcW w:w="5540" w:type="dxa"/>
            <w:tcMar/>
          </w:tcPr>
          <w:p w:rsidR="2D35C019" w:rsidRDefault="2D35C019" w14:noSpellErr="1" w14:paraId="3FC2F4D1" w14:textId="0F6FAE6C">
            <w:r w:rsidR="2D35C019">
              <w:rPr/>
              <w:t>LP5907 datasheet (U302)</w:t>
            </w:r>
          </w:p>
        </w:tc>
        <w:tc>
          <w:tcPr>
            <w:tcW w:w="3500" w:type="dxa"/>
            <w:tcMar/>
          </w:tcPr>
          <w:p w:rsidR="2D35C019" w:rsidRDefault="2D35C019" w14:noSpellErr="1" w14:paraId="3D8BE7C2" w14:textId="084D9530">
            <w:r w:rsidR="2D35C019">
              <w:rPr/>
              <w:t>Texas Instruments</w:t>
            </w:r>
          </w:p>
        </w:tc>
      </w:tr>
      <w:tr w:rsidR="2D35C019" w:rsidTr="54E11ED1" w14:paraId="6AB88479">
        <w:tc>
          <w:tcPr>
            <w:tcW w:w="700" w:type="dxa"/>
            <w:tcMar/>
          </w:tcPr>
          <w:p w:rsidR="2D35C019" w:rsidRDefault="2D35C019" w14:noSpellErr="1" w14:paraId="2CC8247E" w14:textId="1F62F5A5">
            <w:r w:rsidR="2D35C019">
              <w:rPr/>
              <w:t>[12]</w:t>
            </w:r>
          </w:p>
        </w:tc>
        <w:tc>
          <w:tcPr>
            <w:tcW w:w="5540" w:type="dxa"/>
            <w:tcMar/>
          </w:tcPr>
          <w:p w:rsidR="2D35C019" w:rsidRDefault="2D35C019" w14:noSpellErr="1" w14:paraId="7E05416D" w14:textId="1840DC69">
            <w:r w:rsidR="2D35C019">
              <w:rPr/>
              <w:t>TLV1704 datasheet (SBOS589D): window comparators U601–U603 and U606</w:t>
            </w:r>
          </w:p>
        </w:tc>
        <w:tc>
          <w:tcPr>
            <w:tcW w:w="3500" w:type="dxa"/>
            <w:tcMar/>
          </w:tcPr>
          <w:p w:rsidR="2D35C019" w:rsidRDefault="2D35C019" w14:noSpellErr="1" w14:paraId="5CF01954" w14:textId="111EC32D">
            <w:r w:rsidR="2D35C019">
              <w:rPr/>
              <w:t>Texas Instruments</w:t>
            </w:r>
          </w:p>
        </w:tc>
      </w:tr>
      <w:tr w:rsidR="2D35C019" w:rsidTr="54E11ED1" w14:paraId="77F18180">
        <w:tc>
          <w:tcPr>
            <w:tcW w:w="700" w:type="dxa"/>
            <w:tcMar/>
          </w:tcPr>
          <w:p w:rsidR="2D35C019" w:rsidRDefault="2D35C019" w14:noSpellErr="1" w14:paraId="57BB338F" w14:textId="283423A2">
            <w:r w:rsidR="2D35C019">
              <w:rPr/>
              <w:t>[13]</w:t>
            </w:r>
          </w:p>
        </w:tc>
        <w:tc>
          <w:tcPr>
            <w:tcW w:w="5540" w:type="dxa"/>
            <w:tcMar/>
          </w:tcPr>
          <w:p w:rsidR="2D35C019" w:rsidRDefault="2D35C019" w14:noSpellErr="1" w14:paraId="6E9D4860" w14:textId="21120A66">
            <w:r w:rsidR="2D35C019">
              <w:rPr/>
              <w:t>TLV3402 datasheet (U605)</w:t>
            </w:r>
          </w:p>
        </w:tc>
        <w:tc>
          <w:tcPr>
            <w:tcW w:w="3500" w:type="dxa"/>
            <w:tcMar/>
          </w:tcPr>
          <w:p w:rsidR="2D35C019" w:rsidRDefault="2D35C019" w14:noSpellErr="1" w14:paraId="54132A32" w14:textId="19EFF12A">
            <w:r w:rsidR="2D35C019">
              <w:rPr/>
              <w:t>Texas Instruments</w:t>
            </w:r>
          </w:p>
        </w:tc>
      </w:tr>
      <w:tr w:rsidR="2D35C019" w:rsidTr="54E11ED1" w14:paraId="1AC08438">
        <w:tc>
          <w:tcPr>
            <w:tcW w:w="700" w:type="dxa"/>
            <w:tcMar/>
          </w:tcPr>
          <w:p w:rsidR="2D35C019" w:rsidRDefault="2D35C019" w14:noSpellErr="1" w14:paraId="1AE48D98" w14:textId="3105519F">
            <w:r w:rsidR="2D35C019">
              <w:rPr/>
              <w:t>[14]</w:t>
            </w:r>
          </w:p>
        </w:tc>
        <w:tc>
          <w:tcPr>
            <w:tcW w:w="5540" w:type="dxa"/>
            <w:tcMar/>
          </w:tcPr>
          <w:p w:rsidR="2D35C019" w:rsidRDefault="2D35C019" w14:noSpellErr="1" w14:paraId="6BE6C6D5" w14:textId="29E33863">
            <w:r w:rsidR="2D35C019">
              <w:rPr/>
              <w:t>OPA2333 datasheet (U604)</w:t>
            </w:r>
          </w:p>
        </w:tc>
        <w:tc>
          <w:tcPr>
            <w:tcW w:w="3500" w:type="dxa"/>
            <w:tcMar/>
          </w:tcPr>
          <w:p w:rsidR="2D35C019" w:rsidRDefault="2D35C019" w14:noSpellErr="1" w14:paraId="56014109" w14:textId="22C11F27">
            <w:r w:rsidR="2D35C019">
              <w:rPr/>
              <w:t>Texas Instruments</w:t>
            </w:r>
          </w:p>
        </w:tc>
      </w:tr>
      <w:tr w:rsidR="2D35C019" w:rsidTr="54E11ED1" w14:paraId="2255143D">
        <w:tc>
          <w:tcPr>
            <w:tcW w:w="700" w:type="dxa"/>
            <w:tcMar/>
          </w:tcPr>
          <w:p w:rsidR="2D35C019" w:rsidRDefault="2D35C019" w14:noSpellErr="1" w14:paraId="48B273B9" w14:textId="39D67F9C">
            <w:r w:rsidR="2D35C019">
              <w:rPr/>
              <w:t>[15]</w:t>
            </w:r>
          </w:p>
        </w:tc>
        <w:tc>
          <w:tcPr>
            <w:tcW w:w="5540" w:type="dxa"/>
            <w:tcMar/>
          </w:tcPr>
          <w:p w:rsidR="2D35C019" w:rsidRDefault="2D35C019" w14:paraId="197EA93F" w14:textId="32B46660" w14:noSpellErr="1">
            <w:r w:rsidR="22AE8823">
              <w:rPr/>
              <w:t>TPD2E2U06 and SN74LVC3G34 datasheets (U103, U208)</w:t>
            </w:r>
          </w:p>
        </w:tc>
        <w:tc>
          <w:tcPr>
            <w:tcW w:w="3500" w:type="dxa"/>
            <w:tcMar/>
          </w:tcPr>
          <w:p w:rsidR="2D35C019" w:rsidRDefault="2D35C019" w14:noSpellErr="1" w14:paraId="197E7AD0" w14:textId="2B924D24">
            <w:r w:rsidR="2D35C019">
              <w:rPr/>
              <w:t>Texas Instruments</w:t>
            </w:r>
          </w:p>
        </w:tc>
      </w:tr>
      <w:tr w:rsidR="2D35C019" w:rsidTr="54E11ED1" w14:paraId="733C174B">
        <w:tc>
          <w:tcPr>
            <w:tcW w:w="700" w:type="dxa"/>
            <w:tcMar/>
          </w:tcPr>
          <w:p w:rsidR="2D35C019" w:rsidRDefault="2D35C019" w14:noSpellErr="1" w14:paraId="2836066C" w14:textId="42A7AD99">
            <w:r w:rsidR="2D35C019">
              <w:rPr/>
              <w:t>[16]</w:t>
            </w:r>
          </w:p>
        </w:tc>
        <w:tc>
          <w:tcPr>
            <w:tcW w:w="5540" w:type="dxa"/>
            <w:tcMar/>
          </w:tcPr>
          <w:p w:rsidR="2D35C019" w:rsidRDefault="2D35C019" w14:noSpellErr="1" w14:paraId="15BA1527" w14:textId="3B85945D">
            <w:r w:rsidR="2D35C019">
              <w:rPr/>
              <w:t>USBLC6-2SC6 datasheet (U101)</w:t>
            </w:r>
          </w:p>
        </w:tc>
        <w:tc>
          <w:tcPr>
            <w:tcW w:w="3500" w:type="dxa"/>
            <w:tcMar/>
          </w:tcPr>
          <w:p w:rsidR="2D35C019" w:rsidRDefault="2D35C019" w14:noSpellErr="1" w14:paraId="18FB9BB5" w14:textId="34637B21">
            <w:r w:rsidR="2D35C019">
              <w:rPr/>
              <w:t>STMicroelectronics</w:t>
            </w:r>
          </w:p>
        </w:tc>
      </w:tr>
      <w:tr w:rsidR="2D35C019" w:rsidTr="54E11ED1" w14:paraId="5E765C2F">
        <w:tc>
          <w:tcPr>
            <w:tcW w:w="700" w:type="dxa"/>
            <w:tcMar/>
          </w:tcPr>
          <w:p w:rsidR="2D35C019" w:rsidRDefault="2D35C019" w14:noSpellErr="1" w14:paraId="3242ADEC" w14:textId="4B78DB96">
            <w:r w:rsidR="2D35C019">
              <w:rPr/>
              <w:t>[17]</w:t>
            </w:r>
          </w:p>
        </w:tc>
        <w:tc>
          <w:tcPr>
            <w:tcW w:w="5540" w:type="dxa"/>
            <w:tcMar/>
          </w:tcPr>
          <w:p w:rsidR="2D35C019" w:rsidRDefault="2D35C019" w14:noSpellErr="1" w14:paraId="1F5B0802" w14:textId="4456C25A">
            <w:r w:rsidR="2D35C019">
              <w:rPr/>
              <w:t>TLP3545A photorelay datasheet (2023-05-24): output switches K601–K604</w:t>
            </w:r>
          </w:p>
        </w:tc>
        <w:tc>
          <w:tcPr>
            <w:tcW w:w="3500" w:type="dxa"/>
            <w:tcMar/>
          </w:tcPr>
          <w:p w:rsidR="2D35C019" w:rsidRDefault="2D35C019" w14:noSpellErr="1" w14:paraId="4AFD583D" w14:textId="3D34A91E">
            <w:r w:rsidR="2D35C019">
              <w:rPr/>
              <w:t>Toshiba</w:t>
            </w:r>
          </w:p>
        </w:tc>
      </w:tr>
      <w:tr w:rsidR="2D35C019" w:rsidTr="54E11ED1" w14:paraId="531ABBBA">
        <w:tc>
          <w:tcPr>
            <w:tcW w:w="700" w:type="dxa"/>
            <w:tcMar/>
          </w:tcPr>
          <w:p w:rsidR="2D35C019" w:rsidRDefault="2D35C019" w14:noSpellErr="1" w14:paraId="5F0B8050" w14:textId="544A0993">
            <w:r w:rsidR="2D35C019">
              <w:rPr/>
              <w:t>[18]</w:t>
            </w:r>
          </w:p>
        </w:tc>
        <w:tc>
          <w:tcPr>
            <w:tcW w:w="5540" w:type="dxa"/>
            <w:tcMar/>
          </w:tcPr>
          <w:p w:rsidR="2D35C019" w:rsidRDefault="2D35C019" w14:noSpellErr="1" w14:paraId="53111F67" w14:textId="4D27F057">
            <w:r w:rsidR="2D35C019">
              <w:rPr/>
              <w:t>KC2520K series oscillator datasheet (X201, KC2520K80.0000C1GE00)</w:t>
            </w:r>
          </w:p>
        </w:tc>
        <w:tc>
          <w:tcPr>
            <w:tcW w:w="3500" w:type="dxa"/>
            <w:tcMar/>
          </w:tcPr>
          <w:p w:rsidR="2D35C019" w:rsidRDefault="2D35C019" w14:noSpellErr="1" w14:paraId="4E906357" w14:textId="4605D71B">
            <w:r w:rsidR="2D35C019">
              <w:rPr/>
              <w:t>Kyocera</w:t>
            </w:r>
          </w:p>
        </w:tc>
      </w:tr>
      <w:tr w:rsidR="2D35C019" w:rsidTr="54E11ED1" w14:paraId="333D5622">
        <w:tc>
          <w:tcPr>
            <w:tcW w:w="700" w:type="dxa"/>
            <w:tcMar/>
          </w:tcPr>
          <w:p w:rsidR="2D35C019" w:rsidRDefault="2D35C019" w14:noSpellErr="1" w14:paraId="2400EA78" w14:textId="5D1B3790">
            <w:r w:rsidR="2D35C019">
              <w:rPr/>
              <w:t>[19]</w:t>
            </w:r>
          </w:p>
        </w:tc>
        <w:tc>
          <w:tcPr>
            <w:tcW w:w="5540" w:type="dxa"/>
            <w:tcMar/>
          </w:tcPr>
          <w:p w:rsidR="2D35C019" w:rsidRDefault="2D35C019" w14:noSpellErr="1" w14:paraId="610C54BC" w14:textId="55F91E54">
            <w:r w:rsidR="2D35C019">
              <w:rPr/>
              <w:t>NZ2520SDA oscillator datasheet (X202, X203; NSC5083D)</w:t>
            </w:r>
          </w:p>
        </w:tc>
        <w:tc>
          <w:tcPr>
            <w:tcW w:w="3500" w:type="dxa"/>
            <w:tcMar/>
          </w:tcPr>
          <w:p w:rsidR="2D35C019" w:rsidRDefault="2D35C019" w14:noSpellErr="1" w14:paraId="50357387" w14:textId="4ED70518">
            <w:r w:rsidR="2D35C019">
              <w:rPr/>
              <w:t>NDK</w:t>
            </w:r>
          </w:p>
        </w:tc>
      </w:tr>
      <w:tr w:rsidR="2D35C019" w:rsidTr="54E11ED1" w14:paraId="1D69D43E">
        <w:tc>
          <w:tcPr>
            <w:tcW w:w="700" w:type="dxa"/>
            <w:tcMar/>
          </w:tcPr>
          <w:p w:rsidR="2D35C019" w:rsidRDefault="2D35C019" w14:noSpellErr="1" w14:paraId="405B9BF9" w14:textId="65EC658D">
            <w:r w:rsidR="2D35C019">
              <w:rPr/>
              <w:t>[20]</w:t>
            </w:r>
          </w:p>
        </w:tc>
        <w:tc>
          <w:tcPr>
            <w:tcW w:w="5540" w:type="dxa"/>
            <w:tcMar/>
          </w:tcPr>
          <w:p w:rsidR="2D35C019" w:rsidRDefault="2D35C019" w14:paraId="3681B547" w14:textId="5ECA4C51" w14:noSpellErr="1">
            <w:r w:rsidR="22AE8823">
              <w:rPr/>
              <w:t>74LVC1G157, 74LVC1G11 and 74AUP1G17 datasheets (U205, U206, U607)</w:t>
            </w:r>
          </w:p>
        </w:tc>
        <w:tc>
          <w:tcPr>
            <w:tcW w:w="3500" w:type="dxa"/>
            <w:tcMar/>
          </w:tcPr>
          <w:p w:rsidR="2D35C019" w:rsidRDefault="2D35C019" w14:noSpellErr="1" w14:paraId="1CA7F138" w14:textId="57A83315">
            <w:r w:rsidR="2D35C019">
              <w:rPr/>
              <w:t>Nexperia</w:t>
            </w:r>
          </w:p>
        </w:tc>
      </w:tr>
      <w:tr w:rsidR="2D35C019" w:rsidTr="54E11ED1" w14:paraId="54446428">
        <w:tc>
          <w:tcPr>
            <w:tcW w:w="700" w:type="dxa"/>
            <w:tcMar/>
          </w:tcPr>
          <w:p w:rsidR="2D35C019" w:rsidRDefault="2D35C019" w14:noSpellErr="1" w14:paraId="5A753C1F" w14:textId="6EBD938A">
            <w:r w:rsidR="2D35C019">
              <w:rPr/>
              <w:t>[21]</w:t>
            </w:r>
          </w:p>
        </w:tc>
        <w:tc>
          <w:tcPr>
            <w:tcW w:w="5540" w:type="dxa"/>
            <w:tcMar/>
          </w:tcPr>
          <w:p w:rsidR="2D35C019" w:rsidRDefault="2D35C019" w14:noSpellErr="1" w14:paraId="7316664D" w14:textId="679B7A4E">
            <w:r w:rsidR="2D35C019">
              <w:rPr/>
              <w:t>PMEG2010AEH, BAT54S, BAT54 and BAS70-04 datasheets (D411/D412, D405–D408, D103–D105 and D413/D414, D609)</w:t>
            </w:r>
          </w:p>
        </w:tc>
        <w:tc>
          <w:tcPr>
            <w:tcW w:w="3500" w:type="dxa"/>
            <w:tcMar/>
          </w:tcPr>
          <w:p w:rsidR="2D35C019" w:rsidRDefault="2D35C019" w14:noSpellErr="1" w14:paraId="2A944FB7" w14:textId="60796112">
            <w:r w:rsidR="2D35C019">
              <w:rPr/>
              <w:t>Nexperia</w:t>
            </w:r>
          </w:p>
        </w:tc>
      </w:tr>
      <w:tr w:rsidR="2D35C019" w:rsidTr="54E11ED1" w14:paraId="7F762563">
        <w:tc>
          <w:tcPr>
            <w:tcW w:w="700" w:type="dxa"/>
            <w:tcMar/>
          </w:tcPr>
          <w:p w:rsidR="2D35C019" w:rsidRDefault="2D35C019" w14:noSpellErr="1" w14:paraId="26DC7882" w14:textId="778EC187">
            <w:r w:rsidR="2D35C019">
              <w:rPr/>
              <w:t>[22]</w:t>
            </w:r>
          </w:p>
        </w:tc>
        <w:tc>
          <w:tcPr>
            <w:tcW w:w="5540" w:type="dxa"/>
            <w:tcMar/>
          </w:tcPr>
          <w:p w:rsidR="2D35C019" w:rsidRDefault="2D35C019" w14:noSpellErr="1" w14:paraId="35BC05FD" w14:textId="706CA84B">
            <w:r w:rsidR="2D35C019">
              <w:rPr/>
              <w:t>SMDJ series TVS datasheet (SMDJ12A, D102)</w:t>
            </w:r>
          </w:p>
        </w:tc>
        <w:tc>
          <w:tcPr>
            <w:tcW w:w="3500" w:type="dxa"/>
            <w:tcMar/>
          </w:tcPr>
          <w:p w:rsidR="2D35C019" w:rsidRDefault="2D35C019" w14:noSpellErr="1" w14:paraId="70723E8E" w14:textId="694A8F0F">
            <w:r w:rsidR="2D35C019">
              <w:rPr/>
              <w:t>Littelfuse</w:t>
            </w:r>
          </w:p>
        </w:tc>
      </w:tr>
      <w:tr w:rsidR="2D35C019" w:rsidTr="54E11ED1" w14:paraId="5288A733">
        <w:tc>
          <w:tcPr>
            <w:tcW w:w="700" w:type="dxa"/>
            <w:tcMar/>
          </w:tcPr>
          <w:p w:rsidR="2D35C019" w:rsidRDefault="2D35C019" w14:noSpellErr="1" w14:paraId="5EB5EA89" w14:textId="005FEF84">
            <w:r w:rsidR="2D35C019">
              <w:rPr/>
              <w:t>[23]</w:t>
            </w:r>
          </w:p>
        </w:tc>
        <w:tc>
          <w:tcPr>
            <w:tcW w:w="5540" w:type="dxa"/>
            <w:tcMar/>
          </w:tcPr>
          <w:p w:rsidR="2D35C019" w:rsidRDefault="2D35C019" w14:paraId="6F22A59E" w14:textId="793DD648" w14:noSpellErr="1">
            <w:r w:rsidR="22AE8823">
              <w:rPr/>
              <w:t>TAJ series tantalum capacitor datasheet (TAJD227K010RNJ, C442/C443)</w:t>
            </w:r>
          </w:p>
        </w:tc>
        <w:tc>
          <w:tcPr>
            <w:tcW w:w="3500" w:type="dxa"/>
            <w:tcMar/>
          </w:tcPr>
          <w:p w:rsidR="2D35C019" w:rsidRDefault="2D35C019" w14:paraId="53E1EF5F" w14:textId="721BBD0C" w14:noSpellErr="1">
            <w:r w:rsidR="22AE8823">
              <w:rPr/>
              <w:t>Kyocera AVX</w:t>
            </w:r>
          </w:p>
        </w:tc>
      </w:tr>
      <w:tr w:rsidR="2D35C019" w:rsidTr="54E11ED1" w14:paraId="3CBA20FB">
        <w:tc>
          <w:tcPr>
            <w:tcW w:w="700" w:type="dxa"/>
            <w:tcMar/>
          </w:tcPr>
          <w:p w:rsidR="2D35C019" w:rsidRDefault="2D35C019" w14:noSpellErr="1" w14:paraId="4E2C27D8" w14:textId="09311D81">
            <w:r w:rsidR="2D35C019">
              <w:rPr/>
              <w:t>[24]</w:t>
            </w:r>
          </w:p>
        </w:tc>
        <w:tc>
          <w:tcPr>
            <w:tcW w:w="5540" w:type="dxa"/>
            <w:tcMar/>
          </w:tcPr>
          <w:p w:rsidR="2D35C019" w:rsidRDefault="2D35C019" w14:noSpellErr="1" w14:paraId="13B46631" w14:textId="020F0445">
            <w:r w:rsidR="2D35C019">
              <w:rPr/>
              <w:t>USB4105-GF-A USB-C receptacle drawing and datasheet (J101)</w:t>
            </w:r>
          </w:p>
        </w:tc>
        <w:tc>
          <w:tcPr>
            <w:tcW w:w="3500" w:type="dxa"/>
            <w:tcMar/>
          </w:tcPr>
          <w:p w:rsidR="2D35C019" w:rsidRDefault="2D35C019" w14:noSpellErr="1" w14:paraId="459B4DFB" w14:textId="7AECEB09">
            <w:r w:rsidR="2D35C019">
              <w:rPr/>
              <w:t>GCT</w:t>
            </w:r>
          </w:p>
        </w:tc>
      </w:tr>
      <w:tr w:rsidR="2D35C019" w:rsidTr="54E11ED1" w14:paraId="1CB059DB">
        <w:tc>
          <w:tcPr>
            <w:tcW w:w="700" w:type="dxa"/>
            <w:tcMar/>
          </w:tcPr>
          <w:p w:rsidR="2D35C019" w:rsidRDefault="2D35C019" w14:noSpellErr="1" w14:paraId="6EE8A565" w14:textId="12024B7E">
            <w:r w:rsidR="2D35C019">
              <w:rPr/>
              <w:t>[25]</w:t>
            </w:r>
          </w:p>
        </w:tc>
        <w:tc>
          <w:tcPr>
            <w:tcW w:w="5540" w:type="dxa"/>
            <w:tcMar/>
          </w:tcPr>
          <w:p w:rsidR="2D35C019" w:rsidRDefault="2D35C019" w14:noSpellErr="1" w14:paraId="599B19AD" w14:textId="0AE03242">
            <w:r w:rsidR="2D35C019">
              <w:rPr/>
              <w:t>GT-3321667P-01 4.4 mm jack (J701) and PJ-332A-6A 3.5 mm jack (J702) drawings</w:t>
            </w:r>
          </w:p>
        </w:tc>
        <w:tc>
          <w:tcPr>
            <w:tcW w:w="3500" w:type="dxa"/>
            <w:tcMar/>
          </w:tcPr>
          <w:p w:rsidR="2D35C019" w:rsidRDefault="2D35C019" w14:noSpellErr="1" w14:paraId="3C7E2ADA" w14:textId="03BE1906">
            <w:r w:rsidR="2D35C019">
              <w:rPr/>
              <w:t>G-Switch; HRO</w:t>
            </w:r>
          </w:p>
        </w:tc>
      </w:tr>
      <w:tr w:rsidR="2D35C019" w:rsidTr="54E11ED1" w14:paraId="40100FBE">
        <w:tc>
          <w:tcPr>
            <w:tcW w:w="700" w:type="dxa"/>
            <w:tcMar/>
          </w:tcPr>
          <w:p w:rsidR="2D35C019" w:rsidRDefault="2D35C019" w14:noSpellErr="1" w14:paraId="20A0C17E" w14:textId="1AD3797B">
            <w:r w:rsidR="2D35C019">
              <w:rPr/>
              <w:t>[26]</w:t>
            </w:r>
          </w:p>
        </w:tc>
        <w:tc>
          <w:tcPr>
            <w:tcW w:w="5540" w:type="dxa"/>
            <w:tcMar/>
          </w:tcPr>
          <w:p w:rsidR="2D35C019" w:rsidRDefault="2D35C019" w14:noSpellErr="1" w14:paraId="4AAA8288" w14:textId="13B1603F">
            <w:r w:rsidR="2D35C019">
              <w:rPr/>
              <w:t>LESD5D5.0CT1G ESD diode listing (D701–D704)</w:t>
            </w:r>
          </w:p>
        </w:tc>
        <w:tc>
          <w:tcPr>
            <w:tcW w:w="3500" w:type="dxa"/>
            <w:tcMar/>
          </w:tcPr>
          <w:p w:rsidR="2D35C019" w:rsidRDefault="2D35C019" w14:noSpellErr="1" w14:paraId="75ADA932" w14:textId="0C8F4703">
            <w:r w:rsidR="2D35C019">
              <w:rPr/>
              <w:t>GOODWORK</w:t>
            </w:r>
          </w:p>
        </w:tc>
      </w:tr>
      <w:tr w:rsidR="2D35C019" w:rsidTr="54E11ED1" w14:paraId="418382A0">
        <w:tc>
          <w:tcPr>
            <w:tcW w:w="700" w:type="dxa"/>
            <w:tcMar/>
          </w:tcPr>
          <w:p w:rsidR="2D35C019" w:rsidRDefault="2D35C019" w14:noSpellErr="1" w14:paraId="591B8090" w14:textId="23A4A778">
            <w:r w:rsidR="2D35C019">
              <w:rPr/>
              <w:t>[27]</w:t>
            </w:r>
          </w:p>
        </w:tc>
        <w:tc>
          <w:tcPr>
            <w:tcW w:w="5540" w:type="dxa"/>
            <w:tcMar/>
          </w:tcPr>
          <w:p w:rsidR="2D35C019" w:rsidRDefault="2D35C019" w14:paraId="156C4746" w14:textId="1C828E3C" w14:noSpellErr="1">
            <w:r w:rsidR="22AE8823">
              <w:rPr/>
              <w:t>RT0603BRD and RT0402BRD (YAGEO), ERA-3AEB (Panasonic) and RN73R (KOA, R509) thin-film resistor datasheets; RG1608N (Susumu) for the rework fallback</w:t>
            </w:r>
          </w:p>
        </w:tc>
        <w:tc>
          <w:tcPr>
            <w:tcW w:w="3500" w:type="dxa"/>
            <w:tcMar/>
          </w:tcPr>
          <w:p w:rsidR="2D35C019" w:rsidRDefault="2D35C019" w14:paraId="26A22474" w14:textId="15607500" w14:noSpellErr="1">
            <w:r w:rsidR="22AE8823">
              <w:rPr/>
              <w:t>YAGEO; Panasonic; KOA; Susumu</w:t>
            </w:r>
          </w:p>
        </w:tc>
      </w:tr>
      <w:tr w:rsidR="2D35C019" w:rsidTr="54E11ED1" w14:paraId="648A0103">
        <w:tc>
          <w:tcPr>
            <w:tcW w:w="700" w:type="dxa"/>
            <w:tcMar/>
          </w:tcPr>
          <w:p w:rsidR="2D35C019" w:rsidRDefault="2D35C019" w14:noSpellErr="1" w14:paraId="773E3EA4" w14:textId="2C75D575">
            <w:r w:rsidR="2D35C019">
              <w:rPr/>
              <w:t>[28]</w:t>
            </w:r>
          </w:p>
        </w:tc>
        <w:tc>
          <w:tcPr>
            <w:tcW w:w="5540" w:type="dxa"/>
            <w:tcMar/>
          </w:tcPr>
          <w:p w:rsidR="2D35C019" w:rsidRDefault="2D35C019" w14:noSpellErr="1" w14:paraId="74AB9F2F" w14:textId="2553BC39">
            <w:r w:rsidR="2D35C019">
              <w:rPr/>
              <w:t>CH32V307 datasheet and EVT package (high-speed USB device examples)</w:t>
            </w:r>
          </w:p>
        </w:tc>
        <w:tc>
          <w:tcPr>
            <w:tcW w:w="3500" w:type="dxa"/>
            <w:tcMar/>
          </w:tcPr>
          <w:p w:rsidR="2D35C019" w:rsidRDefault="2D35C019" w14:noSpellErr="1" w14:paraId="484662CE" w14:textId="1E31A2FD">
            <w:r w:rsidR="2D35C019">
              <w:rPr/>
              <w:t>WCH</w:t>
            </w:r>
          </w:p>
        </w:tc>
      </w:tr>
      <w:tr w:rsidR="2D35C019" w:rsidTr="54E11ED1" w14:paraId="15A0D559">
        <w:tc>
          <w:tcPr>
            <w:tcW w:w="700" w:type="dxa"/>
            <w:tcMar/>
          </w:tcPr>
          <w:p w:rsidR="2D35C019" w:rsidRDefault="2D35C019" w14:noSpellErr="1" w14:paraId="48CEE1D6" w14:textId="35470372">
            <w:r w:rsidR="2D35C019">
              <w:rPr/>
              <w:t>[29]</w:t>
            </w:r>
          </w:p>
        </w:tc>
        <w:tc>
          <w:tcPr>
            <w:tcW w:w="5540" w:type="dxa"/>
            <w:tcMar/>
          </w:tcPr>
          <w:p w:rsidR="2D35C019" w:rsidRDefault="2D35C019" w14:noSpellErr="1" w14:paraId="6F7B2911" w14:textId="2E24EA36">
            <w:r w:rsidR="2D35C019">
              <w:rPr/>
              <w:t>AGRV2K CPLD datasheet</w:t>
            </w:r>
          </w:p>
        </w:tc>
        <w:tc>
          <w:tcPr>
            <w:tcW w:w="3500" w:type="dxa"/>
            <w:tcMar/>
          </w:tcPr>
          <w:p w:rsidR="2D35C019" w:rsidRDefault="2D35C019" w14:noSpellErr="1" w14:paraId="7F394097" w14:textId="2702D0FA">
            <w:r w:rsidR="2D35C019">
              <w:rPr/>
              <w:t>AGM</w:t>
            </w:r>
          </w:p>
        </w:tc>
      </w:tr>
      <w:tr w:rsidR="2D35C019" w:rsidTr="54E11ED1" w14:paraId="351627F7">
        <w:tc>
          <w:tcPr>
            <w:tcW w:w="700" w:type="dxa"/>
            <w:tcMar/>
          </w:tcPr>
          <w:p w:rsidR="2D35C019" w:rsidRDefault="2D35C019" w14:noSpellErr="1" w14:paraId="4A4590E9" w14:textId="3E18316F">
            <w:r w:rsidR="2D35C019">
              <w:rPr/>
              <w:t>[30]</w:t>
            </w:r>
          </w:p>
        </w:tc>
        <w:tc>
          <w:tcPr>
            <w:tcW w:w="5540" w:type="dxa"/>
            <w:tcMar/>
          </w:tcPr>
          <w:p w:rsidR="2D35C019" w:rsidRDefault="2D35C019" w14:noSpellErr="1" w14:paraId="42E74D27" w14:textId="36F61833">
            <w:r w:rsidR="2D35C019">
              <w:rPr/>
              <w:t>USBAudioToI2S: UAC2.0-to-I²S firmware for MCU + CPLD (Apache-2.0); known-good comparison and reference</w:t>
            </w:r>
          </w:p>
        </w:tc>
        <w:tc>
          <w:tcPr>
            <w:tcW w:w="3500" w:type="dxa"/>
            <w:tcMar/>
          </w:tcPr>
          <w:p w:rsidR="2D35C019" w:rsidRDefault="2D35C019" w14:noSpellErr="1" w14:paraId="65BDFFD6" w14:textId="2FD3FEF7">
            <w:r w:rsidR="2D35C019">
              <w:rPr/>
              <w:t>GitHub, LoveLonelyTime/USBAudioToI2S</w:t>
            </w:r>
          </w:p>
        </w:tc>
      </w:tr>
      <w:tr w:rsidR="2D35C019" w:rsidTr="54E11ED1" w14:paraId="6BB6639E">
        <w:tc>
          <w:tcPr>
            <w:tcW w:w="700" w:type="dxa"/>
            <w:tcMar/>
          </w:tcPr>
          <w:p w:rsidR="2D35C019" w:rsidRDefault="2D35C019" w14:noSpellErr="1" w14:paraId="674784FC" w14:textId="46E95F6C">
            <w:r w:rsidR="2D35C019">
              <w:rPr/>
              <w:t>[31]</w:t>
            </w:r>
          </w:p>
        </w:tc>
        <w:tc>
          <w:tcPr>
            <w:tcW w:w="5540" w:type="dxa"/>
            <w:tcMar/>
          </w:tcPr>
          <w:p w:rsidR="2D35C019" w:rsidRDefault="2D35C019" w14:noSpellErr="1" w14:paraId="415C8612" w14:textId="3FC74630">
            <w:r w:rsidR="2D35C019">
              <w:rPr/>
              <w:t>USB Type-C Cable and Connector Specification R2.0 (current-advertisement thresholds)</w:t>
            </w:r>
          </w:p>
        </w:tc>
        <w:tc>
          <w:tcPr>
            <w:tcW w:w="3500" w:type="dxa"/>
            <w:tcMar/>
          </w:tcPr>
          <w:p w:rsidR="2D35C019" w:rsidRDefault="2D35C019" w14:noSpellErr="1" w14:paraId="7DAA3C85" w14:textId="38A52CF4">
            <w:r w:rsidR="2D35C019">
              <w:rPr/>
              <w:t>USB-IF</w:t>
            </w:r>
          </w:p>
        </w:tc>
      </w:tr>
      <w:tr w:rsidR="2D35C019" w:rsidTr="54E11ED1" w14:paraId="270B7AE5">
        <w:tc>
          <w:tcPr>
            <w:tcW w:w="700" w:type="dxa"/>
            <w:tcMar/>
          </w:tcPr>
          <w:p w:rsidR="2D35C019" w:rsidRDefault="2D35C019" w14:noSpellErr="1" w14:paraId="7BA59DF2" w14:textId="4FBA8D69">
            <w:r w:rsidR="2D35C019">
              <w:rPr/>
              <w:t>[32]</w:t>
            </w:r>
          </w:p>
        </w:tc>
        <w:tc>
          <w:tcPr>
            <w:tcW w:w="5540" w:type="dxa"/>
            <w:tcMar/>
          </w:tcPr>
          <w:p w:rsidR="2D35C019" w:rsidRDefault="2D35C019" w14:noSpellErr="1" w14:paraId="35A66279" w14:textId="4898742D">
            <w:r w:rsidR="2D35C019">
              <w:rPr/>
              <w:t>USB Type-C sink timing (tSinkAdj 60 ms max, tRpValueChange 10–20 ms), as quoted in the Zephyr USB-C stack and the Chromium EC documentation</w:t>
            </w:r>
          </w:p>
        </w:tc>
        <w:tc>
          <w:tcPr>
            <w:tcW w:w="3500" w:type="dxa"/>
            <w:tcMar/>
          </w:tcPr>
          <w:p w:rsidR="2D35C019" w:rsidRDefault="2D35C019" w14:noSpellErr="1" w14:paraId="3FD3FD1F" w14:textId="41765AF1">
            <w:r w:rsidR="2D35C019">
              <w:rPr/>
              <w:t>USB-IF specification; Zephyr Project; Chromium OS EC</w:t>
            </w:r>
          </w:p>
        </w:tc>
      </w:tr>
      <w:tr w:rsidR="2D35C019" w:rsidTr="54E11ED1" w14:paraId="151EECEF">
        <w:tc>
          <w:tcPr>
            <w:tcW w:w="700" w:type="dxa"/>
            <w:tcMar/>
          </w:tcPr>
          <w:p w:rsidR="2D35C019" w:rsidRDefault="2D35C019" w14:noSpellErr="1" w14:paraId="6180E925" w14:textId="588BBB66">
            <w:r w:rsidR="2D35C019">
              <w:rPr/>
              <w:t>[33]</w:t>
            </w:r>
          </w:p>
        </w:tc>
        <w:tc>
          <w:tcPr>
            <w:tcW w:w="5540" w:type="dxa"/>
            <w:tcMar/>
          </w:tcPr>
          <w:p w:rsidR="2D35C019" w:rsidRDefault="2D35C019" w14:noSpellErr="1" w14:paraId="3BC1678A" w14:textId="5169A22A">
            <w:r w:rsidR="2D35C019">
              <w:rPr/>
              <w:t>USB-IF Compliance Update #45 (inrush region method, 50 µC)</w:t>
            </w:r>
          </w:p>
        </w:tc>
        <w:tc>
          <w:tcPr>
            <w:tcW w:w="3500" w:type="dxa"/>
            <w:tcMar/>
          </w:tcPr>
          <w:p w:rsidR="2D35C019" w:rsidRDefault="2D35C019" w14:noSpellErr="1" w14:paraId="4FF471EB" w14:textId="4A4788EE">
            <w:r w:rsidR="2D35C019">
              <w:rPr/>
              <w:t>USB-IF</w:t>
            </w:r>
          </w:p>
        </w:tc>
      </w:tr>
      <w:tr w:rsidR="2D35C019" w:rsidTr="54E11ED1" w14:paraId="2C93B287">
        <w:tc>
          <w:tcPr>
            <w:tcW w:w="700" w:type="dxa"/>
            <w:tcMar/>
          </w:tcPr>
          <w:p w:rsidR="2D35C019" w:rsidRDefault="2D35C019" w14:noSpellErr="1" w14:paraId="62411CD4" w14:textId="615CE963">
            <w:r w:rsidR="2D35C019">
              <w:rPr/>
              <w:t>[34]</w:t>
            </w:r>
          </w:p>
        </w:tc>
        <w:tc>
          <w:tcPr>
            <w:tcW w:w="5540" w:type="dxa"/>
            <w:tcMar/>
          </w:tcPr>
          <w:p w:rsidR="2D35C019" w:rsidRDefault="2D35C019" w14:noSpellErr="1" w14:paraId="784A2F07" w14:textId="5A3AD027">
            <w:r w:rsidR="2D35C019">
              <w:rPr/>
              <w:t>PCB Assembly Cost: What Does the Price Include? (JLCPCB fee table, updated 8 Sep 2026)</w:t>
            </w:r>
          </w:p>
        </w:tc>
        <w:tc>
          <w:tcPr>
            <w:tcW w:w="3500" w:type="dxa"/>
            <w:tcMar/>
          </w:tcPr>
          <w:p w:rsidR="2D35C019" w:rsidRDefault="2D35C019" w14:noSpellErr="1" w14:paraId="554049C6" w14:textId="5318B6EB">
            <w:r w:rsidR="2D35C019">
              <w:rPr/>
              <w:t>JLCPCB</w:t>
            </w:r>
          </w:p>
        </w:tc>
      </w:tr>
      <w:tr w:rsidR="2D35C019" w:rsidTr="54E11ED1" w14:paraId="6214556F">
        <w:tc>
          <w:tcPr>
            <w:tcW w:w="700" w:type="dxa"/>
            <w:tcMar/>
          </w:tcPr>
          <w:p w:rsidR="2D35C019" w:rsidRDefault="2D35C019" w14:noSpellErr="1" w14:paraId="5280122F" w14:textId="6A2E1760">
            <w:r w:rsidR="2D35C019">
              <w:rPr/>
              <w:t>[35]</w:t>
            </w:r>
          </w:p>
        </w:tc>
        <w:tc>
          <w:tcPr>
            <w:tcW w:w="5540" w:type="dxa"/>
            <w:tcMar/>
          </w:tcPr>
          <w:p w:rsidR="2D35C019" w:rsidRDefault="2D35C019" w14:noSpellErr="1" w14:paraId="4A94C2BA" w14:textId="630BFE24">
            <w:r w:rsidR="2D35C019">
              <w:rPr/>
              <w:t>Schematic Design Notes v0.8 (companion document: block-level circuit guidance and the layout package)</w:t>
            </w:r>
          </w:p>
        </w:tc>
        <w:tc>
          <w:tcPr>
            <w:tcW w:w="3500" w:type="dxa"/>
            <w:tcMar/>
          </w:tcPr>
          <w:p w:rsidR="2D35C019" w:rsidRDefault="2D35C019" w14:noSpellErr="1" w14:paraId="494AA954" w14:textId="5BE9E4E8">
            <w:r w:rsidR="2D35C019">
              <w:rPr/>
              <w:t>This project</w:t>
            </w:r>
          </w:p>
        </w:tc>
      </w:tr>
      <w:tr w:rsidR="2D35C019" w:rsidTr="54E11ED1" w14:paraId="6CE7D07C">
        <w:tc>
          <w:tcPr>
            <w:tcW w:w="700" w:type="dxa"/>
            <w:tcMar/>
          </w:tcPr>
          <w:p w:rsidR="2D35C019" w:rsidRDefault="2D35C019" w14:noSpellErr="1" w14:paraId="3DB60E24" w14:textId="72FF455D">
            <w:r w:rsidR="2D35C019">
              <w:rPr/>
              <w:t>[36]</w:t>
            </w:r>
          </w:p>
        </w:tc>
        <w:tc>
          <w:tcPr>
            <w:tcW w:w="5540" w:type="dxa"/>
            <w:tcMar/>
          </w:tcPr>
          <w:p w:rsidR="2D35C019" w:rsidRDefault="2D35C019" w14:noSpellErr="1" w14:paraId="49585797" w14:textId="6BDD2C21">
            <w:r w:rsidR="2D35C019">
              <w:rPr/>
              <w:t>Parts List v0.7 (parts, quantities, ordering plan and cost)</w:t>
            </w:r>
          </w:p>
        </w:tc>
        <w:tc>
          <w:tcPr>
            <w:tcW w:w="3500" w:type="dxa"/>
            <w:tcMar/>
          </w:tcPr>
          <w:p w:rsidR="2D35C019" w:rsidRDefault="2D35C019" w14:noSpellErr="1" w14:paraId="2B00192A" w14:textId="64BB12E5">
            <w:r w:rsidR="2D35C019">
              <w:rPr/>
              <w:t>This project</w:t>
            </w:r>
          </w:p>
        </w:tc>
      </w:tr>
    </w:tbl>
    <w:p w:rsidR="2D35C019" w:rsidP="2D35C019" w:rsidRDefault="2D35C019" w14:noSpellErr="1" w14:paraId="28760370" w14:textId="6C71A09A">
      <w:pPr>
        <w:pStyle w:val="Heading1"/>
      </w:pPr>
      <w:r w:rsidRPr="2D35C019" w:rsidR="2D35C019">
        <w:rPr>
          <w:color w:val="173A5A" w:themeColor="accent6" w:themeTint="FF" w:themeShade="BF"/>
        </w:rPr>
        <w:t>Appendix B. Revision history</w:t>
      </w:r>
    </w:p>
    <w:tbl>
      <w:tblPr>
        <w:tblStyle w:val="LightList-Accent1"/>
        <w:tblW w:w="0" w:type="auto"/>
        <w:tblLook w:val="04A0" w:firstRow="1" w:lastRow="0" w:firstColumn="1" w:lastColumn="0" w:noHBand="0" w:noVBand="1"/>
      </w:tblPr>
      <w:tblGrid>
        <w:gridCol w:w="900"/>
        <w:gridCol w:w="1300"/>
        <w:gridCol w:w="1300"/>
        <w:gridCol w:w="6240"/>
      </w:tblGrid>
      <w:tr w:rsidR="2D35C019" w:rsidTr="71BB09E2" w14:paraId="7912F19B">
        <w:trPr>
          <w:trHeight w:val="300"/>
          <w:tblHeader/>
        </w:trPr>
        <w:tc>
          <w:tcPr>
            <w:tcW w:w="900" w:type="dxa"/>
            <w:tcMar/>
          </w:tcPr>
          <w:p w:rsidR="2D35C019" w:rsidRDefault="2D35C019" w14:noSpellErr="1" w14:paraId="67D56717" w14:textId="311D4D80">
            <w:r w:rsidR="2D35C019">
              <w:rPr/>
              <w:t>Version</w:t>
            </w:r>
          </w:p>
        </w:tc>
        <w:tc>
          <w:tcPr>
            <w:tcW w:w="1300" w:type="dxa"/>
            <w:tcMar/>
          </w:tcPr>
          <w:p w:rsidR="2D35C019" w:rsidRDefault="2D35C019" w14:noSpellErr="1" w14:paraId="2AD7BEA9" w14:textId="29FB3444">
            <w:r w:rsidR="2D35C019">
              <w:rPr/>
              <w:t>Date</w:t>
            </w:r>
          </w:p>
        </w:tc>
        <w:tc>
          <w:tcPr>
            <w:tcW w:w="1300" w:type="dxa"/>
            <w:tcMar/>
          </w:tcPr>
          <w:p w:rsidR="2D35C019" w:rsidRDefault="2D35C019" w14:noSpellErr="1" w14:paraId="1D89DFD4" w14:textId="22D91B08">
            <w:r w:rsidR="2D35C019">
              <w:rPr/>
              <w:t>Author</w:t>
            </w:r>
          </w:p>
        </w:tc>
        <w:tc>
          <w:tcPr>
            <w:tcW w:w="6240" w:type="dxa"/>
            <w:tcMar/>
          </w:tcPr>
          <w:p w:rsidR="2D35C019" w:rsidRDefault="2D35C019" w14:noSpellErr="1" w14:paraId="60786536" w14:textId="1BB701CC">
            <w:r w:rsidR="2D35C019">
              <w:rPr/>
              <w:t>Description</w:t>
            </w:r>
          </w:p>
        </w:tc>
      </w:tr>
      <w:tr w:rsidR="2D35C019" w:rsidTr="71BB09E2" w14:paraId="3486241C">
        <w:tc>
          <w:tcPr>
            <w:tcW w:w="900" w:type="dxa"/>
            <w:tcMar/>
          </w:tcPr>
          <w:p w:rsidR="2D35C019" w:rsidRDefault="2D35C019" w14:noSpellErr="1" w14:paraId="52308D9F" w14:textId="32CC6241">
            <w:r w:rsidR="2D35C019">
              <w:rPr/>
              <w:t>v0.1</w:t>
            </w:r>
          </w:p>
        </w:tc>
        <w:tc>
          <w:tcPr>
            <w:tcW w:w="1300" w:type="dxa"/>
            <w:tcMar/>
          </w:tcPr>
          <w:p w:rsidR="2D35C019" w:rsidRDefault="2D35C019" w14:noSpellErr="1" w14:paraId="3FA85781" w14:textId="2BAA4905">
            <w:r w:rsidR="2D35C019">
              <w:rPr/>
              <w:t>23 Sep 2026</w:t>
            </w:r>
          </w:p>
        </w:tc>
        <w:tc>
          <w:tcPr>
            <w:tcW w:w="1300" w:type="dxa"/>
            <w:tcMar/>
          </w:tcPr>
          <w:p w:rsidR="2D35C019" w:rsidRDefault="2D35C019" w14:noSpellErr="1" w14:paraId="5281E78B" w14:textId="24882FC9">
            <w:r w:rsidR="2D35C019">
              <w:rPr/>
              <w:t>Diego Yang</w:t>
            </w:r>
          </w:p>
        </w:tc>
        <w:tc>
          <w:tcPr>
            <w:tcW w:w="6240" w:type="dxa"/>
            <w:tcMar/>
          </w:tcPr>
          <w:p w:rsidR="2D35C019" w:rsidRDefault="2D35C019" w14:noSpellErr="1" w14:paraId="73C46A57" w14:textId="1D66168D">
            <w:r w:rsidR="2D35C019">
              <w:rPr/>
              <w:t>Draft for review</w:t>
            </w:r>
          </w:p>
        </w:tc>
      </w:tr>
      <w:tr w:rsidR="2D35C019" w:rsidTr="71BB09E2" w14:paraId="2EFBABEB">
        <w:tc>
          <w:tcPr>
            <w:tcW w:w="900" w:type="dxa"/>
            <w:tcMar/>
          </w:tcPr>
          <w:p w:rsidR="2D35C019" w:rsidRDefault="2D35C019" w14:noSpellErr="1" w14:paraId="2E652DD4" w14:textId="347B7702">
            <w:r w:rsidR="2D35C019">
              <w:rPr/>
              <w:t>v0.2</w:t>
            </w:r>
          </w:p>
        </w:tc>
        <w:tc>
          <w:tcPr>
            <w:tcW w:w="1300" w:type="dxa"/>
            <w:tcMar/>
          </w:tcPr>
          <w:p w:rsidR="2D35C019" w:rsidRDefault="2D35C019" w14:noSpellErr="1" w14:paraId="53B21388" w14:textId="2D595DC6">
            <w:r w:rsidR="2D35C019">
              <w:rPr/>
              <w:t>23 Sep 2026</w:t>
            </w:r>
          </w:p>
        </w:tc>
        <w:tc>
          <w:tcPr>
            <w:tcW w:w="1300" w:type="dxa"/>
            <w:tcMar/>
          </w:tcPr>
          <w:p w:rsidR="2D35C019" w:rsidRDefault="2D35C019" w14:noSpellErr="1" w14:paraId="7AD50A73" w14:textId="2637448A">
            <w:r w:rsidR="2D35C019">
              <w:rPr/>
              <w:t>Diego Yang</w:t>
            </w:r>
          </w:p>
        </w:tc>
        <w:tc>
          <w:tcPr>
            <w:tcW w:w="6240" w:type="dxa"/>
            <w:tcMar/>
          </w:tcPr>
          <w:p w:rsidR="2D35C019" w:rsidRDefault="2D35C019" w14:noSpellErr="1" w14:paraId="46356854" w14:textId="1F152B4E">
            <w:r w:rsidR="2D35C019">
              <w:rPr/>
              <w:t>Budget raised to ≤ 1,500 NTD; outputs changed to 3.5 mm unbalanced + 4.4 mm balanced; parts and targets verified against the XU316-1024-QF60A, AK4493S, AKD4493S-A and OPA1622 datasheets; USB chip changed to XU316-1024-QF60A (1.8 V I/O); OPA1612 stage-1 and LT3045 added; CH224K replaced by CH224Q; JLCPCB fees updated to the 8 Sep 2026 price list; most open decisions closed.</w:t>
            </w:r>
          </w:p>
        </w:tc>
      </w:tr>
      <w:tr w:rsidR="2D35C019" w:rsidTr="71BB09E2" w14:paraId="74EE8AF4">
        <w:tc>
          <w:tcPr>
            <w:tcW w:w="900" w:type="dxa"/>
            <w:tcMar/>
          </w:tcPr>
          <w:p w:rsidR="2D35C019" w:rsidRDefault="2D35C019" w14:noSpellErr="1" w14:paraId="70008374" w14:textId="362A8BC3">
            <w:r w:rsidR="2D35C019">
              <w:rPr/>
              <w:t>v0.3</w:t>
            </w:r>
          </w:p>
        </w:tc>
        <w:tc>
          <w:tcPr>
            <w:tcW w:w="1300" w:type="dxa"/>
            <w:tcMar/>
          </w:tcPr>
          <w:p w:rsidR="2D35C019" w:rsidRDefault="2D35C019" w14:noSpellErr="1" w14:paraId="674236A0" w14:textId="2F087287">
            <w:r w:rsidR="2D35C019">
              <w:rPr/>
              <w:t>23 Sep 2026</w:t>
            </w:r>
          </w:p>
        </w:tc>
        <w:tc>
          <w:tcPr>
            <w:tcW w:w="1300" w:type="dxa"/>
            <w:tcMar/>
          </w:tcPr>
          <w:p w:rsidR="2D35C019" w:rsidRDefault="2D35C019" w14:noSpellErr="1" w14:paraId="686BCC06" w14:textId="27E6594B">
            <w:r w:rsidR="2D35C019">
              <w:rPr/>
              <w:t>Diego Yang</w:t>
            </w:r>
          </w:p>
        </w:tc>
        <w:tc>
          <w:tcPr>
            <w:tcW w:w="6240" w:type="dxa"/>
            <w:tcMar/>
          </w:tcPr>
          <w:p w:rsidR="2D35C019" w:rsidRDefault="2D35C019" w14:noSpellErr="1" w14:paraId="7A02E915" w14:textId="20C4400F">
            <w:r w:rsidR="2D35C019">
              <w:rPr/>
              <w:t>Remaining parts chosen from stocked LCSC/Digi-Key parts; CH224A replaces CH224Q; TPS7A4901 replaces LT3045 to stay within 1,500 NTD; protection defined (LM339 + 2 × HFD4 relays with hardware amplifier shutdown); cost re-estimated with real prices at ≈ 1,490 NTD; −14 V rail set to −14.7 V; stage-1 count corrected to one dual OPA1612.</w:t>
            </w:r>
          </w:p>
        </w:tc>
      </w:tr>
      <w:tr w:rsidR="2D35C019" w:rsidTr="71BB09E2" w14:paraId="3AE76B57">
        <w:tc>
          <w:tcPr>
            <w:tcW w:w="900" w:type="dxa"/>
            <w:tcMar/>
          </w:tcPr>
          <w:p w:rsidR="2D35C019" w:rsidRDefault="2D35C019" w14:noSpellErr="1" w14:paraId="53BF28CB" w14:textId="37D9A084">
            <w:r w:rsidR="2D35C019">
              <w:rPr/>
              <w:t>v0.4</w:t>
            </w:r>
          </w:p>
        </w:tc>
        <w:tc>
          <w:tcPr>
            <w:tcW w:w="1300" w:type="dxa"/>
            <w:tcMar/>
          </w:tcPr>
          <w:p w:rsidR="2D35C019" w:rsidRDefault="2D35C019" w14:noSpellErr="1" w14:paraId="28DBF2BA" w14:textId="30B78748">
            <w:r w:rsidR="2D35C019">
              <w:rPr/>
              <w:t>23–24 Sep 2026</w:t>
            </w:r>
          </w:p>
        </w:tc>
        <w:tc>
          <w:tcPr>
            <w:tcW w:w="1300" w:type="dxa"/>
            <w:tcMar/>
          </w:tcPr>
          <w:p w:rsidR="2D35C019" w:rsidRDefault="2D35C019" w14:noSpellErr="1" w14:paraId="3FE7260B" w14:textId="29956E0C">
            <w:r w:rsidR="2D35C019">
              <w:rPr/>
              <w:t>Diego Yang</w:t>
            </w:r>
          </w:p>
        </w:tc>
        <w:tc>
          <w:tcPr>
            <w:tcW w:w="6240" w:type="dxa"/>
            <w:tcMar/>
          </w:tcPr>
          <w:p w:rsidR="2D35C019" w:rsidRDefault="2D35C019" w14:noSpellErr="1" w14:paraId="591BB43E" w14:textId="227354D0">
            <w:r w:rsidR="2D35C019">
              <w:rPr/>
              <w:t>Cost-driven redesign for the 5-board budget: single USB-C bus-powered design; CH32V307 + AGRV2K CPLD USB bridge (open-source USBAudioToI2S); ES9018K2M DAC; 2 × OPA1622 as four difference amplifiers; LM27762 charge-pump rails; relays replaced by a 3.3 V hardware fault latch; three design reviews dispositioned. Revised on 24 Sep 2026: DAC output moved to current mode with I/V converters (owner decision, option B) and an owner-approved cost ceiling of 1,550 NTD per board.</w:t>
            </w:r>
          </w:p>
        </w:tc>
      </w:tr>
      <w:tr w:rsidR="2D35C019" w:rsidTr="71BB09E2" w14:paraId="2898D4CC">
        <w:tc>
          <w:tcPr>
            <w:tcW w:w="900" w:type="dxa"/>
            <w:tcMar/>
          </w:tcPr>
          <w:p w:rsidR="2D35C019" w:rsidRDefault="2D35C019" w14:noSpellErr="1" w14:paraId="327CBD0D" w14:textId="3988B545">
            <w:r w:rsidR="2D35C019">
              <w:rPr/>
              <w:t>v0.5</w:t>
            </w:r>
          </w:p>
        </w:tc>
        <w:tc>
          <w:tcPr>
            <w:tcW w:w="1300" w:type="dxa"/>
            <w:tcMar/>
          </w:tcPr>
          <w:p w:rsidR="2D35C019" w:rsidRDefault="2D35C019" w14:noSpellErr="1" w14:paraId="3868E41E" w14:textId="32669C09">
            <w:r w:rsidR="2D35C019">
              <w:rPr/>
              <w:t>24 Sep 2026</w:t>
            </w:r>
          </w:p>
        </w:tc>
        <w:tc>
          <w:tcPr>
            <w:tcW w:w="1300" w:type="dxa"/>
            <w:tcMar/>
          </w:tcPr>
          <w:p w:rsidR="2D35C019" w:rsidRDefault="2D35C019" w14:noSpellErr="1" w14:paraId="79631B28" w14:textId="2B4482CD">
            <w:r w:rsidR="2D35C019">
              <w:rPr/>
              <w:t>Diego Yang</w:t>
            </w:r>
          </w:p>
        </w:tc>
        <w:tc>
          <w:tcPr>
            <w:tcW w:w="6240" w:type="dxa"/>
            <w:tcMar/>
          </w:tcPr>
          <w:p w:rsidR="2D35C019" w:rsidRDefault="2D35C019" w14:noSpellErr="1" w14:paraId="78C9B61C" w14:textId="24226991">
            <w:r w:rsidR="2D35C019">
              <w:rPr/>
              <w:t>Fourth review round (R4-A, R4-B, R4-C) dispositioned (Appendix C): headphone rails ±3.78 V; per-unit calibration to 1.75 Vrms per leg (Rf 836 Ω); power rated at 1 % THD+N or calibrated 0 dBFS, with High and Default modes; TPS2553 current limit and switched power domains per USB state; OPA2197 I/V converters; DAC in asynchronous mode from a 100 MHz MCLK; first issued with the interim both-edge divider for the 44.1 kHz family and amended the same day to three oscillators (next row); protection completed (PGOOD kill, blanked latch, energy bound at the terminals); fixed 1.3 V DVDD LDO; balanced offset limit ±20 mV with 100 % screening; Parts List v0.3 with verified LCSC numbers and classes; cost 1,540 NTD per board (WARNING, under the 1,550 NTD ceiling); pre-layout firmware gate.</w:t>
            </w:r>
          </w:p>
        </w:tc>
      </w:tr>
      <w:tr w:rsidR="2D35C019" w:rsidTr="71BB09E2" w14:paraId="41D11EFF">
        <w:tc>
          <w:tcPr>
            <w:tcW w:w="900" w:type="dxa"/>
            <w:tcMar/>
          </w:tcPr>
          <w:p w:rsidR="2D35C019" w:rsidRDefault="2D35C019" w14:noSpellErr="1" w14:paraId="47183041" w14:textId="3B37CA06">
            <w:r w:rsidR="2D35C019">
              <w:rPr/>
              <w:t>v0.5 amendment</w:t>
            </w:r>
          </w:p>
        </w:tc>
        <w:tc>
          <w:tcPr>
            <w:tcW w:w="1300" w:type="dxa"/>
            <w:tcMar/>
          </w:tcPr>
          <w:p w:rsidR="2D35C019" w:rsidRDefault="2D35C019" w14:noSpellErr="1" w14:paraId="55F8F1C7" w14:textId="3415B0CA">
            <w:r w:rsidR="2D35C019">
              <w:rPr/>
              <w:t>24 Sep 2026</w:t>
            </w:r>
          </w:p>
        </w:tc>
        <w:tc>
          <w:tcPr>
            <w:tcW w:w="1300" w:type="dxa"/>
            <w:tcMar/>
          </w:tcPr>
          <w:p w:rsidR="2D35C019" w:rsidRDefault="2D35C019" w14:noSpellErr="1" w14:paraId="592FCA3C" w14:textId="2CF3978E">
            <w:r w:rsidR="2D35C019">
              <w:rPr/>
              <w:t>Diego Yang</w:t>
            </w:r>
          </w:p>
        </w:tc>
        <w:tc>
          <w:tcPr>
            <w:tcW w:w="6240" w:type="dxa"/>
            <w:tcMar/>
          </w:tcPr>
          <w:p w:rsidR="2D35C019" w:rsidRDefault="2D35C019" w14:noSpellErr="1" w14:paraId="527BA64A" w14:textId="25D17E52">
            <w:r w:rsidR="2D35C019">
              <w:rPr/>
              <w:t>Amendment for the owner decisions of 24 Sep 2026: family oscillators for exact bit clocks, because the ES9018K2M requires a bit-clock duty cycle of 45:55 to 55:45 and one 100 MHz clock for both families gave 40:60 at 352.8/384 kHz. First X202, 24.576 MHz (YXC OT322524.576MJBA4SL), for the 48 kHz family; then, at the owner’s request, X203, 22.5792 MHz (SCTF SX2M22.5792M20F30TNN), for the 44.1 kHz family, which replaced the interim both-edge fractional divider and its 352.8 kHz condition. Final clock architecture: DAC MCLK 100 MHz unchanged, family oscillator selected by its enable pin in front of the CPLD PLL (×2), all eight rates exact, family change with the PLL held in reset, no clock multiplexer in the fabric. Own UAC2 firmware and CPLD logic instead of modifying USBAudioToI2S (kept as a known-good comparison), with the firmware gate run as a two-stage proof of concept. Currents updated (Default ≤ 0.473 A, High ≤ 0.758 A); cost 1,540 → 1,602 → 1,666 NTD per board (WARNING), approved ceiling raised from 1,550 to 1,650 and then 1,700 NTD; Figures 1 and 2 updated.</w:t>
            </w:r>
          </w:p>
        </w:tc>
      </w:tr>
      <w:tr w:rsidR="2D35C019" w:rsidTr="71BB09E2" w14:paraId="14FA3CF1">
        <w:tc>
          <w:tcPr>
            <w:tcW w:w="900" w:type="dxa"/>
            <w:tcMar/>
          </w:tcPr>
          <w:p w:rsidR="2D35C019" w:rsidRDefault="2D35C019" w14:noSpellErr="1" w14:paraId="438E6165" w14:textId="3CE6DEC7">
            <w:r w:rsidR="2D35C019">
              <w:rPr/>
              <w:t>v0.6</w:t>
            </w:r>
          </w:p>
        </w:tc>
        <w:tc>
          <w:tcPr>
            <w:tcW w:w="1300" w:type="dxa"/>
            <w:tcMar/>
          </w:tcPr>
          <w:p w:rsidR="2D35C019" w:rsidRDefault="2D35C019" w14:noSpellErr="1" w14:paraId="17BB56A3" w14:textId="35C4C58B">
            <w:r w:rsidR="2D35C019">
              <w:rPr/>
              <w:t>24 Sep 2026</w:t>
            </w:r>
          </w:p>
        </w:tc>
        <w:tc>
          <w:tcPr>
            <w:tcW w:w="1300" w:type="dxa"/>
            <w:tcMar/>
          </w:tcPr>
          <w:p w:rsidR="2D35C019" w:rsidRDefault="2D35C019" w14:noSpellErr="1" w14:paraId="1A74B8F8" w14:textId="2EA2AC4F">
            <w:r w:rsidR="2D35C019">
              <w:rPr/>
              <w:t>Diego Yang</w:t>
            </w:r>
          </w:p>
        </w:tc>
        <w:tc>
          <w:tcPr>
            <w:tcW w:w="6240" w:type="dxa"/>
            <w:tcMar/>
          </w:tcPr>
          <w:p w:rsidR="2D35C019" w:rsidRDefault="2D35C019" w14:noSpellErr="1" w14:paraId="58B136C1" w14:textId="27809313">
            <w:r w:rsidR="2D35C019">
              <w:rPr/>
              <w:t>Fifth review round (R5-A, R5-B, R5-C of the amended Spec v0.5) dispositioned (Appendix C): 80 MHz MCLK and CPLD system clock (SCTF SX3M80.000B20F30TNN) below the DAC limit; family oscillators off by default with a break-before-make handover, a node pull-down and a DNF mux fallback (U205); MCU link captured in its own clock domain; OPA2210 I/V converters (single input pair); rails +3.78 V / −3.72 V including resistor tolerance (R518 5.1 kΩ); fault latch also set by PGOOD-bad (Q610) and a sustained TPS2553 overcurrent (D606); rails-first-off power-down, VBUS watchdog 4.10 V dropping AMP_EN and RAIL_EN, VREF clamp D401 and C421 100 nF; protection envelope by DC magnitude with recalculated terminal energies; Default-mode power rated from the instantaneous peak current; USB estimated maxima 0.469 A (Default) and 0.754 A (High); mandatory Stage 2 board with the USB current measurements as a layout gate; DC offset screening with a DC-capable DMM; J703 MCLK monitor-only; document-lint CI check; cost 1,647 NTD per board (WARNING, 53 NTD under the 1,700 NTD ceiling, recorded with the owner statement of 24 Sep 2026); Figures 1 and 2 updated; companion documents Schematic Design Notes v0.5 and Parts List v0.4.</w:t>
            </w:r>
          </w:p>
        </w:tc>
      </w:tr>
      <w:tr w:rsidR="2D35C019" w:rsidTr="71BB09E2" w14:paraId="6121214A">
        <w:tc>
          <w:tcPr>
            <w:tcW w:w="900" w:type="dxa"/>
            <w:tcMar/>
          </w:tcPr>
          <w:p w:rsidR="2D35C019" w:rsidRDefault="2D35C019" w14:noSpellErr="1" w14:paraId="4B81DE3D" w14:textId="3E95F388">
            <w:r w:rsidR="2D35C019">
              <w:rPr/>
              <w:t>v0.7</w:t>
            </w:r>
          </w:p>
        </w:tc>
        <w:tc>
          <w:tcPr>
            <w:tcW w:w="1300" w:type="dxa"/>
            <w:tcMar/>
          </w:tcPr>
          <w:p w:rsidR="2D35C019" w:rsidRDefault="2D35C019" w14:noSpellErr="1" w14:paraId="1D8FBCCE" w14:textId="3773DA4C">
            <w:r w:rsidR="2D35C019">
              <w:rPr/>
              <w:t>24 Sep 2026</w:t>
            </w:r>
          </w:p>
        </w:tc>
        <w:tc>
          <w:tcPr>
            <w:tcW w:w="1300" w:type="dxa"/>
            <w:tcMar/>
          </w:tcPr>
          <w:p w:rsidR="2D35C019" w:rsidRDefault="2D35C019" w14:noSpellErr="1" w14:paraId="4BA76193" w14:textId="3051C110">
            <w:r w:rsidR="2D35C019">
              <w:rPr/>
              <w:t>Diego Yang</w:t>
            </w:r>
          </w:p>
        </w:tc>
        <w:tc>
          <w:tcPr>
            <w:tcW w:w="6240" w:type="dxa"/>
            <w:tcMar/>
          </w:tcPr>
          <w:p w:rsidR="2D35C019" w:rsidRDefault="2D35C019" w14:noSpellErr="1" w14:paraId="47A983C3" w14:textId="292FA7D4">
            <w:r w:rsidR="2D35C019">
              <w:rPr/>
              <w:t>Sixth review round (R6-A, R6-B, R6-C and R6-D of Spec v0.6) dispositioned (Appendix C): latch capture ≈ 35 µs with C605 on node F (power-on set, set-request stretch), 47 kΩ latch pull-ups, Q609 as a slow interlock and Q611 killing AVCC_EN; worst-case DC detector (R601–R604 100 kΩ, R609/R610 10 kΩ: 2 V ≤ 59 ms, 1 V ≤ 183 ms) and worst-case terminal energies (26.2 / 13.3 mJ at 16 / 32 Ω including ≤ 0.6 mJ after the trip); slow firmware DC tier through the MCU ADC (≥ 0.8 V in 1 s, ≥ 0.2 V in 3 s) setting the same latch, with the residual below 0.2 V as a pending owner decision; fault-cause capture at the interrupt and a 3-strike rule for DC faults; VREF tracks AVCC (C421 330 pF; D401 and C422 removed) and the DAC analog supply turns off first, so a controlled power-down takes ≤ 4 ms; USB suspend ≤ 2.5 mA within 10 ms as a v1 requirement; pop definition; regulator dissipation table with the R519/R520 dropper and C512; DAC centre-voltage alternative with the R433 option; OPA2210 output swing and the −3.5 dB safety default; SPI link with chip-select framing; SDATA/LRCLK on the falling BCLK edge; mux pull-downs R216/R217; 31 test pads; Stage 2 with the real regulators (≈ US$90 ≈ 2,860 NTD); cost 1,650 NTD per board (WARNING, 50 NTD under the 1,700 NTD ceiling, gate covering every JLCPCB line); Figure 1 updated; companion documents Schematic Design Notes v0.6 and Parts List v0.5.</w:t>
            </w:r>
          </w:p>
        </w:tc>
      </w:tr>
      <w:tr w:rsidR="2D35C019" w:rsidTr="71BB09E2" w14:paraId="4579C43C">
        <w:tc>
          <w:tcPr>
            <w:tcW w:w="900" w:type="dxa"/>
            <w:tcMar/>
          </w:tcPr>
          <w:p w:rsidR="2D35C019" w:rsidRDefault="2D35C019" w14:noSpellErr="1" w14:paraId="755E89D4" w14:textId="40450849">
            <w:r w:rsidR="2D35C019">
              <w:rPr/>
              <w:t>v0.8</w:t>
            </w:r>
          </w:p>
        </w:tc>
        <w:tc>
          <w:tcPr>
            <w:tcW w:w="1300" w:type="dxa"/>
            <w:tcMar/>
          </w:tcPr>
          <w:p w:rsidR="2D35C019" w:rsidRDefault="2D35C019" w14:noSpellErr="1" w14:paraId="174F0161" w14:textId="3922EF0D">
            <w:r w:rsidR="2D35C019">
              <w:rPr/>
              <w:t>24 Sep 2026</w:t>
            </w:r>
          </w:p>
        </w:tc>
        <w:tc>
          <w:tcPr>
            <w:tcW w:w="1300" w:type="dxa"/>
            <w:tcMar/>
          </w:tcPr>
          <w:p w:rsidR="2D35C019" w:rsidRDefault="2D35C019" w14:noSpellErr="1" w14:paraId="3907B714" w14:textId="3200D5D1">
            <w:r w:rsidR="2D35C019">
              <w:rPr/>
              <w:t>Diego Yang</w:t>
            </w:r>
          </w:p>
        </w:tc>
        <w:tc>
          <w:tcPr>
            <w:tcW w:w="6240" w:type="dxa"/>
            <w:tcMar/>
          </w:tcPr>
          <w:p w:rsidR="2D35C019" w:rsidRDefault="2D35C019" w14:noSpellErr="1" w14:paraId="342C28FA" w14:textId="2ADEBC95">
            <w:r w:rsidR="2D35C019">
              <w:rPr/>
              <w:t>Seventh review round (R7-A…R7-E, a full design check of Spec v0.7, Schematic Design Notes v0.6 and Parts List v0.5 in five areas) dispositioned (Appendix C): series resistors R307 (AVCC_EN) and R521 (AUD_EN); PGOOD pulled up to 5V_ANA through R505 10 kΩ with R522, R623 1 MΩ and C607 10 nF (genuine ≈ 35 µs capture, new blanking and arming times); TI LM393B detector with 147 kΩ / 10 kΩ thresholds, C612/C613 and R638 (leg trip 0.36–0.80 V; 1 V ≤ 179 ms, 2 V ≤ 58 ms; 25.6 / 13.1 mJ at 16 / 32 Ω); firmware start-up rules and FLT interrupt order; residual DC below 0.2 V accepted by the owner; calibrated level 1.55 Vrms per leg with the 1.3 V OPA1622 clean-swing model, new power targets and a 70 mA envelope at 4.4 mm 32 Ω; DR estimate 117.4 / 118.6 dB(A); V+ +3.90 V (R523) for the OPA1612 fallback; DAC reset state handled by the power-down order (MCLK_EN; pop at risk until measured); CPLD on 2-wire Compact-JTAG (J202), family clock on PIN_1, no 80 MHz input, MCLK_EN with R218, FB202 and C220; J201 with NRST, BOOT0 and UART pads; programming mode (TP732, 32 test pads); VBUS watchdog on ADC1; bleeders R524/R525; DNF TVS D102; R107 0 Ω and C101 DNF; LM393BIDR added to the key parts; USB estimated maxima 0.474 A / 0.759 A; suspend budget 2.31 mA, level ≈ 9.3 ms; Stage 1 optional and Stage 2 (with the ES9018K2M, ≈ US$93 ≈ 2,940 NTD) the first hardware; cost 1,691 NTD per board (WARNING, 9 NTD under the 1,700 NTD ceiling); Figures 1 and 2 updated; companion documents Schematic Design Notes v0.7 and Parts List v0.6.</w:t>
            </w:r>
          </w:p>
        </w:tc>
      </w:tr>
      <w:tr w:rsidR="2D35C019" w:rsidTr="71BB09E2" w14:paraId="601E96AF">
        <w:tc>
          <w:tcPr>
            <w:tcW w:w="900" w:type="dxa"/>
            <w:tcMar/>
          </w:tcPr>
          <w:p w:rsidR="2D35C019" w:rsidRDefault="2D35C019" w14:noSpellErr="1" w14:paraId="4741AE33" w14:textId="41F41D0A">
            <w:r w:rsidR="2D35C019">
              <w:rPr/>
              <w:t>v0.8 (amended, 24 Sep 2026)</w:t>
            </w:r>
          </w:p>
        </w:tc>
        <w:tc>
          <w:tcPr>
            <w:tcW w:w="1300" w:type="dxa"/>
            <w:tcMar/>
          </w:tcPr>
          <w:p w:rsidR="2D35C019" w:rsidRDefault="2D35C019" w14:noSpellErr="1" w14:paraId="1C2D233B" w14:textId="3AD203CE">
            <w:r w:rsidR="2D35C019">
              <w:rPr/>
              <w:t>24 Sep 2026</w:t>
            </w:r>
          </w:p>
        </w:tc>
        <w:tc>
          <w:tcPr>
            <w:tcW w:w="1300" w:type="dxa"/>
            <w:tcMar/>
          </w:tcPr>
          <w:p w:rsidR="2D35C019" w:rsidRDefault="2D35C019" w14:noSpellErr="1" w14:paraId="4D9744AD" w14:textId="33AFEA92">
            <w:r w:rsidR="2D35C019">
              <w:rPr/>
              <w:t>Diego Yang</w:t>
            </w:r>
          </w:p>
        </w:tc>
        <w:tc>
          <w:tcPr>
            <w:tcW w:w="6240" w:type="dxa"/>
            <w:tcMar/>
          </w:tcPr>
          <w:p w:rsidR="2D35C019" w:rsidRDefault="2D35C019" w14:noSpellErr="1" w14:paraId="48319D08" w14:textId="2C8DD156">
            <w:r w:rsidR="2D35C019">
              <w:rPr/>
              <w:t>Amended in place (same version) for three external reviews of the previous set (R7-F, R7-G, R7-H; Appendix C.2): hardware DC detector changed to two TI LM339DR quad comparators with one window per leg and no diode-OR (BAV99 D601–D604 and R605/R606 removed; R607/R608 47 kΩ, R636 15 kΩ, R637 10 kΩ; C612–C615): leg trip 0.43–0.67 V, 1 V ≤ 125 ms, 2 V ≤ 47 ms, rail-stuck 21.4 / 11.0 mJ at 16 / 32 Ω, balanced digital-DC note; slow DC-sense network redesigned (15 kΩ / 10 kΩ to 3V3A / 22 kΩ + 2.2 µF, 3V3A monitor on PC4) with its error budget; four firmware DC tiers per leg and per balanced pair with the accepted envelope; DAC-pin analysis for a failed-output shutdown stated as a residual risk, C421 330 pF → 33 pF, DNF BAT54S clamps D405–D408 and DAC-pin tests; adaptive AMP_EN at power-down (suspend typically ≈ 8.2 ms, at worst 9.3 ms), LEDs off in suspend, resume ≈ 1.0 s, stream DC guard, option A′; USB Default 0.475 A, High 0.760 A, suspend budget ≈ 2.30 mA; cost 1,697 NTD per board (8,487 NTD for five; WARNING, 3 NTD under the ceiling); Figures 1 and 2 updated; companion documents Schematic Design Notes v0.7 and Parts List v0.6, both amended the same day; DAC-pin clamps D405–D408 fitted (owner decision).</w:t>
            </w:r>
          </w:p>
        </w:tc>
      </w:tr>
      <w:tr w:rsidR="2D35C019" w:rsidTr="71BB09E2" w14:paraId="7A8AEFD2">
        <w:tc>
          <w:tcPr>
            <w:tcW w:w="900" w:type="dxa"/>
            <w:tcMar/>
          </w:tcPr>
          <w:p w:rsidR="2D35C019" w:rsidRDefault="2D35C019" w14:noSpellErr="1" w14:paraId="3E212FFE" w14:textId="43A331CB">
            <w:r w:rsidR="2D35C019">
              <w:rPr/>
              <w:t>v0.9</w:t>
            </w:r>
          </w:p>
        </w:tc>
        <w:tc>
          <w:tcPr>
            <w:tcW w:w="1300" w:type="dxa"/>
            <w:tcMar/>
          </w:tcPr>
          <w:p w:rsidR="2D35C019" w:rsidRDefault="2D35C019" w14:noSpellErr="1" w14:paraId="2ACD5DD6" w14:textId="3C81188F">
            <w:r w:rsidR="2D35C019">
              <w:rPr/>
              <w:t>25 Sep 2026</w:t>
            </w:r>
          </w:p>
        </w:tc>
        <w:tc>
          <w:tcPr>
            <w:tcW w:w="1300" w:type="dxa"/>
            <w:tcMar/>
          </w:tcPr>
          <w:p w:rsidR="2D35C019" w:rsidRDefault="2D35C019" w14:noSpellErr="1" w14:paraId="5C91D9C6" w14:textId="355EFF53">
            <w:r w:rsidR="2D35C019">
              <w:rPr/>
              <w:t>Diego Yang</w:t>
            </w:r>
          </w:p>
        </w:tc>
        <w:tc>
          <w:tcPr>
            <w:tcW w:w="6240" w:type="dxa"/>
            <w:tcMar/>
          </w:tcPr>
          <w:p w:rsidR="2D35C019" w:rsidRDefault="2D35C019" w14:paraId="631D6682" w14:textId="2E3CE617" w14:noSpellErr="1">
            <w:r w:rsidR="4E7CE09A">
              <w:rPr/>
              <w:t>Layout-ready specification. Eighth review round (R8-A…R8-D, four external reviews of Spec v0.8; Appendix C.1) and four independent design reviews of the v0.9 package (power states and sequencing, signal integrity, two pin-map reviews; Appendix C.2) dispositioned. The hardware fault latch is replaced by four TLP3545A photorelays, one per leg, with the non-latching permit node H (TLV1704 leg DC windows with R601–R604 115 kΩ, I/V common-mode window, DAC-supply and MCLK supervisor U605/U606/U607) in series with RELAY_EN and the MCLK permit; TPS25200 input clamp and SMDJ12A TVS; TPS259621 eFuse with the TMUX1101 Default/High limit (R509 4.81 kΩ, R510 3.74 kΩ); LM27762 enables tied to its input; TPS7A2033, TLV76733 and TLV75801P regulators; I/V hold-up supplies (PMEG2010AEH, 220 µF tantalum) and BAT54S clamps on the I/V outputs; NDK 49.152 / 45.1584 MHz family clocks through a 2:1 mux without a CPLD PLL and a Kyocera 80 MHz MCLK behind a hardware gate; U208 link buffer and Q207 open-drain RESETB; T-network output legs; R242–R246 ADC-pin limiters and 10 kΩ I²C pull-ups; firmware rules for suspend, IWDG, pre-close checks, tiers, stream guards and the boot self-test. Budget no longer a constraint (owner, 25 Sep 2026): cost for information only. Least-cost patch of the same day, every requirement re-verified: no spares; D102, R509, K601–K604 and J701 hand-soldered by the owner; 0.1 % / 25 ppm leg resistors with a 25 °C offset screen and other cheaper drop-in parts; exposed-pad vias tented; Standard PCBA kept. Parts US$ 65.41 per board, 5-board order US$ 758.82 = NTD 24,078 (US$ 314.05 or 29.3 % below the first estimate of US$ 1,072.87). Documented limitations L-1…L-11; owner decisions of the same day, firmware only: OD-1 stricter stream check (full-scale digital DC 13.8 mJ at 32 Ω balanced, within 15 mJ) and OD-2 DAC lock-status check (every detected case ≤ 10.1 mJ; the undetectable DAC-core hang is L-11); JLCPCB Standard PCBA, top side; release gates G-1…G-6.</w:t>
            </w:r>
          </w:p>
        </w:tc>
      </w:tr>
    </w:tbl>
    <w:p w:rsidR="2D35C019" w:rsidP="2D35C019" w:rsidRDefault="2D35C019" w14:noSpellErr="1" w14:paraId="220BFFF6" w14:textId="6B5BBD7B">
      <w:pPr>
        <w:pStyle w:val="Heading1"/>
      </w:pPr>
      <w:r w:rsidRPr="2D35C019" w:rsidR="2D35C019">
        <w:rPr>
          <w:color w:val="173A5A" w:themeColor="accent6" w:themeTint="FF" w:themeShade="BF"/>
        </w:rPr>
        <w:t>Appendix C. Design review disposition</w:t>
      </w:r>
    </w:p>
    <w:p w:rsidR="2D35C019" w:rsidP="2D35C019" w:rsidRDefault="2D35C019" w14:noSpellErr="1" w14:paraId="421F25C5" w14:textId="4016307C">
      <w:pPr>
        <w:pStyle w:val="Normal"/>
      </w:pPr>
      <w:r w:rsidR="2D35C019">
        <w:rPr/>
        <w:t>Appendix C records the disposition of every review finding. C.1 and C.2 are new in v0.9. C.3–C.8 are the review history of Spec v0.8 (its Sections C.1–C.6), carried over verbatim and kept as history: references to C.1–C.6 inside them use the v0.8 numbering (v0.8 Section C.n is C.n+2 here), and the values, rules and gates they quote (for example the former cost gate) are superseded by the body of this specification.</w:t>
      </w:r>
    </w:p>
    <w:p w:rsidR="2D35C019" w:rsidP="2D35C019" w:rsidRDefault="2D35C019" w14:paraId="5C52B89E" w14:textId="14606344" w14:noSpellErr="1">
      <w:pPr>
        <w:pStyle w:val="Normal"/>
      </w:pPr>
      <w:r w:rsidR="3281DEB5">
        <w:rPr/>
        <w:t>Disposition key for C.1 and C.2: fixed or closed (hardware, firmware or document change, with the section); accepted; limitation (documented, L-n, Section 9.1); owner decision (OD-n, decided 25 Sep 2026, Section 9.2); rejected (with the reason). Measurement items name their item in the bring-up plan of Section 8.</w:t>
      </w:r>
    </w:p>
    <w:p w:rsidR="2D35C019" w:rsidP="2D35C019" w:rsidRDefault="2D35C019" w14:noSpellErr="1" w14:paraId="2E3008CD" w14:textId="2C4A2410">
      <w:pPr>
        <w:pStyle w:val="Normal"/>
      </w:pPr>
      <w:r w:rsidR="2D35C019">
        <w:rPr/>
        <w:t>Status values used in C.3–C.8, as in v0.8:</w:t>
      </w:r>
    </w:p>
    <w:p w:rsidR="2D35C019" w:rsidP="2D35C019" w:rsidRDefault="2D35C019" w14:noSpellErr="1" w14:paraId="5B04126A" w14:textId="67227606">
      <w:pPr>
        <w:pStyle w:val="Normal"/>
      </w:pPr>
      <w:r w:rsidR="2D35C019">
        <w:rPr/>
        <w:t>Status values: Closed = fixed in this revision; Closed – design = design changed in this revision; Closed – design, verify = design change made, confirmed by a bench or firmware-gate check; Closed – firmware rule = firmware requirement added (Section 8); Closed – documentation = the documents corrected; Closed – verify = resolved, confirmed at the firmware gate, on the Stage 2 board or at bring-up; Closed – N/A = not applicable after the v0.4 redesign; Closed – owner decision = decided by the owner; Open – verify (on Stage 2) = to be confirmed on hardware; Open – owner action = waiting for an owner purchase or check (Section 10); Open – owner decision = awaiting the owner’s decision; Open – tracked = tracked item with an owner and a gate (Section 9.2); Accepted (v1) = accepted for v1 without change; Partly closed = some parts closed, the rest open with a gate; residual risk = a consequence of an already-failed part, stated and measured but not designed out; Not adopted = optional change not taken; Info = confirmation, no action.</w:t>
      </w:r>
    </w:p>
    <w:p w:rsidR="2D35C019" w:rsidP="2D35C019" w:rsidRDefault="2D35C019" w14:noSpellErr="1" w14:paraId="3B906208" w14:textId="2EE66FDB">
      <w:pPr>
        <w:pStyle w:val="Heading2"/>
      </w:pPr>
      <w:r w:rsidR="2D35C019">
        <w:rPr/>
        <w:t>C.1 Eighth review round (R8-A…R8-D)</w:t>
      </w:r>
    </w:p>
    <w:p w:rsidR="2D35C019" w:rsidP="5175B37B" w:rsidRDefault="2D35C019" w14:paraId="58945405" w14:textId="5E9A9D52" w14:noSpellErr="1">
      <w:pPr>
        <w:pStyle w:val="Normal"/>
      </w:pPr>
      <w:r w:rsidRPr="5175B37B" w:rsidR="34A33132">
        <w:rPr>
          <w:color w:val="1A1A1A" w:themeColor="text1" w:themeTint="FF" w:themeShade="FF"/>
        </w:rPr>
        <w:t>Four external reviews of Spec v0.8. Finding IDs are the reviewers’ own numbers with the review prefix: R8-A1…R8-A10, R8-B1…R8-B12, R8-C1…R8-C4 and R8-D1…R8-D10, plus each review’s general, verified or minor items. Where a later analysis in v0.9 changed a value, the row gives the v0.9 value.</w:t>
      </w:r>
    </w:p>
    <w:tbl>
      <w:tblPr>
        <w:tblStyle w:val="LightList-Accent1"/>
        <w:tblW w:w="0" w:type="auto"/>
        <w:tblLook w:val="04A0" w:firstRow="1" w:lastRow="0" w:firstColumn="1" w:lastColumn="0" w:noHBand="0" w:noVBand="1"/>
      </w:tblPr>
      <w:tblGrid>
        <w:gridCol w:w="1300"/>
        <w:gridCol w:w="2700"/>
        <w:gridCol w:w="4640"/>
        <w:gridCol w:w="1100"/>
      </w:tblGrid>
      <w:tr w:rsidR="2D35C019" w:rsidTr="631E084C" w14:paraId="76B11DA1">
        <w:trPr>
          <w:trHeight w:val="300"/>
          <w:tblHeader/>
        </w:trPr>
        <w:tc>
          <w:tcPr>
            <w:tcW w:w="1300" w:type="dxa"/>
            <w:tcMar/>
          </w:tcPr>
          <w:p w:rsidR="2D35C019" w:rsidRDefault="2D35C019" w14:noSpellErr="1" w14:paraId="41D94E05" w14:textId="0C417CAC">
            <w:r w:rsidR="2D35C019">
              <w:rPr/>
              <w:t>ID</w:t>
            </w:r>
          </w:p>
        </w:tc>
        <w:tc>
          <w:tcPr>
            <w:tcW w:w="2700" w:type="dxa"/>
            <w:tcMar/>
          </w:tcPr>
          <w:p w:rsidR="2D35C019" w:rsidRDefault="2D35C019" w14:noSpellErr="1" w14:paraId="7C69CD3F" w14:textId="051F6370">
            <w:r w:rsidR="2D35C019">
              <w:rPr/>
              <w:t>Finding</w:t>
            </w:r>
          </w:p>
        </w:tc>
        <w:tc>
          <w:tcPr>
            <w:tcW w:w="4640" w:type="dxa"/>
            <w:tcMar/>
          </w:tcPr>
          <w:p w:rsidR="2D35C019" w:rsidRDefault="2D35C019" w14:noSpellErr="1" w14:paraId="7DDC4B3F" w14:textId="7DFD4A34">
            <w:r w:rsidR="2D35C019">
              <w:rPr/>
              <w:t>Resolution in v0.9</w:t>
            </w:r>
          </w:p>
        </w:tc>
        <w:tc>
          <w:tcPr>
            <w:tcW w:w="1100" w:type="dxa"/>
            <w:tcMar/>
          </w:tcPr>
          <w:p w:rsidR="2D35C019" w:rsidRDefault="2D35C019" w14:noSpellErr="1" w14:paraId="6977EBBC" w14:textId="76DB30F8">
            <w:r w:rsidR="2D35C019">
              <w:rPr/>
              <w:t>Section</w:t>
            </w:r>
          </w:p>
        </w:tc>
      </w:tr>
      <w:tr w:rsidR="2D35C019" w:rsidTr="631E084C" w14:paraId="1A6481FF">
        <w:tc>
          <w:tcPr>
            <w:tcW w:w="1300" w:type="dxa"/>
            <w:tcMar/>
          </w:tcPr>
          <w:p w:rsidR="2D35C019" w:rsidRDefault="2D35C019" w14:noSpellErr="1" w14:paraId="452EDF18" w14:textId="0DF0916D">
            <w:r w:rsidR="2D35C019">
              <w:rPr/>
              <w:t>R8-A1</w:t>
            </w:r>
          </w:p>
        </w:tc>
        <w:tc>
          <w:tcPr>
            <w:tcW w:w="2700" w:type="dxa"/>
            <w:tcMar/>
          </w:tcPr>
          <w:p w:rsidR="2D35C019" w:rsidRDefault="2D35C019" w14:noSpellErr="1" w14:paraId="6229805E" w14:textId="06CE7831">
            <w:r w:rsidR="2D35C019">
              <w:rPr/>
              <w:t>DNF TVS D102 cannot protect ≤ 6 V inputs</w:t>
            </w:r>
          </w:p>
        </w:tc>
        <w:tc>
          <w:tcPr>
            <w:tcW w:w="4640" w:type="dxa"/>
            <w:tcMar/>
          </w:tcPr>
          <w:p w:rsidR="2D35C019" w:rsidRDefault="2D35C019" w14:paraId="4AC7292B" w14:textId="7FAC5EF5" w14:noSpellErr="1">
            <w:r w:rsidR="22AE8823">
              <w:rPr/>
              <w:t>Closed: the DNF SMF6.0A is removed; the U102 TPS25200 over-voltage clamp holds 5V_SYS at 5.25–5.55 V (datasheet), 0.25 V below the lowest absolute maximum (5.8 V); the SMDJ12A (designator D102 re-used, hand-soldered by the owner) keeps U102 IN ≤ 16.99 V at a hard short</w:t>
            </w:r>
          </w:p>
        </w:tc>
        <w:tc>
          <w:tcPr>
            <w:tcW w:w="1100" w:type="dxa"/>
            <w:tcMar/>
          </w:tcPr>
          <w:p w:rsidR="2D35C019" w:rsidRDefault="2D35C019" w14:noSpellErr="1" w14:paraId="6B5AE06E" w14:textId="788A45B9">
            <w:r w:rsidR="2D35C019">
              <w:rPr/>
              <w:t>3.2</w:t>
            </w:r>
          </w:p>
        </w:tc>
      </w:tr>
      <w:tr w:rsidR="2D35C019" w:rsidTr="631E084C" w14:paraId="1F4AC63A">
        <w:tc>
          <w:tcPr>
            <w:tcW w:w="1300" w:type="dxa"/>
            <w:tcMar/>
          </w:tcPr>
          <w:p w:rsidR="2D35C019" w:rsidRDefault="2D35C019" w14:noSpellErr="1" w14:paraId="27F30C5A" w14:textId="0F9FA62E">
            <w:r w:rsidR="2D35C019">
              <w:rPr/>
              <w:t>R8-A2</w:t>
            </w:r>
          </w:p>
        </w:tc>
        <w:tc>
          <w:tcPr>
            <w:tcW w:w="2700" w:type="dxa"/>
            <w:tcMar/>
          </w:tcPr>
          <w:p w:rsidR="2D35C019" w:rsidRDefault="2D35C019" w14:noSpellErr="1" w14:paraId="1AA80138" w14:textId="087D8CF2">
            <w:r w:rsidR="2D35C019">
              <w:rPr/>
              <w:t>FAULT → 1N4148 → node F threshold path</w:t>
            </w:r>
          </w:p>
        </w:tc>
        <w:tc>
          <w:tcPr>
            <w:tcW w:w="4640" w:type="dxa"/>
            <w:tcMar/>
          </w:tcPr>
          <w:p w:rsidR="2D35C019" w:rsidRDefault="2D35C019" w14:noSpellErr="1" w14:paraId="4024F812" w14:textId="015B73B6">
            <w:r w:rsidR="2D35C019">
              <w:rPr/>
              <w:t>Closed: discrete latch and node F deleted; eFuse FLT → ANA_FAULT_N (MCU); the hardware permit is the wired-OR comparators on H; a dead short on 5V_ANA is caught by the firmware supply-fault rule (DC_PERMIT_N not permitted, ANA_SENSE below 4.0 V)</w:t>
            </w:r>
          </w:p>
        </w:tc>
        <w:tc>
          <w:tcPr>
            <w:tcW w:w="1100" w:type="dxa"/>
            <w:tcMar/>
          </w:tcPr>
          <w:p w:rsidR="2D35C019" w:rsidRDefault="2D35C019" w14:noSpellErr="1" w14:paraId="103D2540" w14:textId="7A395A7A">
            <w:r w:rsidR="2D35C019">
              <w:rPr/>
              <w:t>3.2, 5.3</w:t>
            </w:r>
          </w:p>
        </w:tc>
      </w:tr>
      <w:tr w:rsidR="2D35C019" w:rsidTr="631E084C" w14:paraId="787FB2A1">
        <w:tc>
          <w:tcPr>
            <w:tcW w:w="1300" w:type="dxa"/>
            <w:tcMar/>
          </w:tcPr>
          <w:p w:rsidR="2D35C019" w:rsidRDefault="2D35C019" w14:noSpellErr="1" w14:paraId="763F9A46" w14:textId="114EBAEF">
            <w:r w:rsidR="2D35C019">
              <w:rPr/>
              <w:t>R8-A3</w:t>
            </w:r>
          </w:p>
        </w:tc>
        <w:tc>
          <w:tcPr>
            <w:tcW w:w="2700" w:type="dxa"/>
            <w:tcMar/>
          </w:tcPr>
          <w:p w:rsidR="2D35C019" w:rsidRDefault="2D35C019" w14:noSpellErr="1" w14:paraId="14BC7967" w14:textId="0A2CA1B3">
            <w:r w:rsidR="2D35C019">
              <w:rPr/>
              <w:t>Stream guard mutes valid full-scale 20 Hz content</w:t>
            </w:r>
          </w:p>
        </w:tc>
        <w:tc>
          <w:tcPr>
            <w:tcW w:w="4640" w:type="dxa"/>
            <w:tcMar/>
          </w:tcPr>
          <w:p w:rsidR="2D35C019" w:rsidRDefault="2D35C019" w14:paraId="5D438BE7" w14:textId="030A8877" w14:noSpellErr="1">
            <w:r w:rsidR="3281DEB5">
              <w:rPr/>
              <w:t>Closed: decided 25 Sep 2026, stricter stream check (OD-1): four rules on both guards remove full-scale digital DC within 23.6 ms (13.8 mJ at 32 Ω balanced, within 15 mJ); full-scale sines ≥ 20 Hz never mute, while full-scale squares at or below 22.7 Hz now mute (the cost the owner accepted)</w:t>
            </w:r>
          </w:p>
        </w:tc>
        <w:tc>
          <w:tcPr>
            <w:tcW w:w="1100" w:type="dxa"/>
            <w:tcMar/>
          </w:tcPr>
          <w:p w:rsidR="2D35C019" w:rsidRDefault="2D35C019" w14:noSpellErr="1" w14:paraId="5C8BB5F3" w14:textId="7BE86F3B">
            <w:r w:rsidR="2D35C019">
              <w:rPr/>
              <w:t>5.3, 9.2</w:t>
            </w:r>
          </w:p>
        </w:tc>
      </w:tr>
      <w:tr w:rsidR="2D35C019" w:rsidTr="631E084C" w14:paraId="73702A94">
        <w:tc>
          <w:tcPr>
            <w:tcW w:w="1300" w:type="dxa"/>
            <w:tcMar/>
          </w:tcPr>
          <w:p w:rsidR="2D35C019" w:rsidRDefault="2D35C019" w14:noSpellErr="1" w14:paraId="61B2D757" w14:textId="12FDCFB0">
            <w:r w:rsidR="2D35C019">
              <w:rPr/>
              <w:t>R8-A4</w:t>
            </w:r>
          </w:p>
        </w:tc>
        <w:tc>
          <w:tcPr>
            <w:tcW w:w="2700" w:type="dxa"/>
            <w:tcMar/>
          </w:tcPr>
          <w:p w:rsidR="2D35C019" w:rsidRDefault="2D35C019" w14:noSpellErr="1" w14:paraId="7A6AA692" w14:textId="0BDBB674">
            <w:r w:rsidR="2D35C019">
              <w:rPr/>
              <w:t>Suspend relies on the typical LP5907 discharge</w:t>
            </w:r>
          </w:p>
        </w:tc>
        <w:tc>
          <w:tcPr>
            <w:tcW w:w="4640" w:type="dxa"/>
            <w:tcMar/>
          </w:tcPr>
          <w:p w:rsidR="2D35C019" w:rsidRDefault="2D35C019" w14:noSpellErr="1" w14:paraId="1704624B" w14:textId="04B99D38">
            <w:r w:rsidR="2D35C019">
              <w:rPr/>
              <w:t>Closed: guaranteed enable-derived discharge Q502–Q506 (3V3A ≤ 0.385 ms); suspend ≤ 8.50 ms with the fade-and-mute sequence (margin ≥ 1.50 ms); measured (Section 8, item 2)</w:t>
            </w:r>
          </w:p>
        </w:tc>
        <w:tc>
          <w:tcPr>
            <w:tcW w:w="1100" w:type="dxa"/>
            <w:tcMar/>
          </w:tcPr>
          <w:p w:rsidR="2D35C019" w:rsidRDefault="2D35C019" w14:noSpellErr="1" w14:paraId="44E49E2B" w14:textId="7D9783FC">
            <w:r w:rsidR="2D35C019">
              <w:rPr/>
              <w:t>3.2, 5.3</w:t>
            </w:r>
          </w:p>
        </w:tc>
      </w:tr>
      <w:tr w:rsidR="2D35C019" w:rsidTr="631E084C" w14:paraId="66E6EE56">
        <w:tc>
          <w:tcPr>
            <w:tcW w:w="1300" w:type="dxa"/>
            <w:tcMar/>
          </w:tcPr>
          <w:p w:rsidR="2D35C019" w:rsidRDefault="2D35C019" w14:noSpellErr="1" w14:paraId="7CE917B5" w14:textId="14ACE471">
            <w:r w:rsidR="2D35C019">
              <w:rPr/>
              <w:t>R8-A5</w:t>
            </w:r>
          </w:p>
        </w:tc>
        <w:tc>
          <w:tcPr>
            <w:tcW w:w="2700" w:type="dxa"/>
            <w:tcMar/>
          </w:tcPr>
          <w:p w:rsidR="2D35C019" w:rsidRDefault="2D35C019" w14:noSpellErr="1" w14:paraId="1B528006" w14:textId="0D8ACB35">
            <w:r w:rsidR="2D35C019">
              <w:rPr/>
              <w:t>BAT54S nonlinear capacitance and leakage on the DAC node</w:t>
            </w:r>
          </w:p>
        </w:tc>
        <w:tc>
          <w:tcPr>
            <w:tcW w:w="4640" w:type="dxa"/>
            <w:tcMar/>
          </w:tcPr>
          <w:p w:rsidR="2D35C019" w:rsidRDefault="2D35C019" w14:noSpellErr="1" w14:paraId="4A322C42" w14:textId="0668B1F9">
            <w:r w:rsidR="2D35C019">
              <w:rPr/>
              <w:t>Closed: clamps moved to the OPA2210 outputs (D405–D408), nothing on the virtual ground; THD+N measured (item 14)</w:t>
            </w:r>
          </w:p>
        </w:tc>
        <w:tc>
          <w:tcPr>
            <w:tcW w:w="1100" w:type="dxa"/>
            <w:tcMar/>
          </w:tcPr>
          <w:p w:rsidR="2D35C019" w:rsidRDefault="2D35C019" w14:noSpellErr="1" w14:paraId="648DFA95" w14:textId="7F4698BD">
            <w:r w:rsidR="2D35C019">
              <w:rPr/>
              <w:t>3.1</w:t>
            </w:r>
          </w:p>
        </w:tc>
      </w:tr>
      <w:tr w:rsidR="2D35C019" w:rsidTr="631E084C" w14:paraId="1E6FECD2">
        <w:tc>
          <w:tcPr>
            <w:tcW w:w="1300" w:type="dxa"/>
            <w:tcMar/>
          </w:tcPr>
          <w:p w:rsidR="2D35C019" w:rsidRDefault="2D35C019" w14:noSpellErr="1" w14:paraId="53BB867C" w14:textId="165BF932">
            <w:r w:rsidR="2D35C019">
              <w:rPr/>
              <w:t>R8-A6</w:t>
            </w:r>
          </w:p>
        </w:tc>
        <w:tc>
          <w:tcPr>
            <w:tcW w:w="2700" w:type="dxa"/>
            <w:tcMar/>
          </w:tcPr>
          <w:p w:rsidR="2D35C019" w:rsidRDefault="2D35C019" w14:noSpellErr="1" w14:paraId="55E58E15" w14:textId="0F39DFF6">
            <w:r w:rsidR="2D35C019">
              <w:rPr/>
              <w:t>−0.4 V / AVCC + 0.4 V still possible</w:t>
            </w:r>
          </w:p>
        </w:tc>
        <w:tc>
          <w:tcPr>
            <w:tcW w:w="4640" w:type="dxa"/>
            <w:tcMar/>
          </w:tcPr>
          <w:p w:rsidR="2D35C019" w:rsidRDefault="2D35C019" w14:noSpellErr="1" w14:paraId="7F8C2A3A" w14:textId="0817C6BA">
            <w:r w:rsidR="2D35C019">
              <w:rPr/>
              <w:t>Closed for hot unplug: the I/V hold-up supplies make the exposure 0 ms; D405–D408 still bound OPA1622 rail-short faults (−0.42 V…AVCC + 0.42 V), a stated single-fault residual</w:t>
            </w:r>
          </w:p>
        </w:tc>
        <w:tc>
          <w:tcPr>
            <w:tcW w:w="1100" w:type="dxa"/>
            <w:tcMar/>
          </w:tcPr>
          <w:p w:rsidR="2D35C019" w:rsidRDefault="2D35C019" w14:noSpellErr="1" w14:paraId="4234BDED" w14:textId="00F5AD7E">
            <w:r w:rsidR="2D35C019">
              <w:rPr/>
              <w:t>3.2, 9.1</w:t>
            </w:r>
          </w:p>
        </w:tc>
      </w:tr>
      <w:tr w:rsidR="2D35C019" w:rsidTr="631E084C" w14:paraId="66FF8AE2">
        <w:tc>
          <w:tcPr>
            <w:tcW w:w="1300" w:type="dxa"/>
            <w:tcMar/>
          </w:tcPr>
          <w:p w:rsidR="2D35C019" w:rsidRDefault="2D35C019" w14:noSpellErr="1" w14:paraId="2CF2B2AD" w14:textId="180B0DF3">
            <w:r w:rsidR="2D35C019">
              <w:rPr/>
              <w:t>R8-A7</w:t>
            </w:r>
          </w:p>
        </w:tc>
        <w:tc>
          <w:tcPr>
            <w:tcW w:w="2700" w:type="dxa"/>
            <w:tcMar/>
          </w:tcPr>
          <w:p w:rsidR="2D35C019" w:rsidRDefault="2D35C019" w14:noSpellErr="1" w14:paraId="429F78FE" w14:textId="10E8F4B7">
            <w:r w:rsidR="2D35C019">
              <w:rPr/>
              <w:t>Inrush ≈ 49 µC against 50 µC</w:t>
            </w:r>
          </w:p>
        </w:tc>
        <w:tc>
          <w:tcPr>
            <w:tcW w:w="4640" w:type="dxa"/>
            <w:tcMar/>
          </w:tcPr>
          <w:p w:rsidR="2D35C019" w:rsidRDefault="2D35C019" w14:noSpellErr="1" w14:paraId="72C0A862" w14:textId="09C6DB7B">
            <w:r w:rsidR="2D35C019">
              <w:rPr/>
              <w:t>Closed: region A 28.5 µC, region B 40.2 µC (C104 separates the regions), C503 deleted, capacitance budget rule (5V_SYS ≤ 3.3 µF, 3V3M ≤ 5.1 µF nominal); measured (item 3)</w:t>
            </w:r>
          </w:p>
        </w:tc>
        <w:tc>
          <w:tcPr>
            <w:tcW w:w="1100" w:type="dxa"/>
            <w:tcMar/>
          </w:tcPr>
          <w:p w:rsidR="2D35C019" w:rsidRDefault="2D35C019" w14:noSpellErr="1" w14:paraId="6B28D3C5" w14:textId="02A4C23F">
            <w:r w:rsidR="2D35C019">
              <w:rPr/>
              <w:t>3.2, 5.3</w:t>
            </w:r>
          </w:p>
        </w:tc>
      </w:tr>
      <w:tr w:rsidR="2D35C019" w:rsidTr="631E084C" w14:paraId="5C0167F4">
        <w:tc>
          <w:tcPr>
            <w:tcW w:w="1300" w:type="dxa"/>
            <w:tcMar/>
          </w:tcPr>
          <w:p w:rsidR="2D35C019" w:rsidRDefault="2D35C019" w14:noSpellErr="1" w14:paraId="7270D1A9" w14:textId="19BA22B4">
            <w:r w:rsidR="2D35C019">
              <w:rPr/>
              <w:t>R8-A8</w:t>
            </w:r>
          </w:p>
        </w:tc>
        <w:tc>
          <w:tcPr>
            <w:tcW w:w="2700" w:type="dxa"/>
            <w:tcMar/>
          </w:tcPr>
          <w:p w:rsidR="2D35C019" w:rsidRDefault="2D35C019" w14:noSpellErr="1" w14:paraId="4B0DD06C" w14:textId="12980978">
            <w:r w:rsidR="2D35C019">
              <w:rPr/>
              <w:t>PB4 must stay 5 V tolerant</w:t>
            </w:r>
          </w:p>
        </w:tc>
        <w:tc>
          <w:tcPr>
            <w:tcW w:w="4640" w:type="dxa"/>
            <w:tcMar/>
          </w:tcPr>
          <w:p w:rsidR="2D35C019" w:rsidRDefault="2D35C019" w14:noSpellErr="1" w14:paraId="6CADDEB5" w14:textId="0B75F03C">
            <w:r w:rsidR="2D35C019">
              <w:rPr/>
              <w:t>Closed: PB4 stays on a 5 V-tolerant pin; R532 470 kΩ gives 3.12–4.78 V ≤ 5.0 V</w:t>
            </w:r>
          </w:p>
        </w:tc>
        <w:tc>
          <w:tcPr>
            <w:tcW w:w="1100" w:type="dxa"/>
            <w:tcMar/>
          </w:tcPr>
          <w:p w:rsidR="2D35C019" w:rsidRDefault="2D35C019" w14:noSpellErr="1" w14:paraId="12231CC3" w14:textId="0453D700">
            <w:r w:rsidR="2D35C019">
              <w:rPr/>
              <w:t>3.2</w:t>
            </w:r>
          </w:p>
        </w:tc>
      </w:tr>
      <w:tr w:rsidR="2D35C019" w:rsidTr="631E084C" w14:paraId="6B5FAC4B">
        <w:tc>
          <w:tcPr>
            <w:tcW w:w="1300" w:type="dxa"/>
            <w:tcMar/>
          </w:tcPr>
          <w:p w:rsidR="2D35C019" w:rsidRDefault="2D35C019" w14:noSpellErr="1" w14:paraId="49329ECB" w14:textId="1B693775">
            <w:r w:rsidR="2D35C019">
              <w:rPr/>
              <w:t>R8-A9</w:t>
            </w:r>
          </w:p>
        </w:tc>
        <w:tc>
          <w:tcPr>
            <w:tcW w:w="2700" w:type="dxa"/>
            <w:tcMar/>
          </w:tcPr>
          <w:p w:rsidR="2D35C019" w:rsidRDefault="2D35C019" w14:noSpellErr="1" w14:paraId="38719419" w14:textId="14471E39">
            <w:r w:rsidR="2D35C019">
              <w:rPr/>
              <w:t>OPA2210 sourcing dependency</w:t>
            </w:r>
          </w:p>
        </w:tc>
        <w:tc>
          <w:tcPr>
            <w:tcW w:w="4640" w:type="dxa"/>
            <w:tcMar/>
          </w:tcPr>
          <w:p w:rsidR="2D35C019" w:rsidRDefault="2D35C019" w14:paraId="6FB79DCC" w14:textId="0D2504FD" w14:noSpellErr="1">
            <w:r w:rsidR="22AE8823">
              <w:rPr/>
              <w:t>Action, order now: 11 pieces pre-ordered from the 16 in LCSC stock (no spares, owner decision of 25 Sep 2026); no OPA1612 variant; price corrected to US$ 2.6708</w:t>
            </w:r>
          </w:p>
        </w:tc>
        <w:tc>
          <w:tcPr>
            <w:tcW w:w="1100" w:type="dxa"/>
            <w:tcMar/>
          </w:tcPr>
          <w:p w:rsidR="2D35C019" w:rsidRDefault="2D35C019" w14:noSpellErr="1" w14:paraId="34EAE396" w14:textId="0602EBC1">
            <w:r w:rsidR="2D35C019">
              <w:rPr/>
              <w:t>9.1, 10</w:t>
            </w:r>
          </w:p>
        </w:tc>
      </w:tr>
      <w:tr w:rsidR="2D35C019" w:rsidTr="631E084C" w14:paraId="6945CFB8">
        <w:tc>
          <w:tcPr>
            <w:tcW w:w="1300" w:type="dxa"/>
            <w:tcMar/>
          </w:tcPr>
          <w:p w:rsidR="2D35C019" w:rsidRDefault="2D35C019" w14:noSpellErr="1" w14:paraId="349F318D" w14:textId="1D184C36">
            <w:r w:rsidR="2D35C019">
              <w:rPr/>
              <w:t>R8-A10</w:t>
            </w:r>
          </w:p>
        </w:tc>
        <w:tc>
          <w:tcPr>
            <w:tcW w:w="2700" w:type="dxa"/>
            <w:tcMar/>
          </w:tcPr>
          <w:p w:rsidR="2D35C019" w:rsidRDefault="2D35C019" w14:noSpellErr="1" w14:paraId="4B44A889" w14:textId="15F632FA">
            <w:r w:rsidR="2D35C019">
              <w:rPr/>
              <w:t>Connector pin maps</w:t>
            </w:r>
          </w:p>
        </w:tc>
        <w:tc>
          <w:tcPr>
            <w:tcW w:w="4640" w:type="dxa"/>
            <w:tcMar/>
          </w:tcPr>
          <w:p w:rsidR="2D35C019" w:rsidRDefault="2D35C019" w14:noSpellErr="1" w14:paraId="75556A79" w14:textId="0ED419BE">
            <w:r w:rsidR="2D35C019">
              <w:rPr/>
              <w:t>Limitation L-7: two-sample continuity tests of J101/J701/J702 before the footprint freeze (gates G-1/G-2; closed when measured)</w:t>
            </w:r>
          </w:p>
        </w:tc>
        <w:tc>
          <w:tcPr>
            <w:tcW w:w="1100" w:type="dxa"/>
            <w:tcMar/>
          </w:tcPr>
          <w:p w:rsidR="2D35C019" w:rsidRDefault="2D35C019" w14:noSpellErr="1" w14:paraId="6E40D5ED" w14:textId="07B20082">
            <w:r w:rsidR="2D35C019">
              <w:rPr/>
              <w:t>7, 9.1</w:t>
            </w:r>
          </w:p>
        </w:tc>
      </w:tr>
      <w:tr w:rsidR="2D35C019" w:rsidTr="631E084C" w14:paraId="2D2DFBA7">
        <w:tc>
          <w:tcPr>
            <w:tcW w:w="1300" w:type="dxa"/>
            <w:tcMar/>
          </w:tcPr>
          <w:p w:rsidR="2D35C019" w:rsidRDefault="2D35C019" w14:noSpellErr="1" w14:paraId="33A702C4" w14:textId="1EC760F7">
            <w:r w:rsidR="2D35C019">
              <w:rPr/>
              <w:t>R8-A (verified items)</w:t>
            </w:r>
          </w:p>
        </w:tc>
        <w:tc>
          <w:tcPr>
            <w:tcW w:w="2700" w:type="dxa"/>
            <w:tcMar/>
          </w:tcPr>
          <w:p w:rsidR="2D35C019" w:rsidRDefault="2D35C019" w14:noSpellErr="1" w14:paraId="3E7A50F0" w14:textId="17A547BB">
            <w:r w:rsidR="2D35C019">
              <w:rPr/>
              <w:t>LM339 windows, timing, DC-sense, SPI, pin maps and the other items the reviewer verified</w:t>
            </w:r>
          </w:p>
        </w:tc>
        <w:tc>
          <w:tcPr>
            <w:tcW w:w="4640" w:type="dxa"/>
            <w:tcMar/>
          </w:tcPr>
          <w:p w:rsidR="2D35C019" w:rsidRDefault="2D35C019" w14:noSpellErr="1" w14:paraId="63D89A33" w14:textId="10832E7F">
            <w:r w:rsidR="2D35C019">
              <w:rPr/>
              <w:t>Re-verified for the changed parts: TLV1704 windows, new DC-sense networks, pin maps by the netlist check</w:t>
            </w:r>
          </w:p>
        </w:tc>
        <w:tc>
          <w:tcPr>
            <w:tcW w:w="1100" w:type="dxa"/>
            <w:tcMar/>
          </w:tcPr>
          <w:p w:rsidR="2D35C019" w:rsidRDefault="2D35C019" w14:noSpellErr="1" w14:paraId="43FA8D23" w14:textId="09611543">
            <w:r w:rsidR="2D35C019">
              <w:rPr/>
              <w:t>5.3, 8</w:t>
            </w:r>
          </w:p>
        </w:tc>
      </w:tr>
      <w:tr w:rsidR="2D35C019" w:rsidTr="631E084C" w14:paraId="2FACDB29">
        <w:tc>
          <w:tcPr>
            <w:tcW w:w="1300" w:type="dxa"/>
            <w:tcMar/>
          </w:tcPr>
          <w:p w:rsidR="2D35C019" w:rsidRDefault="2D35C019" w14:noSpellErr="1" w14:paraId="31AAC431" w14:textId="207675B8">
            <w:r w:rsidR="2D35C019">
              <w:rPr/>
              <w:t>R8-B1</w:t>
            </w:r>
          </w:p>
        </w:tc>
        <w:tc>
          <w:tcPr>
            <w:tcW w:w="2700" w:type="dxa"/>
            <w:tcMar/>
          </w:tcPr>
          <w:p w:rsidR="2D35C019" w:rsidRDefault="2D35C019" w14:noSpellErr="1" w14:paraId="4ED87452" w14:textId="19545C7C">
            <w:r w:rsidR="2D35C019">
              <w:rPr/>
              <w:t>44.1 kHz feedback value 8× too large</w:t>
            </w:r>
          </w:p>
        </w:tc>
        <w:tc>
          <w:tcPr>
            <w:tcW w:w="4640" w:type="dxa"/>
            <w:tcMar/>
          </w:tcPr>
          <w:p w:rsidR="2D35C019" w:rsidRDefault="2D35C019" w14:noSpellErr="1" w14:paraId="11891EB6" w14:textId="12324340">
            <w:r w:rsidR="2D35C019">
              <w:rPr/>
              <w:t>Closed: all eight values generated from the rate table with assertions</w:t>
            </w:r>
          </w:p>
        </w:tc>
        <w:tc>
          <w:tcPr>
            <w:tcW w:w="1100" w:type="dxa"/>
            <w:tcMar/>
          </w:tcPr>
          <w:p w:rsidR="2D35C019" w:rsidRDefault="2D35C019" w14:noSpellErr="1" w14:paraId="509B7E63" w14:textId="0B102A04">
            <w:r w:rsidR="2D35C019">
              <w:rPr/>
              <w:t>Firmware (Notes v0.8)</w:t>
            </w:r>
          </w:p>
        </w:tc>
      </w:tr>
      <w:tr w:rsidR="2D35C019" w:rsidTr="631E084C" w14:paraId="32E1A358">
        <w:tc>
          <w:tcPr>
            <w:tcW w:w="1300" w:type="dxa"/>
            <w:tcMar/>
          </w:tcPr>
          <w:p w:rsidR="2D35C019" w:rsidRDefault="2D35C019" w14:noSpellErr="1" w14:paraId="615D190F" w14:textId="22258A79">
            <w:r w:rsidR="2D35C019">
              <w:rPr/>
              <w:t>R8-B2</w:t>
            </w:r>
          </w:p>
        </w:tc>
        <w:tc>
          <w:tcPr>
            <w:tcW w:w="2700" w:type="dxa"/>
            <w:tcMar/>
          </w:tcPr>
          <w:p w:rsidR="2D35C019" w:rsidRDefault="2D35C019" w14:noSpellErr="1" w14:paraId="4D1BC57E" w14:textId="1B03713D">
            <w:r w:rsidR="2D35C019">
              <w:rPr/>
              <w:t>Start-up negative DC before the ADC bias exists</w:t>
            </w:r>
          </w:p>
        </w:tc>
        <w:tc>
          <w:tcPr>
            <w:tcW w:w="4640" w:type="dxa"/>
            <w:tcMar/>
          </w:tcPr>
          <w:p w:rsidR="2D35C019" w:rsidRDefault="2D35C019" w14:noSpellErr="1" w14:paraId="4418FEAD" w14:textId="13E15801">
            <w:r w:rsidR="2D35C019">
              <w:rPr/>
              <w:t>Closed: switch open until the pre-close checks; hardware leg windows armed from rail-up; the CM window trips without 3V3A; readings valid only after V3A_MON has been in its window for ≥ 150 ms</w:t>
            </w:r>
          </w:p>
        </w:tc>
        <w:tc>
          <w:tcPr>
            <w:tcW w:w="1100" w:type="dxa"/>
            <w:tcMar/>
          </w:tcPr>
          <w:p w:rsidR="2D35C019" w:rsidRDefault="2D35C019" w14:noSpellErr="1" w14:paraId="11FA57EE" w14:textId="0CBF3EC5">
            <w:r w:rsidR="2D35C019">
              <w:rPr/>
              <w:t>5.3</w:t>
            </w:r>
          </w:p>
        </w:tc>
      </w:tr>
      <w:tr w:rsidR="2D35C019" w:rsidTr="631E084C" w14:paraId="173B04CB">
        <w:tc>
          <w:tcPr>
            <w:tcW w:w="1300" w:type="dxa"/>
            <w:tcMar/>
          </w:tcPr>
          <w:p w:rsidR="2D35C019" w:rsidRDefault="2D35C019" w14:noSpellErr="1" w14:paraId="13D49BE4" w14:textId="23D49F3A">
            <w:r w:rsidR="2D35C019">
              <w:rPr/>
              <w:t>R8-B3</w:t>
            </w:r>
          </w:p>
        </w:tc>
        <w:tc>
          <w:tcPr>
            <w:tcW w:w="2700" w:type="dxa"/>
            <w:tcMar/>
          </w:tcPr>
          <w:p w:rsidR="2D35C019" w:rsidRDefault="2D35C019" w14:noSpellErr="1" w14:paraId="4ABE72B0" w14:textId="1CB285FE">
            <w:r w:rsidR="2D35C019">
              <w:rPr/>
              <w:t>Fault shutdown does not stop MCLK</w:t>
            </w:r>
          </w:p>
        </w:tc>
        <w:tc>
          <w:tcPr>
            <w:tcW w:w="4640" w:type="dxa"/>
            <w:tcMar/>
          </w:tcPr>
          <w:p w:rsidR="2D35C019" w:rsidRDefault="2D35C019" w14:noSpellErr="1" w14:paraId="18DC1AAF" w14:textId="15906CC2">
            <w:r w:rsidR="2D35C019">
              <w:rPr/>
              <w:t>Closed: N2_MCLK_OE = MCLK_EN ∧ AVCC_EN ∧ MCLK_PERMIT; an MCU reset stops X201 within 0.39 µs in hardware; R227 holds XI low</w:t>
            </w:r>
          </w:p>
        </w:tc>
        <w:tc>
          <w:tcPr>
            <w:tcW w:w="1100" w:type="dxa"/>
            <w:tcMar/>
          </w:tcPr>
          <w:p w:rsidR="2D35C019" w:rsidRDefault="2D35C019" w14:noSpellErr="1" w14:paraId="1C5BCA66" w14:textId="0E6E5386">
            <w:r w:rsidR="2D35C019">
              <w:rPr/>
              <w:t>3.1</w:t>
            </w:r>
          </w:p>
        </w:tc>
      </w:tr>
      <w:tr w:rsidR="2D35C019" w:rsidTr="631E084C" w14:paraId="60F8EEAB">
        <w:tc>
          <w:tcPr>
            <w:tcW w:w="1300" w:type="dxa"/>
            <w:tcMar/>
          </w:tcPr>
          <w:p w:rsidR="2D35C019" w:rsidRDefault="2D35C019" w14:noSpellErr="1" w14:paraId="3985BE6F" w14:textId="2583B3FB">
            <w:r w:rsidR="2D35C019">
              <w:rPr/>
              <w:t>R8-B4</w:t>
            </w:r>
          </w:p>
        </w:tc>
        <w:tc>
          <w:tcPr>
            <w:tcW w:w="2700" w:type="dxa"/>
            <w:tcMar/>
          </w:tcPr>
          <w:p w:rsidR="2D35C019" w:rsidRDefault="2D35C019" w14:noSpellErr="1" w14:paraId="1674F970" w14:textId="1E619ABF">
            <w:r w:rsidR="2D35C019">
              <w:rPr/>
              <w:t>VBUS watchdog: 32 kΩ source against 7.5 sample cycles</w:t>
            </w:r>
          </w:p>
        </w:tc>
        <w:tc>
          <w:tcPr>
            <w:tcW w:w="4640" w:type="dxa"/>
            <w:tcMar/>
          </w:tcPr>
          <w:p w:rsidR="2D35C019" w:rsidRDefault="2D35C019" w14:noSpellErr="1" w14:paraId="450317A1" w14:textId="173F8183">
            <w:r w:rsidR="2D35C019">
              <w:rPr/>
              <w:t>Closed: ADC1 single channel, sample time 41.5 cycles (43.5 kΩ allowed), watchdog 4.00 V with a 2-sample debounce; C103 100 pF gives the action 0.049–0.118 ms after source loss (96 of 96 corners)</w:t>
            </w:r>
          </w:p>
        </w:tc>
        <w:tc>
          <w:tcPr>
            <w:tcW w:w="1100" w:type="dxa"/>
            <w:tcMar/>
          </w:tcPr>
          <w:p w:rsidR="2D35C019" w:rsidRDefault="2D35C019" w14:noSpellErr="1" w14:paraId="50319FD7" w14:textId="101D6847">
            <w:r w:rsidR="2D35C019">
              <w:rPr/>
              <w:t>3.2, 5.3</w:t>
            </w:r>
          </w:p>
        </w:tc>
      </w:tr>
      <w:tr w:rsidR="2D35C019" w:rsidTr="631E084C" w14:paraId="358B8B21">
        <w:tc>
          <w:tcPr>
            <w:tcW w:w="1300" w:type="dxa"/>
            <w:tcMar/>
          </w:tcPr>
          <w:p w:rsidR="2D35C019" w:rsidRDefault="2D35C019" w14:noSpellErr="1" w14:paraId="6CBEF43C" w14:textId="2732C8BC">
            <w:r w:rsidR="2D35C019">
              <w:rPr/>
              <w:t>R8-B5</w:t>
            </w:r>
          </w:p>
        </w:tc>
        <w:tc>
          <w:tcPr>
            <w:tcW w:w="2700" w:type="dxa"/>
            <w:tcMar/>
          </w:tcPr>
          <w:p w:rsidR="2D35C019" w:rsidRDefault="2D35C019" w14:noSpellErr="1" w14:paraId="50B9DEB9" w14:textId="2010AF80">
            <w:r w:rsidR="2D35C019">
              <w:rPr/>
              <w:t>Tier deadlines ignore the measurement error</w:t>
            </w:r>
          </w:p>
        </w:tc>
        <w:tc>
          <w:tcPr>
            <w:tcW w:w="4640" w:type="dxa"/>
            <w:tcMar/>
          </w:tcPr>
          <w:p w:rsidR="2D35C019" w:rsidRDefault="2D35C019" w14:noSpellErr="1" w14:paraId="7F532B2A" w14:textId="18EE9644">
            <w:r w:rsidR="2D35C019">
              <w:rPr/>
              <w:t>Closed: guaranteed physical trip levels with a linear error budget (e_leg 60.30 mV; T3 0.176 / 0.192 V); boundary tests with worst-sign errors and initialised windows; measured (item 13)</w:t>
            </w:r>
          </w:p>
        </w:tc>
        <w:tc>
          <w:tcPr>
            <w:tcW w:w="1100" w:type="dxa"/>
            <w:tcMar/>
          </w:tcPr>
          <w:p w:rsidR="2D35C019" w:rsidRDefault="2D35C019" w14:noSpellErr="1" w14:paraId="269A2068" w14:textId="11CC7D08">
            <w:r w:rsidR="2D35C019">
              <w:rPr/>
              <w:t>5.3</w:t>
            </w:r>
          </w:p>
        </w:tc>
      </w:tr>
      <w:tr w:rsidR="2D35C019" w:rsidTr="631E084C" w14:paraId="4A524568">
        <w:tc>
          <w:tcPr>
            <w:tcW w:w="1300" w:type="dxa"/>
            <w:tcMar/>
          </w:tcPr>
          <w:p w:rsidR="2D35C019" w:rsidRDefault="2D35C019" w14:noSpellErr="1" w14:paraId="7595E288" w14:textId="28E1DD7D">
            <w:r w:rsidR="2D35C019">
              <w:rPr/>
              <w:t>R8-B6</w:t>
            </w:r>
          </w:p>
        </w:tc>
        <w:tc>
          <w:tcPr>
            <w:tcW w:w="2700" w:type="dxa"/>
            <w:tcMar/>
          </w:tcPr>
          <w:p w:rsidR="2D35C019" w:rsidRDefault="2D35C019" w14:noSpellErr="1" w14:paraId="39FD438C" w14:textId="21BFC441">
            <w:r w:rsidR="2D35C019">
              <w:rPr/>
              <w:t>BAT54S leakage cancellation not guaranteed</w:t>
            </w:r>
          </w:p>
        </w:tc>
        <w:tc>
          <w:tcPr>
            <w:tcW w:w="4640" w:type="dxa"/>
            <w:tcMar/>
          </w:tcPr>
          <w:p w:rsidR="2D35C019" w:rsidRDefault="2D35C019" w14:paraId="289090B3" w14:textId="1A9DAB05" w14:noSpellErr="1">
            <w:r w:rsidR="22AE8823">
              <w:rPr/>
              <w:t>Closed: clamps off the DAC node, so the offset has no leakage term (worst case 9.23 / 18.45 mV with the 0.1 % leg resistors and the 25 °C screen)</w:t>
            </w:r>
          </w:p>
        </w:tc>
        <w:tc>
          <w:tcPr>
            <w:tcW w:w="1100" w:type="dxa"/>
            <w:tcMar/>
          </w:tcPr>
          <w:p w:rsidR="2D35C019" w:rsidRDefault="2D35C019" w14:noSpellErr="1" w14:paraId="4FDDD295" w14:textId="137B91C9">
            <w:r w:rsidR="2D35C019">
              <w:rPr/>
              <w:t>5.3</w:t>
            </w:r>
          </w:p>
        </w:tc>
      </w:tr>
      <w:tr w:rsidR="2D35C019" w:rsidTr="631E084C" w14:paraId="73FA6F17">
        <w:tc>
          <w:tcPr>
            <w:tcW w:w="1300" w:type="dxa"/>
            <w:tcMar/>
          </w:tcPr>
          <w:p w:rsidR="2D35C019" w:rsidRDefault="2D35C019" w14:noSpellErr="1" w14:paraId="69F81AAE" w14:textId="2A90F23E">
            <w:r w:rsidR="2D35C019">
              <w:rPr/>
              <w:t>R8-B7</w:t>
            </w:r>
          </w:p>
        </w:tc>
        <w:tc>
          <w:tcPr>
            <w:tcW w:w="2700" w:type="dxa"/>
            <w:tcMar/>
          </w:tcPr>
          <w:p w:rsidR="2D35C019" w:rsidRDefault="2D35C019" w14:noSpellErr="1" w14:paraId="6B54A5C4" w14:textId="236ED902">
            <w:r w:rsidR="2D35C019">
              <w:rPr/>
              <w:t>BAT54S VF at 25 °C pulsed</w:t>
            </w:r>
          </w:p>
        </w:tc>
        <w:tc>
          <w:tcPr>
            <w:tcW w:w="4640" w:type="dxa"/>
            <w:tcMar/>
          </w:tcPr>
          <w:p w:rsidR="2D35C019" w:rsidRDefault="2D35C019" w14:noSpellErr="1" w14:paraId="113E9CB5" w14:textId="1C4CBFC6">
            <w:r w:rsidR="2D35C019">
              <w:rPr/>
              <w:t>Closed: clamp bound from the full VF range, −0.42 V…AVCC + 0.42 V; the I/V hold-up supplies remove the unplug exposure</w:t>
            </w:r>
          </w:p>
        </w:tc>
        <w:tc>
          <w:tcPr>
            <w:tcW w:w="1100" w:type="dxa"/>
            <w:tcMar/>
          </w:tcPr>
          <w:p w:rsidR="2D35C019" w:rsidRDefault="2D35C019" w14:noSpellErr="1" w14:paraId="174E8D4B" w14:textId="152AA68A">
            <w:r w:rsidR="2D35C019">
              <w:rPr/>
              <w:t>3.1, 3.2</w:t>
            </w:r>
          </w:p>
        </w:tc>
      </w:tr>
      <w:tr w:rsidR="2D35C019" w:rsidTr="631E084C" w14:paraId="4E85EB8A">
        <w:tc>
          <w:tcPr>
            <w:tcW w:w="1300" w:type="dxa"/>
            <w:tcMar/>
          </w:tcPr>
          <w:p w:rsidR="2D35C019" w:rsidRDefault="2D35C019" w14:noSpellErr="1" w14:paraId="17812048" w14:textId="2C4006FF">
            <w:r w:rsidR="2D35C019">
              <w:rPr/>
              <w:t>R8-B8</w:t>
            </w:r>
          </w:p>
        </w:tc>
        <w:tc>
          <w:tcPr>
            <w:tcW w:w="2700" w:type="dxa"/>
            <w:tcMar/>
          </w:tcPr>
          <w:p w:rsidR="2D35C019" w:rsidRDefault="2D35C019" w14:noSpellErr="1" w14:paraId="1E9710C8" w14:textId="251DEDC3">
            <w:r w:rsidR="2D35C019">
              <w:rPr/>
              <w:t>Comparator input below V− at shutdown</w:t>
            </w:r>
          </w:p>
        </w:tc>
        <w:tc>
          <w:tcPr>
            <w:tcW w:w="4640" w:type="dxa"/>
            <w:tcMar/>
          </w:tcPr>
          <w:p w:rsidR="2D35C019" w:rsidRDefault="2D35C019" w14:noSpellErr="1" w14:paraId="2EA64200" w14:textId="1DFBD487">
            <w:r w:rsidR="2D35C019">
              <w:rPr/>
              <w:t>Closed: 100 kΩ R649–R652 after the filter capacitor limit the input current to ≤ 45 µA at rail collapse (TLV1704)</w:t>
            </w:r>
          </w:p>
        </w:tc>
        <w:tc>
          <w:tcPr>
            <w:tcW w:w="1100" w:type="dxa"/>
            <w:tcMar/>
          </w:tcPr>
          <w:p w:rsidR="2D35C019" w:rsidRDefault="2D35C019" w14:noSpellErr="1" w14:paraId="5ADB2EA2" w14:textId="16D9BB4B">
            <w:r w:rsidR="2D35C019">
              <w:rPr/>
              <w:t>5.3</w:t>
            </w:r>
          </w:p>
        </w:tc>
      </w:tr>
      <w:tr w:rsidR="2D35C019" w:rsidTr="631E084C" w14:paraId="50351534">
        <w:tc>
          <w:tcPr>
            <w:tcW w:w="1300" w:type="dxa"/>
            <w:tcMar/>
          </w:tcPr>
          <w:p w:rsidR="2D35C019" w:rsidRDefault="2D35C019" w14:noSpellErr="1" w14:paraId="208F92B0" w14:textId="2DEF1BC0">
            <w:r w:rsidR="2D35C019">
              <w:rPr/>
              <w:t>R8-B9</w:t>
            </w:r>
          </w:p>
        </w:tc>
        <w:tc>
          <w:tcPr>
            <w:tcW w:w="2700" w:type="dxa"/>
            <w:tcMar/>
          </w:tcPr>
          <w:p w:rsidR="2D35C019" w:rsidRDefault="2D35C019" w14:noSpellErr="1" w14:paraId="12375903" w14:textId="26CD0284">
            <w:r w:rsidR="2D35C019">
              <w:rPr/>
              <w:t>6 V TVS cannot protect the 5.8 V LM27762</w:t>
            </w:r>
          </w:p>
        </w:tc>
        <w:tc>
          <w:tcPr>
            <w:tcW w:w="4640" w:type="dxa"/>
            <w:tcMar/>
          </w:tcPr>
          <w:p w:rsidR="2D35C019" w:rsidRDefault="2D35C019" w14:noSpellErr="1" w14:paraId="30A2370B" w14:textId="1FAAE948">
            <w:r w:rsidR="2D35C019">
              <w:rPr/>
              <w:t>Closed: U102 clamp ≤ 5.55 V</w:t>
            </w:r>
          </w:p>
        </w:tc>
        <w:tc>
          <w:tcPr>
            <w:tcW w:w="1100" w:type="dxa"/>
            <w:tcMar/>
          </w:tcPr>
          <w:p w:rsidR="2D35C019" w:rsidRDefault="2D35C019" w14:noSpellErr="1" w14:paraId="320CB333" w14:textId="1888D00C">
            <w:r w:rsidR="2D35C019">
              <w:rPr/>
              <w:t>3.2</w:t>
            </w:r>
          </w:p>
        </w:tc>
      </w:tr>
      <w:tr w:rsidR="2D35C019" w:rsidTr="631E084C" w14:paraId="74891FEB">
        <w:tc>
          <w:tcPr>
            <w:tcW w:w="1300" w:type="dxa"/>
            <w:tcMar/>
          </w:tcPr>
          <w:p w:rsidR="2D35C019" w:rsidRDefault="2D35C019" w14:noSpellErr="1" w14:paraId="63C98F6E" w14:textId="2F9E3081">
            <w:r w:rsidR="2D35C019">
              <w:rPr/>
              <w:t>R8-B10</w:t>
            </w:r>
          </w:p>
        </w:tc>
        <w:tc>
          <w:tcPr>
            <w:tcW w:w="2700" w:type="dxa"/>
            <w:tcMar/>
          </w:tcPr>
          <w:p w:rsidR="2D35C019" w:rsidRDefault="2D35C019" w14:noSpellErr="1" w14:paraId="65415E6F" w14:textId="287C1745">
            <w:r w:rsidR="2D35C019">
              <w:rPr/>
              <w:t>Bit-perfect not proven by FFT</w:t>
            </w:r>
          </w:p>
        </w:tc>
        <w:tc>
          <w:tcPr>
            <w:tcW w:w="4640" w:type="dxa"/>
            <w:tcMar/>
          </w:tcPr>
          <w:p w:rsidR="2D35C019" w:rsidRDefault="2D35C019" w14:noSpellErr="1" w14:paraId="55301B6B" w14:textId="2159FE09">
            <w:r w:rsidR="2D35C019">
              <w:rPr/>
              <w:t>Design closed: I²S capture taps (R228–R230 → PB12/13/15) for an on-board word compare at every rate and format; measured at bring-up</w:t>
            </w:r>
          </w:p>
        </w:tc>
        <w:tc>
          <w:tcPr>
            <w:tcW w:w="1100" w:type="dxa"/>
            <w:tcMar/>
          </w:tcPr>
          <w:p w:rsidR="2D35C019" w:rsidRDefault="2D35C019" w14:noSpellErr="1" w14:paraId="2903C4CB" w14:textId="1A37E4CD">
            <w:r w:rsidR="2D35C019">
              <w:rPr/>
              <w:t>2, 3.1</w:t>
            </w:r>
          </w:p>
        </w:tc>
      </w:tr>
      <w:tr w:rsidR="2D35C019" w:rsidTr="631E084C" w14:paraId="58654FC6">
        <w:tc>
          <w:tcPr>
            <w:tcW w:w="1300" w:type="dxa"/>
            <w:tcMar/>
          </w:tcPr>
          <w:p w:rsidR="2D35C019" w:rsidRDefault="2D35C019" w14:noSpellErr="1" w14:paraId="795EB6AD" w14:textId="314D4542">
            <w:r w:rsidR="2D35C019">
              <w:rPr/>
              <w:t>R8-B11</w:t>
            </w:r>
          </w:p>
        </w:tc>
        <w:tc>
          <w:tcPr>
            <w:tcW w:w="2700" w:type="dxa"/>
            <w:tcMar/>
          </w:tcPr>
          <w:p w:rsidR="2D35C019" w:rsidRDefault="2D35C019" w14:noSpellErr="1" w14:paraId="4188AF1C" w14:textId="2A2B2C06">
            <w:r w:rsidR="2D35C019">
              <w:rPr/>
              <w:t>LP5907 230 Ω typical; pop &gt; 5 mV</w:t>
            </w:r>
          </w:p>
        </w:tc>
        <w:tc>
          <w:tcPr>
            <w:tcW w:w="4640" w:type="dxa"/>
            <w:tcMar/>
          </w:tcPr>
          <w:p w:rsidR="2D35C019" w:rsidRDefault="2D35C019" w14:noSpellErr="1" w14:paraId="7D41F512" w14:textId="230912CA">
            <w:r w:rsidR="2D35C019">
              <w:rPr/>
              <w:t>Closed: discharge guaranteed by Q503; power-up pop bound 4.70 mV (6 % margin); the register-14 ramp at power-down; measured (item 17)</w:t>
            </w:r>
          </w:p>
        </w:tc>
        <w:tc>
          <w:tcPr>
            <w:tcW w:w="1100" w:type="dxa"/>
            <w:tcMar/>
          </w:tcPr>
          <w:p w:rsidR="2D35C019" w:rsidRDefault="2D35C019" w14:noSpellErr="1" w14:paraId="654D3FFD" w14:textId="1BE6F98E">
            <w:r w:rsidR="2D35C019">
              <w:rPr/>
              <w:t>3.2, 5.3</w:t>
            </w:r>
          </w:p>
        </w:tc>
      </w:tr>
      <w:tr w:rsidR="2D35C019" w:rsidTr="631E084C" w14:paraId="6EEC2C44">
        <w:tc>
          <w:tcPr>
            <w:tcW w:w="1300" w:type="dxa"/>
            <w:tcMar/>
          </w:tcPr>
          <w:p w:rsidR="2D35C019" w:rsidRDefault="2D35C019" w14:noSpellErr="1" w14:paraId="3EE68A77" w14:textId="32FC5A03">
            <w:r w:rsidR="2D35C019">
              <w:rPr/>
              <w:t>R8-B12</w:t>
            </w:r>
          </w:p>
        </w:tc>
        <w:tc>
          <w:tcPr>
            <w:tcW w:w="2700" w:type="dxa"/>
            <w:tcMar/>
          </w:tcPr>
          <w:p w:rsidR="2D35C019" w:rsidRDefault="2D35C019" w14:noSpellErr="1" w14:paraId="38909EF0" w14:textId="2BDA40C7">
            <w:r w:rsidR="2D35C019">
              <w:rPr/>
              <w:t>OPA1612 fallback not compliant</w:t>
            </w:r>
          </w:p>
        </w:tc>
        <w:tc>
          <w:tcPr>
            <w:tcW w:w="4640" w:type="dxa"/>
            <w:tcMar/>
          </w:tcPr>
          <w:p w:rsidR="2D35C019" w:rsidRDefault="2D35C019" w14:noSpellErr="1" w14:paraId="7B35A097" w14:textId="24B8278B">
            <w:r w:rsidR="2D35C019">
              <w:rPr/>
              <w:t>Closed: no fallback variant; OPA2210 only</w:t>
            </w:r>
          </w:p>
        </w:tc>
        <w:tc>
          <w:tcPr>
            <w:tcW w:w="1100" w:type="dxa"/>
            <w:tcMar/>
          </w:tcPr>
          <w:p w:rsidR="2D35C019" w:rsidRDefault="2D35C019" w14:noSpellErr="1" w14:paraId="1029F4A4" w14:textId="1D960E4F">
            <w:r w:rsidR="2D35C019">
              <w:rPr/>
              <w:t>9.1</w:t>
            </w:r>
          </w:p>
        </w:tc>
      </w:tr>
      <w:tr w:rsidR="2D35C019" w:rsidTr="631E084C" w14:paraId="101C6F12">
        <w:tc>
          <w:tcPr>
            <w:tcW w:w="1300" w:type="dxa"/>
            <w:tcMar/>
          </w:tcPr>
          <w:p w:rsidR="2D35C019" w:rsidRDefault="2D35C019" w14:noSpellErr="1" w14:paraId="2703B938" w14:textId="34AB6EC4">
            <w:r w:rsidR="2D35C019">
              <w:rPr/>
              <w:t>R8-B (general)</w:t>
            </w:r>
          </w:p>
        </w:tc>
        <w:tc>
          <w:tcPr>
            <w:tcW w:w="2700" w:type="dxa"/>
            <w:tcMar/>
          </w:tcPr>
          <w:p w:rsidR="2D35C019" w:rsidRDefault="2D35C019" w14:noSpellErr="1" w14:paraId="7082ABED" w14:textId="2D895588">
            <w:r w:rsidR="2D35C019">
              <w:rPr/>
              <w:t>Keep specified, calculated and measured values apart</w:t>
            </w:r>
          </w:p>
        </w:tc>
        <w:tc>
          <w:tcPr>
            <w:tcW w:w="4640" w:type="dxa"/>
            <w:tcMar/>
          </w:tcPr>
          <w:p w:rsidR="2D35C019" w:rsidRDefault="2D35C019" w14:noSpellErr="1" w14:paraId="1B768024" w14:textId="26673C4C">
            <w:r w:rsidR="2D35C019">
              <w:rPr/>
              <w:t>Closed: every value labelled datasheet limit, typical only, worst-case calculation, assumption or measured at bring-up; traceability status per requirement</w:t>
            </w:r>
          </w:p>
        </w:tc>
        <w:tc>
          <w:tcPr>
            <w:tcW w:w="1100" w:type="dxa"/>
            <w:tcMar/>
          </w:tcPr>
          <w:p w:rsidR="2D35C019" w:rsidRDefault="2D35C019" w14:noSpellErr="1" w14:paraId="408076A7" w14:textId="1F452310">
            <w:r w:rsidR="2D35C019">
              <w:rPr/>
              <w:t>2, 8</w:t>
            </w:r>
          </w:p>
        </w:tc>
      </w:tr>
      <w:tr w:rsidR="2D35C019" w:rsidTr="631E084C" w14:paraId="63D1EAA3">
        <w:tc>
          <w:tcPr>
            <w:tcW w:w="1300" w:type="dxa"/>
            <w:tcMar/>
          </w:tcPr>
          <w:p w:rsidR="2D35C019" w:rsidRDefault="2D35C019" w14:noSpellErr="1" w14:paraId="2D01AFAA" w14:textId="365A8385">
            <w:r w:rsidR="2D35C019">
              <w:rPr/>
              <w:t>R8-C1</w:t>
            </w:r>
          </w:p>
        </w:tc>
        <w:tc>
          <w:tcPr>
            <w:tcW w:w="2700" w:type="dxa"/>
            <w:tcMar/>
          </w:tcPr>
          <w:p w:rsidR="2D35C019" w:rsidRDefault="2D35C019" w14:noSpellErr="1" w14:paraId="50DA4F0A" w14:textId="2F386A49">
            <w:r w:rsidR="2D35C019">
              <w:rPr/>
              <w:t>Negative-leg DC not caught for ≈ 0.2 s at start-up (94 mJ)</w:t>
            </w:r>
          </w:p>
        </w:tc>
        <w:tc>
          <w:tcPr>
            <w:tcW w:w="4640" w:type="dxa"/>
            <w:tcMar/>
          </w:tcPr>
          <w:p w:rsidR="2D35C019" w:rsidRDefault="2D35C019" w14:noSpellErr="1" w14:paraId="555CEC2E" w14:textId="2816510D">
            <w:r w:rsidR="2D35C019">
              <w:rPr/>
              <w:t>Closed: blanking deleted; windows armed whenever the rails are up; switch open until the pre-close checks; rail-stuck 25.6 / 12.8 mJ</w:t>
            </w:r>
          </w:p>
        </w:tc>
        <w:tc>
          <w:tcPr>
            <w:tcW w:w="1100" w:type="dxa"/>
            <w:tcMar/>
          </w:tcPr>
          <w:p w:rsidR="2D35C019" w:rsidRDefault="2D35C019" w14:noSpellErr="1" w14:paraId="28377DF6" w14:textId="20F437D1">
            <w:r w:rsidR="2D35C019">
              <w:rPr/>
              <w:t>5.3</w:t>
            </w:r>
          </w:p>
        </w:tc>
      </w:tr>
      <w:tr w:rsidR="2D35C019" w:rsidTr="631E084C" w14:paraId="1C649C31">
        <w:tc>
          <w:tcPr>
            <w:tcW w:w="1300" w:type="dxa"/>
            <w:tcMar/>
          </w:tcPr>
          <w:p w:rsidR="2D35C019" w:rsidRDefault="2D35C019" w14:noSpellErr="1" w14:paraId="2A6E8830" w14:textId="38099846">
            <w:r w:rsidR="2D35C019">
              <w:rPr/>
              <w:t>R8-C2</w:t>
            </w:r>
          </w:p>
        </w:tc>
        <w:tc>
          <w:tcPr>
            <w:tcW w:w="2700" w:type="dxa"/>
            <w:tcMar/>
          </w:tcPr>
          <w:p w:rsidR="2D35C019" w:rsidRDefault="2D35C019" w14:noSpellErr="1" w14:paraId="418052E4" w14:textId="30E77F0A">
            <w:r w:rsidR="2D35C019">
              <w:rPr/>
              <w:t>Reset-state saturation, pop on every power order</w:t>
            </w:r>
          </w:p>
        </w:tc>
        <w:tc>
          <w:tcPr>
            <w:tcW w:w="4640" w:type="dxa"/>
            <w:tcMar/>
          </w:tcPr>
          <w:p w:rsidR="2D35C019" w:rsidRDefault="2D35C019" w14:noSpellErr="1" w14:paraId="470BCA11" w14:textId="29C565CE">
            <w:r w:rsidR="2D35C019">
              <w:rPr/>
              <w:t>Closed: the four-leg output switch is the planned output mute, open in every sequence; reset saturation is harmless; power-up pop ≤ 4.70 mV; measured (item 17)</w:t>
            </w:r>
          </w:p>
        </w:tc>
        <w:tc>
          <w:tcPr>
            <w:tcW w:w="1100" w:type="dxa"/>
            <w:tcMar/>
          </w:tcPr>
          <w:p w:rsidR="2D35C019" w:rsidRDefault="2D35C019" w14:noSpellErr="1" w14:paraId="24275DD5" w14:textId="22A34C92">
            <w:r w:rsidR="2D35C019">
              <w:rPr/>
              <w:t>5.3</w:t>
            </w:r>
          </w:p>
        </w:tc>
      </w:tr>
      <w:tr w:rsidR="2D35C019" w:rsidTr="631E084C" w14:paraId="1C8CBEE8">
        <w:tc>
          <w:tcPr>
            <w:tcW w:w="1300" w:type="dxa"/>
            <w:tcMar/>
          </w:tcPr>
          <w:p w:rsidR="2D35C019" w:rsidRDefault="2D35C019" w14:noSpellErr="1" w14:paraId="323C8F72" w14:textId="39B8AD07">
            <w:r w:rsidR="2D35C019">
              <w:rPr/>
              <w:t>R8-C3</w:t>
            </w:r>
          </w:p>
        </w:tc>
        <w:tc>
          <w:tcPr>
            <w:tcW w:w="2700" w:type="dxa"/>
            <w:tcMar/>
          </w:tcPr>
          <w:p w:rsidR="2D35C019" w:rsidRDefault="2D35C019" w14:noSpellErr="1" w14:paraId="3C7E2CB3" w14:textId="329693CB">
            <w:r w:rsidR="2D35C019">
              <w:rPr/>
              <w:t>Balanced hardware fault 32.8 mJ &gt; 30 mJ</w:t>
            </w:r>
          </w:p>
        </w:tc>
        <w:tc>
          <w:tcPr>
            <w:tcW w:w="4640" w:type="dxa"/>
            <w:tcMar/>
          </w:tcPr>
          <w:p w:rsidR="2D35C019" w:rsidRDefault="2D35C019" w14:noSpellErr="1" w14:paraId="2E5A623D" w14:textId="2B747A8F">
            <w:r w:rsidR="2D35C019">
              <w:rPr/>
              <w:t>Closed: I/V common-mode window U603 trips at ≥ 0.98 V per leg in ≤ 3.63 ms, ≤ 12.4 / 7.4 mJ; envelope 27.2 / 13.6 mJ (9 % margin)</w:t>
            </w:r>
          </w:p>
        </w:tc>
        <w:tc>
          <w:tcPr>
            <w:tcW w:w="1100" w:type="dxa"/>
            <w:tcMar/>
          </w:tcPr>
          <w:p w:rsidR="2D35C019" w:rsidRDefault="2D35C019" w14:noSpellErr="1" w14:paraId="344540B6" w14:textId="24526153">
            <w:r w:rsidR="2D35C019">
              <w:rPr/>
              <w:t>5.3</w:t>
            </w:r>
          </w:p>
        </w:tc>
      </w:tr>
      <w:tr w:rsidR="2D35C019" w:rsidTr="631E084C" w14:paraId="64353E82">
        <w:tc>
          <w:tcPr>
            <w:tcW w:w="1300" w:type="dxa"/>
            <w:tcMar/>
          </w:tcPr>
          <w:p w:rsidR="2D35C019" w:rsidRDefault="2D35C019" w14:noSpellErr="1" w14:paraId="66344B82" w14:textId="3B67C1C8">
            <w:r w:rsidR="2D35C019">
              <w:rPr/>
              <w:t>R8-C4</w:t>
            </w:r>
          </w:p>
        </w:tc>
        <w:tc>
          <w:tcPr>
            <w:tcW w:w="2700" w:type="dxa"/>
            <w:tcMar/>
          </w:tcPr>
          <w:p w:rsidR="2D35C019" w:rsidRDefault="2D35C019" w14:noSpellErr="1" w14:paraId="5F85DA65" w14:textId="3445A88C">
            <w:r w:rsidR="2D35C019">
              <w:rPr/>
              <w:t>RAILS_OK_N “good” with 5V_ANA off</w:t>
            </w:r>
          </w:p>
        </w:tc>
        <w:tc>
          <w:tcPr>
            <w:tcW w:w="4640" w:type="dxa"/>
            <w:tcMar/>
          </w:tcPr>
          <w:p w:rsidR="2D35C019" w:rsidRDefault="2D35C019" w14:noSpellErr="1" w14:paraId="3522C5A5" w14:textId="2D238F50">
            <w:r w:rsidR="2D35C019">
              <w:rPr/>
              <w:t>Closed: validity rule, only with ANA_EN = 1 for ≥ T_START = 40 ms (RAIL_EN deleted)</w:t>
            </w:r>
          </w:p>
        </w:tc>
        <w:tc>
          <w:tcPr>
            <w:tcW w:w="1100" w:type="dxa"/>
            <w:tcMar/>
          </w:tcPr>
          <w:p w:rsidR="2D35C019" w:rsidRDefault="2D35C019" w14:noSpellErr="1" w14:paraId="7EE11ED5" w14:textId="26017614">
            <w:r w:rsidR="2D35C019">
              <w:rPr/>
              <w:t>3.2, 5.3</w:t>
            </w:r>
          </w:p>
        </w:tc>
      </w:tr>
      <w:tr w:rsidR="2D35C019" w:rsidTr="631E084C" w14:paraId="54A34558">
        <w:tc>
          <w:tcPr>
            <w:tcW w:w="1300" w:type="dxa"/>
            <w:tcMar/>
          </w:tcPr>
          <w:p w:rsidR="2D35C019" w:rsidRDefault="2D35C019" w14:noSpellErr="1" w14:paraId="3CD4DEB1" w14:textId="3D16D689">
            <w:r w:rsidR="2D35C019">
              <w:rPr/>
              <w:t>R8-C (minor)</w:t>
            </w:r>
          </w:p>
        </w:tc>
        <w:tc>
          <w:tcPr>
            <w:tcW w:w="2700" w:type="dxa"/>
            <w:tcMar/>
          </w:tcPr>
          <w:p w:rsidR="2D35C019" w:rsidRDefault="2D35C019" w14:noSpellErr="1" w14:paraId="442FE8F7" w14:textId="35F4BD4D">
            <w:r w:rsidR="2D35C019">
              <w:rPr/>
              <w:t>MISO at 36 MHz; suspend 9.3 ms; High power after calibration</w:t>
            </w:r>
          </w:p>
        </w:tc>
        <w:tc>
          <w:tcPr>
            <w:tcW w:w="4640" w:type="dxa"/>
            <w:tcMar/>
          </w:tcPr>
          <w:p w:rsidR="2D35C019" w:rsidRDefault="2D35C019" w14:noSpellErr="1" w14:paraId="3EE10CF1" w14:textId="2ED2A411">
            <w:r w:rsidR="2D35C019">
              <w:rPr/>
              <w:t>Closed: no MISO data at 36 MHz (FIFO level from LRCLK counts, reads at 9 MHz); suspend ≤ 8.50 ms; High targets met (Susvara 114.3 mW, K1000 71.9 mW)</w:t>
            </w:r>
          </w:p>
        </w:tc>
        <w:tc>
          <w:tcPr>
            <w:tcW w:w="1100" w:type="dxa"/>
            <w:tcMar/>
          </w:tcPr>
          <w:p w:rsidR="2D35C019" w:rsidRDefault="2D35C019" w14:noSpellErr="1" w14:paraId="3FB793DD" w14:textId="27B08AD5">
            <w:r w:rsidR="2D35C019">
              <w:rPr/>
              <w:t>3.1, 5.2, 5.3</w:t>
            </w:r>
          </w:p>
        </w:tc>
      </w:tr>
      <w:tr w:rsidR="2D35C019" w:rsidTr="631E084C" w14:paraId="3032F2D8">
        <w:tc>
          <w:tcPr>
            <w:tcW w:w="1300" w:type="dxa"/>
            <w:tcMar/>
          </w:tcPr>
          <w:p w:rsidR="2D35C019" w:rsidRDefault="2D35C019" w14:noSpellErr="1" w14:paraId="11BD1931" w14:textId="3EC5EB4A">
            <w:r w:rsidR="2D35C019">
              <w:rPr/>
              <w:t>R8-D1</w:t>
            </w:r>
          </w:p>
        </w:tc>
        <w:tc>
          <w:tcPr>
            <w:tcW w:w="2700" w:type="dxa"/>
            <w:tcMar/>
          </w:tcPr>
          <w:p w:rsidR="2D35C019" w:rsidRDefault="2D35C019" w14:noSpellErr="1" w14:paraId="38A34E27" w14:textId="37A3D20E">
            <w:r w:rsidR="2D35C019">
              <w:rPr/>
              <w:t>Power-down relies on an uncharacterised DAC state</w:t>
            </w:r>
          </w:p>
        </w:tc>
        <w:tc>
          <w:tcPr>
            <w:tcW w:w="4640" w:type="dxa"/>
            <w:tcMar/>
          </w:tcPr>
          <w:p w:rsidR="2D35C019" w:rsidRDefault="2D35C019" w14:paraId="7D21018F" w14:textId="3081B8D2" w14:noSpellErr="1">
            <w:r w:rsidR="525940C2">
              <w:rPr/>
              <w:t>Closed: switch opened first, then the DAC ramp to ground (retried once), MCLK off, RESETB, AVCC; the supervisor removes the frozen-code cases (X201 dead, open MCLK, DVDD collapse) in ≤ 2.43 ms; DAC-core hang: decided 25 Sep 2026, DAC lock-status check (OD-2); residual L-11</w:t>
            </w:r>
          </w:p>
        </w:tc>
        <w:tc>
          <w:tcPr>
            <w:tcW w:w="1100" w:type="dxa"/>
            <w:tcMar/>
          </w:tcPr>
          <w:p w:rsidR="2D35C019" w:rsidRDefault="2D35C019" w14:noSpellErr="1" w14:paraId="11BC4785" w14:textId="295F9F96">
            <w:r w:rsidR="2D35C019">
              <w:rPr/>
              <w:t>5.3, 9.2</w:t>
            </w:r>
          </w:p>
        </w:tc>
      </w:tr>
      <w:tr w:rsidR="2D35C019" w:rsidTr="631E084C" w14:paraId="223832E8">
        <w:tc>
          <w:tcPr>
            <w:tcW w:w="1300" w:type="dxa"/>
            <w:tcMar/>
          </w:tcPr>
          <w:p w:rsidR="2D35C019" w:rsidRDefault="2D35C019" w14:noSpellErr="1" w14:paraId="6A03AE23" w14:textId="4075000B">
            <w:r w:rsidR="2D35C019">
              <w:rPr/>
              <w:t>R8-D2</w:t>
            </w:r>
          </w:p>
        </w:tc>
        <w:tc>
          <w:tcPr>
            <w:tcW w:w="2700" w:type="dxa"/>
            <w:tcMar/>
          </w:tcPr>
          <w:p w:rsidR="2D35C019" w:rsidRDefault="2D35C019" w14:noSpellErr="1" w14:paraId="6FB814E7" w14:textId="3952E6CF">
            <w:r w:rsidR="2D35C019">
              <w:rPr/>
              <w:t>Comparator current × charge-pump factor → 36.5 mW</w:t>
            </w:r>
          </w:p>
        </w:tc>
        <w:tc>
          <w:tcPr>
            <w:tcW w:w="4640" w:type="dxa"/>
            <w:tcMar/>
          </w:tcPr>
          <w:p w:rsidR="2D35C019" w:rsidRDefault="2D35C019" w14:noSpellErr="1" w14:paraId="252571DD" w14:textId="3230CD93">
            <w:r w:rsidR="2D35C019">
              <w:rPr/>
              <w:t>Closed: quiescent recomputed (71.61 mA), need 176.97 mA, eFuse minimum 177.9 mA → ≈ 38.6 mW ≥ 38 mW</w:t>
            </w:r>
          </w:p>
        </w:tc>
        <w:tc>
          <w:tcPr>
            <w:tcW w:w="1100" w:type="dxa"/>
            <w:tcMar/>
          </w:tcPr>
          <w:p w:rsidR="2D35C019" w:rsidRDefault="2D35C019" w14:noSpellErr="1" w14:paraId="635B3D44" w14:textId="2B0EB457">
            <w:r w:rsidR="2D35C019">
              <w:rPr/>
              <w:t>5.1, 5.2</w:t>
            </w:r>
          </w:p>
        </w:tc>
      </w:tr>
      <w:tr w:rsidR="2D35C019" w:rsidTr="631E084C" w14:paraId="52ED9A3B">
        <w:tc>
          <w:tcPr>
            <w:tcW w:w="1300" w:type="dxa"/>
            <w:tcMar/>
          </w:tcPr>
          <w:p w:rsidR="2D35C019" w:rsidRDefault="2D35C019" w14:noSpellErr="1" w14:paraId="5A66D087" w14:textId="422414CC">
            <w:r w:rsidR="2D35C019">
              <w:rPr/>
              <w:t>R8-D3</w:t>
            </w:r>
          </w:p>
        </w:tc>
        <w:tc>
          <w:tcPr>
            <w:tcW w:w="2700" w:type="dxa"/>
            <w:tcMar/>
          </w:tcPr>
          <w:p w:rsidR="2D35C019" w:rsidRDefault="2D35C019" w14:noSpellErr="1" w14:paraId="2119C624" w14:textId="3B01FB90">
            <w:r w:rsidR="2D35C019">
              <w:rPr/>
              <w:t>RAILS_OK_N good with 5V_ANA off; blanking; PB4 5.15 V</w:t>
            </w:r>
          </w:p>
        </w:tc>
        <w:tc>
          <w:tcPr>
            <w:tcW w:w="4640" w:type="dxa"/>
            <w:tcMar/>
          </w:tcPr>
          <w:p w:rsidR="2D35C019" w:rsidRDefault="2D35C019" w14:noSpellErr="1" w14:paraId="2530CF97" w14:textId="33DFE254">
            <w:r w:rsidR="2D35C019">
              <w:rPr/>
              <w:t>Closed: validity rule (R8-C4); blanking deleted; PB4 ≤ 4.78 V with R532; ANA_EN off in suspend (S6 budget)</w:t>
            </w:r>
          </w:p>
        </w:tc>
        <w:tc>
          <w:tcPr>
            <w:tcW w:w="1100" w:type="dxa"/>
            <w:tcMar/>
          </w:tcPr>
          <w:p w:rsidR="2D35C019" w:rsidRDefault="2D35C019" w14:noSpellErr="1" w14:paraId="47C1337E" w14:textId="2CBDC918">
            <w:r w:rsidR="2D35C019">
              <w:rPr/>
              <w:t>3.2, 5.3</w:t>
            </w:r>
          </w:p>
        </w:tc>
      </w:tr>
      <w:tr w:rsidR="2D35C019" w:rsidTr="631E084C" w14:paraId="124BEF47">
        <w:tc>
          <w:tcPr>
            <w:tcW w:w="1300" w:type="dxa"/>
            <w:tcMar/>
          </w:tcPr>
          <w:p w:rsidR="2D35C019" w:rsidRDefault="2D35C019" w14:noSpellErr="1" w14:paraId="145EC170" w14:textId="43D3298D">
            <w:r w:rsidR="2D35C019">
              <w:rPr/>
              <w:t>R8-D4</w:t>
            </w:r>
          </w:p>
        </w:tc>
        <w:tc>
          <w:tcPr>
            <w:tcW w:w="2700" w:type="dxa"/>
            <w:tcMar/>
          </w:tcPr>
          <w:p w:rsidR="2D35C019" w:rsidRDefault="2D35C019" w14:noSpellErr="1" w14:paraId="763F024B" w14:textId="3CB11051">
            <w:r w:rsidR="2D35C019">
              <w:rPr/>
              <w:t>AGRV2K configuration time unpublished</w:t>
            </w:r>
          </w:p>
        </w:tc>
        <w:tc>
          <w:tcPr>
            <w:tcW w:w="4640" w:type="dxa"/>
            <w:tcMar/>
          </w:tcPr>
          <w:p w:rsidR="2D35C019" w:rsidRDefault="2D35C019" w14:noSpellErr="1" w14:paraId="77C6F652" w14:textId="358EF715">
            <w:r w:rsidR="2D35C019">
              <w:rPr/>
              <w:t>Closed by rule: ID-register poll every 1 ms, 100 ms timeout, one retry, then fault; measured (item 10)</w:t>
            </w:r>
          </w:p>
        </w:tc>
        <w:tc>
          <w:tcPr>
            <w:tcW w:w="1100" w:type="dxa"/>
            <w:tcMar/>
          </w:tcPr>
          <w:p w:rsidR="2D35C019" w:rsidRDefault="2D35C019" w14:noSpellErr="1" w14:paraId="2A5812BC" w14:textId="2E6CDDD9">
            <w:r w:rsidR="2D35C019">
              <w:rPr/>
              <w:t>3.1</w:t>
            </w:r>
          </w:p>
        </w:tc>
      </w:tr>
      <w:tr w:rsidR="2D35C019" w:rsidTr="631E084C" w14:paraId="493AF28A">
        <w:tc>
          <w:tcPr>
            <w:tcW w:w="1300" w:type="dxa"/>
            <w:tcMar/>
          </w:tcPr>
          <w:p w:rsidR="2D35C019" w:rsidRDefault="2D35C019" w14:noSpellErr="1" w14:paraId="24F06AAE" w14:textId="45823E4E">
            <w:r w:rsidR="2D35C019">
              <w:rPr/>
              <w:t>R8-D5</w:t>
            </w:r>
          </w:p>
        </w:tc>
        <w:tc>
          <w:tcPr>
            <w:tcW w:w="2700" w:type="dxa"/>
            <w:tcMar/>
          </w:tcPr>
          <w:p w:rsidR="2D35C019" w:rsidRDefault="2D35C019" w14:noSpellErr="1" w14:paraId="68FA5247" w14:textId="3E602512">
            <w:r w:rsidR="2D35C019">
              <w:rPr/>
              <w:t>Reset state saturates the I/V converters</w:t>
            </w:r>
          </w:p>
        </w:tc>
        <w:tc>
          <w:tcPr>
            <w:tcW w:w="4640" w:type="dxa"/>
            <w:tcMar/>
          </w:tcPr>
          <w:p w:rsidR="2D35C019" w:rsidRDefault="2D35C019" w14:noSpellErr="1" w14:paraId="33CB5649" w14:textId="373E0BD6">
            <w:r w:rsidR="2D35C019">
              <w:rPr/>
              <w:t>Closed: soft saturation in one corner only; the switch is open and the CM window tripped, so it is harmless</w:t>
            </w:r>
          </w:p>
        </w:tc>
        <w:tc>
          <w:tcPr>
            <w:tcW w:w="1100" w:type="dxa"/>
            <w:tcMar/>
          </w:tcPr>
          <w:p w:rsidR="2D35C019" w:rsidRDefault="2D35C019" w14:noSpellErr="1" w14:paraId="17699C45" w14:textId="301BF29A">
            <w:r w:rsidR="2D35C019">
              <w:rPr/>
              <w:t>5.3</w:t>
            </w:r>
          </w:p>
        </w:tc>
      </w:tr>
      <w:tr w:rsidR="2D35C019" w:rsidTr="631E084C" w14:paraId="53511E30">
        <w:tc>
          <w:tcPr>
            <w:tcW w:w="1300" w:type="dxa"/>
            <w:tcMar/>
          </w:tcPr>
          <w:p w:rsidR="2D35C019" w:rsidRDefault="2D35C019" w14:noSpellErr="1" w14:paraId="5A816CD4" w14:textId="4731530F">
            <w:r w:rsidR="2D35C019">
              <w:rPr/>
              <w:t>R8-D6</w:t>
            </w:r>
          </w:p>
        </w:tc>
        <w:tc>
          <w:tcPr>
            <w:tcW w:w="2700" w:type="dxa"/>
            <w:tcMar/>
          </w:tcPr>
          <w:p w:rsidR="2D35C019" w:rsidRDefault="2D35C019" w14:noSpellErr="1" w14:paraId="7416DF14" w14:textId="400F39D3">
            <w:r w:rsidR="2D35C019">
              <w:rPr/>
              <w:t>VBUS_SENSE single channel, no capacitor on PA1</w:t>
            </w:r>
          </w:p>
        </w:tc>
        <w:tc>
          <w:tcPr>
            <w:tcW w:w="4640" w:type="dxa"/>
            <w:tcMar/>
          </w:tcPr>
          <w:p w:rsidR="2D35C019" w:rsidRDefault="2D35C019" w14:noSpellErr="1" w14:paraId="557FC443" w14:textId="38ED2097">
            <w:r w:rsidR="2D35C019">
              <w:rPr/>
              <w:t>Closed: single channel kept (ADC1 in all 9 slots); C103 = 100 pF C0G, a documented deviation (100 pF instead of none)</w:t>
            </w:r>
          </w:p>
        </w:tc>
        <w:tc>
          <w:tcPr>
            <w:tcW w:w="1100" w:type="dxa"/>
            <w:tcMar/>
          </w:tcPr>
          <w:p w:rsidR="2D35C019" w:rsidRDefault="2D35C019" w14:noSpellErr="1" w14:paraId="18F46A2B" w14:textId="31CB075B">
            <w:r w:rsidR="2D35C019">
              <w:rPr/>
              <w:t>3.2, 5.3</w:t>
            </w:r>
          </w:p>
        </w:tc>
      </w:tr>
      <w:tr w:rsidR="2D35C019" w:rsidTr="631E084C" w14:paraId="7798CB5E">
        <w:tc>
          <w:tcPr>
            <w:tcW w:w="1300" w:type="dxa"/>
            <w:tcMar/>
          </w:tcPr>
          <w:p w:rsidR="2D35C019" w:rsidRDefault="2D35C019" w14:noSpellErr="1" w14:paraId="1819FC1B" w14:textId="48E067D0">
            <w:r w:rsidR="2D35C019">
              <w:rPr/>
              <w:t>R8-D7</w:t>
            </w:r>
          </w:p>
        </w:tc>
        <w:tc>
          <w:tcPr>
            <w:tcW w:w="2700" w:type="dxa"/>
            <w:tcMar/>
          </w:tcPr>
          <w:p w:rsidR="2D35C019" w:rsidRDefault="2D35C019" w14:noSpellErr="1" w14:paraId="54F3BA3A" w14:textId="41BE4E94">
            <w:r w:rsidR="2D35C019">
              <w:rPr/>
              <w:t>JTAG-default pins PA15/PB4</w:t>
            </w:r>
          </w:p>
        </w:tc>
        <w:tc>
          <w:tcPr>
            <w:tcW w:w="4640" w:type="dxa"/>
            <w:tcMar/>
          </w:tcPr>
          <w:p w:rsidR="2D35C019" w:rsidRDefault="2D35C019" w14:noSpellErr="1" w14:paraId="26331CD0" w14:textId="3A9C3558">
            <w:r w:rsidR="2D35C019">
              <w:rPr/>
              <w:t>Closed: the CH32V307 has 2-wire SDI only, and PA15/PB3/PB4 are plain floating GPIO at reset (datasheet pin table and SDK); ILIM_HI via U505 with R511 gives Default through reset; the reference-manual text was not retrieved, so this is a bring-up check</w:t>
            </w:r>
          </w:p>
        </w:tc>
        <w:tc>
          <w:tcPr>
            <w:tcW w:w="1100" w:type="dxa"/>
            <w:tcMar/>
          </w:tcPr>
          <w:p w:rsidR="2D35C019" w:rsidRDefault="2D35C019" w14:noSpellErr="1" w14:paraId="4BF61159" w14:textId="337A1C1C">
            <w:r w:rsidR="2D35C019">
              <w:rPr/>
              <w:t>3.2, 9.1</w:t>
            </w:r>
          </w:p>
        </w:tc>
      </w:tr>
      <w:tr w:rsidR="2D35C019" w:rsidTr="631E084C" w14:paraId="16446FB1">
        <w:tc>
          <w:tcPr>
            <w:tcW w:w="1300" w:type="dxa"/>
            <w:tcMar/>
          </w:tcPr>
          <w:p w:rsidR="2D35C019" w:rsidRDefault="2D35C019" w14:noSpellErr="1" w14:paraId="20EB72B0" w14:textId="4A8F7C91">
            <w:r w:rsidR="2D35C019">
              <w:rPr/>
              <w:t>R8-D8</w:t>
            </w:r>
          </w:p>
        </w:tc>
        <w:tc>
          <w:tcPr>
            <w:tcW w:w="2700" w:type="dxa"/>
            <w:tcMar/>
          </w:tcPr>
          <w:p w:rsidR="2D35C019" w:rsidRDefault="2D35C019" w14:noSpellErr="1" w14:paraId="25144DA2" w14:textId="436D6355">
            <w:r w:rsidR="2D35C019">
              <w:rPr/>
              <w:t>—</w:t>
            </w:r>
          </w:p>
        </w:tc>
        <w:tc>
          <w:tcPr>
            <w:tcW w:w="4640" w:type="dxa"/>
            <w:tcMar/>
          </w:tcPr>
          <w:p w:rsidR="2D35C019" w:rsidRDefault="2D35C019" w14:noSpellErr="1" w14:paraId="1196A1E9" w14:textId="3C4B4A19">
            <w:r w:rsidR="2D35C019">
              <w:rPr/>
              <w:t>Not listed by the reviewers (numbering gap)</w:t>
            </w:r>
          </w:p>
        </w:tc>
        <w:tc>
          <w:tcPr>
            <w:tcW w:w="1100" w:type="dxa"/>
            <w:tcMar/>
          </w:tcPr>
          <w:p w:rsidR="2D35C019" w:rsidRDefault="2D35C019" w14:noSpellErr="1" w14:paraId="715C3A35" w14:textId="352930DD">
            <w:r w:rsidR="2D35C019">
              <w:rPr/>
              <w:t>—</w:t>
            </w:r>
          </w:p>
        </w:tc>
      </w:tr>
      <w:tr w:rsidR="2D35C019" w:rsidTr="631E084C" w14:paraId="3F2C7916">
        <w:tc>
          <w:tcPr>
            <w:tcW w:w="1300" w:type="dxa"/>
            <w:tcMar/>
          </w:tcPr>
          <w:p w:rsidR="2D35C019" w:rsidRDefault="2D35C019" w14:noSpellErr="1" w14:paraId="7CAF4C62" w14:textId="4C3E9152">
            <w:r w:rsidR="2D35C019">
              <w:rPr/>
              <w:t>R8-D9</w:t>
            </w:r>
          </w:p>
        </w:tc>
        <w:tc>
          <w:tcPr>
            <w:tcW w:w="2700" w:type="dxa"/>
            <w:tcMar/>
          </w:tcPr>
          <w:p w:rsidR="2D35C019" w:rsidRDefault="2D35C019" w14:noSpellErr="1" w14:paraId="70394934" w14:textId="451C7816">
            <w:r w:rsidR="2D35C019">
              <w:rPr/>
              <w:t>BAT54S leakage against temperature (offset)</w:t>
            </w:r>
          </w:p>
        </w:tc>
        <w:tc>
          <w:tcPr>
            <w:tcW w:w="4640" w:type="dxa"/>
            <w:tcMar/>
          </w:tcPr>
          <w:p w:rsidR="2D35C019" w:rsidRDefault="2D35C019" w14:noSpellErr="1" w14:paraId="1FF24DBF" w14:textId="3DFA5EDA">
            <w:r w:rsidR="2D35C019">
              <w:rPr/>
              <w:t>Closed: clamps off the DAC node, no offset term; the leakage at 50 °C is only a data gap for the I/V output node</w:t>
            </w:r>
          </w:p>
        </w:tc>
        <w:tc>
          <w:tcPr>
            <w:tcW w:w="1100" w:type="dxa"/>
            <w:tcMar/>
          </w:tcPr>
          <w:p w:rsidR="2D35C019" w:rsidRDefault="2D35C019" w14:noSpellErr="1" w14:paraId="20B59999" w14:textId="36D8459E">
            <w:r w:rsidR="2D35C019">
              <w:rPr/>
              <w:t>5.3, 8</w:t>
            </w:r>
          </w:p>
        </w:tc>
      </w:tr>
      <w:tr w:rsidR="2D35C019" w:rsidTr="631E084C" w14:paraId="20DD66F3">
        <w:tc>
          <w:tcPr>
            <w:tcW w:w="1300" w:type="dxa"/>
            <w:tcMar/>
          </w:tcPr>
          <w:p w:rsidR="2D35C019" w:rsidRDefault="2D35C019" w14:noSpellErr="1" w14:paraId="27749E39" w14:textId="4DEDA613">
            <w:r w:rsidR="2D35C019">
              <w:rPr/>
              <w:t>R8-D10</w:t>
            </w:r>
          </w:p>
        </w:tc>
        <w:tc>
          <w:tcPr>
            <w:tcW w:w="2700" w:type="dxa"/>
            <w:tcMar/>
          </w:tcPr>
          <w:p w:rsidR="2D35C019" w:rsidRDefault="2D35C019" w14:noSpellErr="1" w14:paraId="4D11799D" w14:textId="46CB8CD7">
            <w:r w:rsidR="2D35C019">
              <w:rPr/>
              <w:t>ME6211 dropout at 160 mA not guaranteed</w:t>
            </w:r>
          </w:p>
        </w:tc>
        <w:tc>
          <w:tcPr>
            <w:tcW w:w="4640" w:type="dxa"/>
            <w:tcMar/>
          </w:tcPr>
          <w:p w:rsidR="2D35C019" w:rsidRDefault="2D35C019" w14:noSpellErr="1" w14:paraId="219AD52E" w14:textId="3FA9739B">
            <w:r w:rsidR="2D35C019">
              <w:rPr/>
              <w:t>Closed: 3V3D = TLV76733, VDO ≤ 0.31 V at 221 mA → +0.772 V at 5V_SYS 4.311 V</w:t>
            </w:r>
          </w:p>
        </w:tc>
        <w:tc>
          <w:tcPr>
            <w:tcW w:w="1100" w:type="dxa"/>
            <w:tcMar/>
          </w:tcPr>
          <w:p w:rsidR="2D35C019" w:rsidRDefault="2D35C019" w14:noSpellErr="1" w14:paraId="1D3216D8" w14:textId="38875A5F">
            <w:r w:rsidR="2D35C019">
              <w:rPr/>
              <w:t>3.2, 4</w:t>
            </w:r>
          </w:p>
        </w:tc>
      </w:tr>
      <w:tr w:rsidR="2D35C019" w:rsidTr="631E084C" w14:paraId="61E765FB">
        <w:tc>
          <w:tcPr>
            <w:tcW w:w="1300" w:type="dxa"/>
            <w:tcMar/>
          </w:tcPr>
          <w:p w:rsidR="2D35C019" w:rsidRDefault="2D35C019" w14:noSpellErr="1" w14:paraId="29A6AC49" w14:textId="4F9CBAD4">
            <w:r w:rsidR="2D35C019">
              <w:rPr/>
              <w:t>R8-D (minor)</w:t>
            </w:r>
          </w:p>
        </w:tc>
        <w:tc>
          <w:tcPr>
            <w:tcW w:w="2700" w:type="dxa"/>
            <w:tcMar/>
          </w:tcPr>
          <w:p w:rsidR="2D35C019" w:rsidRDefault="2D35C019" w14:noSpellErr="1" w14:paraId="4D9631F5" w14:textId="487AA198">
            <w:r w:rsidR="2D35C019">
              <w:rPr/>
              <w:t>T3 envelope 28.5 mJ within 1.5 mJ of 30 mJ</w:t>
            </w:r>
          </w:p>
        </w:tc>
        <w:tc>
          <w:tcPr>
            <w:tcW w:w="4640" w:type="dxa"/>
            <w:tcMar/>
          </w:tcPr>
          <w:p w:rsidR="2D35C019" w:rsidRDefault="2D35C019" w14:paraId="5EAAD650" w14:textId="4158885C" w14:noSpellErr="1">
            <w:r w:rsidR="02439F4F">
              <w:rPr/>
              <w:t>Closed: combined single-ended envelope (hardware, CM window and firmware) 25.5 / 12.8 mJ; rail stuck with the hardware leg windows only 25.6 / 12.8 mJ; stuck-pin envelope 27.2 / 13.6 mJ (9 % margin)</w:t>
            </w:r>
          </w:p>
        </w:tc>
        <w:tc>
          <w:tcPr>
            <w:tcW w:w="1100" w:type="dxa"/>
            <w:tcMar/>
          </w:tcPr>
          <w:p w:rsidR="2D35C019" w:rsidRDefault="2D35C019" w14:noSpellErr="1" w14:paraId="4C579E8B" w14:textId="3A366F20">
            <w:r w:rsidR="2D35C019">
              <w:rPr/>
              <w:t>5.3</w:t>
            </w:r>
          </w:p>
        </w:tc>
      </w:tr>
    </w:tbl>
    <w:p w:rsidR="5175B37B" w:rsidP="5175B37B" w:rsidRDefault="5175B37B" w14:noSpellErr="1" w14:paraId="719C25A9" w14:textId="3227292D">
      <w:pPr>
        <w:pStyle w:val="Heading2"/>
      </w:pPr>
      <w:r w:rsidRPr="5175B37B" w:rsidR="5175B37B">
        <w:rPr>
          <w:color w:val="1F4D78"/>
        </w:rPr>
        <w:t>C.2 Independent design reviews of the v0.9 package</w:t>
      </w:r>
    </w:p>
    <w:p w:rsidR="5175B37B" w:rsidP="5175B37B" w:rsidRDefault="5175B37B" w14:noSpellErr="1" w14:paraId="36EF77B3" w14:textId="23AC2D1F">
      <w:pPr>
        <w:pStyle w:val="Normal"/>
      </w:pPr>
      <w:r w:rsidR="5175B37B">
        <w:rPr/>
        <w:t>Four independent reviews of the v0.9 package: power states and sequencing (items #1–#34), signal integrity (F1–F12), pin-map review A (findings 1–4, written Pins-A 1…4) and pin-map review B (B-01…B-18). Every finding has a disposition; none is left open.</w:t>
      </w:r>
    </w:p>
    <w:tbl>
      <w:tblPr>
        <w:tblStyle w:val="LightList-Accent1"/>
        <w:tblW w:w="0" w:type="auto"/>
        <w:tblLook w:val="04A0" w:firstRow="1" w:lastRow="0" w:firstColumn="1" w:lastColumn="0" w:noHBand="0" w:noVBand="1"/>
      </w:tblPr>
      <w:tblGrid>
        <w:gridCol w:w="900"/>
        <w:gridCol w:w="2600"/>
        <w:gridCol w:w="900"/>
        <w:gridCol w:w="4440"/>
        <w:gridCol w:w="900"/>
      </w:tblGrid>
      <w:tr w:rsidR="2D35C019" w:rsidTr="631E084C" w14:paraId="163D9018">
        <w:trPr>
          <w:trHeight w:val="300"/>
          <w:tblHeader/>
        </w:trPr>
        <w:tc>
          <w:tcPr>
            <w:tcW w:w="900" w:type="dxa"/>
            <w:tcMar/>
          </w:tcPr>
          <w:p w:rsidR="2D35C019" w:rsidRDefault="2D35C019" w14:noSpellErr="1" w14:paraId="782F8A86" w14:textId="0DBAC2F7">
            <w:r w:rsidR="2D35C019">
              <w:rPr/>
              <w:t>ID</w:t>
            </w:r>
          </w:p>
        </w:tc>
        <w:tc>
          <w:tcPr>
            <w:tcW w:w="2600" w:type="dxa"/>
            <w:tcMar/>
          </w:tcPr>
          <w:p w:rsidR="2D35C019" w:rsidRDefault="2D35C019" w14:noSpellErr="1" w14:paraId="6C4738A6" w14:textId="0698A9BB">
            <w:r w:rsidR="2D35C019">
              <w:rPr/>
              <w:t>Finding</w:t>
            </w:r>
          </w:p>
        </w:tc>
        <w:tc>
          <w:tcPr>
            <w:tcW w:w="900" w:type="dxa"/>
            <w:tcMar/>
          </w:tcPr>
          <w:p w:rsidR="2D35C019" w:rsidRDefault="2D35C019" w14:noSpellErr="1" w14:paraId="1CB53775" w14:textId="7F76907F">
            <w:r w:rsidR="2D35C019">
              <w:rPr/>
              <w:t>Severity</w:t>
            </w:r>
          </w:p>
        </w:tc>
        <w:tc>
          <w:tcPr>
            <w:tcW w:w="4440" w:type="dxa"/>
            <w:tcMar/>
          </w:tcPr>
          <w:p w:rsidR="2D35C019" w:rsidRDefault="2D35C019" w14:noSpellErr="1" w14:paraId="242B3269" w14:textId="78547743">
            <w:r w:rsidR="2D35C019">
              <w:rPr/>
              <w:t>Resolution</w:t>
            </w:r>
          </w:p>
        </w:tc>
        <w:tc>
          <w:tcPr>
            <w:tcW w:w="900" w:type="dxa"/>
            <w:tcMar/>
          </w:tcPr>
          <w:p w:rsidR="2D35C019" w:rsidRDefault="2D35C019" w14:noSpellErr="1" w14:paraId="40542E8A" w14:textId="71325E07">
            <w:r w:rsidR="2D35C019">
              <w:rPr/>
              <w:t>Section</w:t>
            </w:r>
          </w:p>
        </w:tc>
      </w:tr>
      <w:tr w:rsidR="2D35C019" w:rsidTr="631E084C" w14:paraId="19688E4E">
        <w:tc>
          <w:tcPr>
            <w:tcW w:w="900" w:type="dxa"/>
            <w:tcMar/>
          </w:tcPr>
          <w:p w:rsidR="2D35C019" w:rsidRDefault="2D35C019" w14:noSpellErr="1" w14:paraId="7BDB8C90" w14:textId="0847BE7C">
            <w:r w:rsidR="2D35C019">
              <w:rPr/>
              <w:t>#1</w:t>
            </w:r>
          </w:p>
        </w:tc>
        <w:tc>
          <w:tcPr>
            <w:tcW w:w="2600" w:type="dxa"/>
            <w:tcMar/>
          </w:tcPr>
          <w:p w:rsidR="2D35C019" w:rsidRDefault="2D35C019" w14:noSpellErr="1" w14:paraId="32B5634D" w14:textId="0125A540">
            <w:r w:rsidR="2D35C019">
              <w:rPr/>
              <w:t>Unpowered non-5 V-tolerant ADC pins (PA1–PA3, PC0–PC4) driven at attach and unplug</w:t>
            </w:r>
          </w:p>
        </w:tc>
        <w:tc>
          <w:tcPr>
            <w:tcW w:w="900" w:type="dxa"/>
            <w:tcMar/>
          </w:tcPr>
          <w:p w:rsidR="2D35C019" w:rsidRDefault="2D35C019" w14:noSpellErr="1" w14:paraId="7CF28ED6" w14:textId="7A038C04">
            <w:r w:rsidR="2D35C019">
              <w:rPr/>
              <w:t>Blocking</w:t>
            </w:r>
          </w:p>
        </w:tc>
        <w:tc>
          <w:tcPr>
            <w:tcW w:w="4440" w:type="dxa"/>
            <w:tcMar/>
          </w:tcPr>
          <w:p w:rsidR="2D35C019" w:rsidRDefault="2D35C019" w14:noSpellErr="1" w14:paraId="17A4A760" w14:textId="72E172C8">
            <w:r w:rsidR="2D35C019">
              <w:rPr/>
              <w:t>Fixed: WCH allows exceeding the input maximum when the injected current is limited externally (±5 mA per pin, ±25 mA total, datasheet); PA1 ≤ 55 µA, PA2/PA3 ≤ 0.35 mA and PA0 ≤ 66 µA were already limited; R242–R246 330 Ω 1 % added between the DC-sense and V3A_MON nodes and PC0–PC4 → ≤ 3.0 mA per pin, ≤ 15 mA total; protection error budget re-run (e_leg 60.30 mV)</w:t>
            </w:r>
          </w:p>
        </w:tc>
        <w:tc>
          <w:tcPr>
            <w:tcW w:w="900" w:type="dxa"/>
            <w:tcMar/>
          </w:tcPr>
          <w:p w:rsidR="2D35C019" w:rsidRDefault="2D35C019" w14:noSpellErr="1" w14:paraId="469667C2" w14:textId="6BBF598C">
            <w:r w:rsidR="2D35C019">
              <w:rPr/>
              <w:t>3.1, 5.3</w:t>
            </w:r>
          </w:p>
        </w:tc>
      </w:tr>
      <w:tr w:rsidR="2D35C019" w:rsidTr="631E084C" w14:paraId="41F0E0B4">
        <w:tc>
          <w:tcPr>
            <w:tcW w:w="900" w:type="dxa"/>
            <w:tcMar/>
          </w:tcPr>
          <w:p w:rsidR="2D35C019" w:rsidRDefault="2D35C019" w14:noSpellErr="1" w14:paraId="384BB7F6" w14:textId="02D4BA01">
            <w:r w:rsidR="2D35C019">
              <w:rPr/>
              <w:t>#2</w:t>
            </w:r>
          </w:p>
        </w:tc>
        <w:tc>
          <w:tcPr>
            <w:tcW w:w="2600" w:type="dxa"/>
            <w:tcMar/>
          </w:tcPr>
          <w:p w:rsidR="2D35C019" w:rsidRDefault="2D35C019" w14:noSpellErr="1" w14:paraId="3414CCD4" w14:textId="7BB2A0C5">
            <w:r w:rsidR="2D35C019">
              <w:rPr/>
              <w:t>LM27762 EN above VIN</w:t>
            </w:r>
          </w:p>
        </w:tc>
        <w:tc>
          <w:tcPr>
            <w:tcW w:w="900" w:type="dxa"/>
            <w:tcMar/>
          </w:tcPr>
          <w:p w:rsidR="2D35C019" w:rsidRDefault="2D35C019" w14:noSpellErr="1" w14:paraId="248329AF" w14:textId="74908789">
            <w:r w:rsidR="2D35C019">
              <w:rPr/>
              <w:t>Blocking</w:t>
            </w:r>
          </w:p>
        </w:tc>
        <w:tc>
          <w:tcPr>
            <w:tcW w:w="4440" w:type="dxa"/>
            <w:tcMar/>
          </w:tcPr>
          <w:p w:rsidR="2D35C019" w:rsidRDefault="2D35C019" w14:noSpellErr="1" w14:paraId="32393C02" w14:textId="6D6E6E4D">
            <w:r w:rsidR="2D35C019">
              <w:rPr/>
              <w:t>Fixed: EN± tied to VIN; RAIL_EN, R506 and R507 deleted</w:t>
            </w:r>
          </w:p>
        </w:tc>
        <w:tc>
          <w:tcPr>
            <w:tcW w:w="900" w:type="dxa"/>
            <w:tcMar/>
          </w:tcPr>
          <w:p w:rsidR="2D35C019" w:rsidRDefault="2D35C019" w14:noSpellErr="1" w14:paraId="5E73DD46" w14:textId="664C5511">
            <w:r w:rsidR="2D35C019">
              <w:rPr/>
              <w:t>3.2</w:t>
            </w:r>
          </w:p>
        </w:tc>
      </w:tr>
      <w:tr w:rsidR="2D35C019" w:rsidTr="631E084C" w14:paraId="631D47F9">
        <w:tc>
          <w:tcPr>
            <w:tcW w:w="900" w:type="dxa"/>
            <w:tcMar/>
          </w:tcPr>
          <w:p w:rsidR="2D35C019" w:rsidRDefault="2D35C019" w14:noSpellErr="1" w14:paraId="306DA27C" w14:textId="7D61B586">
            <w:r w:rsidR="2D35C019">
              <w:rPr/>
              <w:t>#3</w:t>
            </w:r>
          </w:p>
        </w:tc>
        <w:tc>
          <w:tcPr>
            <w:tcW w:w="2600" w:type="dxa"/>
            <w:tcMar/>
          </w:tcPr>
          <w:p w:rsidR="2D35C019" w:rsidRDefault="2D35C019" w14:noSpellErr="1" w14:paraId="1CC273C2" w14:textId="763F9C4A">
            <w:r w:rsidR="2D35C019">
              <w:rPr/>
              <w:t>Attach regions separated only typically</w:t>
            </w:r>
          </w:p>
        </w:tc>
        <w:tc>
          <w:tcPr>
            <w:tcW w:w="900" w:type="dxa"/>
            <w:tcMar/>
          </w:tcPr>
          <w:p w:rsidR="2D35C019" w:rsidRDefault="2D35C019" w14:noSpellErr="1" w14:paraId="3B04D31F" w14:textId="6F1D830E">
            <w:r w:rsidR="2D35C019">
              <w:rPr/>
              <w:t>Blocking</w:t>
            </w:r>
          </w:p>
        </w:tc>
        <w:tc>
          <w:tcPr>
            <w:tcW w:w="4440" w:type="dxa"/>
            <w:tcMar/>
          </w:tcPr>
          <w:p w:rsidR="2D35C019" w:rsidRDefault="2D35C019" w14:paraId="2A4CC55F" w14:textId="67FB69D2" w14:noSpellErr="1">
            <w:r w:rsidR="22AE8823">
              <w:rPr/>
              <w:t>Fixed: C104 delays U102 (3.31–55.3 ms after attach with R109 470 kΩ), keeping the regions ≥ 1 ms apart; region A 28.5 µC, region B 40.2 µC</w:t>
            </w:r>
          </w:p>
        </w:tc>
        <w:tc>
          <w:tcPr>
            <w:tcW w:w="900" w:type="dxa"/>
            <w:tcMar/>
          </w:tcPr>
          <w:p w:rsidR="2D35C019" w:rsidRDefault="2D35C019" w14:noSpellErr="1" w14:paraId="2BBF605D" w14:textId="60D95096">
            <w:r w:rsidR="2D35C019">
              <w:rPr/>
              <w:t>3.2, 5.3</w:t>
            </w:r>
          </w:p>
        </w:tc>
      </w:tr>
      <w:tr w:rsidR="2D35C019" w:rsidTr="631E084C" w14:paraId="4E402009">
        <w:tc>
          <w:tcPr>
            <w:tcW w:w="900" w:type="dxa"/>
            <w:tcMar/>
          </w:tcPr>
          <w:p w:rsidR="2D35C019" w:rsidRDefault="2D35C019" w14:noSpellErr="1" w14:paraId="2156F52F" w14:textId="77EEB10B">
            <w:r w:rsidR="2D35C019">
              <w:rPr/>
              <w:t>#4</w:t>
            </w:r>
          </w:p>
        </w:tc>
        <w:tc>
          <w:tcPr>
            <w:tcW w:w="2600" w:type="dxa"/>
            <w:tcMar/>
          </w:tcPr>
          <w:p w:rsidR="2D35C019" w:rsidRDefault="2D35C019" w14:noSpellErr="1" w14:paraId="2A02702E" w14:textId="70CC97CF">
            <w:r w:rsidR="2D35C019">
              <w:rPr/>
              <w:t>100 / 500 mA budgets not worst case (unpublished MCU and CPLD currents)</w:t>
            </w:r>
          </w:p>
        </w:tc>
        <w:tc>
          <w:tcPr>
            <w:tcW w:w="900" w:type="dxa"/>
            <w:tcMar/>
          </w:tcPr>
          <w:p w:rsidR="2D35C019" w:rsidRDefault="2D35C019" w14:noSpellErr="1" w14:paraId="493D41BB" w14:textId="69AA7E93">
            <w:r w:rsidR="2D35C019">
              <w:rPr/>
              <w:t>Blocking</w:t>
            </w:r>
          </w:p>
        </w:tc>
        <w:tc>
          <w:tcPr>
            <w:tcW w:w="4440" w:type="dxa"/>
            <w:tcMar/>
          </w:tcPr>
          <w:p w:rsidR="2D35C019" w:rsidRDefault="2D35C019" w14:noSpellErr="1" w14:paraId="7256C34D" w14:textId="62886557">
            <w:r w:rsidR="2D35C019">
              <w:rPr/>
              <w:t>Limitation L-1, with production test in every state</w:t>
            </w:r>
          </w:p>
        </w:tc>
        <w:tc>
          <w:tcPr>
            <w:tcW w:w="900" w:type="dxa"/>
            <w:tcMar/>
          </w:tcPr>
          <w:p w:rsidR="2D35C019" w:rsidRDefault="2D35C019" w14:noSpellErr="1" w14:paraId="3B7F969B" w14:textId="5B664C1B">
            <w:r w:rsidR="2D35C019">
              <w:rPr/>
              <w:t>5.3, 9.1</w:t>
            </w:r>
          </w:p>
        </w:tc>
      </w:tr>
      <w:tr w:rsidR="2D35C019" w:rsidTr="631E084C" w14:paraId="66ED00AA">
        <w:tc>
          <w:tcPr>
            <w:tcW w:w="900" w:type="dxa"/>
            <w:tcMar/>
          </w:tcPr>
          <w:p w:rsidR="2D35C019" w:rsidRDefault="2D35C019" w14:noSpellErr="1" w14:paraId="7433FF04" w14:textId="727BAC90">
            <w:r w:rsidR="2D35C019">
              <w:rPr/>
              <w:t>#5</w:t>
            </w:r>
          </w:p>
        </w:tc>
        <w:tc>
          <w:tcPr>
            <w:tcW w:w="2600" w:type="dxa"/>
            <w:tcMar/>
          </w:tcPr>
          <w:p w:rsidR="2D35C019" w:rsidRDefault="2D35C019" w14:noSpellErr="1" w14:paraId="24B97337" w14:textId="6B599354">
            <w:r w:rsidR="2D35C019">
              <w:rPr/>
              <w:t>Suspend margin rests on a planning value</w:t>
            </w:r>
          </w:p>
        </w:tc>
        <w:tc>
          <w:tcPr>
            <w:tcW w:w="900" w:type="dxa"/>
            <w:tcMar/>
          </w:tcPr>
          <w:p w:rsidR="2D35C019" w:rsidRDefault="2D35C019" w14:noSpellErr="1" w14:paraId="1BF638B1" w14:textId="64377A18">
            <w:r w:rsidR="2D35C019">
              <w:rPr/>
              <w:t>Blocking</w:t>
            </w:r>
          </w:p>
        </w:tc>
        <w:tc>
          <w:tcPr>
            <w:tcW w:w="4440" w:type="dxa"/>
            <w:tcMar/>
          </w:tcPr>
          <w:p w:rsidR="2D35C019" w:rsidRDefault="2D35C019" w14:paraId="731480D1" w14:textId="5D1560DC" w14:noSpellErr="1">
            <w:r w:rsidR="02439F4F">
              <w:rPr/>
              <w:t>Limitation L-1: the MCU Stop current is a planning assumption of 1.9 mA (vendor typical 0.11 mA, maximum unpublished); S6 2.4965 mA (+3.5 µA) holds while it stays ≤ 1.9035 mA, so it is measured on every board</w:t>
            </w:r>
          </w:p>
        </w:tc>
        <w:tc>
          <w:tcPr>
            <w:tcW w:w="900" w:type="dxa"/>
            <w:tcMar/>
          </w:tcPr>
          <w:p w:rsidR="2D35C019" w:rsidRDefault="2D35C019" w14:noSpellErr="1" w14:paraId="2872D39A" w14:textId="55F347A0">
            <w:r w:rsidR="2D35C019">
              <w:rPr/>
              <w:t>5.3, 9.1</w:t>
            </w:r>
          </w:p>
        </w:tc>
      </w:tr>
      <w:tr w:rsidR="2D35C019" w:rsidTr="631E084C" w14:paraId="7542BEB8">
        <w:tc>
          <w:tcPr>
            <w:tcW w:w="900" w:type="dxa"/>
            <w:tcMar/>
          </w:tcPr>
          <w:p w:rsidR="2D35C019" w:rsidRDefault="2D35C019" w14:noSpellErr="1" w14:paraId="71CD8249" w14:textId="6D08A815">
            <w:r w:rsidR="2D35C019">
              <w:rPr/>
              <w:t>#6</w:t>
            </w:r>
          </w:p>
        </w:tc>
        <w:tc>
          <w:tcPr>
            <w:tcW w:w="2600" w:type="dxa"/>
            <w:tcMar/>
          </w:tcPr>
          <w:p w:rsidR="2D35C019" w:rsidRDefault="2D35C019" w14:noSpellErr="1" w14:paraId="5221BBD3" w14:textId="65E68ED9">
            <w:r w:rsidR="2D35C019">
              <w:rPr/>
              <w:t>Hardware trip can re-close before the IWDG reset</w:t>
            </w:r>
          </w:p>
        </w:tc>
        <w:tc>
          <w:tcPr>
            <w:tcW w:w="900" w:type="dxa"/>
            <w:tcMar/>
          </w:tcPr>
          <w:p w:rsidR="2D35C019" w:rsidRDefault="2D35C019" w14:noSpellErr="1" w14:paraId="3F8E71D9" w14:textId="5EC4759D">
            <w:r w:rsidR="2D35C019">
              <w:rPr/>
              <w:t>High</w:t>
            </w:r>
          </w:p>
        </w:tc>
        <w:tc>
          <w:tcPr>
            <w:tcW w:w="4440" w:type="dxa"/>
            <w:tcMar/>
          </w:tcPr>
          <w:p w:rsidR="2D35C019" w:rsidRDefault="2D35C019" w14:noSpellErr="1" w14:paraId="6642ABE3" w14:textId="57A25C61">
            <w:r w:rsidR="2D35C019">
              <w:rPr/>
              <w:t>Fixed (firmware rule): IWDG 16.0–38.4 ms, below the 53 ms permit recovery; RELAY_EN latched low after a trip</w:t>
            </w:r>
          </w:p>
        </w:tc>
        <w:tc>
          <w:tcPr>
            <w:tcW w:w="900" w:type="dxa"/>
            <w:tcMar/>
          </w:tcPr>
          <w:p w:rsidR="2D35C019" w:rsidRDefault="2D35C019" w14:noSpellErr="1" w14:paraId="48AC3B8C" w14:textId="50804325">
            <w:r w:rsidR="2D35C019">
              <w:rPr/>
              <w:t>5.3</w:t>
            </w:r>
          </w:p>
        </w:tc>
      </w:tr>
      <w:tr w:rsidR="2D35C019" w:rsidTr="631E084C" w14:paraId="4C614839">
        <w:tc>
          <w:tcPr>
            <w:tcW w:w="900" w:type="dxa"/>
            <w:tcMar/>
          </w:tcPr>
          <w:p w:rsidR="2D35C019" w:rsidRDefault="2D35C019" w14:noSpellErr="1" w14:paraId="72F3CE4B" w14:textId="6795A39A">
            <w:r w:rsidR="2D35C019">
              <w:rPr/>
              <w:t>#7</w:t>
            </w:r>
          </w:p>
        </w:tc>
        <w:tc>
          <w:tcPr>
            <w:tcW w:w="2600" w:type="dxa"/>
            <w:tcMar/>
          </w:tcPr>
          <w:p w:rsidR="2D35C019" w:rsidRDefault="2D35C019" w14:noSpellErr="1" w14:paraId="353D1680" w14:textId="60738A5E">
            <w:r w:rsidR="2D35C019">
              <w:rPr/>
              <w:t>Pre-close allows closing onto large DC</w:t>
            </w:r>
          </w:p>
        </w:tc>
        <w:tc>
          <w:tcPr>
            <w:tcW w:w="900" w:type="dxa"/>
            <w:tcMar/>
          </w:tcPr>
          <w:p w:rsidR="2D35C019" w:rsidRDefault="2D35C019" w14:noSpellErr="1" w14:paraId="713648F6" w14:textId="59517122">
            <w:r w:rsidR="2D35C019">
              <w:rPr/>
              <w:t>High</w:t>
            </w:r>
          </w:p>
        </w:tc>
        <w:tc>
          <w:tcPr>
            <w:tcW w:w="4440" w:type="dxa"/>
            <w:tcMar/>
          </w:tcPr>
          <w:p w:rsidR="2D35C019" w:rsidRDefault="2D35C019" w14:noSpellErr="1" w14:paraId="363D43A9" w14:textId="522F57E6">
            <w:r w:rsidR="2D35C019">
              <w:rPr/>
              <w:t>Fixed (firmware rule): 0.070 V per leg, 0.090 V per pair; closure refused above 129 / 155 mV</w:t>
            </w:r>
          </w:p>
        </w:tc>
        <w:tc>
          <w:tcPr>
            <w:tcW w:w="900" w:type="dxa"/>
            <w:tcMar/>
          </w:tcPr>
          <w:p w:rsidR="2D35C019" w:rsidRDefault="2D35C019" w14:noSpellErr="1" w14:paraId="6365FF77" w14:textId="4B0D3EAA">
            <w:r w:rsidR="2D35C019">
              <w:rPr/>
              <w:t>5.3</w:t>
            </w:r>
          </w:p>
        </w:tc>
      </w:tr>
      <w:tr w:rsidR="2D35C019" w:rsidTr="631E084C" w14:paraId="757885D9">
        <w:tc>
          <w:tcPr>
            <w:tcW w:w="900" w:type="dxa"/>
            <w:tcMar/>
          </w:tcPr>
          <w:p w:rsidR="2D35C019" w:rsidRDefault="2D35C019" w14:noSpellErr="1" w14:paraId="7F841A72" w14:textId="62229F1F">
            <w:r w:rsidR="2D35C019">
              <w:rPr/>
              <w:t>#8</w:t>
            </w:r>
          </w:p>
        </w:tc>
        <w:tc>
          <w:tcPr>
            <w:tcW w:w="2600" w:type="dxa"/>
            <w:tcMar/>
          </w:tcPr>
          <w:p w:rsidR="2D35C019" w:rsidRDefault="2D35C019" w14:noSpellErr="1" w14:paraId="41746594" w14:textId="5B0085E3">
            <w:r w:rsidR="2D35C019">
              <w:rPr/>
              <w:t>≤ 5 mV pop not guaranteed</w:t>
            </w:r>
          </w:p>
        </w:tc>
        <w:tc>
          <w:tcPr>
            <w:tcW w:w="900" w:type="dxa"/>
            <w:tcMar/>
          </w:tcPr>
          <w:p w:rsidR="2D35C019" w:rsidRDefault="2D35C019" w14:noSpellErr="1" w14:paraId="19CD0B3B" w14:textId="53DE6CA7">
            <w:r w:rsidR="2D35C019">
              <w:rPr/>
              <w:t>High</w:t>
            </w:r>
          </w:p>
        </w:tc>
        <w:tc>
          <w:tcPr>
            <w:tcW w:w="4440" w:type="dxa"/>
            <w:tcMar/>
          </w:tcPr>
          <w:p w:rsidR="2D35C019" w:rsidRDefault="2D35C019" w14:noSpellErr="1" w14:paraId="150D0184" w14:textId="4CBC536B">
            <w:r w:rsidR="2D35C019">
              <w:rPr/>
              <w:t>Fixed in part: C441 footprint (not fitted, conditional fit); bound 4.70 mV (6 % margin); measured (item 17)</w:t>
            </w:r>
          </w:p>
        </w:tc>
        <w:tc>
          <w:tcPr>
            <w:tcW w:w="900" w:type="dxa"/>
            <w:tcMar/>
          </w:tcPr>
          <w:p w:rsidR="2D35C019" w:rsidRDefault="2D35C019" w14:noSpellErr="1" w14:paraId="68FF0149" w14:textId="459A3A2F">
            <w:r w:rsidR="2D35C019">
              <w:rPr/>
              <w:t>5.3, 9.1</w:t>
            </w:r>
          </w:p>
        </w:tc>
      </w:tr>
      <w:tr w:rsidR="2D35C019" w:rsidTr="631E084C" w14:paraId="4847D10B">
        <w:tc>
          <w:tcPr>
            <w:tcW w:w="900" w:type="dxa"/>
            <w:tcMar/>
          </w:tcPr>
          <w:p w:rsidR="2D35C019" w:rsidRDefault="2D35C019" w14:noSpellErr="1" w14:paraId="2270E300" w14:textId="5CAF9AA4">
            <w:r w:rsidR="2D35C019">
              <w:rPr/>
              <w:t>#9</w:t>
            </w:r>
          </w:p>
        </w:tc>
        <w:tc>
          <w:tcPr>
            <w:tcW w:w="2600" w:type="dxa"/>
            <w:tcMar/>
          </w:tcPr>
          <w:p w:rsidR="2D35C019" w:rsidRDefault="2D35C019" w14:noSpellErr="1" w14:paraId="6588E2FF" w14:textId="558D8168">
            <w:r w:rsidR="2D35C019">
              <w:rPr/>
              <w:t>Rate or family change through lock loss with the switch closed</w:t>
            </w:r>
          </w:p>
        </w:tc>
        <w:tc>
          <w:tcPr>
            <w:tcW w:w="900" w:type="dxa"/>
            <w:tcMar/>
          </w:tcPr>
          <w:p w:rsidR="2D35C019" w:rsidRDefault="2D35C019" w14:noSpellErr="1" w14:paraId="3673B865" w14:textId="4E6B682C">
            <w:r w:rsidR="2D35C019">
              <w:rPr/>
              <w:t>High</w:t>
            </w:r>
          </w:p>
        </w:tc>
        <w:tc>
          <w:tcPr>
            <w:tcW w:w="4440" w:type="dxa"/>
            <w:tcMar/>
          </w:tcPr>
          <w:p w:rsidR="2D35C019" w:rsidRDefault="2D35C019" w14:noSpellErr="1" w14:paraId="28828FA0" w14:textId="47494EF0">
            <w:r w:rsidR="2D35C019">
              <w:rPr/>
              <w:t>Fixed (firmware rule): switch open is the production sequence, worst case 871 ms</w:t>
            </w:r>
          </w:p>
        </w:tc>
        <w:tc>
          <w:tcPr>
            <w:tcW w:w="900" w:type="dxa"/>
            <w:tcMar/>
          </w:tcPr>
          <w:p w:rsidR="2D35C019" w:rsidRDefault="2D35C019" w14:noSpellErr="1" w14:paraId="1F6BC338" w14:textId="402735B4">
            <w:r w:rsidR="2D35C019">
              <w:rPr/>
              <w:t>5.3</w:t>
            </w:r>
          </w:p>
        </w:tc>
      </w:tr>
      <w:tr w:rsidR="2D35C019" w:rsidTr="631E084C" w14:paraId="2394B983">
        <w:tc>
          <w:tcPr>
            <w:tcW w:w="900" w:type="dxa"/>
            <w:tcMar/>
          </w:tcPr>
          <w:p w:rsidR="2D35C019" w:rsidRDefault="2D35C019" w14:noSpellErr="1" w14:paraId="3292AF45" w14:textId="573C9629">
            <w:r w:rsidR="2D35C019">
              <w:rPr/>
              <w:t>#10</w:t>
            </w:r>
          </w:p>
        </w:tc>
        <w:tc>
          <w:tcPr>
            <w:tcW w:w="2600" w:type="dxa"/>
            <w:tcMar/>
          </w:tcPr>
          <w:p w:rsidR="2D35C019" w:rsidRDefault="2D35C019" w14:noSpellErr="1" w14:paraId="7566C5AF" w14:textId="501A7CED">
            <w:r w:rsidR="2D35C019">
              <w:rPr/>
              <w:t>Every hot unplug violates the DAC-output absolute maximum</w:t>
            </w:r>
          </w:p>
        </w:tc>
        <w:tc>
          <w:tcPr>
            <w:tcW w:w="900" w:type="dxa"/>
            <w:tcMar/>
          </w:tcPr>
          <w:p w:rsidR="2D35C019" w:rsidRDefault="2D35C019" w14:noSpellErr="1" w14:paraId="4B9D662E" w14:textId="48F863B1">
            <w:r w:rsidR="2D35C019">
              <w:rPr/>
              <w:t>Blocking</w:t>
            </w:r>
          </w:p>
        </w:tc>
        <w:tc>
          <w:tcPr>
            <w:tcW w:w="4440" w:type="dxa"/>
            <w:tcMar/>
          </w:tcPr>
          <w:p w:rsidR="2D35C019" w:rsidRDefault="2D35C019" w14:noSpellErr="1" w14:paraId="58583EAD" w14:textId="41D64A75">
            <w:r w:rsidR="2D35C019">
              <w:rPr/>
              <w:t>Fixed: I/V hold-up supplies D411/D412 + C442/C443, exposure 0 ms</w:t>
            </w:r>
          </w:p>
        </w:tc>
        <w:tc>
          <w:tcPr>
            <w:tcW w:w="900" w:type="dxa"/>
            <w:tcMar/>
          </w:tcPr>
          <w:p w:rsidR="2D35C019" w:rsidRDefault="2D35C019" w14:noSpellErr="1" w14:paraId="319AA9EC" w14:textId="3AB43139">
            <w:r w:rsidR="2D35C019">
              <w:rPr/>
              <w:t>3.2</w:t>
            </w:r>
          </w:p>
        </w:tc>
      </w:tr>
      <w:tr w:rsidR="2D35C019" w:rsidTr="631E084C" w14:paraId="6FBA3E82">
        <w:tc>
          <w:tcPr>
            <w:tcW w:w="900" w:type="dxa"/>
            <w:tcMar/>
          </w:tcPr>
          <w:p w:rsidR="2D35C019" w:rsidRDefault="2D35C019" w14:noSpellErr="1" w14:paraId="46928399" w14:textId="51C991AE">
            <w:r w:rsidR="2D35C019">
              <w:rPr/>
              <w:t>#11</w:t>
            </w:r>
          </w:p>
        </w:tc>
        <w:tc>
          <w:tcPr>
            <w:tcW w:w="2600" w:type="dxa"/>
            <w:tcMar/>
          </w:tcPr>
          <w:p w:rsidR="2D35C019" w:rsidRDefault="2D35C019" w14:noSpellErr="1" w14:paraId="503DD2CE" w14:textId="4AA77872">
            <w:r w:rsidR="2D35C019">
              <w:rPr/>
              <w:t>High mode firmware-only, no Default↔High transition</w:t>
            </w:r>
          </w:p>
        </w:tc>
        <w:tc>
          <w:tcPr>
            <w:tcW w:w="900" w:type="dxa"/>
            <w:tcMar/>
          </w:tcPr>
          <w:p w:rsidR="2D35C019" w:rsidRDefault="2D35C019" w14:noSpellErr="1" w14:paraId="20039F26" w14:textId="43855F36">
            <w:r w:rsidR="2D35C019">
              <w:rPr/>
              <w:t>Blocking</w:t>
            </w:r>
          </w:p>
        </w:tc>
        <w:tc>
          <w:tcPr>
            <w:tcW w:w="4440" w:type="dxa"/>
            <w:tcMar/>
          </w:tcPr>
          <w:p w:rsidR="2D35C019" w:rsidRDefault="2D35C019" w14:noSpellErr="1" w14:paraId="5B04746E" w14:textId="3C6345FA">
            <w:r w:rsidR="2D35C019">
              <w:rPr/>
              <w:t>Fixed (firmware rule): live downgrade sequence, vRd thresholds from the Type-C specification (0.66 / 1.23 V); U505/R511 give Default through reset (hardware)</w:t>
            </w:r>
          </w:p>
        </w:tc>
        <w:tc>
          <w:tcPr>
            <w:tcW w:w="900" w:type="dxa"/>
            <w:tcMar/>
          </w:tcPr>
          <w:p w:rsidR="2D35C019" w:rsidRDefault="2D35C019" w14:noSpellErr="1" w14:paraId="1F2503B4" w14:textId="35412CBE">
            <w:r w:rsidR="2D35C019">
              <w:rPr/>
              <w:t>3.2, 5.3</w:t>
            </w:r>
          </w:p>
        </w:tc>
      </w:tr>
      <w:tr w:rsidR="2D35C019" w:rsidTr="631E084C" w14:paraId="43BC1557">
        <w:tc>
          <w:tcPr>
            <w:tcW w:w="900" w:type="dxa"/>
            <w:tcMar/>
          </w:tcPr>
          <w:p w:rsidR="2D35C019" w:rsidRDefault="2D35C019" w14:noSpellErr="1" w14:paraId="6EE25C63" w14:textId="4C568D33">
            <w:r w:rsidR="2D35C019">
              <w:rPr/>
              <w:t>#12</w:t>
            </w:r>
          </w:p>
        </w:tc>
        <w:tc>
          <w:tcPr>
            <w:tcW w:w="2600" w:type="dxa"/>
            <w:tcMar/>
          </w:tcPr>
          <w:p w:rsidR="2D35C019" w:rsidRDefault="2D35C019" w14:noSpellErr="1" w14:paraId="5AE1AEB1" w14:textId="453473F7">
            <w:r w:rsidR="2D35C019">
              <w:rPr/>
              <w:t>C103 100 pF only in the merged release</w:t>
            </w:r>
          </w:p>
        </w:tc>
        <w:tc>
          <w:tcPr>
            <w:tcW w:w="900" w:type="dxa"/>
            <w:tcMar/>
          </w:tcPr>
          <w:p w:rsidR="2D35C019" w:rsidRDefault="2D35C019" w14:noSpellErr="1" w14:paraId="6F9B79AA" w14:textId="3E125ABB">
            <w:r w:rsidR="2D35C019">
              <w:rPr/>
              <w:t>Medium</w:t>
            </w:r>
          </w:p>
        </w:tc>
        <w:tc>
          <w:tcPr>
            <w:tcW w:w="4440" w:type="dxa"/>
            <w:tcMar/>
          </w:tcPr>
          <w:p w:rsidR="2D35C019" w:rsidRDefault="2D35C019" w14:noSpellErr="1" w14:paraId="5E74BA26" w14:textId="36F0417F">
            <w:r w:rsidR="2D35C019">
              <w:rPr/>
              <w:t>Fixed: 100 pF C0G in every block schematic; the automated check guards it</w:t>
            </w:r>
          </w:p>
        </w:tc>
        <w:tc>
          <w:tcPr>
            <w:tcW w:w="900" w:type="dxa"/>
            <w:tcMar/>
          </w:tcPr>
          <w:p w:rsidR="2D35C019" w:rsidRDefault="2D35C019" w14:noSpellErr="1" w14:paraId="772F8971" w14:textId="2FCE2843">
            <w:r w:rsidR="2D35C019">
              <w:rPr/>
              <w:t>3.2</w:t>
            </w:r>
          </w:p>
        </w:tc>
      </w:tr>
      <w:tr w:rsidR="2D35C019" w:rsidTr="631E084C" w14:paraId="6788276F">
        <w:tc>
          <w:tcPr>
            <w:tcW w:w="900" w:type="dxa"/>
            <w:tcMar/>
          </w:tcPr>
          <w:p w:rsidR="2D35C019" w:rsidRDefault="2D35C019" w14:noSpellErr="1" w14:paraId="33D7BC53" w14:textId="46E388B8">
            <w:r w:rsidR="2D35C019">
              <w:rPr/>
              <w:t>#13</w:t>
            </w:r>
          </w:p>
        </w:tc>
        <w:tc>
          <w:tcPr>
            <w:tcW w:w="2600" w:type="dxa"/>
            <w:tcMar/>
          </w:tcPr>
          <w:p w:rsidR="2D35C019" w:rsidRDefault="2D35C019" w14:noSpellErr="1" w14:paraId="42D58345" w14:textId="3FC16F7C">
            <w:r w:rsidR="2D35C019">
              <w:rPr/>
              <w:t>Full-scale 20 Hz square can false-trip at the aged capacitance</w:t>
            </w:r>
          </w:p>
        </w:tc>
        <w:tc>
          <w:tcPr>
            <w:tcW w:w="900" w:type="dxa"/>
            <w:tcMar/>
          </w:tcPr>
          <w:p w:rsidR="2D35C019" w:rsidRDefault="2D35C019" w14:noSpellErr="1" w14:paraId="669D2CDE" w14:textId="389F5640">
            <w:r w:rsidR="2D35C019">
              <w:rPr/>
              <w:t>Medium</w:t>
            </w:r>
          </w:p>
        </w:tc>
        <w:tc>
          <w:tcPr>
            <w:tcW w:w="4440" w:type="dxa"/>
            <w:tcMar/>
          </w:tcPr>
          <w:p w:rsidR="2D35C019" w:rsidRDefault="2D35C019" w14:noSpellErr="1" w14:paraId="31197812" w14:textId="317D3D04">
            <w:r w:rsidR="2D35C019">
              <w:rPr/>
              <w:t>Fixed: R601–R604 115 kΩ, no trip at the aged corner (6.2 % margin)</w:t>
            </w:r>
          </w:p>
        </w:tc>
        <w:tc>
          <w:tcPr>
            <w:tcW w:w="900" w:type="dxa"/>
            <w:tcMar/>
          </w:tcPr>
          <w:p w:rsidR="2D35C019" w:rsidRDefault="2D35C019" w14:noSpellErr="1" w14:paraId="61C58853" w14:textId="2A5B23C8">
            <w:r w:rsidR="2D35C019">
              <w:rPr/>
              <w:t>5.3</w:t>
            </w:r>
          </w:p>
        </w:tc>
      </w:tr>
      <w:tr w:rsidR="2D35C019" w:rsidTr="631E084C" w14:paraId="6F85F709">
        <w:tc>
          <w:tcPr>
            <w:tcW w:w="900" w:type="dxa"/>
            <w:tcMar/>
          </w:tcPr>
          <w:p w:rsidR="2D35C019" w:rsidRDefault="2D35C019" w14:noSpellErr="1" w14:paraId="73D75DB7" w14:textId="4170843D">
            <w:r w:rsidR="2D35C019">
              <w:rPr/>
              <w:t>#14</w:t>
            </w:r>
          </w:p>
        </w:tc>
        <w:tc>
          <w:tcPr>
            <w:tcW w:w="2600" w:type="dxa"/>
            <w:tcMar/>
          </w:tcPr>
          <w:p w:rsidR="2D35C019" w:rsidRDefault="2D35C019" w14:noSpellErr="1" w14:paraId="6D07BFAD" w14:textId="3A4E6B01">
            <w:r w:rsidR="2D35C019">
              <w:rPr/>
              <w:t>Relay timing extrapolated</w:t>
            </w:r>
          </w:p>
        </w:tc>
        <w:tc>
          <w:tcPr>
            <w:tcW w:w="900" w:type="dxa"/>
            <w:tcMar/>
          </w:tcPr>
          <w:p w:rsidR="2D35C019" w:rsidRDefault="2D35C019" w14:noSpellErr="1" w14:paraId="57E458F2" w14:textId="332C51C5">
            <w:r w:rsidR="2D35C019">
              <w:rPr/>
              <w:t>High</w:t>
            </w:r>
          </w:p>
        </w:tc>
        <w:tc>
          <w:tcPr>
            <w:tcW w:w="4440" w:type="dxa"/>
            <w:tcMar/>
          </w:tcPr>
          <w:p w:rsidR="2D35C019" w:rsidRDefault="2D35C019" w14:noSpellErr="1" w14:paraId="5D7DECB8" w14:textId="2C0A3889">
            <w:r w:rsidR="2D35C019">
              <w:rPr/>
              <w:t>Limitation L-2</w:t>
            </w:r>
          </w:p>
        </w:tc>
        <w:tc>
          <w:tcPr>
            <w:tcW w:w="900" w:type="dxa"/>
            <w:tcMar/>
          </w:tcPr>
          <w:p w:rsidR="2D35C019" w:rsidRDefault="2D35C019" w14:noSpellErr="1" w14:paraId="79E30F6E" w14:textId="24E81F4D">
            <w:r w:rsidR="2D35C019">
              <w:rPr/>
              <w:t>5.3, 9.1</w:t>
            </w:r>
          </w:p>
        </w:tc>
      </w:tr>
      <w:tr w:rsidR="2D35C019" w:rsidTr="631E084C" w14:paraId="69681FEB">
        <w:tc>
          <w:tcPr>
            <w:tcW w:w="900" w:type="dxa"/>
            <w:tcMar/>
          </w:tcPr>
          <w:p w:rsidR="2D35C019" w:rsidRDefault="2D35C019" w14:noSpellErr="1" w14:paraId="47CFED06" w14:textId="3BFD7FC2">
            <w:r w:rsidR="2D35C019">
              <w:rPr/>
              <w:t>#15</w:t>
            </w:r>
          </w:p>
        </w:tc>
        <w:tc>
          <w:tcPr>
            <w:tcW w:w="2600" w:type="dxa"/>
            <w:tcMar/>
          </w:tcPr>
          <w:p w:rsidR="2D35C019" w:rsidRDefault="2D35C019" w14:noSpellErr="1" w14:paraId="395B6287" w14:textId="34DB6686">
            <w:r w:rsidR="2D35C019">
              <w:rPr/>
              <w:t>Frozen-code energies exceed the limits</w:t>
            </w:r>
          </w:p>
        </w:tc>
        <w:tc>
          <w:tcPr>
            <w:tcW w:w="900" w:type="dxa"/>
            <w:tcMar/>
          </w:tcPr>
          <w:p w:rsidR="2D35C019" w:rsidRDefault="2D35C019" w14:noSpellErr="1" w14:paraId="1A3DFDAD" w14:textId="2DB94D4A">
            <w:r w:rsidR="2D35C019">
              <w:rPr/>
              <w:t>Blocking</w:t>
            </w:r>
          </w:p>
        </w:tc>
        <w:tc>
          <w:tcPr>
            <w:tcW w:w="4440" w:type="dxa"/>
            <w:tcMar/>
          </w:tcPr>
          <w:p w:rsidR="2D35C019" w:rsidRDefault="2D35C019" w14:paraId="30B2BF44" w14:textId="2697340E" w14:noSpellErr="1">
            <w:r w:rsidR="525940C2">
              <w:rPr/>
              <w:t>Fixed: supervisor removes them in ≤ 2.43 ms, ≤ 1.39 / 1.24 mJ; the remaining hang case: decided 25 Sep 2026, DAC lock-status check (OD-2); residual L-11</w:t>
            </w:r>
          </w:p>
        </w:tc>
        <w:tc>
          <w:tcPr>
            <w:tcW w:w="900" w:type="dxa"/>
            <w:tcMar/>
          </w:tcPr>
          <w:p w:rsidR="2D35C019" w:rsidRDefault="2D35C019" w14:noSpellErr="1" w14:paraId="6182C665" w14:textId="1F751AD2">
            <w:r w:rsidR="2D35C019">
              <w:rPr/>
              <w:t>5.3, 9.2</w:t>
            </w:r>
          </w:p>
        </w:tc>
      </w:tr>
      <w:tr w:rsidR="2D35C019" w:rsidTr="631E084C" w14:paraId="19B8CDAF">
        <w:tc>
          <w:tcPr>
            <w:tcW w:w="900" w:type="dxa"/>
            <w:tcMar/>
          </w:tcPr>
          <w:p w:rsidR="2D35C019" w:rsidRDefault="2D35C019" w14:noSpellErr="1" w14:paraId="424D7B87" w14:textId="368A7B47">
            <w:r w:rsidR="2D35C019">
              <w:rPr/>
              <w:t>#16</w:t>
            </w:r>
          </w:p>
        </w:tc>
        <w:tc>
          <w:tcPr>
            <w:tcW w:w="2600" w:type="dxa"/>
            <w:tcMar/>
          </w:tcPr>
          <w:p w:rsidR="2D35C019" w:rsidRDefault="2D35C019" w14:noSpellErr="1" w14:paraId="70B840B5" w14:textId="2F68620B">
            <w:r w:rsidR="2D35C019">
              <w:rPr/>
              <w:t>5V_ANA short undetectable in programming mode</w:t>
            </w:r>
          </w:p>
        </w:tc>
        <w:tc>
          <w:tcPr>
            <w:tcW w:w="900" w:type="dxa"/>
            <w:tcMar/>
          </w:tcPr>
          <w:p w:rsidR="2D35C019" w:rsidRDefault="2D35C019" w14:noSpellErr="1" w14:paraId="73ED9020" w14:textId="284648CF">
            <w:r w:rsidR="2D35C019">
              <w:rPr/>
              <w:t>High</w:t>
            </w:r>
          </w:p>
        </w:tc>
        <w:tc>
          <w:tcPr>
            <w:tcW w:w="4440" w:type="dxa"/>
            <w:tcMar/>
          </w:tcPr>
          <w:p w:rsidR="2D35C019" w:rsidRDefault="2D35C019" w14:noSpellErr="1" w14:paraId="7780BA06" w14:textId="21242F93">
            <w:r w:rsidR="2D35C019">
              <w:rPr/>
              <w:t>Fixed: ANA_SENSE supply-fault rule in every state</w:t>
            </w:r>
          </w:p>
        </w:tc>
        <w:tc>
          <w:tcPr>
            <w:tcW w:w="900" w:type="dxa"/>
            <w:tcMar/>
          </w:tcPr>
          <w:p w:rsidR="2D35C019" w:rsidRDefault="2D35C019" w14:noSpellErr="1" w14:paraId="787F36A2" w14:textId="1A021657">
            <w:r w:rsidR="2D35C019">
              <w:rPr/>
              <w:t>3.2, 5.3</w:t>
            </w:r>
          </w:p>
        </w:tc>
      </w:tr>
      <w:tr w:rsidR="2D35C019" w:rsidTr="631E084C" w14:paraId="24A254A8">
        <w:tc>
          <w:tcPr>
            <w:tcW w:w="900" w:type="dxa"/>
            <w:tcMar/>
          </w:tcPr>
          <w:p w:rsidR="2D35C019" w:rsidRDefault="2D35C019" w14:noSpellErr="1" w14:paraId="73290545" w14:textId="311776CC">
            <w:r w:rsidR="2D35C019">
              <w:rPr/>
              <w:t>#17</w:t>
            </w:r>
          </w:p>
        </w:tc>
        <w:tc>
          <w:tcPr>
            <w:tcW w:w="2600" w:type="dxa"/>
            <w:tcMar/>
          </w:tcPr>
          <w:p w:rsidR="2D35C019" w:rsidRDefault="2D35C019" w14:noSpellErr="1" w14:paraId="46ADDED6" w14:textId="29F55D90">
            <w:r w:rsidR="2D35C019">
              <w:rPr/>
              <w:t>MCU outputs drive the collapsed 3V3D/DVCC domain</w:t>
            </w:r>
          </w:p>
        </w:tc>
        <w:tc>
          <w:tcPr>
            <w:tcW w:w="900" w:type="dxa"/>
            <w:tcMar/>
          </w:tcPr>
          <w:p w:rsidR="2D35C019" w:rsidRDefault="2D35C019" w14:noSpellErr="1" w14:paraId="4D765A9E" w14:textId="22D34454">
            <w:r w:rsidR="2D35C019">
              <w:rPr/>
              <w:t>Blocking</w:t>
            </w:r>
          </w:p>
        </w:tc>
        <w:tc>
          <w:tcPr>
            <w:tcW w:w="4440" w:type="dxa"/>
            <w:tcMar/>
          </w:tcPr>
          <w:p w:rsidR="2D35C019" w:rsidRDefault="2D35C019" w14:noSpellErr="1" w14:paraId="59E348BF" w14:textId="1BB12B18">
            <w:r w:rsidR="2D35C019">
              <w:rPr/>
              <w:t>Fixed: U208 (Ioff) link buffer, Q207 open-drain RESETB, R305 pull-up to DVCC, R233 retired</w:t>
            </w:r>
          </w:p>
        </w:tc>
        <w:tc>
          <w:tcPr>
            <w:tcW w:w="900" w:type="dxa"/>
            <w:tcMar/>
          </w:tcPr>
          <w:p w:rsidR="2D35C019" w:rsidRDefault="2D35C019" w14:noSpellErr="1" w14:paraId="565D5F85" w14:textId="148F11DC">
            <w:r w:rsidR="2D35C019">
              <w:rPr/>
              <w:t>3.1</w:t>
            </w:r>
          </w:p>
        </w:tc>
      </w:tr>
      <w:tr w:rsidR="2D35C019" w:rsidTr="631E084C" w14:paraId="5E7D0C15">
        <w:tc>
          <w:tcPr>
            <w:tcW w:w="900" w:type="dxa"/>
            <w:tcMar/>
          </w:tcPr>
          <w:p w:rsidR="2D35C019" w:rsidRDefault="2D35C019" w14:noSpellErr="1" w14:paraId="58CA1A29" w14:textId="2BA47251">
            <w:r w:rsidR="2D35C019">
              <w:rPr/>
              <w:t>#18</w:t>
            </w:r>
          </w:p>
        </w:tc>
        <w:tc>
          <w:tcPr>
            <w:tcW w:w="2600" w:type="dxa"/>
            <w:tcMar/>
          </w:tcPr>
          <w:p w:rsidR="2D35C019" w:rsidRDefault="2D35C019" w14:noSpellErr="1" w14:paraId="56EB10E5" w14:textId="24825915">
            <w:r w:rsidR="2D35C019">
              <w:rPr/>
              <w:t>MCLK interlock monitors the AVCC command, not VCCA</w:t>
            </w:r>
          </w:p>
        </w:tc>
        <w:tc>
          <w:tcPr>
            <w:tcW w:w="900" w:type="dxa"/>
            <w:tcMar/>
          </w:tcPr>
          <w:p w:rsidR="2D35C019" w:rsidRDefault="2D35C019" w14:noSpellErr="1" w14:paraId="54EC7683" w14:textId="1D603FD9">
            <w:r w:rsidR="2D35C019">
              <w:rPr/>
              <w:t>High</w:t>
            </w:r>
          </w:p>
        </w:tc>
        <w:tc>
          <w:tcPr>
            <w:tcW w:w="4440" w:type="dxa"/>
            <w:tcMar/>
          </w:tcPr>
          <w:p w:rsidR="2D35C019" w:rsidRDefault="2D35C019" w14:noSpellErr="1" w14:paraId="1B9F243C" w14:textId="163E269D">
            <w:r w:rsidR="2D35C019">
              <w:rPr/>
              <w:t>Fixed: U605A → Q619 on N2_AVCC_EN_G</w:t>
            </w:r>
          </w:p>
        </w:tc>
        <w:tc>
          <w:tcPr>
            <w:tcW w:w="900" w:type="dxa"/>
            <w:tcMar/>
          </w:tcPr>
          <w:p w:rsidR="2D35C019" w:rsidRDefault="2D35C019" w14:noSpellErr="1" w14:paraId="29A149B9" w14:textId="0F1C0D61">
            <w:r w:rsidR="2D35C019">
              <w:rPr/>
              <w:t>3.1, 5.3</w:t>
            </w:r>
          </w:p>
        </w:tc>
      </w:tr>
      <w:tr w:rsidR="2D35C019" w:rsidTr="631E084C" w14:paraId="5CD73520">
        <w:tc>
          <w:tcPr>
            <w:tcW w:w="900" w:type="dxa"/>
            <w:tcMar/>
          </w:tcPr>
          <w:p w:rsidR="2D35C019" w:rsidRDefault="2D35C019" w14:noSpellErr="1" w14:paraId="3C465A27" w14:textId="26316DD6">
            <w:r w:rsidR="2D35C019">
              <w:rPr/>
              <w:t>#19</w:t>
            </w:r>
          </w:p>
        </w:tc>
        <w:tc>
          <w:tcPr>
            <w:tcW w:w="2600" w:type="dxa"/>
            <w:tcMar/>
          </w:tcPr>
          <w:p w:rsidR="2D35C019" w:rsidRDefault="2D35C019" w14:noSpellErr="1" w14:paraId="6DCC98E7" w14:textId="1F0F549A">
            <w:r w:rsidR="2D35C019">
              <w:rPr/>
              <w:t>3V3D fault leaves DVDD above DVCC</w:t>
            </w:r>
          </w:p>
        </w:tc>
        <w:tc>
          <w:tcPr>
            <w:tcW w:w="900" w:type="dxa"/>
            <w:tcMar/>
          </w:tcPr>
          <w:p w:rsidR="2D35C019" w:rsidRDefault="2D35C019" w14:noSpellErr="1" w14:paraId="4ED3105A" w14:textId="17ED3B5E">
            <w:r w:rsidR="2D35C019">
              <w:rPr/>
              <w:t>Blocking</w:t>
            </w:r>
          </w:p>
        </w:tc>
        <w:tc>
          <w:tcPr>
            <w:tcW w:w="4440" w:type="dxa"/>
            <w:tcMar/>
          </w:tcPr>
          <w:p w:rsidR="2D35C019" w:rsidRDefault="2D35C019" w14:noSpellErr="1" w14:paraId="798F3F30" w14:textId="10CB2222">
            <w:r w:rsidR="2D35C019">
              <w:rPr/>
              <w:t>Fixed: U303 EN tied to 3V3D; DVDD − DVCC ≤ +5 mV in every unplug corner</w:t>
            </w:r>
          </w:p>
        </w:tc>
        <w:tc>
          <w:tcPr>
            <w:tcW w:w="900" w:type="dxa"/>
            <w:tcMar/>
          </w:tcPr>
          <w:p w:rsidR="2D35C019" w:rsidRDefault="2D35C019" w14:noSpellErr="1" w14:paraId="2540675E" w14:textId="09A908E6">
            <w:r w:rsidR="2D35C019">
              <w:rPr/>
              <w:t>3.2</w:t>
            </w:r>
          </w:p>
        </w:tc>
      </w:tr>
      <w:tr w:rsidR="2D35C019" w:rsidTr="631E084C" w14:paraId="5E2CA128">
        <w:tc>
          <w:tcPr>
            <w:tcW w:w="900" w:type="dxa"/>
            <w:tcMar/>
          </w:tcPr>
          <w:p w:rsidR="2D35C019" w:rsidRDefault="2D35C019" w14:noSpellErr="1" w14:paraId="60206298" w14:textId="20BE695B">
            <w:r w:rsidR="2D35C019">
              <w:rPr/>
              <w:t>#20</w:t>
            </w:r>
          </w:p>
        </w:tc>
        <w:tc>
          <w:tcPr>
            <w:tcW w:w="2600" w:type="dxa"/>
            <w:tcMar/>
          </w:tcPr>
          <w:p w:rsidR="2D35C019" w:rsidRDefault="2D35C019" w14:noSpellErr="1" w14:paraId="392BF4A7" w14:textId="199C501F">
            <w:r w:rsidR="2D35C019">
              <w:rPr/>
              <w:t>Programming mode from an unconfigured port</w:t>
            </w:r>
          </w:p>
        </w:tc>
        <w:tc>
          <w:tcPr>
            <w:tcW w:w="900" w:type="dxa"/>
            <w:tcMar/>
          </w:tcPr>
          <w:p w:rsidR="2D35C019" w:rsidRDefault="2D35C019" w14:noSpellErr="1" w14:paraId="738CE726" w14:textId="127A36E3">
            <w:r w:rsidR="2D35C019">
              <w:rPr/>
              <w:t>Blocking</w:t>
            </w:r>
          </w:p>
        </w:tc>
        <w:tc>
          <w:tcPr>
            <w:tcW w:w="4440" w:type="dxa"/>
            <w:tcMar/>
          </w:tcPr>
          <w:p w:rsidR="2D35C019" w:rsidRDefault="2D35C019" w14:noSpellErr="1" w14:paraId="1DD4DF90" w14:textId="0B581DA7">
            <w:r w:rsidR="2D35C019">
              <w:rPr/>
              <w:t>Fixed (firmware rule): programming mode only after SET_CONFIGURATION</w:t>
            </w:r>
          </w:p>
        </w:tc>
        <w:tc>
          <w:tcPr>
            <w:tcW w:w="900" w:type="dxa"/>
            <w:tcMar/>
          </w:tcPr>
          <w:p w:rsidR="2D35C019" w:rsidRDefault="2D35C019" w14:noSpellErr="1" w14:paraId="6958EB84" w14:textId="0436046B">
            <w:r w:rsidR="2D35C019">
              <w:rPr/>
              <w:t>5.3</w:t>
            </w:r>
          </w:p>
        </w:tc>
      </w:tr>
      <w:tr w:rsidR="2D35C019" w:rsidTr="631E084C" w14:paraId="185E1D15">
        <w:tc>
          <w:tcPr>
            <w:tcW w:w="900" w:type="dxa"/>
            <w:tcMar/>
          </w:tcPr>
          <w:p w:rsidR="2D35C019" w:rsidRDefault="2D35C019" w14:noSpellErr="1" w14:paraId="73738658" w14:textId="1B4B64E0">
            <w:r w:rsidR="2D35C019">
              <w:rPr/>
              <w:t>#21</w:t>
            </w:r>
          </w:p>
        </w:tc>
        <w:tc>
          <w:tcPr>
            <w:tcW w:w="2600" w:type="dxa"/>
            <w:tcMar/>
          </w:tcPr>
          <w:p w:rsidR="2D35C019" w:rsidRDefault="2D35C019" w14:noSpellErr="1" w14:paraId="577AF9CF" w14:textId="14294BA4">
            <w:r w:rsidR="2D35C019">
              <w:rPr/>
              <w:t>IWDG resets repeatedly in suspend</w:t>
            </w:r>
          </w:p>
        </w:tc>
        <w:tc>
          <w:tcPr>
            <w:tcW w:w="900" w:type="dxa"/>
            <w:tcMar/>
          </w:tcPr>
          <w:p w:rsidR="2D35C019" w:rsidRDefault="2D35C019" w14:noSpellErr="1" w14:paraId="35DD2A68" w14:textId="0D073268">
            <w:r w:rsidR="2D35C019">
              <w:rPr/>
              <w:t>Blocking</w:t>
            </w:r>
          </w:p>
        </w:tc>
        <w:tc>
          <w:tcPr>
            <w:tcW w:w="4440" w:type="dxa"/>
            <w:tcMar/>
          </w:tcPr>
          <w:p w:rsidR="2D35C019" w:rsidRDefault="2D35C019" w14:noSpellErr="1" w14:paraId="6B6C4FED" w14:textId="05E5192C">
            <w:r w:rsidR="2D35C019">
              <w:rPr/>
              <w:t>Fixed: suspend IWDG 0.667–1.6 s with RTC wakes (≈ 3.4 µA)</w:t>
            </w:r>
          </w:p>
        </w:tc>
        <w:tc>
          <w:tcPr>
            <w:tcW w:w="900" w:type="dxa"/>
            <w:tcMar/>
          </w:tcPr>
          <w:p w:rsidR="2D35C019" w:rsidRDefault="2D35C019" w14:noSpellErr="1" w14:paraId="33783429" w14:textId="7EC2FFF0">
            <w:r w:rsidR="2D35C019">
              <w:rPr/>
              <w:t>5.3</w:t>
            </w:r>
          </w:p>
        </w:tc>
      </w:tr>
      <w:tr w:rsidR="2D35C019" w:rsidTr="631E084C" w14:paraId="220C902A">
        <w:tc>
          <w:tcPr>
            <w:tcW w:w="900" w:type="dxa"/>
            <w:tcMar/>
          </w:tcPr>
          <w:p w:rsidR="2D35C019" w:rsidRDefault="2D35C019" w14:noSpellErr="1" w14:paraId="22FAB440" w14:textId="15D86065">
            <w:r w:rsidR="2D35C019">
              <w:rPr/>
              <w:t>#22</w:t>
            </w:r>
          </w:p>
        </w:tc>
        <w:tc>
          <w:tcPr>
            <w:tcW w:w="2600" w:type="dxa"/>
            <w:tcMar/>
          </w:tcPr>
          <w:p w:rsidR="2D35C019" w:rsidRDefault="2D35C019" w14:noSpellErr="1" w14:paraId="6B67E78C" w14:textId="0EB64729">
            <w:r w:rsidR="2D35C019">
              <w:rPr/>
              <w:t>Input collapse reverse-biases the regulators and the eFuse</w:t>
            </w:r>
          </w:p>
        </w:tc>
        <w:tc>
          <w:tcPr>
            <w:tcW w:w="900" w:type="dxa"/>
            <w:tcMar/>
          </w:tcPr>
          <w:p w:rsidR="2D35C019" w:rsidRDefault="2D35C019" w14:noSpellErr="1" w14:paraId="302436E1" w14:textId="07942DED">
            <w:r w:rsidR="2D35C019">
              <w:rPr/>
              <w:t>Blocking</w:t>
            </w:r>
          </w:p>
        </w:tc>
        <w:tc>
          <w:tcPr>
            <w:tcW w:w="4440" w:type="dxa"/>
            <w:tcMar/>
          </w:tcPr>
          <w:p w:rsidR="2D35C019" w:rsidRDefault="2D35C019" w14:noSpellErr="1" w14:paraId="26CDB612" w14:textId="007214B1">
            <w:r w:rsidR="2D35C019">
              <w:rPr/>
              <w:t>Fixed: D103–D105 BAT54, with the residual as limitation L-8 (0.40–0.46 V for tens of µs)</w:t>
            </w:r>
          </w:p>
        </w:tc>
        <w:tc>
          <w:tcPr>
            <w:tcW w:w="900" w:type="dxa"/>
            <w:tcMar/>
          </w:tcPr>
          <w:p w:rsidR="2D35C019" w:rsidRDefault="2D35C019" w14:noSpellErr="1" w14:paraId="11E40726" w14:textId="794FFB75">
            <w:r w:rsidR="2D35C019">
              <w:rPr/>
              <w:t>3.2, 9.1</w:t>
            </w:r>
          </w:p>
        </w:tc>
      </w:tr>
      <w:tr w:rsidR="2D35C019" w:rsidTr="631E084C" w14:paraId="1ADBA45B">
        <w:tc>
          <w:tcPr>
            <w:tcW w:w="900" w:type="dxa"/>
            <w:tcMar/>
          </w:tcPr>
          <w:p w:rsidR="2D35C019" w:rsidRDefault="2D35C019" w14:noSpellErr="1" w14:paraId="439B059F" w14:textId="10655BEA">
            <w:r w:rsidR="2D35C019">
              <w:rPr/>
              <w:t>#23</w:t>
            </w:r>
          </w:p>
        </w:tc>
        <w:tc>
          <w:tcPr>
            <w:tcW w:w="2600" w:type="dxa"/>
            <w:tcMar/>
          </w:tcPr>
          <w:p w:rsidR="2D35C019" w:rsidRDefault="2D35C019" w14:noSpellErr="1" w14:paraId="186EF0AD" w14:textId="094342AE">
            <w:r w:rsidR="2D35C019">
              <w:rPr/>
              <w:t>Suspend opens the switches on live audio</w:t>
            </w:r>
          </w:p>
        </w:tc>
        <w:tc>
          <w:tcPr>
            <w:tcW w:w="900" w:type="dxa"/>
            <w:tcMar/>
          </w:tcPr>
          <w:p w:rsidR="2D35C019" w:rsidRDefault="2D35C019" w14:noSpellErr="1" w14:paraId="48246026" w14:textId="02212972">
            <w:r w:rsidR="2D35C019">
              <w:rPr/>
              <w:t>High</w:t>
            </w:r>
          </w:p>
        </w:tc>
        <w:tc>
          <w:tcPr>
            <w:tcW w:w="4440" w:type="dxa"/>
            <w:tcMar/>
          </w:tcPr>
          <w:p w:rsidR="2D35C019" w:rsidRDefault="2D35C019" w14:noSpellErr="1" w14:paraId="79A3C9B9" w14:textId="7AFF1036">
            <w:r w:rsidR="2D35C019">
              <w:rPr/>
              <w:t>Fixed: CPLD fade and mute with a 5.31 ms deadline; suspend ≤ 8.50 ms</w:t>
            </w:r>
          </w:p>
        </w:tc>
        <w:tc>
          <w:tcPr>
            <w:tcW w:w="900" w:type="dxa"/>
            <w:tcMar/>
          </w:tcPr>
          <w:p w:rsidR="2D35C019" w:rsidRDefault="2D35C019" w14:noSpellErr="1" w14:paraId="43A4EEFA" w14:textId="73DCF6FA">
            <w:r w:rsidR="2D35C019">
              <w:rPr/>
              <w:t>5.3</w:t>
            </w:r>
          </w:p>
        </w:tc>
      </w:tr>
      <w:tr w:rsidR="2D35C019" w:rsidTr="631E084C" w14:paraId="418285E5">
        <w:tc>
          <w:tcPr>
            <w:tcW w:w="900" w:type="dxa"/>
            <w:tcMar/>
          </w:tcPr>
          <w:p w:rsidR="2D35C019" w:rsidRDefault="2D35C019" w14:noSpellErr="1" w14:paraId="78142E50" w14:textId="0AF2576F">
            <w:r w:rsidR="2D35C019">
              <w:rPr/>
              <w:t>#24</w:t>
            </w:r>
          </w:p>
        </w:tc>
        <w:tc>
          <w:tcPr>
            <w:tcW w:w="2600" w:type="dxa"/>
            <w:tcMar/>
          </w:tcPr>
          <w:p w:rsidR="2D35C019" w:rsidRDefault="2D35C019" w14:noSpellErr="1" w14:paraId="14896B40" w14:textId="03D03E33">
            <w:r w:rsidR="2D35C019">
              <w:rPr/>
              <w:t>Analog supply changed before the switches are open at brown-out</w:t>
            </w:r>
          </w:p>
        </w:tc>
        <w:tc>
          <w:tcPr>
            <w:tcW w:w="900" w:type="dxa"/>
            <w:tcMar/>
          </w:tcPr>
          <w:p w:rsidR="2D35C019" w:rsidRDefault="2D35C019" w14:noSpellErr="1" w14:paraId="13906AE3" w14:textId="7CAE24F7">
            <w:r w:rsidR="2D35C019">
              <w:rPr/>
              <w:t>High</w:t>
            </w:r>
          </w:p>
        </w:tc>
        <w:tc>
          <w:tcPr>
            <w:tcW w:w="4440" w:type="dxa"/>
            <w:tcMar/>
          </w:tcPr>
          <w:p w:rsidR="2D35C019" w:rsidRDefault="2D35C019" w14:noSpellErr="1" w14:paraId="10CACF41" w14:textId="758C0BBB">
            <w:r w:rsidR="2D35C019">
              <w:rPr/>
              <w:t>Fixed: the I/V hold-up keeps the DAC pins inside GND…AVCC; the transient during the ≤ 1.3 ms opening is limitation L-5 (measured target)</w:t>
            </w:r>
          </w:p>
        </w:tc>
        <w:tc>
          <w:tcPr>
            <w:tcW w:w="900" w:type="dxa"/>
            <w:tcMar/>
          </w:tcPr>
          <w:p w:rsidR="2D35C019" w:rsidRDefault="2D35C019" w14:noSpellErr="1" w14:paraId="555B45C2" w14:textId="6E69F27F">
            <w:r w:rsidR="2D35C019">
              <w:rPr/>
              <w:t>3.2, 9.1</w:t>
            </w:r>
          </w:p>
        </w:tc>
      </w:tr>
      <w:tr w:rsidR="2D35C019" w:rsidTr="631E084C" w14:paraId="7BA6B1FC">
        <w:tc>
          <w:tcPr>
            <w:tcW w:w="900" w:type="dxa"/>
            <w:tcMar/>
          </w:tcPr>
          <w:p w:rsidR="2D35C019" w:rsidRDefault="2D35C019" w14:noSpellErr="1" w14:paraId="3BE957EC" w14:textId="057F52F4">
            <w:r w:rsidR="2D35C019">
              <w:rPr/>
              <w:t>#25</w:t>
            </w:r>
          </w:p>
        </w:tc>
        <w:tc>
          <w:tcPr>
            <w:tcW w:w="2600" w:type="dxa"/>
            <w:tcMar/>
          </w:tcPr>
          <w:p w:rsidR="2D35C019" w:rsidRDefault="2D35C019" w14:noSpellErr="1" w14:paraId="1E449A67" w14:textId="7E5D39B8">
            <w:r w:rsidR="2D35C019">
              <w:rPr/>
              <w:t>Full-scale digital DC exceeds 15 mJ at 32 Ω</w:t>
            </w:r>
          </w:p>
        </w:tc>
        <w:tc>
          <w:tcPr>
            <w:tcW w:w="900" w:type="dxa"/>
            <w:tcMar/>
          </w:tcPr>
          <w:p w:rsidR="2D35C019" w:rsidRDefault="2D35C019" w14:noSpellErr="1" w14:paraId="50422281" w14:textId="773B207C">
            <w:r w:rsidR="2D35C019">
              <w:rPr/>
              <w:t>High</w:t>
            </w:r>
          </w:p>
        </w:tc>
        <w:tc>
          <w:tcPr>
            <w:tcW w:w="4440" w:type="dxa"/>
            <w:tcMar/>
          </w:tcPr>
          <w:p w:rsidR="2D35C019" w:rsidRDefault="2D35C019" w14:paraId="6CA7C0A2" w14:textId="70190740" w14:noSpellErr="1">
            <w:r w:rsidR="3281DEB5">
              <w:rPr/>
              <w:t>Decided 25 Sep 2026: stricter stream check (OD-1); 13.8 mJ at 32 Ω balanced, within the 15 mJ limit</w:t>
            </w:r>
          </w:p>
        </w:tc>
        <w:tc>
          <w:tcPr>
            <w:tcW w:w="900" w:type="dxa"/>
            <w:tcMar/>
          </w:tcPr>
          <w:p w:rsidR="2D35C019" w:rsidRDefault="2D35C019" w14:noSpellErr="1" w14:paraId="2B6BF949" w14:textId="68F6EE04">
            <w:r w:rsidR="2D35C019">
              <w:rPr/>
              <w:t>9.2</w:t>
            </w:r>
          </w:p>
        </w:tc>
      </w:tr>
      <w:tr w:rsidR="2D35C019" w:rsidTr="631E084C" w14:paraId="321A32A0">
        <w:tc>
          <w:tcPr>
            <w:tcW w:w="900" w:type="dxa"/>
            <w:tcMar/>
          </w:tcPr>
          <w:p w:rsidR="2D35C019" w:rsidRDefault="2D35C019" w14:noSpellErr="1" w14:paraId="161F6658" w14:textId="000C4E79">
            <w:r w:rsidR="2D35C019">
              <w:rPr/>
              <w:t>#26</w:t>
            </w:r>
          </w:p>
        </w:tc>
        <w:tc>
          <w:tcPr>
            <w:tcW w:w="2600" w:type="dxa"/>
            <w:tcMar/>
          </w:tcPr>
          <w:p w:rsidR="2D35C019" w:rsidRDefault="2D35C019" w14:noSpellErr="1" w14:paraId="1824EC5B" w14:textId="78EA353D">
            <w:r w:rsidR="2D35C019">
              <w:rPr/>
              <w:t>MCU reset changes rails before the switches open</w:t>
            </w:r>
          </w:p>
        </w:tc>
        <w:tc>
          <w:tcPr>
            <w:tcW w:w="900" w:type="dxa"/>
            <w:tcMar/>
          </w:tcPr>
          <w:p w:rsidR="2D35C019" w:rsidRDefault="2D35C019" w14:noSpellErr="1" w14:paraId="79C6C35A" w14:textId="71C81C01">
            <w:r w:rsidR="2D35C019">
              <w:rPr/>
              <w:t>High</w:t>
            </w:r>
          </w:p>
        </w:tc>
        <w:tc>
          <w:tcPr>
            <w:tcW w:w="4440" w:type="dxa"/>
            <w:tcMar/>
          </w:tcPr>
          <w:p w:rsidR="2D35C019" w:rsidRDefault="2D35C019" w14:noSpellErr="1" w14:paraId="43967503" w14:textId="6AA602C5">
            <w:r w:rsidR="2D35C019">
              <w:rPr/>
              <w:t>Limitation L-4 (fault transition; Q207 now resets the DAC at an MCU reset)</w:t>
            </w:r>
          </w:p>
        </w:tc>
        <w:tc>
          <w:tcPr>
            <w:tcW w:w="900" w:type="dxa"/>
            <w:tcMar/>
          </w:tcPr>
          <w:p w:rsidR="2D35C019" w:rsidRDefault="2D35C019" w14:noSpellErr="1" w14:paraId="41E47CD4" w14:textId="6383E989">
            <w:r w:rsidR="2D35C019">
              <w:rPr/>
              <w:t>5.3, 9.1</w:t>
            </w:r>
          </w:p>
        </w:tc>
      </w:tr>
      <w:tr w:rsidR="2D35C019" w:rsidTr="631E084C" w14:paraId="43822A1A">
        <w:tc>
          <w:tcPr>
            <w:tcW w:w="900" w:type="dxa"/>
            <w:tcMar/>
          </w:tcPr>
          <w:p w:rsidR="2D35C019" w:rsidRDefault="2D35C019" w14:noSpellErr="1" w14:paraId="356BFCE1" w14:textId="7A9949FE">
            <w:r w:rsidR="2D35C019">
              <w:rPr/>
              <w:t>#27</w:t>
            </w:r>
          </w:p>
        </w:tc>
        <w:tc>
          <w:tcPr>
            <w:tcW w:w="2600" w:type="dxa"/>
            <w:tcMar/>
          </w:tcPr>
          <w:p w:rsidR="2D35C019" w:rsidRDefault="2D35C019" w14:noSpellErr="1" w14:paraId="382731E5" w14:textId="737730C2">
            <w:r w:rsidR="2D35C019">
              <w:rPr/>
              <w:t>ESS VCCA-before-DVCC mislabelled as hardware-backed</w:t>
            </w:r>
          </w:p>
        </w:tc>
        <w:tc>
          <w:tcPr>
            <w:tcW w:w="900" w:type="dxa"/>
            <w:tcMar/>
          </w:tcPr>
          <w:p w:rsidR="2D35C019" w:rsidRDefault="2D35C019" w14:noSpellErr="1" w14:paraId="1821931F" w14:textId="6C551786">
            <w:r w:rsidR="2D35C019">
              <w:rPr/>
              <w:t>High</w:t>
            </w:r>
          </w:p>
        </w:tc>
        <w:tc>
          <w:tcPr>
            <w:tcW w:w="4440" w:type="dxa"/>
            <w:tcMar/>
          </w:tcPr>
          <w:p w:rsidR="2D35C019" w:rsidRDefault="2D35C019" w14:noSpellErr="1" w14:paraId="276613EF" w14:textId="6532FE4A">
            <w:r w:rsidR="2D35C019">
              <w:rPr/>
              <w:t>Fixed: U605B → Q620 on AUD_EN</w:t>
            </w:r>
          </w:p>
        </w:tc>
        <w:tc>
          <w:tcPr>
            <w:tcW w:w="900" w:type="dxa"/>
            <w:tcMar/>
          </w:tcPr>
          <w:p w:rsidR="2D35C019" w:rsidRDefault="2D35C019" w14:noSpellErr="1" w14:paraId="707B7243" w14:textId="5E10E50E">
            <w:r w:rsidR="2D35C019">
              <w:rPr/>
              <w:t>3.2, 5.3</w:t>
            </w:r>
          </w:p>
        </w:tc>
      </w:tr>
      <w:tr w:rsidR="2D35C019" w:rsidTr="631E084C" w14:paraId="66C8FDCD">
        <w:tc>
          <w:tcPr>
            <w:tcW w:w="900" w:type="dxa"/>
            <w:tcMar/>
          </w:tcPr>
          <w:p w:rsidR="2D35C019" w:rsidRDefault="2D35C019" w14:noSpellErr="1" w14:paraId="5244D42D" w14:textId="75264583">
            <w:r w:rsidR="2D35C019">
              <w:rPr/>
              <w:t>#28</w:t>
            </w:r>
          </w:p>
        </w:tc>
        <w:tc>
          <w:tcPr>
            <w:tcW w:w="2600" w:type="dxa"/>
            <w:tcMar/>
          </w:tcPr>
          <w:p w:rsidR="2D35C019" w:rsidRDefault="2D35C019" w14:noSpellErr="1" w14:paraId="67441A6C" w14:textId="6E042C47">
            <w:r w:rsidR="2D35C019">
              <w:rPr/>
              <w:t>TPS25200 IN above 20 V at a hard short</w:t>
            </w:r>
          </w:p>
        </w:tc>
        <w:tc>
          <w:tcPr>
            <w:tcW w:w="900" w:type="dxa"/>
            <w:tcMar/>
          </w:tcPr>
          <w:p w:rsidR="2D35C019" w:rsidRDefault="2D35C019" w14:noSpellErr="1" w14:paraId="40D70F49" w14:textId="66E2130B">
            <w:r w:rsidR="2D35C019">
              <w:rPr/>
              <w:t>Blocking</w:t>
            </w:r>
          </w:p>
        </w:tc>
        <w:tc>
          <w:tcPr>
            <w:tcW w:w="4440" w:type="dxa"/>
            <w:tcMar/>
          </w:tcPr>
          <w:p w:rsidR="2D35C019" w:rsidRDefault="2D35C019" w14:noSpellErr="1" w14:paraId="3EA5D96F" w14:textId="5FBFF9CF">
            <w:r w:rsidR="2D35C019">
              <w:rPr/>
              <w:t>Fixed: D102 SMDJ12A, ≤ 16.99 V without current-limit credit</w:t>
            </w:r>
          </w:p>
        </w:tc>
        <w:tc>
          <w:tcPr>
            <w:tcW w:w="900" w:type="dxa"/>
            <w:tcMar/>
          </w:tcPr>
          <w:p w:rsidR="2D35C019" w:rsidRDefault="2D35C019" w14:noSpellErr="1" w14:paraId="6F45A210" w14:textId="589DE093">
            <w:r w:rsidR="2D35C019">
              <w:rPr/>
              <w:t>3.2</w:t>
            </w:r>
          </w:p>
        </w:tc>
      </w:tr>
      <w:tr w:rsidR="2D35C019" w:rsidTr="631E084C" w14:paraId="741DEDEC">
        <w:tc>
          <w:tcPr>
            <w:tcW w:w="900" w:type="dxa"/>
            <w:tcMar/>
          </w:tcPr>
          <w:p w:rsidR="2D35C019" w:rsidRDefault="2D35C019" w14:noSpellErr="1" w14:paraId="247A79EA" w14:textId="6FB34108">
            <w:r w:rsidR="2D35C019">
              <w:rPr/>
              <w:t>#29</w:t>
            </w:r>
          </w:p>
        </w:tc>
        <w:tc>
          <w:tcPr>
            <w:tcW w:w="2600" w:type="dxa"/>
            <w:tcMar/>
          </w:tcPr>
          <w:p w:rsidR="2D35C019" w:rsidRDefault="2D35C019" w14:noSpellErr="1" w14:paraId="56CAA807" w14:textId="689127CC">
            <w:r w:rsidR="2D35C019">
              <w:rPr/>
              <w:t>High-mode power not guaranteed at VBUS 4.40 V</w:t>
            </w:r>
          </w:p>
        </w:tc>
        <w:tc>
          <w:tcPr>
            <w:tcW w:w="900" w:type="dxa"/>
            <w:tcMar/>
          </w:tcPr>
          <w:p w:rsidR="2D35C019" w:rsidRDefault="2D35C019" w14:noSpellErr="1" w14:paraId="3E10571E" w14:textId="616F0E90">
            <w:r w:rsidR="2D35C019">
              <w:rPr/>
              <w:t>High</w:t>
            </w:r>
          </w:p>
        </w:tc>
        <w:tc>
          <w:tcPr>
            <w:tcW w:w="4440" w:type="dxa"/>
            <w:tcMar/>
          </w:tcPr>
          <w:p w:rsidR="2D35C019" w:rsidRDefault="2D35C019" w14:noSpellErr="1" w14:paraId="53B71C27" w14:textId="5A4CF554">
            <w:r w:rsidR="2D35C019">
              <w:rPr/>
              <w:t>Limitation L-3 (rated at ≥ 4.60 V)</w:t>
            </w:r>
          </w:p>
        </w:tc>
        <w:tc>
          <w:tcPr>
            <w:tcW w:w="900" w:type="dxa"/>
            <w:tcMar/>
          </w:tcPr>
          <w:p w:rsidR="2D35C019" w:rsidRDefault="2D35C019" w14:noSpellErr="1" w14:paraId="77F7E3C6" w14:textId="532ADC18">
            <w:r w:rsidR="2D35C019">
              <w:rPr/>
              <w:t>5.2, 9.1</w:t>
            </w:r>
          </w:p>
        </w:tc>
      </w:tr>
      <w:tr w:rsidR="2D35C019" w:rsidTr="631E084C" w14:paraId="21A25019">
        <w:tc>
          <w:tcPr>
            <w:tcW w:w="900" w:type="dxa"/>
            <w:tcMar/>
          </w:tcPr>
          <w:p w:rsidR="2D35C019" w:rsidRDefault="2D35C019" w14:noSpellErr="1" w14:paraId="3C8B9A7D" w14:textId="6A403C8D">
            <w:r w:rsidR="2D35C019">
              <w:rPr/>
              <w:t>#30</w:t>
            </w:r>
          </w:p>
        </w:tc>
        <w:tc>
          <w:tcPr>
            <w:tcW w:w="2600" w:type="dxa"/>
            <w:tcMar/>
          </w:tcPr>
          <w:p w:rsidR="2D35C019" w:rsidRDefault="2D35C019" w14:noSpellErr="1" w14:paraId="6F286AEB" w14:textId="631E2351">
            <w:r w:rsidR="2D35C019">
              <w:rPr/>
              <w:t>AUD_EN not guaranteed low at reset (TLV767 pull-up)</w:t>
            </w:r>
          </w:p>
        </w:tc>
        <w:tc>
          <w:tcPr>
            <w:tcW w:w="900" w:type="dxa"/>
            <w:tcMar/>
          </w:tcPr>
          <w:p w:rsidR="2D35C019" w:rsidRDefault="2D35C019" w14:noSpellErr="1" w14:paraId="74302F60" w14:textId="5BFC0A15">
            <w:r w:rsidR="2D35C019">
              <w:rPr/>
              <w:t>Medium</w:t>
            </w:r>
          </w:p>
        </w:tc>
        <w:tc>
          <w:tcPr>
            <w:tcW w:w="4440" w:type="dxa"/>
            <w:tcMar/>
          </w:tcPr>
          <w:p w:rsidR="2D35C019" w:rsidRDefault="2D35C019" w14:noSpellErr="1" w14:paraId="1E0FE4F9" w14:textId="54D9F0D9">
            <w:r w:rsidR="2D35C019">
              <w:rPr/>
              <w:t>Fixed: R508 10 kΩ (≤ 0.11 V at 10 µA)</w:t>
            </w:r>
          </w:p>
        </w:tc>
        <w:tc>
          <w:tcPr>
            <w:tcW w:w="900" w:type="dxa"/>
            <w:tcMar/>
          </w:tcPr>
          <w:p w:rsidR="2D35C019" w:rsidRDefault="2D35C019" w14:noSpellErr="1" w14:paraId="18C2A227" w14:textId="4DB7D79D">
            <w:r w:rsidR="2D35C019">
              <w:rPr/>
              <w:t>3.2</w:t>
            </w:r>
          </w:p>
        </w:tc>
      </w:tr>
      <w:tr w:rsidR="2D35C019" w:rsidTr="631E084C" w14:paraId="2AD625B4">
        <w:tc>
          <w:tcPr>
            <w:tcW w:w="900" w:type="dxa"/>
            <w:tcMar/>
          </w:tcPr>
          <w:p w:rsidR="2D35C019" w:rsidRDefault="2D35C019" w14:noSpellErr="1" w14:paraId="37A66ECF" w14:textId="64CD3812">
            <w:r w:rsidR="2D35C019">
              <w:rPr/>
              <w:t>#31</w:t>
            </w:r>
          </w:p>
        </w:tc>
        <w:tc>
          <w:tcPr>
            <w:tcW w:w="2600" w:type="dxa"/>
            <w:tcMar/>
          </w:tcPr>
          <w:p w:rsidR="2D35C019" w:rsidRDefault="2D35C019" w14:noSpellErr="1" w14:paraId="16B443B3" w14:textId="5DAB1ED6">
            <w:r w:rsidR="2D35C019">
              <w:rPr/>
              <w:t>CPLD JTAG pins float</w:t>
            </w:r>
          </w:p>
        </w:tc>
        <w:tc>
          <w:tcPr>
            <w:tcW w:w="900" w:type="dxa"/>
            <w:tcMar/>
          </w:tcPr>
          <w:p w:rsidR="2D35C019" w:rsidRDefault="2D35C019" w14:noSpellErr="1" w14:paraId="5B3EF991" w14:textId="5689059A">
            <w:r w:rsidR="2D35C019">
              <w:rPr/>
              <w:t>Medium</w:t>
            </w:r>
          </w:p>
        </w:tc>
        <w:tc>
          <w:tcPr>
            <w:tcW w:w="4440" w:type="dxa"/>
            <w:tcMar/>
          </w:tcPr>
          <w:p w:rsidR="2D35C019" w:rsidRDefault="2D35C019" w14:noSpellErr="1" w14:paraId="5DB2AA79" w14:textId="4F66EC5E">
            <w:r w:rsidR="2D35C019">
              <w:rPr/>
              <w:t>Fixed: R238 JTMS pull-up, R239 JTCK pull-down</w:t>
            </w:r>
          </w:p>
        </w:tc>
        <w:tc>
          <w:tcPr>
            <w:tcW w:w="900" w:type="dxa"/>
            <w:tcMar/>
          </w:tcPr>
          <w:p w:rsidR="2D35C019" w:rsidRDefault="2D35C019" w14:noSpellErr="1" w14:paraId="5C68EF3B" w14:textId="4844D322">
            <w:r w:rsidR="2D35C019">
              <w:rPr/>
              <w:t>7</w:t>
            </w:r>
          </w:p>
        </w:tc>
      </w:tr>
      <w:tr w:rsidR="2D35C019" w:rsidTr="631E084C" w14:paraId="449BB213">
        <w:tc>
          <w:tcPr>
            <w:tcW w:w="900" w:type="dxa"/>
            <w:tcMar/>
          </w:tcPr>
          <w:p w:rsidR="2D35C019" w:rsidRDefault="2D35C019" w14:noSpellErr="1" w14:paraId="707E036E" w14:textId="5F5A3397">
            <w:r w:rsidR="2D35C019">
              <w:rPr/>
              <w:t>#32</w:t>
            </w:r>
          </w:p>
        </w:tc>
        <w:tc>
          <w:tcPr>
            <w:tcW w:w="2600" w:type="dxa"/>
            <w:tcMar/>
          </w:tcPr>
          <w:p w:rsidR="2D35C019" w:rsidRDefault="2D35C019" w14:noSpellErr="1" w14:paraId="1F849BEA" w14:textId="58381A5B">
            <w:r w:rsidR="2D35C019">
              <w:rPr/>
              <w:t>Programming header back-powers 3V3M</w:t>
            </w:r>
          </w:p>
        </w:tc>
        <w:tc>
          <w:tcPr>
            <w:tcW w:w="900" w:type="dxa"/>
            <w:tcMar/>
          </w:tcPr>
          <w:p w:rsidR="2D35C019" w:rsidRDefault="2D35C019" w14:noSpellErr="1" w14:paraId="790E258E" w14:textId="5116011F">
            <w:r w:rsidR="2D35C019">
              <w:rPr/>
              <w:t>Medium</w:t>
            </w:r>
          </w:p>
        </w:tc>
        <w:tc>
          <w:tcPr>
            <w:tcW w:w="4440" w:type="dxa"/>
            <w:tcMar/>
          </w:tcPr>
          <w:p w:rsidR="2D35C019" w:rsidRDefault="2D35C019" w14:noSpellErr="1" w14:paraId="1E809479" w14:textId="49F3E7E3">
            <w:r w:rsidR="2D35C019">
              <w:rPr/>
              <w:t>Fixed: J201 pin 1 via R241 0 Ω, not fitted</w:t>
            </w:r>
          </w:p>
        </w:tc>
        <w:tc>
          <w:tcPr>
            <w:tcW w:w="900" w:type="dxa"/>
            <w:tcMar/>
          </w:tcPr>
          <w:p w:rsidR="2D35C019" w:rsidRDefault="2D35C019" w14:noSpellErr="1" w14:paraId="53AFBF50" w14:textId="42D1CEA7">
            <w:r w:rsidR="2D35C019">
              <w:rPr/>
              <w:t>7</w:t>
            </w:r>
          </w:p>
        </w:tc>
      </w:tr>
      <w:tr w:rsidR="2D35C019" w:rsidTr="631E084C" w14:paraId="46D91591">
        <w:tc>
          <w:tcPr>
            <w:tcW w:w="900" w:type="dxa"/>
            <w:tcMar/>
          </w:tcPr>
          <w:p w:rsidR="2D35C019" w:rsidRDefault="2D35C019" w14:noSpellErr="1" w14:paraId="5AAF454F" w14:textId="59E72F1C">
            <w:r w:rsidR="2D35C019">
              <w:rPr/>
              <w:t>#33</w:t>
            </w:r>
          </w:p>
        </w:tc>
        <w:tc>
          <w:tcPr>
            <w:tcW w:w="2600" w:type="dxa"/>
            <w:tcMar/>
          </w:tcPr>
          <w:p w:rsidR="2D35C019" w:rsidRDefault="2D35C019" w14:noSpellErr="1" w14:paraId="23DFB5CA" w14:textId="52C515E0">
            <w:r w:rsidR="2D35C019">
              <w:rPr/>
              <w:t>USB-C receptacle pin map open</w:t>
            </w:r>
          </w:p>
        </w:tc>
        <w:tc>
          <w:tcPr>
            <w:tcW w:w="900" w:type="dxa"/>
            <w:tcMar/>
          </w:tcPr>
          <w:p w:rsidR="2D35C019" w:rsidRDefault="2D35C019" w14:noSpellErr="1" w14:paraId="1A52B9C0" w14:textId="4BA2FCA4">
            <w:r w:rsidR="2D35C019">
              <w:rPr/>
              <w:t>Blocking</w:t>
            </w:r>
          </w:p>
        </w:tc>
        <w:tc>
          <w:tcPr>
            <w:tcW w:w="4440" w:type="dxa"/>
            <w:tcMar/>
          </w:tcPr>
          <w:p w:rsidR="2D35C019" w:rsidRDefault="2D35C019" w14:noSpellErr="1" w14:paraId="2F001FBE" w14:textId="4480E368">
            <w:r w:rsidR="2D35C019">
              <w:rPr/>
              <w:t>Limitation L-7 (pre-layout gate G-1)</w:t>
            </w:r>
          </w:p>
        </w:tc>
        <w:tc>
          <w:tcPr>
            <w:tcW w:w="900" w:type="dxa"/>
            <w:tcMar/>
          </w:tcPr>
          <w:p w:rsidR="2D35C019" w:rsidRDefault="2D35C019" w14:noSpellErr="1" w14:paraId="2DCA1F6B" w14:textId="3D5ECA2C">
            <w:r w:rsidR="2D35C019">
              <w:rPr/>
              <w:t>7, 9.1</w:t>
            </w:r>
          </w:p>
        </w:tc>
      </w:tr>
      <w:tr w:rsidR="2D35C019" w:rsidTr="631E084C" w14:paraId="66B1DFAE">
        <w:tc>
          <w:tcPr>
            <w:tcW w:w="900" w:type="dxa"/>
            <w:tcMar/>
          </w:tcPr>
          <w:p w:rsidR="2D35C019" w:rsidRDefault="2D35C019" w14:noSpellErr="1" w14:paraId="51E348D4" w14:textId="54742AA1">
            <w:r w:rsidR="2D35C019">
              <w:rPr/>
              <w:t>#34</w:t>
            </w:r>
          </w:p>
        </w:tc>
        <w:tc>
          <w:tcPr>
            <w:tcW w:w="2600" w:type="dxa"/>
            <w:tcMar/>
          </w:tcPr>
          <w:p w:rsidR="2D35C019" w:rsidRDefault="2D35C019" w14:noSpellErr="1" w14:paraId="75869F50" w14:textId="4D521165">
            <w:r w:rsidR="2D35C019">
              <w:rPr/>
              <w:t>Shorted photorelay latent</w:t>
            </w:r>
          </w:p>
        </w:tc>
        <w:tc>
          <w:tcPr>
            <w:tcW w:w="900" w:type="dxa"/>
            <w:tcMar/>
          </w:tcPr>
          <w:p w:rsidR="2D35C019" w:rsidRDefault="2D35C019" w14:noSpellErr="1" w14:paraId="22EC058B" w14:textId="462FF829">
            <w:r w:rsidR="2D35C019">
              <w:rPr/>
              <w:t>Medium</w:t>
            </w:r>
          </w:p>
        </w:tc>
        <w:tc>
          <w:tcPr>
            <w:tcW w:w="4440" w:type="dxa"/>
            <w:tcMar/>
          </w:tcPr>
          <w:p w:rsidR="2D35C019" w:rsidRDefault="2D35C019" w14:noSpellErr="1" w14:paraId="54E62F96" w14:textId="3F0DDEED">
            <w:r w:rsidR="2D35C019">
              <w:rPr/>
              <w:t>Limitation L-6 (production test)</w:t>
            </w:r>
          </w:p>
        </w:tc>
        <w:tc>
          <w:tcPr>
            <w:tcW w:w="900" w:type="dxa"/>
            <w:tcMar/>
          </w:tcPr>
          <w:p w:rsidR="2D35C019" w:rsidRDefault="2D35C019" w14:noSpellErr="1" w14:paraId="2710EDAF" w14:textId="37EBC5B1">
            <w:r w:rsidR="2D35C019">
              <w:rPr/>
              <w:t>9.1</w:t>
            </w:r>
          </w:p>
        </w:tc>
      </w:tr>
      <w:tr w:rsidR="2D35C019" w:rsidTr="631E084C" w14:paraId="2B9ABB16">
        <w:tc>
          <w:tcPr>
            <w:tcW w:w="900" w:type="dxa"/>
            <w:tcMar/>
          </w:tcPr>
          <w:p w:rsidR="2D35C019" w:rsidRDefault="2D35C019" w14:noSpellErr="1" w14:paraId="64127EF8" w14:textId="4F012626">
            <w:r w:rsidR="2D35C019">
              <w:rPr/>
              <w:t>F1</w:t>
            </w:r>
          </w:p>
        </w:tc>
        <w:tc>
          <w:tcPr>
            <w:tcW w:w="2600" w:type="dxa"/>
            <w:tcMar/>
          </w:tcPr>
          <w:p w:rsidR="2D35C019" w:rsidRDefault="2D35C019" w14:noSpellErr="1" w14:paraId="6140D43D" w14:textId="47DF0CEA">
            <w:r w:rsidR="2D35C019">
              <w:rPr/>
              <w:t>Frozen DAC code with the MCLK run signal high</w:t>
            </w:r>
          </w:p>
        </w:tc>
        <w:tc>
          <w:tcPr>
            <w:tcW w:w="900" w:type="dxa"/>
            <w:tcMar/>
          </w:tcPr>
          <w:p w:rsidR="2D35C019" w:rsidRDefault="2D35C019" w14:noSpellErr="1" w14:paraId="53D1A83C" w14:textId="40BCF3AE">
            <w:r w:rsidR="2D35C019">
              <w:rPr/>
              <w:t>High</w:t>
            </w:r>
          </w:p>
        </w:tc>
        <w:tc>
          <w:tcPr>
            <w:tcW w:w="4440" w:type="dxa"/>
            <w:tcMar/>
          </w:tcPr>
          <w:p w:rsidR="2D35C019" w:rsidRDefault="2D35C019" w14:paraId="2CF1E16E" w14:textId="399ADA72" w14:noSpellErr="1">
            <w:r w:rsidR="3281DEB5">
              <w:rPr/>
              <w:t>Fixed as #15; the remaining hang case: decided 25 Sep 2026, DAC lock-status check (OD-2); residual L-11</w:t>
            </w:r>
          </w:p>
        </w:tc>
        <w:tc>
          <w:tcPr>
            <w:tcW w:w="900" w:type="dxa"/>
            <w:tcMar/>
          </w:tcPr>
          <w:p w:rsidR="2D35C019" w:rsidRDefault="2D35C019" w14:noSpellErr="1" w14:paraId="2744E3CE" w14:textId="3278C136">
            <w:r w:rsidR="2D35C019">
              <w:rPr/>
              <w:t>5.3, 9.2</w:t>
            </w:r>
          </w:p>
        </w:tc>
      </w:tr>
      <w:tr w:rsidR="2D35C019" w:rsidTr="631E084C" w14:paraId="420F6BCE">
        <w:tc>
          <w:tcPr>
            <w:tcW w:w="900" w:type="dxa"/>
            <w:tcMar/>
          </w:tcPr>
          <w:p w:rsidR="2D35C019" w:rsidRDefault="2D35C019" w14:noSpellErr="1" w14:paraId="6212CA8A" w14:textId="498E21AB">
            <w:r w:rsidR="2D35C019">
              <w:rPr/>
              <w:t>F2</w:t>
            </w:r>
          </w:p>
        </w:tc>
        <w:tc>
          <w:tcPr>
            <w:tcW w:w="2600" w:type="dxa"/>
            <w:tcMar/>
          </w:tcPr>
          <w:p w:rsidR="2D35C019" w:rsidRDefault="2D35C019" w14:noSpellErr="1" w14:paraId="282C31D8" w14:textId="426C086F">
            <w:r w:rsidR="2D35C019">
              <w:rPr/>
              <w:t>Power-up pop margin on assumed bounds, no fallback</w:t>
            </w:r>
          </w:p>
        </w:tc>
        <w:tc>
          <w:tcPr>
            <w:tcW w:w="900" w:type="dxa"/>
            <w:tcMar/>
          </w:tcPr>
          <w:p w:rsidR="2D35C019" w:rsidRDefault="2D35C019" w14:noSpellErr="1" w14:paraId="2D9FF096" w14:textId="3B49EF33">
            <w:r w:rsidR="2D35C019">
              <w:rPr/>
              <w:t>Medium</w:t>
            </w:r>
          </w:p>
        </w:tc>
        <w:tc>
          <w:tcPr>
            <w:tcW w:w="4440" w:type="dxa"/>
            <w:tcMar/>
          </w:tcPr>
          <w:p w:rsidR="2D35C019" w:rsidRDefault="2D35C019" w14:noSpellErr="1" w14:paraId="34FD67EF" w14:textId="3427D5F7">
            <w:r w:rsidR="2D35C019">
              <w:rPr/>
              <w:t>Fixed in part: C441 footprint as a conditional fallback; measured (item 17)</w:t>
            </w:r>
          </w:p>
        </w:tc>
        <w:tc>
          <w:tcPr>
            <w:tcW w:w="900" w:type="dxa"/>
            <w:tcMar/>
          </w:tcPr>
          <w:p w:rsidR="2D35C019" w:rsidRDefault="2D35C019" w14:noSpellErr="1" w14:paraId="335E8E6D" w14:textId="2D05BCBB">
            <w:r w:rsidR="2D35C019">
              <w:rPr/>
              <w:t>5.3</w:t>
            </w:r>
          </w:p>
        </w:tc>
      </w:tr>
      <w:tr w:rsidR="2D35C019" w:rsidTr="631E084C" w14:paraId="4E00DF8F">
        <w:tc>
          <w:tcPr>
            <w:tcW w:w="900" w:type="dxa"/>
            <w:tcMar/>
          </w:tcPr>
          <w:p w:rsidR="2D35C019" w:rsidRDefault="2D35C019" w14:noSpellErr="1" w14:paraId="6BC2355C" w14:textId="441B1D30">
            <w:r w:rsidR="2D35C019">
              <w:rPr/>
              <w:t>F3</w:t>
            </w:r>
          </w:p>
        </w:tc>
        <w:tc>
          <w:tcPr>
            <w:tcW w:w="2600" w:type="dxa"/>
            <w:tcMar/>
          </w:tcPr>
          <w:p w:rsidR="2D35C019" w:rsidRDefault="2D35C019" w14:noSpellErr="1" w14:paraId="3102D6EB" w14:textId="3CF903F4">
            <w:r w:rsidR="2D35C019">
              <w:rPr/>
              <w:t>Shorted photorelay latent</w:t>
            </w:r>
          </w:p>
        </w:tc>
        <w:tc>
          <w:tcPr>
            <w:tcW w:w="900" w:type="dxa"/>
            <w:tcMar/>
          </w:tcPr>
          <w:p w:rsidR="2D35C019" w:rsidRDefault="2D35C019" w14:noSpellErr="1" w14:paraId="1BB3A312" w14:textId="35D6EAB8">
            <w:r w:rsidR="2D35C019">
              <w:rPr/>
              <w:t>Medium</w:t>
            </w:r>
          </w:p>
        </w:tc>
        <w:tc>
          <w:tcPr>
            <w:tcW w:w="4440" w:type="dxa"/>
            <w:tcMar/>
          </w:tcPr>
          <w:p w:rsidR="2D35C019" w:rsidRDefault="2D35C019" w14:noSpellErr="1" w14:paraId="4ACF46E8" w14:textId="2EB4D17C">
            <w:r w:rsidR="2D35C019">
              <w:rPr/>
              <w:t>Limitation L-6</w:t>
            </w:r>
          </w:p>
        </w:tc>
        <w:tc>
          <w:tcPr>
            <w:tcW w:w="900" w:type="dxa"/>
            <w:tcMar/>
          </w:tcPr>
          <w:p w:rsidR="2D35C019" w:rsidRDefault="2D35C019" w14:noSpellErr="1" w14:paraId="6FE3FB60" w14:textId="2792B840">
            <w:r w:rsidR="2D35C019">
              <w:rPr/>
              <w:t>9.1</w:t>
            </w:r>
          </w:p>
        </w:tc>
      </w:tr>
      <w:tr w:rsidR="2D35C019" w:rsidTr="631E084C" w14:paraId="3CC9CCA4">
        <w:tc>
          <w:tcPr>
            <w:tcW w:w="900" w:type="dxa"/>
            <w:tcMar/>
          </w:tcPr>
          <w:p w:rsidR="2D35C019" w:rsidRDefault="2D35C019" w14:noSpellErr="1" w14:paraId="18D32556" w14:textId="3EA818B5">
            <w:r w:rsidR="2D35C019">
              <w:rPr/>
              <w:t>F4</w:t>
            </w:r>
          </w:p>
        </w:tc>
        <w:tc>
          <w:tcPr>
            <w:tcW w:w="2600" w:type="dxa"/>
            <w:tcMar/>
          </w:tcPr>
          <w:p w:rsidR="2D35C019" w:rsidRDefault="2D35C019" w14:noSpellErr="1" w14:paraId="4FB14EF7" w14:textId="3785FF79">
            <w:r w:rsidR="2D35C019">
              <w:rPr/>
              <w:t>Offset “guarantee” rests on assumed DAC matching</w:t>
            </w:r>
          </w:p>
        </w:tc>
        <w:tc>
          <w:tcPr>
            <w:tcW w:w="900" w:type="dxa"/>
            <w:tcMar/>
          </w:tcPr>
          <w:p w:rsidR="2D35C019" w:rsidRDefault="2D35C019" w14:noSpellErr="1" w14:paraId="640E4350" w14:textId="3063E63D">
            <w:r w:rsidR="2D35C019">
              <w:rPr/>
              <w:t>Medium</w:t>
            </w:r>
          </w:p>
        </w:tc>
        <w:tc>
          <w:tcPr>
            <w:tcW w:w="4440" w:type="dxa"/>
            <w:tcMar/>
          </w:tcPr>
          <w:p w:rsidR="2D35C019" w:rsidRDefault="2D35C019" w14:noSpellErr="1" w14:paraId="73CA2010" w14:textId="2941CD01">
            <w:r w:rsidR="2D35C019">
              <w:rPr/>
              <w:t>Fixed: the statement is now “guaranteed by 100 % test at 25 °C plus datasheet-bounded drift”; VREF trims R446/R447 (not fitted) are the remedy, change-controlled with the CM window</w:t>
            </w:r>
          </w:p>
        </w:tc>
        <w:tc>
          <w:tcPr>
            <w:tcW w:w="900" w:type="dxa"/>
            <w:tcMar/>
          </w:tcPr>
          <w:p w:rsidR="2D35C019" w:rsidRDefault="2D35C019" w14:noSpellErr="1" w14:paraId="4C7ED20D" w14:textId="221FB3C5">
            <w:r w:rsidR="2D35C019">
              <w:rPr/>
              <w:t>2, 5.3</w:t>
            </w:r>
          </w:p>
        </w:tc>
      </w:tr>
      <w:tr w:rsidR="2D35C019" w:rsidTr="631E084C" w14:paraId="4AD73FEC">
        <w:tc>
          <w:tcPr>
            <w:tcW w:w="900" w:type="dxa"/>
            <w:tcMar/>
          </w:tcPr>
          <w:p w:rsidR="2D35C019" w:rsidRDefault="2D35C019" w14:noSpellErr="1" w14:paraId="52C590A5" w14:textId="3935143A">
            <w:r w:rsidR="2D35C019">
              <w:rPr/>
              <w:t>F5</w:t>
            </w:r>
          </w:p>
        </w:tc>
        <w:tc>
          <w:tcPr>
            <w:tcW w:w="2600" w:type="dxa"/>
            <w:tcMar/>
          </w:tcPr>
          <w:p w:rsidR="2D35C019" w:rsidRDefault="2D35C019" w14:noSpellErr="1" w14:paraId="1AA88434" w14:textId="3212FAFE">
            <w:r w:rsidR="2D35C019">
              <w:rPr/>
              <w:t>Jack ESD does not protect the OPA1622 with the switch closed</w:t>
            </w:r>
          </w:p>
        </w:tc>
        <w:tc>
          <w:tcPr>
            <w:tcW w:w="900" w:type="dxa"/>
            <w:tcMar/>
          </w:tcPr>
          <w:p w:rsidR="2D35C019" w:rsidRDefault="2D35C019" w14:noSpellErr="1" w14:paraId="75B2BC81" w14:textId="2AF0E1C2">
            <w:r w:rsidR="2D35C019">
              <w:rPr/>
              <w:t>Medium</w:t>
            </w:r>
          </w:p>
        </w:tc>
        <w:tc>
          <w:tcPr>
            <w:tcW w:w="4440" w:type="dxa"/>
            <w:tcMar/>
          </w:tcPr>
          <w:p w:rsidR="2D35C019" w:rsidRDefault="2D35C019" w14:noSpellErr="1" w14:paraId="74842868" w14:textId="23CEC886">
            <w:r w:rsidR="2D35C019">
              <w:rPr/>
              <w:t>Fixed (alternate): BLM15PX330SN1D bead approved for R417–R420 (ESD current ≤ 0.46 A); 0 Ω fitted by default</w:t>
            </w:r>
          </w:p>
        </w:tc>
        <w:tc>
          <w:tcPr>
            <w:tcW w:w="900" w:type="dxa"/>
            <w:tcMar/>
          </w:tcPr>
          <w:p w:rsidR="2D35C019" w:rsidRDefault="2D35C019" w14:noSpellErr="1" w14:paraId="4BBE2BBC" w14:textId="1CACAF4A">
            <w:r w:rsidR="2D35C019">
              <w:rPr/>
              <w:t>3.1</w:t>
            </w:r>
          </w:p>
        </w:tc>
      </w:tr>
      <w:tr w:rsidR="2D35C019" w:rsidTr="631E084C" w14:paraId="5DFFDB32">
        <w:tc>
          <w:tcPr>
            <w:tcW w:w="900" w:type="dxa"/>
            <w:tcMar/>
          </w:tcPr>
          <w:p w:rsidR="2D35C019" w:rsidRDefault="2D35C019" w14:noSpellErr="1" w14:paraId="5AE5A364" w14:textId="33C20FBF">
            <w:r w:rsidR="2D35C019">
              <w:rPr/>
              <w:t>F6</w:t>
            </w:r>
          </w:p>
        </w:tc>
        <w:tc>
          <w:tcPr>
            <w:tcW w:w="2600" w:type="dxa"/>
            <w:tcMar/>
          </w:tcPr>
          <w:p w:rsidR="2D35C019" w:rsidRDefault="2D35C019" w14:noSpellErr="1" w14:paraId="1D282769" w14:textId="2C9FF683">
            <w:r w:rsidR="2D35C019">
              <w:rPr/>
              <w:t>No diagnostic coverage of latent DC-path faults</w:t>
            </w:r>
          </w:p>
        </w:tc>
        <w:tc>
          <w:tcPr>
            <w:tcW w:w="900" w:type="dxa"/>
            <w:tcMar/>
          </w:tcPr>
          <w:p w:rsidR="2D35C019" w:rsidRDefault="2D35C019" w14:noSpellErr="1" w14:paraId="624A2B4F" w14:textId="257DDD47">
            <w:r w:rsidR="2D35C019">
              <w:rPr/>
              <w:t>Medium</w:t>
            </w:r>
          </w:p>
        </w:tc>
        <w:tc>
          <w:tcPr>
            <w:tcW w:w="4440" w:type="dxa"/>
            <w:tcMar/>
          </w:tcPr>
          <w:p w:rsidR="2D35C019" w:rsidRDefault="2D35C019" w14:noSpellErr="1" w14:paraId="63AD42AD" w14:textId="1E5BC40B">
            <w:r w:rsidR="2D35C019">
              <w:rPr/>
              <w:t>Fixed (firmware rule): boot self-test at every attach</w:t>
            </w:r>
          </w:p>
        </w:tc>
        <w:tc>
          <w:tcPr>
            <w:tcW w:w="900" w:type="dxa"/>
            <w:tcMar/>
          </w:tcPr>
          <w:p w:rsidR="2D35C019" w:rsidRDefault="2D35C019" w14:noSpellErr="1" w14:paraId="57DFB31C" w14:textId="1739AACF">
            <w:r w:rsidR="2D35C019">
              <w:rPr/>
              <w:t>5.3</w:t>
            </w:r>
          </w:p>
        </w:tc>
      </w:tr>
      <w:tr w:rsidR="2D35C019" w:rsidTr="631E084C" w14:paraId="55EA5CE3">
        <w:tc>
          <w:tcPr>
            <w:tcW w:w="900" w:type="dxa"/>
            <w:tcMar/>
          </w:tcPr>
          <w:p w:rsidR="2D35C019" w:rsidRDefault="2D35C019" w14:noSpellErr="1" w14:paraId="1478E1D7" w14:textId="2E4F0B44">
            <w:r w:rsidR="2D35C019">
              <w:rPr/>
              <w:t>F7</w:t>
            </w:r>
          </w:p>
        </w:tc>
        <w:tc>
          <w:tcPr>
            <w:tcW w:w="2600" w:type="dxa"/>
            <w:tcMar/>
          </w:tcPr>
          <w:p w:rsidR="2D35C019" w:rsidRDefault="2D35C019" w14:noSpellErr="1" w14:paraId="312E2D77" w14:textId="272CF208">
            <w:r w:rsidR="2D35C019">
              <w:rPr/>
              <w:t>High-mode power at 4.40 V typical only</w:t>
            </w:r>
          </w:p>
        </w:tc>
        <w:tc>
          <w:tcPr>
            <w:tcW w:w="900" w:type="dxa"/>
            <w:tcMar/>
          </w:tcPr>
          <w:p w:rsidR="2D35C019" w:rsidRDefault="2D35C019" w14:noSpellErr="1" w14:paraId="5B55309A" w14:textId="200AD8CC">
            <w:r w:rsidR="2D35C019">
              <w:rPr/>
              <w:t>Medium</w:t>
            </w:r>
          </w:p>
        </w:tc>
        <w:tc>
          <w:tcPr>
            <w:tcW w:w="4440" w:type="dxa"/>
            <w:tcMar/>
          </w:tcPr>
          <w:p w:rsidR="2D35C019" w:rsidRDefault="2D35C019" w14:noSpellErr="1" w14:paraId="2BCFE10A" w14:textId="18E8BF90">
            <w:r w:rsidR="2D35C019">
              <w:rPr/>
              <w:t>Limitation L-3</w:t>
            </w:r>
          </w:p>
        </w:tc>
        <w:tc>
          <w:tcPr>
            <w:tcW w:w="900" w:type="dxa"/>
            <w:tcMar/>
          </w:tcPr>
          <w:p w:rsidR="2D35C019" w:rsidRDefault="2D35C019" w14:noSpellErr="1" w14:paraId="116A4791" w14:textId="11C6A654">
            <w:r w:rsidR="2D35C019">
              <w:rPr/>
              <w:t>9.1</w:t>
            </w:r>
          </w:p>
        </w:tc>
      </w:tr>
      <w:tr w:rsidR="2D35C019" w:rsidTr="631E084C" w14:paraId="31FC86E3">
        <w:tc>
          <w:tcPr>
            <w:tcW w:w="900" w:type="dxa"/>
            <w:tcMar/>
          </w:tcPr>
          <w:p w:rsidR="2D35C019" w:rsidRDefault="2D35C019" w14:noSpellErr="1" w14:paraId="74A3B795" w14:textId="28DC06C9">
            <w:r w:rsidR="2D35C019">
              <w:rPr/>
              <w:t>F8</w:t>
            </w:r>
          </w:p>
        </w:tc>
        <w:tc>
          <w:tcPr>
            <w:tcW w:w="2600" w:type="dxa"/>
            <w:tcMar/>
          </w:tcPr>
          <w:p w:rsidR="2D35C019" w:rsidRDefault="2D35C019" w14:noSpellErr="1" w14:paraId="379A61C6" w14:textId="21B9ED8D">
            <w:r w:rsidR="2D35C019">
              <w:rPr/>
              <w:t>RAILS_OK_N rule specified three ways</w:t>
            </w:r>
          </w:p>
        </w:tc>
        <w:tc>
          <w:tcPr>
            <w:tcW w:w="900" w:type="dxa"/>
            <w:tcMar/>
          </w:tcPr>
          <w:p w:rsidR="2D35C019" w:rsidRDefault="2D35C019" w14:noSpellErr="1" w14:paraId="4241DB73" w14:textId="1A97D451">
            <w:r w:rsidR="2D35C019">
              <w:rPr/>
              <w:t>Medium</w:t>
            </w:r>
          </w:p>
        </w:tc>
        <w:tc>
          <w:tcPr>
            <w:tcW w:w="4440" w:type="dxa"/>
            <w:tcMar/>
          </w:tcPr>
          <w:p w:rsidR="2D35C019" w:rsidRDefault="2D35C019" w14:noSpellErr="1" w14:paraId="65D784A8" w14:textId="1375BB15">
            <w:r w:rsidR="2D35C019">
              <w:rPr/>
              <w:t>Fixed (firmware rule): one overload rule</w:t>
            </w:r>
          </w:p>
        </w:tc>
        <w:tc>
          <w:tcPr>
            <w:tcW w:w="900" w:type="dxa"/>
            <w:tcMar/>
          </w:tcPr>
          <w:p w:rsidR="2D35C019" w:rsidRDefault="2D35C019" w14:noSpellErr="1" w14:paraId="72C90B62" w14:textId="0C53A1D9">
            <w:r w:rsidR="2D35C019">
              <w:rPr/>
              <w:t>5.3</w:t>
            </w:r>
          </w:p>
        </w:tc>
      </w:tr>
      <w:tr w:rsidR="2D35C019" w:rsidTr="631E084C" w14:paraId="73AC4BB3">
        <w:tc>
          <w:tcPr>
            <w:tcW w:w="900" w:type="dxa"/>
            <w:tcMar/>
          </w:tcPr>
          <w:p w:rsidR="2D35C019" w:rsidRDefault="2D35C019" w14:noSpellErr="1" w14:paraId="782F0991" w14:textId="2369024E">
            <w:r w:rsidR="2D35C019">
              <w:rPr/>
              <w:t>F9</w:t>
            </w:r>
          </w:p>
        </w:tc>
        <w:tc>
          <w:tcPr>
            <w:tcW w:w="2600" w:type="dxa"/>
            <w:tcMar/>
          </w:tcPr>
          <w:p w:rsidR="2D35C019" w:rsidRDefault="2D35C019" w14:noSpellErr="1" w14:paraId="37ACBC3B" w14:textId="1C46E912">
            <w:r w:rsidR="2D35C019">
              <w:rPr/>
              <w:t>Full-scale digital DC into 32 Ω balanced</w:t>
            </w:r>
          </w:p>
        </w:tc>
        <w:tc>
          <w:tcPr>
            <w:tcW w:w="900" w:type="dxa"/>
            <w:tcMar/>
          </w:tcPr>
          <w:p w:rsidR="2D35C019" w:rsidRDefault="2D35C019" w14:noSpellErr="1" w14:paraId="734DB4DE" w14:textId="1524CFD6">
            <w:r w:rsidR="2D35C019">
              <w:rPr/>
              <w:t>Low</w:t>
            </w:r>
          </w:p>
        </w:tc>
        <w:tc>
          <w:tcPr>
            <w:tcW w:w="4440" w:type="dxa"/>
            <w:tcMar/>
          </w:tcPr>
          <w:p w:rsidR="2D35C019" w:rsidRDefault="2D35C019" w14:paraId="574C91F3" w14:textId="0E02B69A" w14:noSpellErr="1">
            <w:r w:rsidR="3281DEB5">
              <w:rPr/>
              <w:t>Decided 25 Sep 2026: stricter stream check (OD-1); 13.8 mJ at 32 Ω balanced, within the 15 mJ limit</w:t>
            </w:r>
          </w:p>
        </w:tc>
        <w:tc>
          <w:tcPr>
            <w:tcW w:w="900" w:type="dxa"/>
            <w:tcMar/>
          </w:tcPr>
          <w:p w:rsidR="2D35C019" w:rsidRDefault="2D35C019" w14:noSpellErr="1" w14:paraId="2C5E6266" w14:textId="06E09D5E">
            <w:r w:rsidR="2D35C019">
              <w:rPr/>
              <w:t>9.2</w:t>
            </w:r>
          </w:p>
        </w:tc>
      </w:tr>
      <w:tr w:rsidR="2D35C019" w:rsidTr="631E084C" w14:paraId="617BB265">
        <w:tc>
          <w:tcPr>
            <w:tcW w:w="900" w:type="dxa"/>
            <w:tcMar/>
          </w:tcPr>
          <w:p w:rsidR="2D35C019" w:rsidRDefault="2D35C019" w14:noSpellErr="1" w14:paraId="4F7F0E82" w14:textId="1DF5FDD3">
            <w:r w:rsidR="2D35C019">
              <w:rPr/>
              <w:t>F10</w:t>
            </w:r>
          </w:p>
        </w:tc>
        <w:tc>
          <w:tcPr>
            <w:tcW w:w="2600" w:type="dxa"/>
            <w:tcMar/>
          </w:tcPr>
          <w:p w:rsidR="2D35C019" w:rsidRDefault="2D35C019" w14:noSpellErr="1" w14:paraId="5F1DBD7A" w14:textId="16D3E497">
            <w:r w:rsidR="2D35C019">
              <w:rPr/>
              <w:t>Every hot unplug outside the DAC absolute maximum</w:t>
            </w:r>
          </w:p>
        </w:tc>
        <w:tc>
          <w:tcPr>
            <w:tcW w:w="900" w:type="dxa"/>
            <w:tcMar/>
          </w:tcPr>
          <w:p w:rsidR="2D35C019" w:rsidRDefault="2D35C019" w14:noSpellErr="1" w14:paraId="7BF5135F" w14:textId="0FB1CB5B">
            <w:r w:rsidR="2D35C019">
              <w:rPr/>
              <w:t>Low</w:t>
            </w:r>
          </w:p>
        </w:tc>
        <w:tc>
          <w:tcPr>
            <w:tcW w:w="4440" w:type="dxa"/>
            <w:tcMar/>
          </w:tcPr>
          <w:p w:rsidR="2D35C019" w:rsidRDefault="2D35C019" w14:noSpellErr="1" w14:paraId="4777E842" w14:textId="088FB21F">
            <w:r w:rsidR="2D35C019">
              <w:rPr/>
              <w:t>Fixed: I/V hold-up supplies</w:t>
            </w:r>
          </w:p>
        </w:tc>
        <w:tc>
          <w:tcPr>
            <w:tcW w:w="900" w:type="dxa"/>
            <w:tcMar/>
          </w:tcPr>
          <w:p w:rsidR="2D35C019" w:rsidRDefault="2D35C019" w14:noSpellErr="1" w14:paraId="5864CFC2" w14:textId="016D98E3">
            <w:r w:rsidR="2D35C019">
              <w:rPr/>
              <w:t>3.2</w:t>
            </w:r>
          </w:p>
        </w:tc>
      </w:tr>
      <w:tr w:rsidR="2D35C019" w:rsidTr="631E084C" w14:paraId="24E1DD70">
        <w:tc>
          <w:tcPr>
            <w:tcW w:w="900" w:type="dxa"/>
            <w:tcMar/>
          </w:tcPr>
          <w:p w:rsidR="2D35C019" w:rsidRDefault="2D35C019" w14:noSpellErr="1" w14:paraId="107F57C0" w14:textId="1882F958">
            <w:r w:rsidR="2D35C019">
              <w:rPr/>
              <w:t>F11</w:t>
            </w:r>
          </w:p>
        </w:tc>
        <w:tc>
          <w:tcPr>
            <w:tcW w:w="2600" w:type="dxa"/>
            <w:tcMar/>
          </w:tcPr>
          <w:p w:rsidR="2D35C019" w:rsidRDefault="2D35C019" w14:noSpellErr="1" w14:paraId="7D5E7E71" w14:textId="1160E01C">
            <w:r w:rsidR="2D35C019">
              <w:rPr/>
              <w:t>Leg-to-leg plug or cable short of one channel not detected in High mode</w:t>
            </w:r>
          </w:p>
        </w:tc>
        <w:tc>
          <w:tcPr>
            <w:tcW w:w="900" w:type="dxa"/>
            <w:tcMar/>
          </w:tcPr>
          <w:p w:rsidR="2D35C019" w:rsidRDefault="2D35C019" w14:noSpellErr="1" w14:paraId="3A09180B" w14:textId="0A3EC6E0">
            <w:r w:rsidR="2D35C019">
              <w:rPr/>
              <w:t>Low</w:t>
            </w:r>
          </w:p>
        </w:tc>
        <w:tc>
          <w:tcPr>
            <w:tcW w:w="4440" w:type="dxa"/>
            <w:tcMar/>
          </w:tcPr>
          <w:p w:rsidR="2D35C019" w:rsidRDefault="2D35C019" w14:noSpellErr="1" w14:paraId="48175C1D" w14:textId="031CADA4">
            <w:r w:rsidR="2D35C019">
              <w:rPr/>
              <w:t>Limitation L-9: an overload, not DC (≈ 0.55 W per package, TJ ≈ +26 °C, outside TI’s one-amplifier continuous-short rating); bring-up survival test; firmware overload policy when the rails sag</w:t>
            </w:r>
          </w:p>
        </w:tc>
        <w:tc>
          <w:tcPr>
            <w:tcW w:w="900" w:type="dxa"/>
            <w:tcMar/>
          </w:tcPr>
          <w:p w:rsidR="2D35C019" w:rsidRDefault="2D35C019" w14:noSpellErr="1" w14:paraId="5CC5C8F7" w14:textId="7BFA9468">
            <w:r w:rsidR="2D35C019">
              <w:rPr/>
              <w:t>5.1, 8, 9.1</w:t>
            </w:r>
          </w:p>
        </w:tc>
      </w:tr>
      <w:tr w:rsidR="2D35C019" w:rsidTr="631E084C" w14:paraId="3B8B25F1">
        <w:tc>
          <w:tcPr>
            <w:tcW w:w="900" w:type="dxa"/>
            <w:tcMar/>
          </w:tcPr>
          <w:p w:rsidR="2D35C019" w:rsidRDefault="2D35C019" w14:noSpellErr="1" w14:paraId="10344824" w14:textId="130FF4DD">
            <w:r w:rsidR="2D35C019">
              <w:rPr/>
              <w:t>F12</w:t>
            </w:r>
          </w:p>
        </w:tc>
        <w:tc>
          <w:tcPr>
            <w:tcW w:w="2600" w:type="dxa"/>
            <w:tcMar/>
          </w:tcPr>
          <w:p w:rsidR="2D35C019" w:rsidRDefault="2D35C019" w14:noSpellErr="1" w14:paraId="354B6670" w14:textId="0BEDDBA1">
            <w:r w:rsidR="2D35C019">
              <w:rPr/>
              <w:t>Simplification: LED-drive precision parts not needed</w:t>
            </w:r>
          </w:p>
        </w:tc>
        <w:tc>
          <w:tcPr>
            <w:tcW w:w="900" w:type="dxa"/>
            <w:tcMar/>
          </w:tcPr>
          <w:p w:rsidR="2D35C019" w:rsidRDefault="2D35C019" w14:noSpellErr="1" w14:paraId="3E44407B" w14:textId="04CBC265">
            <w:r w:rsidR="2D35C019">
              <w:rPr/>
              <w:t>Low</w:t>
            </w:r>
          </w:p>
        </w:tc>
        <w:tc>
          <w:tcPr>
            <w:tcW w:w="4440" w:type="dxa"/>
            <w:tcMar/>
          </w:tcPr>
          <w:p w:rsidR="2D35C019" w:rsidRDefault="2D35C019" w14:noSpellErr="1" w14:paraId="2CB47ACF" w14:textId="7DA9A929">
            <w:r w:rsidR="2D35C019">
              <w:rPr/>
              <w:t>Rejected: the 0.1 % reference and sense parts carry the IF ≥ 5.0 mA guarantee at 5V_SYS 4.17 V (+6.3 %)</w:t>
            </w:r>
          </w:p>
        </w:tc>
        <w:tc>
          <w:tcPr>
            <w:tcW w:w="900" w:type="dxa"/>
            <w:tcMar/>
          </w:tcPr>
          <w:p w:rsidR="2D35C019" w:rsidRDefault="2D35C019" w14:noSpellErr="1" w14:paraId="4E5D6741" w14:textId="76878FED">
            <w:r w:rsidR="2D35C019">
              <w:rPr/>
              <w:t>5.3</w:t>
            </w:r>
          </w:p>
        </w:tc>
      </w:tr>
      <w:tr w:rsidR="2D35C019" w:rsidTr="631E084C" w14:paraId="69615C1F">
        <w:tc>
          <w:tcPr>
            <w:tcW w:w="900" w:type="dxa"/>
            <w:tcMar/>
          </w:tcPr>
          <w:p w:rsidR="2D35C019" w:rsidRDefault="2D35C019" w14:noSpellErr="1" w14:paraId="6D64A466" w14:textId="0D9CF062">
            <w:r w:rsidR="2D35C019">
              <w:rPr/>
              <w:t>Pins-A 1</w:t>
            </w:r>
          </w:p>
        </w:tc>
        <w:tc>
          <w:tcPr>
            <w:tcW w:w="2600" w:type="dxa"/>
            <w:tcMar/>
          </w:tcPr>
          <w:p w:rsidR="2D35C019" w:rsidRDefault="2D35C019" w14:noSpellErr="1" w14:paraId="6F224140" w14:textId="067AD726">
            <w:r w:rsidR="2D35C019">
              <w:rPr/>
              <w:t>LM27762 EN from a 3.3 V MCU output against VIN</w:t>
            </w:r>
          </w:p>
        </w:tc>
        <w:tc>
          <w:tcPr>
            <w:tcW w:w="900" w:type="dxa"/>
            <w:tcMar/>
          </w:tcPr>
          <w:p w:rsidR="2D35C019" w:rsidRDefault="2D35C019" w14:noSpellErr="1" w14:paraId="677FFF7C" w14:textId="7F58BDEA">
            <w:r w:rsidR="2D35C019">
              <w:rPr/>
              <w:t>High</w:t>
            </w:r>
          </w:p>
        </w:tc>
        <w:tc>
          <w:tcPr>
            <w:tcW w:w="4440" w:type="dxa"/>
            <w:tcMar/>
          </w:tcPr>
          <w:p w:rsidR="2D35C019" w:rsidRDefault="2D35C019" w14:noSpellErr="1" w14:paraId="71FC422D" w14:textId="7836A4AE">
            <w:r w:rsidR="2D35C019">
              <w:rPr/>
              <w:t>Fixed: EN± tied to VIN</w:t>
            </w:r>
          </w:p>
        </w:tc>
        <w:tc>
          <w:tcPr>
            <w:tcW w:w="900" w:type="dxa"/>
            <w:tcMar/>
          </w:tcPr>
          <w:p w:rsidR="2D35C019" w:rsidRDefault="2D35C019" w14:noSpellErr="1" w14:paraId="24C09DBE" w14:textId="71148B72">
            <w:r w:rsidR="2D35C019">
              <w:rPr/>
              <w:t>3.2</w:t>
            </w:r>
          </w:p>
        </w:tc>
      </w:tr>
      <w:tr w:rsidR="2D35C019" w:rsidTr="631E084C" w14:paraId="1EA3B9D2">
        <w:tc>
          <w:tcPr>
            <w:tcW w:w="900" w:type="dxa"/>
            <w:tcMar/>
          </w:tcPr>
          <w:p w:rsidR="2D35C019" w:rsidRDefault="2D35C019" w14:noSpellErr="1" w14:paraId="39F8BC27" w14:textId="0829EBE7">
            <w:r w:rsidR="2D35C019">
              <w:rPr/>
              <w:t>Pins-A 2</w:t>
            </w:r>
          </w:p>
        </w:tc>
        <w:tc>
          <w:tcPr>
            <w:tcW w:w="2600" w:type="dxa"/>
            <w:tcMar/>
          </w:tcPr>
          <w:p w:rsidR="2D35C019" w:rsidRDefault="2D35C019" w14:noSpellErr="1" w14:paraId="180B4E3F" w14:textId="0107D2AB">
            <w:r w:rsidR="2D35C019">
              <w:rPr/>
              <w:t>U102 clamp maximum 5.55 V against the LP5907/LM27762 5.5 V recommended maximum</w:t>
            </w:r>
          </w:p>
        </w:tc>
        <w:tc>
          <w:tcPr>
            <w:tcW w:w="900" w:type="dxa"/>
            <w:tcMar/>
          </w:tcPr>
          <w:p w:rsidR="2D35C019" w:rsidRDefault="2D35C019" w14:noSpellErr="1" w14:paraId="309F163C" w14:textId="79E5B96F">
            <w:r w:rsidR="2D35C019">
              <w:rPr/>
              <w:t>Medium</w:t>
            </w:r>
          </w:p>
        </w:tc>
        <w:tc>
          <w:tcPr>
            <w:tcW w:w="4440" w:type="dxa"/>
            <w:tcMar/>
          </w:tcPr>
          <w:p w:rsidR="2D35C019" w:rsidRDefault="2D35C019" w14:noSpellErr="1" w14:paraId="6FCC3F15" w14:textId="72C3A033">
            <w:r w:rsidR="2D35C019">
              <w:rPr/>
              <w:t>Limitation L-10: 5.50–5.55 V only for a source above vSafe5V (&gt; 5.50 V, outside the USB specification); the LP5907/LM27762 are then 0–50 mV above the recommended maximum, inside the absolute maxima</w:t>
            </w:r>
          </w:p>
        </w:tc>
        <w:tc>
          <w:tcPr>
            <w:tcW w:w="900" w:type="dxa"/>
            <w:tcMar/>
          </w:tcPr>
          <w:p w:rsidR="2D35C019" w:rsidRDefault="2D35C019" w14:noSpellErr="1" w14:paraId="22EAC5E6" w14:textId="6BA186F7">
            <w:r w:rsidR="2D35C019">
              <w:rPr/>
              <w:t>9.1</w:t>
            </w:r>
          </w:p>
        </w:tc>
      </w:tr>
      <w:tr w:rsidR="2D35C019" w:rsidTr="631E084C" w14:paraId="15B84FEA">
        <w:tc>
          <w:tcPr>
            <w:tcW w:w="900" w:type="dxa"/>
            <w:tcMar/>
          </w:tcPr>
          <w:p w:rsidR="2D35C019" w:rsidRDefault="2D35C019" w14:noSpellErr="1" w14:paraId="3808F794" w14:textId="02B6E76C">
            <w:r w:rsidR="2D35C019">
              <w:rPr/>
              <w:t>Pins-A 3</w:t>
            </w:r>
          </w:p>
        </w:tc>
        <w:tc>
          <w:tcPr>
            <w:tcW w:w="2600" w:type="dxa"/>
            <w:tcMar/>
          </w:tcPr>
          <w:p w:rsidR="2D35C019" w:rsidRDefault="2D35C019" w14:noSpellErr="1" w14:paraId="4192204C" w14:textId="7B94CE30">
            <w:r w:rsidR="2D35C019">
              <w:rPr/>
              <w:t>USBLC6 VRM 5.25 V against 5V_SYS 5.55 V</w:t>
            </w:r>
          </w:p>
        </w:tc>
        <w:tc>
          <w:tcPr>
            <w:tcW w:w="900" w:type="dxa"/>
            <w:tcMar/>
          </w:tcPr>
          <w:p w:rsidR="2D35C019" w:rsidRDefault="2D35C019" w14:noSpellErr="1" w14:paraId="47508D3B" w14:textId="7472B4F4">
            <w:r w:rsidR="2D35C019">
              <w:rPr/>
              <w:t>Low</w:t>
            </w:r>
          </w:p>
        </w:tc>
        <w:tc>
          <w:tcPr>
            <w:tcW w:w="4440" w:type="dxa"/>
            <w:tcMar/>
          </w:tcPr>
          <w:p w:rsidR="2D35C019" w:rsidRDefault="2D35C019" w14:noSpellErr="1" w14:paraId="40B9036B" w14:textId="6D509BB8">
            <w:r w:rsidR="2D35C019">
              <w:rPr/>
              <w:t>Limitation L-10: the leakage above 5.25 V is covered by the measured suspend current (production test, L-1); VBR ≥ 6.0 V</w:t>
            </w:r>
          </w:p>
        </w:tc>
        <w:tc>
          <w:tcPr>
            <w:tcW w:w="900" w:type="dxa"/>
            <w:tcMar/>
          </w:tcPr>
          <w:p w:rsidR="2D35C019" w:rsidRDefault="2D35C019" w14:noSpellErr="1" w14:paraId="3CB5AE4A" w14:textId="662E827C">
            <w:r w:rsidR="2D35C019">
              <w:rPr/>
              <w:t>9.1</w:t>
            </w:r>
          </w:p>
        </w:tc>
      </w:tr>
      <w:tr w:rsidR="2D35C019" w:rsidTr="631E084C" w14:paraId="79289399">
        <w:tc>
          <w:tcPr>
            <w:tcW w:w="900" w:type="dxa"/>
            <w:tcMar/>
          </w:tcPr>
          <w:p w:rsidR="2D35C019" w:rsidRDefault="2D35C019" w14:noSpellErr="1" w14:paraId="6CB0C659" w14:textId="7D43E2F1">
            <w:r w:rsidR="2D35C019">
              <w:rPr/>
              <w:t>Pins-A 4</w:t>
            </w:r>
          </w:p>
        </w:tc>
        <w:tc>
          <w:tcPr>
            <w:tcW w:w="2600" w:type="dxa"/>
            <w:tcMar/>
          </w:tcPr>
          <w:p w:rsidR="2D35C019" w:rsidRDefault="2D35C019" w14:noSpellErr="1" w14:paraId="34F91EDA" w14:textId="7621C9B5">
            <w:r w:rsidR="2D35C019">
              <w:rPr/>
              <w:t>U303 EN before its IN</w:t>
            </w:r>
          </w:p>
        </w:tc>
        <w:tc>
          <w:tcPr>
            <w:tcW w:w="900" w:type="dxa"/>
            <w:tcMar/>
          </w:tcPr>
          <w:p w:rsidR="2D35C019" w:rsidRDefault="2D35C019" w14:noSpellErr="1" w14:paraId="1E034CD7" w14:textId="6EFFB079">
            <w:r w:rsidR="2D35C019">
              <w:rPr/>
              <w:t>Medium</w:t>
            </w:r>
          </w:p>
        </w:tc>
        <w:tc>
          <w:tcPr>
            <w:tcW w:w="4440" w:type="dxa"/>
            <w:tcMar/>
          </w:tcPr>
          <w:p w:rsidR="2D35C019" w:rsidRDefault="2D35C019" w14:noSpellErr="1" w14:paraId="751BE64B" w14:textId="67DD973D">
            <w:r w:rsidR="2D35C019">
              <w:rPr/>
              <w:t>Fixed: U303 EN = 3V3D</w:t>
            </w:r>
          </w:p>
        </w:tc>
        <w:tc>
          <w:tcPr>
            <w:tcW w:w="900" w:type="dxa"/>
            <w:tcMar/>
          </w:tcPr>
          <w:p w:rsidR="2D35C019" w:rsidRDefault="2D35C019" w14:noSpellErr="1" w14:paraId="24A766D2" w14:textId="60BB7E01">
            <w:r w:rsidR="2D35C019">
              <w:rPr/>
              <w:t>3.2</w:t>
            </w:r>
          </w:p>
        </w:tc>
      </w:tr>
      <w:tr w:rsidR="2D35C019" w:rsidTr="631E084C" w14:paraId="78B4DA97">
        <w:tc>
          <w:tcPr>
            <w:tcW w:w="900" w:type="dxa"/>
            <w:tcMar/>
          </w:tcPr>
          <w:p w:rsidR="2D35C019" w:rsidRDefault="2D35C019" w14:noSpellErr="1" w14:paraId="507AC4AA" w14:textId="77D0DE76">
            <w:r w:rsidR="2D35C019">
              <w:rPr/>
              <w:t>B-01</w:t>
            </w:r>
          </w:p>
        </w:tc>
        <w:tc>
          <w:tcPr>
            <w:tcW w:w="2600" w:type="dxa"/>
            <w:tcMar/>
          </w:tcPr>
          <w:p w:rsidR="2D35C019" w:rsidRDefault="2D35C019" w14:noSpellErr="1" w14:paraId="53A8C4E0" w14:textId="70AEC53A">
            <w:r w:rsidR="2D35C019">
              <w:rPr/>
              <w:t>C103 two parts</w:t>
            </w:r>
          </w:p>
        </w:tc>
        <w:tc>
          <w:tcPr>
            <w:tcW w:w="900" w:type="dxa"/>
            <w:tcMar/>
          </w:tcPr>
          <w:p w:rsidR="2D35C019" w:rsidRDefault="2D35C019" w14:noSpellErr="1" w14:paraId="7412748A" w14:textId="698CABFE">
            <w:r w:rsidR="2D35C019">
              <w:rPr/>
              <w:t>Medium</w:t>
            </w:r>
          </w:p>
        </w:tc>
        <w:tc>
          <w:tcPr>
            <w:tcW w:w="4440" w:type="dxa"/>
            <w:tcMar/>
          </w:tcPr>
          <w:p w:rsidR="2D35C019" w:rsidRDefault="2D35C019" w14:noSpellErr="1" w14:paraId="7111FDAE" w14:textId="626A92C2">
            <w:r w:rsidR="2D35C019">
              <w:rPr/>
              <w:t>Fixed: one part, 100 pF C0G</w:t>
            </w:r>
          </w:p>
        </w:tc>
        <w:tc>
          <w:tcPr>
            <w:tcW w:w="900" w:type="dxa"/>
            <w:tcMar/>
          </w:tcPr>
          <w:p w:rsidR="2D35C019" w:rsidRDefault="2D35C019" w14:noSpellErr="1" w14:paraId="238A54AB" w14:textId="5B487986">
            <w:r w:rsidR="2D35C019">
              <w:rPr/>
              <w:t>3.2</w:t>
            </w:r>
          </w:p>
        </w:tc>
      </w:tr>
      <w:tr w:rsidR="2D35C019" w:rsidTr="631E084C" w14:paraId="1C4086B8">
        <w:tc>
          <w:tcPr>
            <w:tcW w:w="900" w:type="dxa"/>
            <w:tcMar/>
          </w:tcPr>
          <w:p w:rsidR="2D35C019" w:rsidRDefault="2D35C019" w14:noSpellErr="1" w14:paraId="10C496E8" w14:textId="725DD9FB">
            <w:r w:rsidR="2D35C019">
              <w:rPr/>
              <w:t>B-02</w:t>
            </w:r>
          </w:p>
        </w:tc>
        <w:tc>
          <w:tcPr>
            <w:tcW w:w="2600" w:type="dxa"/>
            <w:tcMar/>
          </w:tcPr>
          <w:p w:rsidR="2D35C019" w:rsidRDefault="2D35C019" w14:noSpellErr="1" w14:paraId="6B42FE1D" w14:textId="6B3BC0BF">
            <w:r w:rsidR="2D35C019">
              <w:rPr/>
              <w:t>Test pads only in the merged netlist; PROG note</w:t>
            </w:r>
          </w:p>
        </w:tc>
        <w:tc>
          <w:tcPr>
            <w:tcW w:w="900" w:type="dxa"/>
            <w:tcMar/>
          </w:tcPr>
          <w:p w:rsidR="2D35C019" w:rsidRDefault="2D35C019" w14:noSpellErr="1" w14:paraId="33240C85" w14:textId="6419A783">
            <w:r w:rsidR="2D35C019">
              <w:rPr/>
              <w:t>Low</w:t>
            </w:r>
          </w:p>
        </w:tc>
        <w:tc>
          <w:tcPr>
            <w:tcW w:w="4440" w:type="dxa"/>
            <w:tcMar/>
          </w:tcPr>
          <w:p w:rsidR="2D35C019" w:rsidRDefault="2D35C019" w14:noSpellErr="1" w14:paraId="13791561" w14:textId="5CF78E47">
            <w:r w:rsidR="2D35C019">
              <w:rPr/>
              <w:t>Closed: 52 pads netlisted (TP746–TP753 added); pad symbols are drawn at schematic capture</w:t>
            </w:r>
          </w:p>
        </w:tc>
        <w:tc>
          <w:tcPr>
            <w:tcW w:w="900" w:type="dxa"/>
            <w:tcMar/>
          </w:tcPr>
          <w:p w:rsidR="2D35C019" w:rsidRDefault="2D35C019" w14:noSpellErr="1" w14:paraId="227A3B74" w14:textId="55D5750B">
            <w:r w:rsidR="2D35C019">
              <w:rPr/>
              <w:t>7</w:t>
            </w:r>
          </w:p>
        </w:tc>
      </w:tr>
      <w:tr w:rsidR="2D35C019" w:rsidTr="631E084C" w14:paraId="37C330C7">
        <w:tc>
          <w:tcPr>
            <w:tcW w:w="900" w:type="dxa"/>
            <w:tcMar/>
          </w:tcPr>
          <w:p w:rsidR="2D35C019" w:rsidRDefault="2D35C019" w14:noSpellErr="1" w14:paraId="340F22F9" w14:textId="6CEAD580">
            <w:r w:rsidR="2D35C019">
              <w:rPr/>
              <w:t>B-03</w:t>
            </w:r>
          </w:p>
        </w:tc>
        <w:tc>
          <w:tcPr>
            <w:tcW w:w="2600" w:type="dxa"/>
            <w:tcMar/>
          </w:tcPr>
          <w:p w:rsidR="2D35C019" w:rsidRDefault="2D35C019" w14:noSpellErr="1" w14:paraId="4770954B" w14:textId="65C8BC44">
            <w:r w:rsidR="2D35C019">
              <w:rPr/>
              <w:t>J201/J202/TP732 BOM pin count 0 against netlisted pads</w:t>
            </w:r>
          </w:p>
        </w:tc>
        <w:tc>
          <w:tcPr>
            <w:tcW w:w="900" w:type="dxa"/>
            <w:tcMar/>
          </w:tcPr>
          <w:p w:rsidR="2D35C019" w:rsidRDefault="2D35C019" w14:noSpellErr="1" w14:paraId="5CD0779B" w14:textId="5EA6A308">
            <w:r w:rsidR="2D35C019">
              <w:rPr/>
              <w:t>Low</w:t>
            </w:r>
          </w:p>
        </w:tc>
        <w:tc>
          <w:tcPr>
            <w:tcW w:w="4440" w:type="dxa"/>
            <w:tcMar/>
          </w:tcPr>
          <w:p w:rsidR="2D35C019" w:rsidRDefault="2D35C019" w14:noSpellErr="1" w14:paraId="570463B3" w14:textId="578489CC">
            <w:r w:rsidR="2D35C019">
              <w:rPr/>
              <w:t>Accepted as a convention: copper-pad designators (no part), counted separately by the consistency check</w:t>
            </w:r>
          </w:p>
        </w:tc>
        <w:tc>
          <w:tcPr>
            <w:tcW w:w="900" w:type="dxa"/>
            <w:tcMar/>
          </w:tcPr>
          <w:p w:rsidR="2D35C019" w:rsidRDefault="2D35C019" w14:noSpellErr="1" w14:paraId="2064E13C" w14:textId="50627090">
            <w:r w:rsidR="2D35C019">
              <w:rPr/>
              <w:t>8</w:t>
            </w:r>
          </w:p>
        </w:tc>
      </w:tr>
      <w:tr w:rsidR="2D35C019" w:rsidTr="631E084C" w14:paraId="28E38C3C">
        <w:tc>
          <w:tcPr>
            <w:tcW w:w="900" w:type="dxa"/>
            <w:tcMar/>
          </w:tcPr>
          <w:p w:rsidR="2D35C019" w:rsidRDefault="2D35C019" w14:noSpellErr="1" w14:paraId="1F89B85C" w14:textId="6777D105">
            <w:r w:rsidR="2D35C019">
              <w:rPr/>
              <w:t>B-04</w:t>
            </w:r>
          </w:p>
        </w:tc>
        <w:tc>
          <w:tcPr>
            <w:tcW w:w="2600" w:type="dxa"/>
            <w:tcMar/>
          </w:tcPr>
          <w:p w:rsidR="2D35C019" w:rsidRDefault="2D35C019" w14:noSpellErr="1" w14:paraId="3E9B4807" w14:textId="6055B7C9">
            <w:r w:rsidR="2D35C019">
              <w:rPr/>
              <w:t>J701/J702 pin maps unverified</w:t>
            </w:r>
          </w:p>
        </w:tc>
        <w:tc>
          <w:tcPr>
            <w:tcW w:w="900" w:type="dxa"/>
            <w:tcMar/>
          </w:tcPr>
          <w:p w:rsidR="2D35C019" w:rsidRDefault="2D35C019" w14:noSpellErr="1" w14:paraId="585D78C2" w14:textId="59339E8D">
            <w:r w:rsidR="2D35C019">
              <w:rPr/>
              <w:t>High</w:t>
            </w:r>
          </w:p>
        </w:tc>
        <w:tc>
          <w:tcPr>
            <w:tcW w:w="4440" w:type="dxa"/>
            <w:tcMar/>
          </w:tcPr>
          <w:p w:rsidR="2D35C019" w:rsidRDefault="2D35C019" w14:noSpellErr="1" w14:paraId="5D3C01C4" w14:textId="52118551">
            <w:r w:rsidR="2D35C019">
              <w:rPr/>
              <w:t>Limitation L-7 (gate G-2)</w:t>
            </w:r>
          </w:p>
        </w:tc>
        <w:tc>
          <w:tcPr>
            <w:tcW w:w="900" w:type="dxa"/>
            <w:tcMar/>
          </w:tcPr>
          <w:p w:rsidR="2D35C019" w:rsidRDefault="2D35C019" w14:noSpellErr="1" w14:paraId="7ACE7CC0" w14:textId="4AEF6C15">
            <w:r w:rsidR="2D35C019">
              <w:rPr/>
              <w:t>7</w:t>
            </w:r>
          </w:p>
        </w:tc>
      </w:tr>
      <w:tr w:rsidR="2D35C019" w:rsidTr="631E084C" w14:paraId="6D632DA3">
        <w:tc>
          <w:tcPr>
            <w:tcW w:w="900" w:type="dxa"/>
            <w:tcMar/>
          </w:tcPr>
          <w:p w:rsidR="2D35C019" w:rsidRDefault="2D35C019" w14:noSpellErr="1" w14:paraId="6D78FEA5" w14:textId="6204CC8A">
            <w:r w:rsidR="2D35C019">
              <w:rPr/>
              <w:t>B-05</w:t>
            </w:r>
          </w:p>
        </w:tc>
        <w:tc>
          <w:tcPr>
            <w:tcW w:w="2600" w:type="dxa"/>
            <w:tcMar/>
          </w:tcPr>
          <w:p w:rsidR="2D35C019" w:rsidRDefault="2D35C019" w14:noSpellErr="1" w14:paraId="1AF58F2D" w14:textId="5AE2B34E">
            <w:r w:rsidR="2D35C019">
              <w:rPr/>
              <w:t>JTMS/JTCK undefined</w:t>
            </w:r>
          </w:p>
        </w:tc>
        <w:tc>
          <w:tcPr>
            <w:tcW w:w="900" w:type="dxa"/>
            <w:tcMar/>
          </w:tcPr>
          <w:p w:rsidR="2D35C019" w:rsidRDefault="2D35C019" w14:noSpellErr="1" w14:paraId="4E419A36" w14:textId="53C09A12">
            <w:r w:rsidR="2D35C019">
              <w:rPr/>
              <w:t>Medium</w:t>
            </w:r>
          </w:p>
        </w:tc>
        <w:tc>
          <w:tcPr>
            <w:tcW w:w="4440" w:type="dxa"/>
            <w:tcMar/>
          </w:tcPr>
          <w:p w:rsidR="2D35C019" w:rsidRDefault="2D35C019" w14:noSpellErr="1" w14:paraId="574ACF27" w14:textId="4C9E80D6">
            <w:r w:rsidR="2D35C019">
              <w:rPr/>
              <w:t>Fixed: R238/R239</w:t>
            </w:r>
          </w:p>
        </w:tc>
        <w:tc>
          <w:tcPr>
            <w:tcW w:w="900" w:type="dxa"/>
            <w:tcMar/>
          </w:tcPr>
          <w:p w:rsidR="2D35C019" w:rsidRDefault="2D35C019" w14:noSpellErr="1" w14:paraId="17EB4079" w14:textId="457C679A">
            <w:r w:rsidR="2D35C019">
              <w:rPr/>
              <w:t>7</w:t>
            </w:r>
          </w:p>
        </w:tc>
      </w:tr>
      <w:tr w:rsidR="2D35C019" w:rsidTr="631E084C" w14:paraId="24DB51A7">
        <w:tc>
          <w:tcPr>
            <w:tcW w:w="900" w:type="dxa"/>
            <w:tcMar/>
          </w:tcPr>
          <w:p w:rsidR="2D35C019" w:rsidRDefault="2D35C019" w14:noSpellErr="1" w14:paraId="573ADEF5" w14:textId="5C91C80F">
            <w:r w:rsidR="2D35C019">
              <w:rPr/>
              <w:t>B-06</w:t>
            </w:r>
          </w:p>
        </w:tc>
        <w:tc>
          <w:tcPr>
            <w:tcW w:w="2600" w:type="dxa"/>
            <w:tcMar/>
          </w:tcPr>
          <w:p w:rsidR="2D35C019" w:rsidRDefault="2D35C019" w14:noSpellErr="1" w14:paraId="51B82D24" w14:textId="556FAED3">
            <w:r w:rsidR="2D35C019">
              <w:rPr/>
              <w:t>U202 exposed pad and marking undocumented by AGM</w:t>
            </w:r>
          </w:p>
        </w:tc>
        <w:tc>
          <w:tcPr>
            <w:tcW w:w="900" w:type="dxa"/>
            <w:tcMar/>
          </w:tcPr>
          <w:p w:rsidR="2D35C019" w:rsidRDefault="2D35C019" w14:noSpellErr="1" w14:paraId="3F3758D1" w14:textId="4E4D9597">
            <w:r w:rsidR="2D35C019">
              <w:rPr/>
              <w:t>Low</w:t>
            </w:r>
          </w:p>
        </w:tc>
        <w:tc>
          <w:tcPr>
            <w:tcW w:w="4440" w:type="dxa"/>
            <w:tcMar/>
          </w:tcPr>
          <w:p w:rsidR="2D35C019" w:rsidRDefault="2D35C019" w14:noSpellErr="1" w14:paraId="3C3B5FE2" w14:textId="472B7C5B">
            <w:r w:rsidR="2D35C019">
              <w:rPr/>
              <w:t>Closed: EP to GND per the AGM reference; gate G-3 checks the EP size and net (AGM drawing if available, otherwise the LCSC footprint, EP 2.7 mm to GND, against a real part) and the joint is X-rayed; the AG32VF marking remark stays in G-6</w:t>
            </w:r>
          </w:p>
        </w:tc>
        <w:tc>
          <w:tcPr>
            <w:tcW w:w="900" w:type="dxa"/>
            <w:tcMar/>
          </w:tcPr>
          <w:p w:rsidR="2D35C019" w:rsidRDefault="2D35C019" w14:noSpellErr="1" w14:paraId="51A951E9" w14:textId="4009631F">
            <w:r w:rsidR="2D35C019">
              <w:rPr/>
              <w:t>7</w:t>
            </w:r>
          </w:p>
        </w:tc>
      </w:tr>
      <w:tr w:rsidR="2D35C019" w:rsidTr="631E084C" w14:paraId="53C98ACF">
        <w:tc>
          <w:tcPr>
            <w:tcW w:w="900" w:type="dxa"/>
            <w:tcMar/>
          </w:tcPr>
          <w:p w:rsidR="2D35C019" w:rsidRDefault="2D35C019" w14:noSpellErr="1" w14:paraId="7E0167B1" w14:textId="571EC394">
            <w:r w:rsidR="2D35C019">
              <w:rPr/>
              <w:t>B-07</w:t>
            </w:r>
          </w:p>
        </w:tc>
        <w:tc>
          <w:tcPr>
            <w:tcW w:w="2600" w:type="dxa"/>
            <w:tcMar/>
          </w:tcPr>
          <w:p w:rsidR="2D35C019" w:rsidRDefault="2D35C019" w14:noSpellErr="1" w14:paraId="3A477740" w14:textId="4FFCAA58">
            <w:r w:rsidR="2D35C019">
              <w:rPr/>
              <w:t>DVCC/VCCA LC filters under-damped</w:t>
            </w:r>
          </w:p>
        </w:tc>
        <w:tc>
          <w:tcPr>
            <w:tcW w:w="900" w:type="dxa"/>
            <w:tcMar/>
          </w:tcPr>
          <w:p w:rsidR="2D35C019" w:rsidRDefault="2D35C019" w14:noSpellErr="1" w14:paraId="6D9777CF" w14:textId="48DA911C">
            <w:r w:rsidR="2D35C019">
              <w:rPr/>
              <w:t>Medium</w:t>
            </w:r>
          </w:p>
        </w:tc>
        <w:tc>
          <w:tcPr>
            <w:tcW w:w="4440" w:type="dxa"/>
            <w:tcMar/>
          </w:tcPr>
          <w:p w:rsidR="2D35C019" w:rsidRDefault="2D35C019" w14:noSpellErr="1" w14:paraId="7500AFAC" w14:textId="41B877E0">
            <w:r w:rsidR="2D35C019">
              <w:rPr/>
              <w:t>Fixed: C439/C440 2.2 µF (Q ≤ 7.3)</w:t>
            </w:r>
          </w:p>
        </w:tc>
        <w:tc>
          <w:tcPr>
            <w:tcW w:w="900" w:type="dxa"/>
            <w:tcMar/>
          </w:tcPr>
          <w:p w:rsidR="2D35C019" w:rsidRDefault="2D35C019" w14:noSpellErr="1" w14:paraId="6D686F96" w14:textId="3A965EA4">
            <w:r w:rsidR="2D35C019">
              <w:rPr/>
              <w:t>Notes v0.8</w:t>
            </w:r>
          </w:p>
        </w:tc>
      </w:tr>
      <w:tr w:rsidR="2D35C019" w:rsidTr="631E084C" w14:paraId="3147AFD5">
        <w:tc>
          <w:tcPr>
            <w:tcW w:w="900" w:type="dxa"/>
            <w:tcMar/>
          </w:tcPr>
          <w:p w:rsidR="2D35C019" w:rsidRDefault="2D35C019" w14:noSpellErr="1" w14:paraId="379D9BD7" w14:textId="51ABBF19">
            <w:r w:rsidR="2D35C019">
              <w:rPr/>
              <w:t>B-08</w:t>
            </w:r>
          </w:p>
        </w:tc>
        <w:tc>
          <w:tcPr>
            <w:tcW w:w="2600" w:type="dxa"/>
            <w:tcMar/>
          </w:tcPr>
          <w:p w:rsidR="2D35C019" w:rsidRDefault="2D35C019" w14:noSpellErr="1" w14:paraId="37CC57B3" w14:textId="4A89A5DD">
            <w:r w:rsidR="2D35C019">
              <w:rPr/>
              <w:t>Oversized 2520/3225 land</w:t>
            </w:r>
          </w:p>
        </w:tc>
        <w:tc>
          <w:tcPr>
            <w:tcW w:w="900" w:type="dxa"/>
            <w:tcMar/>
          </w:tcPr>
          <w:p w:rsidR="2D35C019" w:rsidRDefault="2D35C019" w14:noSpellErr="1" w14:paraId="73DC8775" w14:textId="43678CA1">
            <w:r w:rsidR="2D35C019">
              <w:rPr/>
              <w:t>Medium</w:t>
            </w:r>
          </w:p>
        </w:tc>
        <w:tc>
          <w:tcPr>
            <w:tcW w:w="4440" w:type="dxa"/>
            <w:tcMar/>
          </w:tcPr>
          <w:p w:rsidR="2D35C019" w:rsidRDefault="2D35C019" w14:noSpellErr="1" w14:paraId="39578926" w14:textId="3C457365">
            <w:r w:rsidR="2D35C019">
              <w:rPr/>
              <w:t>Fixed: 2520-only lands</w:t>
            </w:r>
          </w:p>
        </w:tc>
        <w:tc>
          <w:tcPr>
            <w:tcW w:w="900" w:type="dxa"/>
            <w:tcMar/>
          </w:tcPr>
          <w:p w:rsidR="2D35C019" w:rsidRDefault="2D35C019" w14:noSpellErr="1" w14:paraId="6D125006" w14:textId="35235A29">
            <w:r w:rsidR="2D35C019">
              <w:rPr/>
              <w:t>4, 7</w:t>
            </w:r>
          </w:p>
        </w:tc>
      </w:tr>
      <w:tr w:rsidR="2D35C019" w:rsidTr="631E084C" w14:paraId="2D3971D7">
        <w:tc>
          <w:tcPr>
            <w:tcW w:w="900" w:type="dxa"/>
            <w:tcMar/>
          </w:tcPr>
          <w:p w:rsidR="2D35C019" w:rsidRDefault="2D35C019" w14:noSpellErr="1" w14:paraId="576E116D" w14:textId="4C38BA9E">
            <w:r w:rsidR="2D35C019">
              <w:rPr/>
              <w:t>B-09</w:t>
            </w:r>
          </w:p>
        </w:tc>
        <w:tc>
          <w:tcPr>
            <w:tcW w:w="2600" w:type="dxa"/>
            <w:tcMar/>
          </w:tcPr>
          <w:p w:rsidR="2D35C019" w:rsidRDefault="2D35C019" w14:noSpellErr="1" w14:paraId="43632C65" w14:textId="4516A162">
            <w:r w:rsidR="2D35C019">
              <w:rPr/>
              <w:t>LED polarity not confirmed</w:t>
            </w:r>
          </w:p>
        </w:tc>
        <w:tc>
          <w:tcPr>
            <w:tcW w:w="900" w:type="dxa"/>
            <w:tcMar/>
          </w:tcPr>
          <w:p w:rsidR="2D35C019" w:rsidRDefault="2D35C019" w14:noSpellErr="1" w14:paraId="3E1226C7" w14:textId="3DF48826">
            <w:r w:rsidR="2D35C019">
              <w:rPr/>
              <w:t>Medium</w:t>
            </w:r>
          </w:p>
        </w:tc>
        <w:tc>
          <w:tcPr>
            <w:tcW w:w="4440" w:type="dxa"/>
            <w:tcMar/>
          </w:tcPr>
          <w:p w:rsidR="2D35C019" w:rsidRDefault="2D35C019" w14:noSpellErr="1" w14:paraId="17DBB7DB" w14:textId="36D26EEA">
            <w:r w:rsidR="2D35C019">
              <w:rPr/>
              <w:t>Closed: pre-layout gate G-4 (DMM diode test of two samples against the tape pocket and body mark before routing)</w:t>
            </w:r>
          </w:p>
        </w:tc>
        <w:tc>
          <w:tcPr>
            <w:tcW w:w="900" w:type="dxa"/>
            <w:tcMar/>
          </w:tcPr>
          <w:p w:rsidR="2D35C019" w:rsidRDefault="2D35C019" w14:noSpellErr="1" w14:paraId="4168A5E5" w14:textId="2FB055AE">
            <w:r w:rsidR="2D35C019">
              <w:rPr/>
              <w:t>7</w:t>
            </w:r>
          </w:p>
        </w:tc>
      </w:tr>
      <w:tr w:rsidR="2D35C019" w:rsidTr="631E084C" w14:paraId="346544C1">
        <w:tc>
          <w:tcPr>
            <w:tcW w:w="900" w:type="dxa"/>
            <w:tcMar/>
          </w:tcPr>
          <w:p w:rsidR="2D35C019" w:rsidRDefault="2D35C019" w14:noSpellErr="1" w14:paraId="14900FC2" w14:textId="46C5B623">
            <w:r w:rsidR="2D35C019">
              <w:rPr/>
              <w:t>B-10</w:t>
            </w:r>
          </w:p>
        </w:tc>
        <w:tc>
          <w:tcPr>
            <w:tcW w:w="2600" w:type="dxa"/>
            <w:tcMar/>
          </w:tcPr>
          <w:p w:rsidR="2D35C019" w:rsidRDefault="2D35C019" w14:noSpellErr="1" w14:paraId="337F79DC" w14:textId="3FA39CE7">
            <w:r w:rsidR="2D35C019">
              <w:rPr/>
              <w:t>Inputs floating in some states</w:t>
            </w:r>
          </w:p>
        </w:tc>
        <w:tc>
          <w:tcPr>
            <w:tcW w:w="900" w:type="dxa"/>
            <w:tcMar/>
          </w:tcPr>
          <w:p w:rsidR="2D35C019" w:rsidRDefault="2D35C019" w14:noSpellErr="1" w14:paraId="66A6DFD0" w14:textId="388183AB">
            <w:r w:rsidR="2D35C019">
              <w:rPr/>
              <w:t>Low</w:t>
            </w:r>
          </w:p>
        </w:tc>
        <w:tc>
          <w:tcPr>
            <w:tcW w:w="4440" w:type="dxa"/>
            <w:tcMar/>
          </w:tcPr>
          <w:p w:rsidR="2D35C019" w:rsidRDefault="2D35C019" w14:noSpellErr="1" w14:paraId="70FBF39E" w14:textId="315F6A6F">
            <w:r w:rsidR="2D35C019">
              <w:rPr/>
              <w:t>Accepted: firmware-defined; listed for completeness by the reviewer</w:t>
            </w:r>
          </w:p>
        </w:tc>
        <w:tc>
          <w:tcPr>
            <w:tcW w:w="900" w:type="dxa"/>
            <w:tcMar/>
          </w:tcPr>
          <w:p w:rsidR="2D35C019" w:rsidRDefault="2D35C019" w14:noSpellErr="1" w14:paraId="2385751C" w14:textId="2A3D5133">
            <w:r w:rsidR="2D35C019">
              <w:rPr/>
              <w:t>Notes v0.8</w:t>
            </w:r>
          </w:p>
        </w:tc>
      </w:tr>
      <w:tr w:rsidR="2D35C019" w:rsidTr="631E084C" w14:paraId="4A21D579">
        <w:tc>
          <w:tcPr>
            <w:tcW w:w="900" w:type="dxa"/>
            <w:tcMar/>
          </w:tcPr>
          <w:p w:rsidR="2D35C019" w:rsidRDefault="2D35C019" w14:noSpellErr="1" w14:paraId="41BF8430" w14:textId="4152B1A8">
            <w:r w:rsidR="2D35C019">
              <w:rPr/>
              <w:t>B-11</w:t>
            </w:r>
          </w:p>
        </w:tc>
        <w:tc>
          <w:tcPr>
            <w:tcW w:w="2600" w:type="dxa"/>
            <w:tcMar/>
          </w:tcPr>
          <w:p w:rsidR="2D35C019" w:rsidRDefault="2D35C019" w14:noSpellErr="1" w14:paraId="13C91D51" w14:textId="3A30986C">
            <w:r w:rsidR="2D35C019">
              <w:rPr/>
              <w:t>OPA2210 BOM price ≈ 2.7× too low; 16 in stock</w:t>
            </w:r>
          </w:p>
        </w:tc>
        <w:tc>
          <w:tcPr>
            <w:tcW w:w="900" w:type="dxa"/>
            <w:tcMar/>
          </w:tcPr>
          <w:p w:rsidR="2D35C019" w:rsidRDefault="2D35C019" w14:noSpellErr="1" w14:paraId="2F82B9E3" w14:textId="330E7F30">
            <w:r w:rsidR="2D35C019">
              <w:rPr/>
              <w:t>Low</w:t>
            </w:r>
          </w:p>
        </w:tc>
        <w:tc>
          <w:tcPr>
            <w:tcW w:w="4440" w:type="dxa"/>
            <w:tcMar/>
          </w:tcPr>
          <w:p w:rsidR="2D35C019" w:rsidRDefault="2D35C019" w14:paraId="1B6ECC29" w14:textId="2BEC65F4" w14:noSpellErr="1">
            <w:r w:rsidR="22AE8823">
              <w:rPr/>
              <w:t>Closed: unit price corrected to US$ 2.6708 (LCSC C1849415, 10+ tier, 25 Sep 2026; 1+ US$ 3.1151); 11 pieces pre-ordered now from the 16 in LCSC stock (10 for five boards plus attrition, no spares); no compliant pin-compatible alternative exists, so the sourcing risk is mitigated by buying now</w:t>
            </w:r>
          </w:p>
        </w:tc>
        <w:tc>
          <w:tcPr>
            <w:tcW w:w="900" w:type="dxa"/>
            <w:tcMar/>
          </w:tcPr>
          <w:p w:rsidR="2D35C019" w:rsidRDefault="2D35C019" w14:noSpellErr="1" w14:paraId="6BA05BCB" w14:textId="24CA4CB8">
            <w:r w:rsidR="2D35C019">
              <w:rPr/>
              <w:t>6, 9.1, 10</w:t>
            </w:r>
          </w:p>
        </w:tc>
      </w:tr>
      <w:tr w:rsidR="2D35C019" w:rsidTr="631E084C" w14:paraId="146ABE9D">
        <w:tc>
          <w:tcPr>
            <w:tcW w:w="900" w:type="dxa"/>
            <w:tcMar/>
          </w:tcPr>
          <w:p w:rsidR="2D35C019" w:rsidRDefault="2D35C019" w14:noSpellErr="1" w14:paraId="3225E2CB" w14:textId="3BDFAD2D">
            <w:r w:rsidR="2D35C019">
              <w:rPr/>
              <w:t>B-12</w:t>
            </w:r>
          </w:p>
        </w:tc>
        <w:tc>
          <w:tcPr>
            <w:tcW w:w="2600" w:type="dxa"/>
            <w:tcMar/>
          </w:tcPr>
          <w:p w:rsidR="2D35C019" w:rsidRDefault="2D35C019" w14:noSpellErr="1" w14:paraId="15F79F32" w14:textId="34BD93F1">
            <w:r w:rsidR="2D35C019">
              <w:rPr/>
              <w:t>J201 pin 1 named 3V3M_SENSE, but the WCH-LinkE 3V3 is an output</w:t>
            </w:r>
          </w:p>
        </w:tc>
        <w:tc>
          <w:tcPr>
            <w:tcW w:w="900" w:type="dxa"/>
            <w:tcMar/>
          </w:tcPr>
          <w:p w:rsidR="2D35C019" w:rsidRDefault="2D35C019" w14:noSpellErr="1" w14:paraId="26970B14" w14:textId="2D9B7AB5">
            <w:r w:rsidR="2D35C019">
              <w:rPr/>
              <w:t>Low</w:t>
            </w:r>
          </w:p>
        </w:tc>
        <w:tc>
          <w:tcPr>
            <w:tcW w:w="4440" w:type="dxa"/>
            <w:tcMar/>
          </w:tcPr>
          <w:p w:rsidR="2D35C019" w:rsidRDefault="2D35C019" w14:noSpellErr="1" w14:paraId="51C45BD9" w14:textId="26796179">
            <w:r w:rsidR="2D35C019">
              <w:rPr/>
              <w:t>Fixed: R241 not fitted, net N2_J201_3V3</w:t>
            </w:r>
          </w:p>
        </w:tc>
        <w:tc>
          <w:tcPr>
            <w:tcW w:w="900" w:type="dxa"/>
            <w:tcMar/>
          </w:tcPr>
          <w:p w:rsidR="2D35C019" w:rsidRDefault="2D35C019" w14:noSpellErr="1" w14:paraId="209EC20F" w14:textId="1F57483D">
            <w:r w:rsidR="2D35C019">
              <w:rPr/>
              <w:t>7</w:t>
            </w:r>
          </w:p>
        </w:tc>
      </w:tr>
      <w:tr w:rsidR="2D35C019" w:rsidTr="631E084C" w14:paraId="2237C69A">
        <w:tc>
          <w:tcPr>
            <w:tcW w:w="900" w:type="dxa"/>
            <w:tcMar/>
          </w:tcPr>
          <w:p w:rsidR="2D35C019" w:rsidRDefault="2D35C019" w14:noSpellErr="1" w14:paraId="7026E3F4" w14:textId="366CA8B2">
            <w:r w:rsidR="2D35C019">
              <w:rPr/>
              <w:t>B-13</w:t>
            </w:r>
          </w:p>
        </w:tc>
        <w:tc>
          <w:tcPr>
            <w:tcW w:w="2600" w:type="dxa"/>
            <w:tcMar/>
          </w:tcPr>
          <w:p w:rsidR="2D35C019" w:rsidRDefault="2D35C019" w14:noSpellErr="1" w14:paraId="56466D3B" w14:textId="2F4A8F76">
            <w:r w:rsidR="2D35C019">
              <w:rPr/>
              <w:t>Standard PCBA residual actions</w:t>
            </w:r>
          </w:p>
        </w:tc>
        <w:tc>
          <w:tcPr>
            <w:tcW w:w="900" w:type="dxa"/>
            <w:tcMar/>
          </w:tcPr>
          <w:p w:rsidR="2D35C019" w:rsidRDefault="2D35C019" w14:noSpellErr="1" w14:paraId="7A74E61C" w14:textId="2828763A">
            <w:r w:rsidR="2D35C019">
              <w:rPr/>
              <w:t>Low</w:t>
            </w:r>
          </w:p>
        </w:tc>
        <w:tc>
          <w:tcPr>
            <w:tcW w:w="4440" w:type="dxa"/>
            <w:tcMar/>
          </w:tcPr>
          <w:p w:rsidR="2D35C019" w:rsidRDefault="2D35C019" w14:noSpellErr="1" w14:paraId="31685F6A" w14:textId="21065CFE">
            <w:r w:rsidR="2D35C019">
              <w:rPr/>
              <w:t>Accepted: order remarks in the layout package</w:t>
            </w:r>
          </w:p>
        </w:tc>
        <w:tc>
          <w:tcPr>
            <w:tcW w:w="900" w:type="dxa"/>
            <w:tcMar/>
          </w:tcPr>
          <w:p w:rsidR="2D35C019" w:rsidRDefault="2D35C019" w14:noSpellErr="1" w14:paraId="709DD497" w14:textId="19E443C2">
            <w:r w:rsidR="2D35C019">
              <w:rPr/>
              <w:t>7</w:t>
            </w:r>
          </w:p>
        </w:tc>
      </w:tr>
      <w:tr w:rsidR="2D35C019" w:rsidTr="631E084C" w14:paraId="6AB453CC">
        <w:tc>
          <w:tcPr>
            <w:tcW w:w="900" w:type="dxa"/>
            <w:tcMar/>
          </w:tcPr>
          <w:p w:rsidR="2D35C019" w:rsidRDefault="2D35C019" w14:noSpellErr="1" w14:paraId="6513C351" w14:textId="30F9A437">
            <w:r w:rsidR="2D35C019">
              <w:rPr/>
              <w:t>B-14</w:t>
            </w:r>
          </w:p>
        </w:tc>
        <w:tc>
          <w:tcPr>
            <w:tcW w:w="2600" w:type="dxa"/>
            <w:tcMar/>
          </w:tcPr>
          <w:p w:rsidR="2D35C019" w:rsidRDefault="2D35C019" w14:noSpellErr="1" w14:paraId="49B25C6E" w14:textId="29D78AFB">
            <w:r w:rsidR="2D35C019">
              <w:rPr/>
              <w:t>ES9018K2M VOL specified only at 100 µA against 0.72 mA pull-ups</w:t>
            </w:r>
          </w:p>
        </w:tc>
        <w:tc>
          <w:tcPr>
            <w:tcW w:w="900" w:type="dxa"/>
            <w:tcMar/>
          </w:tcPr>
          <w:p w:rsidR="2D35C019" w:rsidRDefault="2D35C019" w14:noSpellErr="1" w14:paraId="3D8A68B5" w14:textId="22B571BF">
            <w:r w:rsidR="2D35C019">
              <w:rPr/>
              <w:t>Low</w:t>
            </w:r>
          </w:p>
        </w:tc>
        <w:tc>
          <w:tcPr>
            <w:tcW w:w="4440" w:type="dxa"/>
            <w:tcMar/>
          </w:tcPr>
          <w:p w:rsidR="2D35C019" w:rsidRDefault="2D35C019" w14:noSpellErr="1" w14:paraId="75A056C9" w14:textId="1B935883">
            <w:r w:rsidR="2D35C019">
              <w:rPr/>
              <w:t>Closed: I²C pull-ups R207/R208 10 kΩ (sink ≤ 0.34 mA; tr ≤ 0.85 µs at 100 pF, standard mode)</w:t>
            </w:r>
          </w:p>
        </w:tc>
        <w:tc>
          <w:tcPr>
            <w:tcW w:w="900" w:type="dxa"/>
            <w:tcMar/>
          </w:tcPr>
          <w:p w:rsidR="2D35C019" w:rsidRDefault="2D35C019" w14:noSpellErr="1" w14:paraId="47C08514" w14:textId="14713F47">
            <w:r w:rsidR="2D35C019">
              <w:rPr/>
              <w:t>3.1, 5.3</w:t>
            </w:r>
          </w:p>
        </w:tc>
      </w:tr>
      <w:tr w:rsidR="2D35C019" w:rsidTr="631E084C" w14:paraId="73C7D020">
        <w:tc>
          <w:tcPr>
            <w:tcW w:w="900" w:type="dxa"/>
            <w:tcMar/>
          </w:tcPr>
          <w:p w:rsidR="2D35C019" w:rsidRDefault="2D35C019" w14:noSpellErr="1" w14:paraId="21053082" w14:textId="2B869FBC">
            <w:r w:rsidR="2D35C019">
              <w:rPr/>
              <w:t>B-15</w:t>
            </w:r>
          </w:p>
        </w:tc>
        <w:tc>
          <w:tcPr>
            <w:tcW w:w="2600" w:type="dxa"/>
            <w:tcMar/>
          </w:tcPr>
          <w:p w:rsidR="2D35C019" w:rsidRDefault="2D35C019" w14:noSpellErr="1" w14:paraId="32E609CE" w14:textId="24648680">
            <w:r w:rsidR="2D35C019">
              <w:rPr/>
              <w:t>U301 exposed-pad solder-mask rule missing from the layout package</w:t>
            </w:r>
          </w:p>
        </w:tc>
        <w:tc>
          <w:tcPr>
            <w:tcW w:w="900" w:type="dxa"/>
            <w:tcMar/>
          </w:tcPr>
          <w:p w:rsidR="2D35C019" w:rsidRDefault="2D35C019" w14:noSpellErr="1" w14:paraId="356917DE" w14:textId="1D426D44">
            <w:r w:rsidR="2D35C019">
              <w:rPr/>
              <w:t>Low</w:t>
            </w:r>
          </w:p>
        </w:tc>
        <w:tc>
          <w:tcPr>
            <w:tcW w:w="4440" w:type="dxa"/>
            <w:tcMar/>
          </w:tcPr>
          <w:p w:rsidR="2D35C019" w:rsidRDefault="2D35C019" w14:paraId="7B925B4D" w14:textId="16205408" w14:noSpellErr="1">
            <w:r w:rsidR="22AE8823">
              <w:rPr/>
              <w:t>Closed: exposed pad solder-mask-defined per the ESS land pattern, 50–70 % windowpane paste; the 0.30 mm thermal vias are unfilled and tented since the cost patch (the ESS note allows plugging or tenting)</w:t>
            </w:r>
          </w:p>
        </w:tc>
        <w:tc>
          <w:tcPr>
            <w:tcW w:w="900" w:type="dxa"/>
            <w:tcMar/>
          </w:tcPr>
          <w:p w:rsidR="2D35C019" w:rsidRDefault="2D35C019" w14:noSpellErr="1" w14:paraId="15323DA6" w14:textId="0EFE3ACC">
            <w:r w:rsidR="2D35C019">
              <w:rPr/>
              <w:t>7</w:t>
            </w:r>
          </w:p>
        </w:tc>
      </w:tr>
      <w:tr w:rsidR="2D35C019" w:rsidTr="631E084C" w14:paraId="259DBEFF">
        <w:tc>
          <w:tcPr>
            <w:tcW w:w="900" w:type="dxa"/>
            <w:tcMar/>
          </w:tcPr>
          <w:p w:rsidR="2D35C019" w:rsidRDefault="2D35C019" w14:noSpellErr="1" w14:paraId="3F002A11" w14:textId="26139B41">
            <w:r w:rsidR="2D35C019">
              <w:rPr/>
              <w:t>B-16</w:t>
            </w:r>
          </w:p>
        </w:tc>
        <w:tc>
          <w:tcPr>
            <w:tcW w:w="2600" w:type="dxa"/>
            <w:tcMar/>
          </w:tcPr>
          <w:p w:rsidR="2D35C019" w:rsidRDefault="2D35C019" w14:noSpellErr="1" w14:paraId="317C7D48" w14:textId="1EF18205">
            <w:r w:rsidR="2D35C019">
              <w:rPr/>
              <w:t>U206 6-pin package not in every list</w:t>
            </w:r>
          </w:p>
        </w:tc>
        <w:tc>
          <w:tcPr>
            <w:tcW w:w="900" w:type="dxa"/>
            <w:tcMar/>
          </w:tcPr>
          <w:p w:rsidR="2D35C019" w:rsidRDefault="2D35C019" w14:noSpellErr="1" w14:paraId="1AF230F2" w14:textId="17CF68C9">
            <w:r w:rsidR="2D35C019">
              <w:rPr/>
              <w:t>Medium</w:t>
            </w:r>
          </w:p>
        </w:tc>
        <w:tc>
          <w:tcPr>
            <w:tcW w:w="4440" w:type="dxa"/>
            <w:tcMar/>
          </w:tcPr>
          <w:p w:rsidR="2D35C019" w:rsidRDefault="2D35C019" w14:noSpellErr="1" w14:paraId="6799BEF5" w14:textId="10AD4F8D">
            <w:r w:rsidR="2D35C019">
              <w:rPr/>
              <w:t>Fixed: 6-pin SOT363 in every list</w:t>
            </w:r>
          </w:p>
        </w:tc>
        <w:tc>
          <w:tcPr>
            <w:tcW w:w="900" w:type="dxa"/>
            <w:tcMar/>
          </w:tcPr>
          <w:p w:rsidR="2D35C019" w:rsidRDefault="2D35C019" w14:noSpellErr="1" w14:paraId="31167AEB" w14:textId="098B3651">
            <w:r w:rsidR="2D35C019">
              <w:rPr/>
              <w:t>7</w:t>
            </w:r>
          </w:p>
        </w:tc>
      </w:tr>
      <w:tr w:rsidR="2D35C019" w:rsidTr="631E084C" w14:paraId="6CF36D8C">
        <w:tc>
          <w:tcPr>
            <w:tcW w:w="900" w:type="dxa"/>
            <w:tcMar/>
          </w:tcPr>
          <w:p w:rsidR="2D35C019" w:rsidRDefault="2D35C019" w14:noSpellErr="1" w14:paraId="6FBC4207" w14:textId="20A096C6">
            <w:r w:rsidR="2D35C019">
              <w:rPr/>
              <w:t>B-17</w:t>
            </w:r>
          </w:p>
        </w:tc>
        <w:tc>
          <w:tcPr>
            <w:tcW w:w="2600" w:type="dxa"/>
            <w:tcMar/>
          </w:tcPr>
          <w:p w:rsidR="2D35C019" w:rsidRDefault="2D35C019" w14:noSpellErr="1" w14:paraId="5E95AE49" w14:textId="197E7D8A">
            <w:r w:rsidR="2D35C019">
              <w:rPr/>
              <w:t>Stale U202 pin-21 table in a supporting design report</w:t>
            </w:r>
          </w:p>
        </w:tc>
        <w:tc>
          <w:tcPr>
            <w:tcW w:w="900" w:type="dxa"/>
            <w:tcMar/>
          </w:tcPr>
          <w:p w:rsidR="2D35C019" w:rsidRDefault="2D35C019" w14:noSpellErr="1" w14:paraId="75084C4E" w14:textId="125C644E">
            <w:r w:rsidR="2D35C019">
              <w:rPr/>
              <w:t>Low</w:t>
            </w:r>
          </w:p>
        </w:tc>
        <w:tc>
          <w:tcPr>
            <w:tcW w:w="4440" w:type="dxa"/>
            <w:tcMar/>
          </w:tcPr>
          <w:p w:rsidR="2D35C019" w:rsidRDefault="2D35C019" w14:noSpellErr="1" w14:paraId="2700AB03" w14:textId="0B3A4B12">
            <w:r w:rsidR="2D35C019">
              <w:rPr/>
              <w:t>Closed: text only; the netlist is correct</w:t>
            </w:r>
          </w:p>
        </w:tc>
        <w:tc>
          <w:tcPr>
            <w:tcW w:w="900" w:type="dxa"/>
            <w:tcMar/>
          </w:tcPr>
          <w:p w:rsidR="2D35C019" w:rsidRDefault="2D35C019" w14:noSpellErr="1" w14:paraId="3100F2FB" w14:textId="041831D6">
            <w:r w:rsidR="2D35C019">
              <w:rPr/>
              <w:t>—</w:t>
            </w:r>
          </w:p>
        </w:tc>
      </w:tr>
      <w:tr w:rsidR="2D35C019" w:rsidTr="631E084C" w14:paraId="61901363">
        <w:tc>
          <w:tcPr>
            <w:tcW w:w="900" w:type="dxa"/>
            <w:tcMar/>
          </w:tcPr>
          <w:p w:rsidR="2D35C019" w:rsidRDefault="2D35C019" w14:noSpellErr="1" w14:paraId="29BC7C5B" w14:textId="1B2D924B">
            <w:r w:rsidR="2D35C019">
              <w:rPr/>
              <w:t>B-18</w:t>
            </w:r>
          </w:p>
        </w:tc>
        <w:tc>
          <w:tcPr>
            <w:tcW w:w="2600" w:type="dxa"/>
            <w:tcMar/>
          </w:tcPr>
          <w:p w:rsidR="2D35C019" w:rsidRDefault="2D35C019" w14:noSpellErr="1" w14:paraId="1AB125C2" w14:textId="140B790F">
            <w:r w:rsidR="2D35C019">
              <w:rPr/>
              <w:t>Mounting holes without designators</w:t>
            </w:r>
          </w:p>
        </w:tc>
        <w:tc>
          <w:tcPr>
            <w:tcW w:w="900" w:type="dxa"/>
            <w:tcMar/>
          </w:tcPr>
          <w:p w:rsidR="2D35C019" w:rsidRDefault="2D35C019" w14:noSpellErr="1" w14:paraId="78BD1943" w14:textId="0CE95FD3">
            <w:r w:rsidR="2D35C019">
              <w:rPr/>
              <w:t>Low</w:t>
            </w:r>
          </w:p>
        </w:tc>
        <w:tc>
          <w:tcPr>
            <w:tcW w:w="4440" w:type="dxa"/>
            <w:tcMar/>
          </w:tcPr>
          <w:p w:rsidR="2D35C019" w:rsidRDefault="2D35C019" w14:noSpellErr="1" w14:paraId="20619198" w14:textId="05C74697">
            <w:r w:rsidR="2D35C019">
              <w:rPr/>
              <w:t>Closed in the layout package: MH1–MH4 (GND) and FID1–FID7 designators; symbols drawn at schematic capture</w:t>
            </w:r>
          </w:p>
        </w:tc>
        <w:tc>
          <w:tcPr>
            <w:tcW w:w="900" w:type="dxa"/>
            <w:tcMar/>
          </w:tcPr>
          <w:p w:rsidR="2D35C019" w:rsidRDefault="2D35C019" w14:noSpellErr="1" w14:paraId="29E5ED97" w14:textId="7EA52D5B">
            <w:r w:rsidR="2D35C019">
              <w:rPr/>
              <w:t>7</w:t>
            </w:r>
          </w:p>
        </w:tc>
      </w:tr>
    </w:tbl>
    <w:p w:rsidR="5175B37B" w:rsidP="5175B37B" w:rsidRDefault="5175B37B" w14:noSpellErr="1" w14:paraId="25BE937C" w14:textId="54A6B540">
      <w:pPr>
        <w:pStyle w:val="Heading2"/>
      </w:pPr>
      <w:r w:rsidRPr="77F80BC0" w:rsidR="5B0A9A15">
        <w:rPr>
          <w:color w:val="1F4D78"/>
        </w:rPr>
        <w:t>C.3 Seventh review round (R7-A…R7-E, full design check of Spec v0.7)</w:t>
      </w:r>
    </w:p>
    <w:p w:rsidR="77F80BC0" w:rsidP="77F80BC0" w:rsidRDefault="77F80BC0" w14:noSpellErr="1" w14:paraId="294F08CE" w14:textId="14FFC46A">
      <w:pPr>
        <w:pStyle w:val="Normal"/>
      </w:pPr>
      <w:r w:rsidRPr="77F80BC0" w:rsidR="77F80BC0">
        <w:rPr>
          <w:i w:val="1"/>
          <w:iCs w:val="1"/>
        </w:rPr>
        <w:t>Historical text: the cost gate quoted here was retired on 25 Sep 2026; cost is now reported for information.</w:t>
      </w:r>
    </w:p>
    <w:p w:rsidR="5175B37B" w:rsidP="5175B37B" w:rsidRDefault="5175B37B" w14:noSpellErr="1" w14:paraId="10B381B2" w14:textId="79489C24">
      <w:pPr>
        <w:pStyle w:val="Normal"/>
      </w:pPr>
      <w:r w:rsidR="5175B37B">
        <w:rPr/>
        <w:t>Finding IDs (the reviewers’ own numbers are kept, written for example as R7-C PR-1): R7-A = power (P-1…P-22), R7-B = analog (AN-1…AN-13), R7-C = protection (PR-1…PR-19), R7-D = digital (DG-1…DG-21), R7-E = parts and cost (BM-1…BM-15). The five independent reviews covered Spec v0.7, Schematic Design Notes v0.6 and Parts List v0.5 before any hardware is bought, because development and test boards are hard to get in Taiwan. They raised three blockers (PR-1 = P-1 = DG-3, the AVCC_EN contention; DG-1, the CPLD programming port; BM-1, the unverified OPA2210 stock) and 13 high findings; findings raised by more than one reviewer are cross-referenced. The last row closes R6-B2 of the sixth round.</w:t>
      </w:r>
    </w:p>
    <w:tbl>
      <w:tblPr>
        <w:tblStyle w:val="LightList-Accent1"/>
        <w:tblW w:w="0" w:type="auto"/>
        <w:tblLook w:val="04A0" w:firstRow="1" w:lastRow="0" w:firstColumn="1" w:lastColumn="0" w:noHBand="0" w:noVBand="1"/>
      </w:tblPr>
      <w:tblGrid>
        <w:gridCol w:w="1300"/>
        <w:gridCol w:w="2800"/>
        <w:gridCol w:w="3940"/>
        <w:gridCol w:w="1700"/>
      </w:tblGrid>
      <w:tr w:rsidR="5175B37B" w:rsidTr="5175B37B" w14:paraId="290C1B7E">
        <w:trPr>
          <w:trHeight w:val="300"/>
        </w:trPr>
        <w:tc>
          <w:tcPr>
            <w:tcW w:w="1300" w:type="dxa"/>
            <w:tcMar/>
          </w:tcPr>
          <w:p w:rsidR="5175B37B" w:rsidRDefault="5175B37B" w14:noSpellErr="1" w14:paraId="3B6015A5" w14:textId="7597B923">
            <w:r w:rsidR="5175B37B">
              <w:rPr/>
              <w:t>ID</w:t>
            </w:r>
          </w:p>
        </w:tc>
        <w:tc>
          <w:tcPr>
            <w:tcW w:w="2800" w:type="dxa"/>
            <w:tcMar/>
          </w:tcPr>
          <w:p w:rsidR="5175B37B" w:rsidRDefault="5175B37B" w14:noSpellErr="1" w14:paraId="7C11DFE9" w14:textId="6E759FE7">
            <w:r w:rsidR="5175B37B">
              <w:rPr/>
              <w:t>Finding</w:t>
            </w:r>
          </w:p>
        </w:tc>
        <w:tc>
          <w:tcPr>
            <w:tcW w:w="3940" w:type="dxa"/>
            <w:tcMar/>
          </w:tcPr>
          <w:p w:rsidR="5175B37B" w:rsidRDefault="5175B37B" w14:noSpellErr="1" w14:paraId="6280AB17" w14:textId="675386AB">
            <w:r w:rsidR="5175B37B">
              <w:rPr/>
              <w:t>Disposition in v0.8</w:t>
            </w:r>
          </w:p>
        </w:tc>
        <w:tc>
          <w:tcPr>
            <w:tcW w:w="1700" w:type="dxa"/>
            <w:tcMar/>
          </w:tcPr>
          <w:p w:rsidR="5175B37B" w:rsidRDefault="5175B37B" w14:noSpellErr="1" w14:paraId="573A0B8C" w14:textId="60316D6F">
            <w:r w:rsidR="5175B37B">
              <w:rPr/>
              <w:t>Status</w:t>
            </w:r>
          </w:p>
        </w:tc>
      </w:tr>
      <w:tr w:rsidR="5175B37B" w:rsidTr="5175B37B" w14:paraId="11F40B9C">
        <w:tc>
          <w:tcPr>
            <w:tcW w:w="1300" w:type="dxa"/>
            <w:tcMar/>
          </w:tcPr>
          <w:p w:rsidR="5175B37B" w:rsidRDefault="5175B37B" w14:noSpellErr="1" w14:paraId="36F9647A" w14:textId="7746CDE4">
            <w:r w:rsidR="5175B37B">
              <w:rPr/>
              <w:t>R7-A P-1</w:t>
            </w:r>
          </w:p>
        </w:tc>
        <w:tc>
          <w:tcPr>
            <w:tcW w:w="2800" w:type="dxa"/>
            <w:tcMar/>
          </w:tcPr>
          <w:p w:rsidR="5175B37B" w:rsidRDefault="5175B37B" w14:noSpellErr="1" w14:paraId="3293D0D2" w14:textId="7024B4A8">
            <w:r w:rsidR="5175B37B">
              <w:rPr/>
              <w:t>AVCC_EN has no series resistor, so the Q611 latch kill fights the MCU output (= PR-1, DG-3)</w:t>
            </w:r>
          </w:p>
        </w:tc>
        <w:tc>
          <w:tcPr>
            <w:tcW w:w="3940" w:type="dxa"/>
            <w:tcMar/>
          </w:tcPr>
          <w:p w:rsidR="5175B37B" w:rsidRDefault="5175B37B" w14:noSpellErr="1" w14:paraId="279C23CC" w14:textId="69029B6C">
            <w:r w:rsidR="5175B37B">
              <w:rPr/>
              <w:t>New R307 10 kΩ from PC11 to the LP5907 EN node; Q611 pulls against 0.33 mA</w:t>
            </w:r>
          </w:p>
        </w:tc>
        <w:tc>
          <w:tcPr>
            <w:tcW w:w="1700" w:type="dxa"/>
            <w:tcMar/>
          </w:tcPr>
          <w:p w:rsidR="5175B37B" w:rsidRDefault="5175B37B" w14:noSpellErr="1" w14:paraId="2795008A" w14:textId="61E08230">
            <w:r w:rsidR="5175B37B">
              <w:rPr/>
              <w:t>Closed – design</w:t>
            </w:r>
          </w:p>
        </w:tc>
      </w:tr>
      <w:tr w:rsidR="5175B37B" w:rsidTr="5175B37B" w14:paraId="3D039E4E">
        <w:tc>
          <w:tcPr>
            <w:tcW w:w="1300" w:type="dxa"/>
            <w:tcMar/>
          </w:tcPr>
          <w:p w:rsidR="5175B37B" w:rsidRDefault="5175B37B" w14:noSpellErr="1" w14:paraId="5EDE2F6C" w14:textId="78F5E2A5">
            <w:r w:rsidR="5175B37B">
              <w:rPr/>
              <w:t>R7-A P-2</w:t>
            </w:r>
          </w:p>
        </w:tc>
        <w:tc>
          <w:tcPr>
            <w:tcW w:w="2800" w:type="dxa"/>
            <w:tcMar/>
          </w:tcPr>
          <w:p w:rsidR="5175B37B" w:rsidRDefault="5175B37B" w14:noSpellErr="1" w14:paraId="7B58974C" w14:textId="71D3C969">
            <w:r w:rsidR="5175B37B">
              <w:rPr/>
              <w:t>RAILS_OK_N loaded by R623/C607 and R617/C606 (step to ≈ 1.57 V); capture timing not real; PGOOD pulled up while the LM27762 is unpowered (= PR-2)</w:t>
            </w:r>
          </w:p>
        </w:tc>
        <w:tc>
          <w:tcPr>
            <w:tcW w:w="3940" w:type="dxa"/>
            <w:tcMar/>
          </w:tcPr>
          <w:p w:rsidR="5175B37B" w:rsidRDefault="5175B37B" w14:noSpellErr="1" w14:paraId="378A0B85" w14:textId="6AB1B02D">
            <w:r w:rsidR="5175B37B">
              <w:rPr/>
              <w:t>R505 → 10 kΩ to 5V_ANA; R522 10 kΩ into PB4; R623 → 1 MΩ, C607 → 10 nF; rise &lt; 1 µs; new blanking and arming times</w:t>
            </w:r>
          </w:p>
        </w:tc>
        <w:tc>
          <w:tcPr>
            <w:tcW w:w="1700" w:type="dxa"/>
            <w:tcMar/>
          </w:tcPr>
          <w:p w:rsidR="5175B37B" w:rsidRDefault="5175B37B" w14:noSpellErr="1" w14:paraId="62A4C64D" w14:textId="638F96F1">
            <w:r w:rsidR="5175B37B">
              <w:rPr/>
              <w:t>Closed – design, verify</w:t>
            </w:r>
          </w:p>
        </w:tc>
      </w:tr>
      <w:tr w:rsidR="5175B37B" w:rsidTr="5175B37B" w14:paraId="32FCDF2C">
        <w:tc>
          <w:tcPr>
            <w:tcW w:w="1300" w:type="dxa"/>
            <w:tcMar/>
          </w:tcPr>
          <w:p w:rsidR="5175B37B" w:rsidRDefault="5175B37B" w14:noSpellErr="1" w14:paraId="275E27DC" w14:textId="7AA4F766">
            <w:r w:rsidR="5175B37B">
              <w:rPr/>
              <w:t>R7-A P-3</w:t>
            </w:r>
          </w:p>
        </w:tc>
        <w:tc>
          <w:tcPr>
            <w:tcW w:w="2800" w:type="dxa"/>
            <w:tcMar/>
          </w:tcPr>
          <w:p w:rsidR="5175B37B" w:rsidRDefault="5175B37B" w14:noSpellErr="1" w14:paraId="1DB9CB0C" w14:textId="7382DE2A">
            <w:r w:rsidR="5175B37B">
              <w:rPr/>
              <w:t>2.2 Ω MPN and LCSC number disagree (0805W8F220JT5E is 22 Ω) (= AN-8, BM-3)</w:t>
            </w:r>
          </w:p>
        </w:tc>
        <w:tc>
          <w:tcPr>
            <w:tcW w:w="3940" w:type="dxa"/>
            <w:tcMar/>
          </w:tcPr>
          <w:p w:rsidR="5175B37B" w:rsidRDefault="5175B37B" w14:noSpellErr="1" w14:paraId="19A12105" w14:textId="6C60C4EE">
            <w:r w:rsidR="5175B37B">
              <w:rPr/>
              <w:t>MPN corrected to UNI-ROYAL 0805W8F220KT5E (C17521)</w:t>
            </w:r>
          </w:p>
        </w:tc>
        <w:tc>
          <w:tcPr>
            <w:tcW w:w="1700" w:type="dxa"/>
            <w:tcMar/>
          </w:tcPr>
          <w:p w:rsidR="5175B37B" w:rsidRDefault="5175B37B" w14:noSpellErr="1" w14:paraId="71B0E846" w14:textId="653EABB2">
            <w:r w:rsidR="5175B37B">
              <w:rPr/>
              <w:t>Closed – documentation</w:t>
            </w:r>
          </w:p>
        </w:tc>
      </w:tr>
      <w:tr w:rsidR="5175B37B" w:rsidTr="5175B37B" w14:paraId="6A5EDFBE">
        <w:tc>
          <w:tcPr>
            <w:tcW w:w="1300" w:type="dxa"/>
            <w:tcMar/>
          </w:tcPr>
          <w:p w:rsidR="5175B37B" w:rsidRDefault="5175B37B" w14:noSpellErr="1" w14:paraId="21CD1074" w14:textId="7C540C27">
            <w:r w:rsidR="5175B37B">
              <w:rPr/>
              <w:t>R7-A P-4</w:t>
            </w:r>
          </w:p>
        </w:tc>
        <w:tc>
          <w:tcPr>
            <w:tcW w:w="2800" w:type="dxa"/>
            <w:tcMar/>
          </w:tcPr>
          <w:p w:rsidR="5175B37B" w:rsidRDefault="5175B37B" w14:noSpellErr="1" w14:paraId="692047B6" w14:textId="7531F2EB">
            <w:r w:rsidR="5175B37B">
              <w:rPr/>
              <w:t>U504 CE can exceed VIN + 0.3 V at unplug under load</w:t>
            </w:r>
          </w:p>
        </w:tc>
        <w:tc>
          <w:tcPr>
            <w:tcW w:w="3940" w:type="dxa"/>
            <w:tcMar/>
          </w:tcPr>
          <w:p w:rsidR="5175B37B" w:rsidRDefault="5175B37B" w14:noSpellErr="1" w14:paraId="416782AF" w14:textId="6E0FD9AF">
            <w:r w:rsidR="5175B37B">
              <w:rPr/>
              <w:t>New R521 10 kΩ from AUD_EN (PC10) into U504 CE; clamp current ≤ 0.2 mA</w:t>
            </w:r>
          </w:p>
        </w:tc>
        <w:tc>
          <w:tcPr>
            <w:tcW w:w="1700" w:type="dxa"/>
            <w:tcMar/>
          </w:tcPr>
          <w:p w:rsidR="5175B37B" w:rsidRDefault="5175B37B" w14:noSpellErr="1" w14:paraId="2EAE2022" w14:textId="66EDC073">
            <w:r w:rsidR="5175B37B">
              <w:rPr/>
              <w:t>Closed – design</w:t>
            </w:r>
          </w:p>
        </w:tc>
      </w:tr>
      <w:tr w:rsidR="5175B37B" w:rsidTr="5175B37B" w14:paraId="14A5441D">
        <w:tc>
          <w:tcPr>
            <w:tcW w:w="1300" w:type="dxa"/>
            <w:tcMar/>
          </w:tcPr>
          <w:p w:rsidR="5175B37B" w:rsidRDefault="5175B37B" w14:noSpellErr="1" w14:paraId="290733B2" w14:textId="7E0320E8">
            <w:r w:rsidR="5175B37B">
              <w:rPr/>
              <w:t>R7-A P-5</w:t>
            </w:r>
          </w:p>
        </w:tc>
        <w:tc>
          <w:tcPr>
            <w:tcW w:w="2800" w:type="dxa"/>
            <w:tcMar/>
          </w:tcPr>
          <w:p w:rsidR="5175B37B" w:rsidRDefault="5175B37B" w14:noSpellErr="1" w14:paraId="23979C33" w14:textId="76E107AC">
            <w:r w:rsidR="5175B37B">
              <w:rPr/>
              <w:t>Suspend budget leaves out the D+ pull-up and uses a low LDO Iq</w:t>
            </w:r>
          </w:p>
        </w:tc>
        <w:tc>
          <w:tcPr>
            <w:tcW w:w="3940" w:type="dxa"/>
            <w:tcMar/>
          </w:tcPr>
          <w:p w:rsidR="5175B37B" w:rsidRDefault="5175B37B" w14:noSpellErr="1" w14:paraId="1089D8AD" w14:textId="6FBEEE70">
            <w:r w:rsidR="5175B37B">
              <w:rPr/>
              <w:t>Budget 2.31 mA (D+ pull-up 0.20 mA, ME6211 60 µA typ; margin 0.19 mA)</w:t>
            </w:r>
          </w:p>
        </w:tc>
        <w:tc>
          <w:tcPr>
            <w:tcW w:w="1700" w:type="dxa"/>
            <w:tcMar/>
          </w:tcPr>
          <w:p w:rsidR="5175B37B" w:rsidRDefault="5175B37B" w14:noSpellErr="1" w14:paraId="244588BF" w14:textId="689CD534">
            <w:r w:rsidR="5175B37B">
              <w:rPr/>
              <w:t>Closed – documentation</w:t>
            </w:r>
          </w:p>
        </w:tc>
      </w:tr>
      <w:tr w:rsidR="5175B37B" w:rsidTr="5175B37B" w14:paraId="6984A5F1">
        <w:tc>
          <w:tcPr>
            <w:tcW w:w="1300" w:type="dxa"/>
            <w:tcMar/>
          </w:tcPr>
          <w:p w:rsidR="5175B37B" w:rsidRDefault="5175B37B" w14:noSpellErr="1" w14:paraId="78B267D6" w14:textId="7FB235A9">
            <w:r w:rsidR="5175B37B">
              <w:rPr/>
              <w:t>R7-A P-6</w:t>
            </w:r>
          </w:p>
        </w:tc>
        <w:tc>
          <w:tcPr>
            <w:tcW w:w="2800" w:type="dxa"/>
            <w:tcMar/>
          </w:tcPr>
          <w:p w:rsidR="5175B37B" w:rsidRDefault="5175B37B" w14:noSpellErr="1" w14:paraId="2BCE2942" w14:textId="78901C6D">
            <w:r w:rsidR="5175B37B">
              <w:rPr/>
              <w:t>Negative-rail headroom mixed average and peak currents and used a low cable drop</w:t>
            </w:r>
          </w:p>
        </w:tc>
        <w:tc>
          <w:tcPr>
            <w:tcW w:w="3940" w:type="dxa"/>
            <w:tcMar/>
          </w:tcPr>
          <w:p w:rsidR="5175B37B" w:rsidRDefault="5175B37B" w14:noSpellErr="1" w14:paraId="244AF079" w14:textId="716E0331">
            <w:r w:rsidR="5175B37B">
              <w:rPr/>
              <w:t>Peak-current method with 0.3 Ω at the real current (host 4.75 V): +0.05 V worst case at 70 mA; 70 mA envelope at 4.4 mm 32 Ω</w:t>
            </w:r>
          </w:p>
        </w:tc>
        <w:tc>
          <w:tcPr>
            <w:tcW w:w="1700" w:type="dxa"/>
            <w:tcMar/>
          </w:tcPr>
          <w:p w:rsidR="5175B37B" w:rsidRDefault="5175B37B" w14:noSpellErr="1" w14:paraId="1AC36F8C" w14:textId="6A4BE9F5">
            <w:r w:rsidR="5175B37B">
              <w:rPr/>
              <w:t>Closed – design</w:t>
            </w:r>
          </w:p>
        </w:tc>
      </w:tr>
      <w:tr w:rsidR="5175B37B" w:rsidTr="5175B37B" w14:paraId="4FC1372E">
        <w:tc>
          <w:tcPr>
            <w:tcW w:w="1300" w:type="dxa"/>
            <w:tcMar/>
          </w:tcPr>
          <w:p w:rsidR="5175B37B" w:rsidRDefault="5175B37B" w14:noSpellErr="1" w14:paraId="4D1848F0" w14:textId="01614A6A">
            <w:r w:rsidR="5175B37B">
              <w:rPr/>
              <w:t>R7-A P-7</w:t>
            </w:r>
          </w:p>
        </w:tc>
        <w:tc>
          <w:tcPr>
            <w:tcW w:w="2800" w:type="dxa"/>
            <w:tcMar/>
          </w:tcPr>
          <w:p w:rsidR="5175B37B" w:rsidRDefault="5175B37B" w14:noSpellErr="1" w14:paraId="2DDAE7C4" w14:textId="7A3F312E">
            <w:r w:rsidR="5175B37B">
              <w:rPr/>
              <w:t>VBUS has ceramic capacitors only and no surge clamp</w:t>
            </w:r>
          </w:p>
        </w:tc>
        <w:tc>
          <w:tcPr>
            <w:tcW w:w="3940" w:type="dxa"/>
            <w:tcMar/>
          </w:tcPr>
          <w:p w:rsidR="5175B37B" w:rsidRDefault="5175B37B" w14:noSpellErr="1" w14:paraId="58F2F1F1" w14:textId="731D17F2">
            <w:r w:rsidR="5175B37B">
              <w:rPr/>
              <w:t>DNF D102 (TVS at J101, VRWM 6.0 V); hot-plug test on board 1; fitted only if the peak exceeds 5.8 V</w:t>
            </w:r>
          </w:p>
        </w:tc>
        <w:tc>
          <w:tcPr>
            <w:tcW w:w="1700" w:type="dxa"/>
            <w:tcMar/>
          </w:tcPr>
          <w:p w:rsidR="5175B37B" w:rsidRDefault="5175B37B" w14:noSpellErr="1" w14:paraId="6BF15187" w14:textId="6BFAFEB6">
            <w:r w:rsidR="5175B37B">
              <w:rPr/>
              <w:t>Closed – design, verify</w:t>
            </w:r>
          </w:p>
        </w:tc>
      </w:tr>
      <w:tr w:rsidR="5175B37B" w:rsidTr="5175B37B" w14:paraId="4795438C">
        <w:tc>
          <w:tcPr>
            <w:tcW w:w="1300" w:type="dxa"/>
            <w:tcMar/>
          </w:tcPr>
          <w:p w:rsidR="5175B37B" w:rsidRDefault="5175B37B" w14:noSpellErr="1" w14:paraId="7CB46A29" w14:textId="03105F2B">
            <w:r w:rsidR="5175B37B">
              <w:rPr/>
              <w:t>R7-A P-8</w:t>
            </w:r>
          </w:p>
        </w:tc>
        <w:tc>
          <w:tcPr>
            <w:tcW w:w="2800" w:type="dxa"/>
            <w:tcMar/>
          </w:tcPr>
          <w:p w:rsidR="5175B37B" w:rsidRDefault="5175B37B" w14:noSpellErr="1" w14:paraId="3801F2A3" w14:textId="7BEE45EF">
            <w:r w:rsidR="5175B37B">
              <w:rPr/>
              <w:t>3V3D and 1V3 have no discharge path</w:t>
            </w:r>
          </w:p>
        </w:tc>
        <w:tc>
          <w:tcPr>
            <w:tcW w:w="3940" w:type="dxa"/>
            <w:tcMar/>
          </w:tcPr>
          <w:p w:rsidR="5175B37B" w:rsidRDefault="5175B37B" w14:noSpellErr="1" w14:paraId="63195DE1" w14:textId="74CC2CB3">
            <w:r w:rsidR="5175B37B">
              <w:rPr/>
              <w:t>Bleeders R524 2.2 kΩ (3V3D) and R525 1 kΩ (1V3); AUD_EN off ≥ 100 ms before re-enabling</w:t>
            </w:r>
          </w:p>
        </w:tc>
        <w:tc>
          <w:tcPr>
            <w:tcW w:w="1700" w:type="dxa"/>
            <w:tcMar/>
          </w:tcPr>
          <w:p w:rsidR="5175B37B" w:rsidRDefault="5175B37B" w14:noSpellErr="1" w14:paraId="3A7B3CBB" w14:textId="6DAA1377">
            <w:r w:rsidR="5175B37B">
              <w:rPr/>
              <w:t>Closed – design</w:t>
            </w:r>
          </w:p>
        </w:tc>
      </w:tr>
      <w:tr w:rsidR="5175B37B" w:rsidTr="5175B37B" w14:paraId="6BAFF87F">
        <w:tc>
          <w:tcPr>
            <w:tcW w:w="1300" w:type="dxa"/>
            <w:tcMar/>
          </w:tcPr>
          <w:p w:rsidR="5175B37B" w:rsidRDefault="5175B37B" w14:noSpellErr="1" w14:paraId="432E7A43" w14:textId="04BF73EC">
            <w:r w:rsidR="5175B37B">
              <w:rPr/>
              <w:t>R7-A P-9</w:t>
            </w:r>
          </w:p>
        </w:tc>
        <w:tc>
          <w:tcPr>
            <w:tcW w:w="2800" w:type="dxa"/>
            <w:tcMar/>
          </w:tcPr>
          <w:p w:rsidR="5175B37B" w:rsidRDefault="5175B37B" w14:noSpellErr="1" w14:paraId="3AB7BE3C" w14:textId="7D9D5AB0">
            <w:r w:rsidR="5175B37B">
              <w:rPr/>
              <w:t>ME6216A13M3G pinout not recorded; some claims differ from the datasheet (= BM-4)</w:t>
            </w:r>
          </w:p>
        </w:tc>
        <w:tc>
          <w:tcPr>
            <w:tcW w:w="3940" w:type="dxa"/>
            <w:tcMar/>
          </w:tcPr>
          <w:p w:rsidR="5175B37B" w:rsidRDefault="5175B37B" w14:noSpellErr="1" w14:paraId="62F5192A" w14:textId="767B4174">
            <w:r w:rsidR="5175B37B">
              <w:rPr/>
              <w:t>SOT23-3: pin 1 VSS, pin 2 VOUT, pin 3 VIN; 250 mA max, ±15 mV, Pd 0.54 W; stock ≈ 3,100</w:t>
            </w:r>
          </w:p>
        </w:tc>
        <w:tc>
          <w:tcPr>
            <w:tcW w:w="1700" w:type="dxa"/>
            <w:tcMar/>
          </w:tcPr>
          <w:p w:rsidR="5175B37B" w:rsidRDefault="5175B37B" w14:noSpellErr="1" w14:paraId="68705AB3" w14:textId="6F592838">
            <w:r w:rsidR="5175B37B">
              <w:rPr/>
              <w:t>Closed – documentation</w:t>
            </w:r>
          </w:p>
        </w:tc>
      </w:tr>
      <w:tr w:rsidR="5175B37B" w:rsidTr="5175B37B" w14:paraId="7493E538">
        <w:tc>
          <w:tcPr>
            <w:tcW w:w="1300" w:type="dxa"/>
            <w:tcMar/>
          </w:tcPr>
          <w:p w:rsidR="5175B37B" w:rsidRDefault="5175B37B" w14:noSpellErr="1" w14:paraId="4D917981" w14:textId="066E88AD">
            <w:r w:rsidR="5175B37B">
              <w:rPr/>
              <w:t>R7-A P-10</w:t>
            </w:r>
          </w:p>
        </w:tc>
        <w:tc>
          <w:tcPr>
            <w:tcW w:w="2800" w:type="dxa"/>
            <w:tcMar/>
          </w:tcPr>
          <w:p w:rsidR="5175B37B" w:rsidRDefault="5175B37B" w14:noSpellErr="1" w14:paraId="1C3FF59D" w14:textId="7F4C6F71">
            <w:r w:rsidR="5175B37B">
              <w:rPr/>
              <w:t>USB-C J101 pin functions not checked against the drawing</w:t>
            </w:r>
          </w:p>
        </w:tc>
        <w:tc>
          <w:tcPr>
            <w:tcW w:w="3940" w:type="dxa"/>
            <w:tcMar/>
          </w:tcPr>
          <w:p w:rsidR="5175B37B" w:rsidRDefault="5175B37B" w14:noSpellErr="1" w14:paraId="356F77D4" w14:textId="782A5635">
            <w:r w:rsidR="5175B37B">
              <w:rPr/>
              <w:t>A6/B6 and A7/B7 tied at the connector; drawing and sample check before layout</w:t>
            </w:r>
          </w:p>
        </w:tc>
        <w:tc>
          <w:tcPr>
            <w:tcW w:w="1700" w:type="dxa"/>
            <w:tcMar/>
          </w:tcPr>
          <w:p w:rsidR="5175B37B" w:rsidRDefault="5175B37B" w14:noSpellErr="1" w14:paraId="6640D0E7" w14:textId="71083CF9">
            <w:r w:rsidR="5175B37B">
              <w:rPr/>
              <w:t>Open – verify</w:t>
            </w:r>
          </w:p>
        </w:tc>
      </w:tr>
      <w:tr w:rsidR="5175B37B" w:rsidTr="5175B37B" w14:paraId="18D508B8">
        <w:tc>
          <w:tcPr>
            <w:tcW w:w="1300" w:type="dxa"/>
            <w:tcMar/>
          </w:tcPr>
          <w:p w:rsidR="5175B37B" w:rsidRDefault="5175B37B" w14:noSpellErr="1" w14:paraId="6289FC61" w14:textId="081D9D6E">
            <w:r w:rsidR="5175B37B">
              <w:rPr/>
              <w:t>R7-A P-11</w:t>
            </w:r>
          </w:p>
        </w:tc>
        <w:tc>
          <w:tcPr>
            <w:tcW w:w="2800" w:type="dxa"/>
            <w:tcMar/>
          </w:tcPr>
          <w:p w:rsidR="5175B37B" w:rsidRDefault="5175B37B" w14:noSpellErr="1" w14:paraId="4A8DCEB9" w14:textId="00FB8432">
            <w:r w:rsidR="5175B37B">
              <w:rPr/>
              <w:t>Minimum delay from ANA_EN to RAIL_EN not specified</w:t>
            </w:r>
          </w:p>
        </w:tc>
        <w:tc>
          <w:tcPr>
            <w:tcW w:w="3940" w:type="dxa"/>
            <w:tcMar/>
          </w:tcPr>
          <w:p w:rsidR="5175B37B" w:rsidRDefault="5175B37B" w14:noSpellErr="1" w14:paraId="7CEB7B4F" w14:textId="79D96AF6">
            <w:r w:rsidR="5175B37B">
              <w:rPr/>
              <w:t>RAIL_EN ≥ 10 ms after ANA_EN</w:t>
            </w:r>
          </w:p>
        </w:tc>
        <w:tc>
          <w:tcPr>
            <w:tcW w:w="1700" w:type="dxa"/>
            <w:tcMar/>
          </w:tcPr>
          <w:p w:rsidR="5175B37B" w:rsidRDefault="5175B37B" w14:noSpellErr="1" w14:paraId="78A1B526" w14:textId="72B751BA">
            <w:r w:rsidR="5175B37B">
              <w:rPr/>
              <w:t>Closed – firmware rule</w:t>
            </w:r>
          </w:p>
        </w:tc>
      </w:tr>
      <w:tr w:rsidR="5175B37B" w:rsidTr="5175B37B" w14:paraId="4B05D7E4">
        <w:tc>
          <w:tcPr>
            <w:tcW w:w="1300" w:type="dxa"/>
            <w:tcMar/>
          </w:tcPr>
          <w:p w:rsidR="5175B37B" w:rsidRDefault="5175B37B" w14:noSpellErr="1" w14:paraId="21A88314" w14:textId="09CCB22F">
            <w:r w:rsidR="5175B37B">
              <w:rPr/>
              <w:t>R7-A P-12</w:t>
            </w:r>
          </w:p>
        </w:tc>
        <w:tc>
          <w:tcPr>
            <w:tcW w:w="2800" w:type="dxa"/>
            <w:tcMar/>
          </w:tcPr>
          <w:p w:rsidR="5175B37B" w:rsidRDefault="5175B37B" w14:noSpellErr="1" w14:paraId="2F65F87D" w14:textId="02AA98F3">
            <w:r w:rsidR="5175B37B">
              <w:rPr/>
              <w:t>The rails start inside the TPS2553 limit; the inrush can look like a fault</w:t>
            </w:r>
          </w:p>
        </w:tc>
        <w:tc>
          <w:tcPr>
            <w:tcW w:w="3940" w:type="dxa"/>
            <w:tcMar/>
          </w:tcPr>
          <w:p w:rsidR="5175B37B" w:rsidRDefault="5175B37B" w14:noSpellErr="1" w14:paraId="2384CA08" w14:textId="7B887FB7">
            <w:r w:rsidR="5175B37B">
              <w:rPr/>
              <w:t>Firmware ignores its ANA_FAULT classification for 20 ms after RAIL_EN; bench check in Default mode at 4.40 V</w:t>
            </w:r>
          </w:p>
        </w:tc>
        <w:tc>
          <w:tcPr>
            <w:tcW w:w="1700" w:type="dxa"/>
            <w:tcMar/>
          </w:tcPr>
          <w:p w:rsidR="5175B37B" w:rsidRDefault="5175B37B" w14:noSpellErr="1" w14:paraId="18285FE3" w14:textId="7466667B">
            <w:r w:rsidR="5175B37B">
              <w:rPr/>
              <w:t>Closed – firmware rule, verify</w:t>
            </w:r>
          </w:p>
        </w:tc>
      </w:tr>
      <w:tr w:rsidR="5175B37B" w:rsidTr="5175B37B" w14:paraId="43125CCE">
        <w:tc>
          <w:tcPr>
            <w:tcW w:w="1300" w:type="dxa"/>
            <w:tcMar/>
          </w:tcPr>
          <w:p w:rsidR="5175B37B" w:rsidRDefault="5175B37B" w14:noSpellErr="1" w14:paraId="34E9AA66" w14:textId="0B7BC6F0">
            <w:r w:rsidR="5175B37B">
              <w:rPr/>
              <w:t>R7-A P-13</w:t>
            </w:r>
          </w:p>
        </w:tc>
        <w:tc>
          <w:tcPr>
            <w:tcW w:w="2800" w:type="dxa"/>
            <w:tcMar/>
          </w:tcPr>
          <w:p w:rsidR="5175B37B" w:rsidRDefault="5175B37B" w14:noSpellErr="1" w14:paraId="50326CD2" w14:textId="0459ADB4">
            <w:r w:rsidR="5175B37B">
              <w:rPr/>
              <w:t>PGOOD pulled up to 3V3M while the LM27762 VIN is 0 V (= PR-9)</w:t>
            </w:r>
          </w:p>
        </w:tc>
        <w:tc>
          <w:tcPr>
            <w:tcW w:w="3940" w:type="dxa"/>
            <w:tcMar/>
          </w:tcPr>
          <w:p w:rsidR="5175B37B" w:rsidRDefault="5175B37B" w14:noSpellErr="1" w14:paraId="6C108031" w14:textId="7D379478">
            <w:r w:rsidR="5175B37B">
              <w:rPr/>
              <w:t>Moot: PGOOD now pulled up to 5V_ANA (P-2)</w:t>
            </w:r>
          </w:p>
        </w:tc>
        <w:tc>
          <w:tcPr>
            <w:tcW w:w="1700" w:type="dxa"/>
            <w:tcMar/>
          </w:tcPr>
          <w:p w:rsidR="5175B37B" w:rsidRDefault="5175B37B" w14:noSpellErr="1" w14:paraId="4C2AF0C7" w14:textId="76157B3C">
            <w:r w:rsidR="5175B37B">
              <w:rPr/>
              <w:t>Closed – design (moot)</w:t>
            </w:r>
          </w:p>
        </w:tc>
      </w:tr>
      <w:tr w:rsidR="5175B37B" w:rsidTr="5175B37B" w14:paraId="171FBD2F">
        <w:tc>
          <w:tcPr>
            <w:tcW w:w="1300" w:type="dxa"/>
            <w:tcMar/>
          </w:tcPr>
          <w:p w:rsidR="5175B37B" w:rsidRDefault="5175B37B" w14:noSpellErr="1" w14:paraId="39101E6F" w14:textId="0D2ADBB1">
            <w:r w:rsidR="5175B37B">
              <w:rPr/>
              <w:t>R7-A P-14</w:t>
            </w:r>
          </w:p>
        </w:tc>
        <w:tc>
          <w:tcPr>
            <w:tcW w:w="2800" w:type="dxa"/>
            <w:tcMar/>
          </w:tcPr>
          <w:p w:rsidR="5175B37B" w:rsidRDefault="5175B37B" w14:noSpellErr="1" w14:paraId="56B227EE" w14:textId="0608C275">
            <w:r w:rsidR="5175B37B">
              <w:rPr/>
              <w:t>LM27762 dissipation quoted at the design corner only</w:t>
            </w:r>
          </w:p>
        </w:tc>
        <w:tc>
          <w:tcPr>
            <w:tcW w:w="3940" w:type="dxa"/>
            <w:tcMar/>
          </w:tcPr>
          <w:p w:rsidR="5175B37B" w:rsidRDefault="5175B37B" w14:noSpellErr="1" w14:paraId="485A7CBD" w14:textId="7EE6A939">
            <w:r w:rsidR="5175B37B">
              <w:rPr/>
              <w:t>0.39 W at 5.25 V (≈ +24 °C), 0.46 W at 5.5 V</w:t>
            </w:r>
          </w:p>
        </w:tc>
        <w:tc>
          <w:tcPr>
            <w:tcW w:w="1700" w:type="dxa"/>
            <w:tcMar/>
          </w:tcPr>
          <w:p w:rsidR="5175B37B" w:rsidRDefault="5175B37B" w14:noSpellErr="1" w14:paraId="6E45757A" w14:textId="77C48FFD">
            <w:r w:rsidR="5175B37B">
              <w:rPr/>
              <w:t>Closed – documentation</w:t>
            </w:r>
          </w:p>
        </w:tc>
      </w:tr>
      <w:tr w:rsidR="5175B37B" w:rsidTr="5175B37B" w14:paraId="76F978B6">
        <w:tc>
          <w:tcPr>
            <w:tcW w:w="1300" w:type="dxa"/>
            <w:tcMar/>
          </w:tcPr>
          <w:p w:rsidR="5175B37B" w:rsidRDefault="5175B37B" w14:noSpellErr="1" w14:paraId="75A8F95B" w14:textId="0ED9F072">
            <w:r w:rsidR="5175B37B">
              <w:rPr/>
              <w:t>R7-A P-15</w:t>
            </w:r>
          </w:p>
        </w:tc>
        <w:tc>
          <w:tcPr>
            <w:tcW w:w="2800" w:type="dxa"/>
            <w:tcMar/>
          </w:tcPr>
          <w:p w:rsidR="5175B37B" w:rsidRDefault="5175B37B" w14:noSpellErr="1" w14:paraId="33605F06" w14:textId="07B7D736">
            <w:r w:rsidR="5175B37B">
              <w:rPr/>
              <w:t>U504 evaluated only up to 5.25 V</w:t>
            </w:r>
          </w:p>
        </w:tc>
        <w:tc>
          <w:tcPr>
            <w:tcW w:w="3940" w:type="dxa"/>
            <w:tcMar/>
          </w:tcPr>
          <w:p w:rsidR="5175B37B" w:rsidRDefault="5175B37B" w14:noSpellErr="1" w14:paraId="541D42DA" w14:textId="0095BDFA">
            <w:r w:rsidR="5175B37B">
              <w:rPr/>
              <w:t>0.20 W at 5.25 V, 0.24 W at 5.5 V (300 mW rating; 160 mA including the bleeders)</w:t>
            </w:r>
          </w:p>
        </w:tc>
        <w:tc>
          <w:tcPr>
            <w:tcW w:w="1700" w:type="dxa"/>
            <w:tcMar/>
          </w:tcPr>
          <w:p w:rsidR="5175B37B" w:rsidRDefault="5175B37B" w14:noSpellErr="1" w14:paraId="58107ED3" w14:textId="7973A4BE">
            <w:r w:rsidR="5175B37B">
              <w:rPr/>
              <w:t>Closed – documentation</w:t>
            </w:r>
          </w:p>
        </w:tc>
      </w:tr>
      <w:tr w:rsidR="5175B37B" w:rsidTr="5175B37B" w14:paraId="76D02A43">
        <w:tc>
          <w:tcPr>
            <w:tcW w:w="1300" w:type="dxa"/>
            <w:tcMar/>
          </w:tcPr>
          <w:p w:rsidR="5175B37B" w:rsidRDefault="5175B37B" w14:noSpellErr="1" w14:paraId="2D3B7BBE" w14:textId="10890533">
            <w:r w:rsidR="5175B37B">
              <w:rPr/>
              <w:t>R7-A P-16</w:t>
            </w:r>
          </w:p>
        </w:tc>
        <w:tc>
          <w:tcPr>
            <w:tcW w:w="2800" w:type="dxa"/>
            <w:tcMar/>
          </w:tcPr>
          <w:p w:rsidR="5175B37B" w:rsidRDefault="5175B37B" w14:noSpellErr="1" w14:paraId="79C81D5F" w14:textId="0966EBF7">
            <w:r w:rsidR="5175B37B">
              <w:rPr/>
              <w:t>3V3A discharge time used the typical LP5907 discharge</w:t>
            </w:r>
          </w:p>
        </w:tc>
        <w:tc>
          <w:tcPr>
            <w:tcW w:w="3940" w:type="dxa"/>
            <w:tcMar/>
          </w:tcPr>
          <w:p w:rsidR="5175B37B" w:rsidRDefault="5175B37B" w14:noSpellErr="1" w14:paraId="74829F84" w14:textId="0244D2BB">
            <w:r w:rsidR="5175B37B">
              <w:rPr/>
              <w:t>5.5 ms worst case used in the power-down timing</w:t>
            </w:r>
          </w:p>
        </w:tc>
        <w:tc>
          <w:tcPr>
            <w:tcW w:w="1700" w:type="dxa"/>
            <w:tcMar/>
          </w:tcPr>
          <w:p w:rsidR="5175B37B" w:rsidRDefault="5175B37B" w14:noSpellErr="1" w14:paraId="4A328D8F" w14:textId="7B22B97F">
            <w:r w:rsidR="5175B37B">
              <w:rPr/>
              <w:t>Closed – documentation</w:t>
            </w:r>
          </w:p>
        </w:tc>
      </w:tr>
      <w:tr w:rsidR="5175B37B" w:rsidTr="5175B37B" w14:paraId="154F0B77">
        <w:tc>
          <w:tcPr>
            <w:tcW w:w="1300" w:type="dxa"/>
            <w:tcMar/>
          </w:tcPr>
          <w:p w:rsidR="5175B37B" w:rsidRDefault="5175B37B" w14:noSpellErr="1" w14:paraId="69031312" w14:textId="123819F4">
            <w:r w:rsidR="5175B37B">
              <w:rPr/>
              <w:t>R7-A P-17</w:t>
            </w:r>
          </w:p>
        </w:tc>
        <w:tc>
          <w:tcPr>
            <w:tcW w:w="2800" w:type="dxa"/>
            <w:tcMar/>
          </w:tcPr>
          <w:p w:rsidR="5175B37B" w:rsidRDefault="5175B37B" w14:noSpellErr="1" w14:paraId="67E0C159" w14:textId="0B1600B8">
            <w:r w:rsidR="5175B37B">
              <w:rPr/>
              <w:t>CC firmware thresholds not stated</w:t>
            </w:r>
          </w:p>
        </w:tc>
        <w:tc>
          <w:tcPr>
            <w:tcW w:w="3940" w:type="dxa"/>
            <w:tcMar/>
          </w:tcPr>
          <w:p w:rsidR="5175B37B" w:rsidRDefault="5175B37B" w14:noSpellErr="1" w14:paraId="464CC1F9" w14:textId="03F3E77C">
            <w:r w:rsidR="5175B37B">
              <w:rPr/>
              <w:t>0.66 V and 1.23 V with hysteresis; only the CC pin with Rp is active</w:t>
            </w:r>
          </w:p>
        </w:tc>
        <w:tc>
          <w:tcPr>
            <w:tcW w:w="1700" w:type="dxa"/>
            <w:tcMar/>
          </w:tcPr>
          <w:p w:rsidR="5175B37B" w:rsidRDefault="5175B37B" w14:noSpellErr="1" w14:paraId="3BC13093" w14:textId="7CD1CE40">
            <w:r w:rsidR="5175B37B">
              <w:rPr/>
              <w:t>Closed – firmware rule</w:t>
            </w:r>
          </w:p>
        </w:tc>
      </w:tr>
      <w:tr w:rsidR="5175B37B" w:rsidTr="5175B37B" w14:paraId="41F85486">
        <w:tc>
          <w:tcPr>
            <w:tcW w:w="1300" w:type="dxa"/>
            <w:tcMar/>
          </w:tcPr>
          <w:p w:rsidR="5175B37B" w:rsidRDefault="5175B37B" w14:noSpellErr="1" w14:paraId="4E5F0256" w14:textId="13E72EB5">
            <w:r w:rsidR="5175B37B">
              <w:rPr/>
              <w:t>R7-A P-18</w:t>
            </w:r>
          </w:p>
        </w:tc>
        <w:tc>
          <w:tcPr>
            <w:tcW w:w="2800" w:type="dxa"/>
            <w:tcMar/>
          </w:tcPr>
          <w:p w:rsidR="5175B37B" w:rsidRDefault="5175B37B" w14:noSpellErr="1" w14:paraId="6995485E" w14:textId="0CC51579">
            <w:r w:rsidR="5175B37B">
              <w:rPr/>
              <w:t>VBUS_SENSE source impedance vs ADC sampling for the &lt; 5 µs watchdog (= DG-5)</w:t>
            </w:r>
          </w:p>
        </w:tc>
        <w:tc>
          <w:tcPr>
            <w:tcW w:w="3940" w:type="dxa"/>
            <w:tcMar/>
          </w:tcPr>
          <w:p w:rsidR="5175B37B" w:rsidRDefault="5175B37B" w14:noSpellErr="1" w14:paraId="737D2B33" w14:textId="05A2FC3D">
            <w:r w:rsidR="5175B37B">
              <w:rPr/>
              <w:t>ADC1 continuous on VBUS_SENSE with the analog watchdog, 7.5-cycle sampling at 12 MHz: ≈ 3.8 µs worst-case latency</w:t>
            </w:r>
          </w:p>
        </w:tc>
        <w:tc>
          <w:tcPr>
            <w:tcW w:w="1700" w:type="dxa"/>
            <w:tcMar/>
          </w:tcPr>
          <w:p w:rsidR="5175B37B" w:rsidRDefault="5175B37B" w14:noSpellErr="1" w14:paraId="7C56FC38" w14:textId="7E80E301">
            <w:r w:rsidR="5175B37B">
              <w:rPr/>
              <w:t>Closed – design</w:t>
            </w:r>
          </w:p>
        </w:tc>
      </w:tr>
      <w:tr w:rsidR="5175B37B" w:rsidTr="5175B37B" w14:paraId="5F6FB0CF">
        <w:tc>
          <w:tcPr>
            <w:tcW w:w="1300" w:type="dxa"/>
            <w:tcMar/>
          </w:tcPr>
          <w:p w:rsidR="5175B37B" w:rsidRDefault="5175B37B" w14:noSpellErr="1" w14:paraId="57E4D899" w14:textId="15964376">
            <w:r w:rsidR="5175B37B">
              <w:rPr/>
              <w:t>R7-A P-19</w:t>
            </w:r>
          </w:p>
        </w:tc>
        <w:tc>
          <w:tcPr>
            <w:tcW w:w="2800" w:type="dxa"/>
            <w:tcMar/>
          </w:tcPr>
          <w:p w:rsidR="5175B37B" w:rsidRDefault="5175B37B" w14:noSpellErr="1" w14:paraId="7BD06AEF" w14:textId="0E742A3A">
            <w:r w:rsidR="5175B37B">
              <w:rPr/>
              <w:t>Shell capacitor C101 overstressed by ESD; CC lines without ESD devices</w:t>
            </w:r>
          </w:p>
        </w:tc>
        <w:tc>
          <w:tcPr>
            <w:tcW w:w="3940" w:type="dxa"/>
            <w:tcMar/>
          </w:tcPr>
          <w:p w:rsidR="5175B37B" w:rsidRDefault="5175B37B" w14:noSpellErr="1" w14:paraId="364DF5D9" w14:textId="075210FE">
            <w:r w:rsidR="5175B37B">
              <w:rPr/>
              <w:t>R107 0 Ω (shell to GND), C101 DNF; CC1/CC2 rely on the 10 kΩ series resistors</w:t>
            </w:r>
          </w:p>
        </w:tc>
        <w:tc>
          <w:tcPr>
            <w:tcW w:w="1700" w:type="dxa"/>
            <w:tcMar/>
          </w:tcPr>
          <w:p w:rsidR="5175B37B" w:rsidRDefault="5175B37B" w14:noSpellErr="1" w14:paraId="41397F9E" w14:textId="002FF7C2">
            <w:r w:rsidR="5175B37B">
              <w:rPr/>
              <w:t>Closed – design</w:t>
            </w:r>
          </w:p>
        </w:tc>
      </w:tr>
      <w:tr w:rsidR="5175B37B" w:rsidTr="5175B37B" w14:paraId="3CAFA908">
        <w:tc>
          <w:tcPr>
            <w:tcW w:w="1300" w:type="dxa"/>
            <w:tcMar/>
          </w:tcPr>
          <w:p w:rsidR="5175B37B" w:rsidRDefault="5175B37B" w14:noSpellErr="1" w14:paraId="57FBB22D" w14:textId="17455837">
            <w:r w:rsidR="5175B37B">
              <w:rPr/>
              <w:t>R7-A P-20</w:t>
            </w:r>
          </w:p>
        </w:tc>
        <w:tc>
          <w:tcPr>
            <w:tcW w:w="2800" w:type="dxa"/>
            <w:tcMar/>
          </w:tcPr>
          <w:p w:rsidR="5175B37B" w:rsidRDefault="5175B37B" w14:noSpellErr="1" w14:paraId="5A6AC7AA" w14:textId="10233EFB">
            <w:r w:rsidR="5175B37B">
              <w:rPr/>
              <w:t>BOM and documentation details (C15849 rating, ME6211 dropout, LM27762 symbol pins)</w:t>
            </w:r>
          </w:p>
        </w:tc>
        <w:tc>
          <w:tcPr>
            <w:tcW w:w="3940" w:type="dxa"/>
            <w:tcMar/>
          </w:tcPr>
          <w:p w:rsidR="5175B37B" w:rsidRDefault="5175B37B" w14:noSpellErr="1" w14:paraId="1D55658C" w14:textId="090125BF">
            <w:r w:rsidR="5175B37B">
              <w:rPr/>
              <w:t>C15849 is 50 V; ME6211 dropout 120 mV typ at 100 mA; LM27762 PGOOD = pin 1, FB− = pin 7</w:t>
            </w:r>
          </w:p>
        </w:tc>
        <w:tc>
          <w:tcPr>
            <w:tcW w:w="1700" w:type="dxa"/>
            <w:tcMar/>
          </w:tcPr>
          <w:p w:rsidR="5175B37B" w:rsidRDefault="5175B37B" w14:noSpellErr="1" w14:paraId="5F61234D" w14:textId="01DF0C83">
            <w:r w:rsidR="5175B37B">
              <w:rPr/>
              <w:t>Closed – documentation</w:t>
            </w:r>
          </w:p>
        </w:tc>
      </w:tr>
      <w:tr w:rsidR="5175B37B" w:rsidTr="5175B37B" w14:paraId="2B84B5FA">
        <w:tc>
          <w:tcPr>
            <w:tcW w:w="1300" w:type="dxa"/>
            <w:tcMar/>
          </w:tcPr>
          <w:p w:rsidR="5175B37B" w:rsidRDefault="5175B37B" w14:noSpellErr="1" w14:paraId="3070A5B4" w14:textId="18F46CF8">
            <w:r w:rsidR="5175B37B">
              <w:rPr/>
              <w:t>R7-A P-21</w:t>
            </w:r>
          </w:p>
        </w:tc>
        <w:tc>
          <w:tcPr>
            <w:tcW w:w="2800" w:type="dxa"/>
            <w:tcMar/>
          </w:tcPr>
          <w:p w:rsidR="5175B37B" w:rsidRDefault="5175B37B" w14:noSpellErr="1" w14:paraId="60440D06" w14:textId="11D253BC">
            <w:r w:rsidR="5175B37B">
              <w:rPr/>
              <w:t>Start-up into the ME6211 and ME6216 foldback current limits</w:t>
            </w:r>
          </w:p>
        </w:tc>
        <w:tc>
          <w:tcPr>
            <w:tcW w:w="3940" w:type="dxa"/>
            <w:tcMar/>
          </w:tcPr>
          <w:p w:rsidR="5175B37B" w:rsidRDefault="5175B37B" w14:noSpellErr="1" w14:paraId="101DC7E6" w14:textId="0AB03A80">
            <w:r w:rsidR="5175B37B">
              <w:rPr/>
              <w:t>AUD_EN cycled 100 times at 4.40 V and 5.25 V on Stage 2 and at bring-up; MCLK off until DVDD is up</w:t>
            </w:r>
          </w:p>
        </w:tc>
        <w:tc>
          <w:tcPr>
            <w:tcW w:w="1700" w:type="dxa"/>
            <w:tcMar/>
          </w:tcPr>
          <w:p w:rsidR="5175B37B" w:rsidRDefault="5175B37B" w14:noSpellErr="1" w14:paraId="6F078FA9" w14:textId="038E2144">
            <w:r w:rsidR="5175B37B">
              <w:rPr/>
              <w:t>Open – verify</w:t>
            </w:r>
          </w:p>
        </w:tc>
      </w:tr>
      <w:tr w:rsidR="5175B37B" w:rsidTr="5175B37B" w14:paraId="57C9F0F6">
        <w:tc>
          <w:tcPr>
            <w:tcW w:w="1300" w:type="dxa"/>
            <w:tcMar/>
          </w:tcPr>
          <w:p w:rsidR="5175B37B" w:rsidRDefault="5175B37B" w14:noSpellErr="1" w14:paraId="50C95D84" w14:textId="1AA381B9">
            <w:r w:rsidR="5175B37B">
              <w:rPr/>
              <w:t>R7-A P-22</w:t>
            </w:r>
          </w:p>
        </w:tc>
        <w:tc>
          <w:tcPr>
            <w:tcW w:w="2800" w:type="dxa"/>
            <w:tcMar/>
          </w:tcPr>
          <w:p w:rsidR="5175B37B" w:rsidRDefault="5175B37B" w14:noSpellErr="1" w14:paraId="61F338BC" w14:textId="1381687D">
            <w:r w:rsidR="5175B37B">
              <w:rPr/>
              <w:t>FB501 + C507 LC resonance (≈ 80–100 kHz)</w:t>
            </w:r>
          </w:p>
        </w:tc>
        <w:tc>
          <w:tcPr>
            <w:tcW w:w="3940" w:type="dxa"/>
            <w:tcMar/>
          </w:tcPr>
          <w:p w:rsidR="5175B37B" w:rsidRDefault="5175B37B" w14:noSpellErr="1" w14:paraId="461C4FED" w14:textId="0C5F4F41">
            <w:r w:rsidR="5175B37B">
              <w:rPr/>
              <w:t>LM27762 VIN ripple checked at light load; 0.47–1 Ω + 1 µF damping if needed</w:t>
            </w:r>
          </w:p>
        </w:tc>
        <w:tc>
          <w:tcPr>
            <w:tcW w:w="1700" w:type="dxa"/>
            <w:tcMar/>
          </w:tcPr>
          <w:p w:rsidR="5175B37B" w:rsidRDefault="5175B37B" w14:noSpellErr="1" w14:paraId="7CC248C8" w14:textId="053D3605">
            <w:r w:rsidR="5175B37B">
              <w:rPr/>
              <w:t>Open – verify</w:t>
            </w:r>
          </w:p>
        </w:tc>
      </w:tr>
      <w:tr w:rsidR="5175B37B" w:rsidTr="5175B37B" w14:paraId="2D3F85D0">
        <w:tc>
          <w:tcPr>
            <w:tcW w:w="1300" w:type="dxa"/>
            <w:tcMar/>
          </w:tcPr>
          <w:p w:rsidR="5175B37B" w:rsidRDefault="5175B37B" w14:noSpellErr="1" w14:paraId="2BCBF64A" w14:textId="1C52967A">
            <w:r w:rsidR="5175B37B">
              <w:rPr/>
              <w:t>R7-B AN-1</w:t>
            </w:r>
          </w:p>
        </w:tc>
        <w:tc>
          <w:tcPr>
            <w:tcW w:w="2800" w:type="dxa"/>
            <w:tcMar/>
          </w:tcPr>
          <w:p w:rsidR="5175B37B" w:rsidRDefault="5175B37B" w14:noSpellErr="1" w14:paraId="7B24F4C8" w14:textId="15307D3E">
            <w:r w:rsidR="5175B37B">
              <w:rPr/>
              <w:t>Jack pin numbers not documented or verified</w:t>
            </w:r>
          </w:p>
        </w:tc>
        <w:tc>
          <w:tcPr>
            <w:tcW w:w="3940" w:type="dxa"/>
            <w:tcMar/>
          </w:tcPr>
          <w:p w:rsidR="5175B37B" w:rsidRDefault="5175B37B" w14:noSpellErr="1" w14:paraId="71B54E88" w14:textId="0E0E6402">
            <w:r w:rsidR="5175B37B">
              <w:rPr/>
              <w:t>Pin-number placeholders in the Notes; buy 2 samples of each jack and continuity-test every pin before layout; checklist rule</w:t>
            </w:r>
          </w:p>
        </w:tc>
        <w:tc>
          <w:tcPr>
            <w:tcW w:w="1700" w:type="dxa"/>
            <w:tcMar/>
          </w:tcPr>
          <w:p w:rsidR="5175B37B" w:rsidRDefault="5175B37B" w14:noSpellErr="1" w14:paraId="5C6CEC29" w14:textId="06EC4AC6">
            <w:r w:rsidR="5175B37B">
              <w:rPr/>
              <w:t>Open – owner action</w:t>
            </w:r>
          </w:p>
        </w:tc>
      </w:tr>
      <w:tr w:rsidR="5175B37B" w:rsidTr="5175B37B" w14:paraId="1BB4831C">
        <w:tc>
          <w:tcPr>
            <w:tcW w:w="1300" w:type="dxa"/>
            <w:tcMar/>
          </w:tcPr>
          <w:p w:rsidR="5175B37B" w:rsidRDefault="5175B37B" w14:noSpellErr="1" w14:paraId="348713AC" w14:textId="1E01AB3B">
            <w:r w:rsidR="5175B37B">
              <w:rPr/>
              <w:t>R7-B AN-2</w:t>
            </w:r>
          </w:p>
        </w:tc>
        <w:tc>
          <w:tcPr>
            <w:tcW w:w="2800" w:type="dxa"/>
            <w:tcMar/>
          </w:tcPr>
          <w:p w:rsidR="5175B37B" w:rsidRDefault="5175B37B" w14:noSpellErr="1" w14:paraId="6DFEF169" w14:textId="16DF91FF">
            <w:r w:rsidR="5175B37B">
              <w:rPr/>
              <w:t>OPA1622 clean swing ends ≈ 1.3 V from the rail, not 0.9 V</w:t>
            </w:r>
          </w:p>
        </w:tc>
        <w:tc>
          <w:tcPr>
            <w:tcW w:w="3940" w:type="dxa"/>
            <w:tcMar/>
          </w:tcPr>
          <w:p w:rsidR="5175B37B" w:rsidRDefault="5175B37B" w14:noSpellErr="1" w14:paraId="7598738E" w14:textId="0FBD78C3">
            <w:r w:rsidR="5175B37B">
              <w:rPr/>
              <w:t>Swing model (|rail|min − 1.3 V)/(1 + 8 Ω/Rleg); calibrated 1.55 Vrms per leg; −4.5 dB before calibration; new power targets</w:t>
            </w:r>
          </w:p>
        </w:tc>
        <w:tc>
          <w:tcPr>
            <w:tcW w:w="1700" w:type="dxa"/>
            <w:tcMar/>
          </w:tcPr>
          <w:p w:rsidR="5175B37B" w:rsidRDefault="5175B37B" w14:noSpellErr="1" w14:paraId="77CA52A3" w14:textId="089B5F87">
            <w:r w:rsidR="5175B37B">
              <w:rPr/>
              <w:t>Closed – design</w:t>
            </w:r>
          </w:p>
        </w:tc>
      </w:tr>
      <w:tr w:rsidR="5175B37B" w:rsidTr="5175B37B" w14:paraId="39BA7364">
        <w:tc>
          <w:tcPr>
            <w:tcW w:w="1300" w:type="dxa"/>
            <w:tcMar/>
          </w:tcPr>
          <w:p w:rsidR="5175B37B" w:rsidRDefault="5175B37B" w14:noSpellErr="1" w14:paraId="3449C4E1" w14:textId="1FB0BFFC">
            <w:r w:rsidR="5175B37B">
              <w:rPr/>
              <w:t>R7-B AN-3</w:t>
            </w:r>
          </w:p>
        </w:tc>
        <w:tc>
          <w:tcPr>
            <w:tcW w:w="2800" w:type="dxa"/>
            <w:tcMar/>
          </w:tcPr>
          <w:p w:rsidR="5175B37B" w:rsidRDefault="5175B37B" w14:noSpellErr="1" w14:paraId="1E226EB8" w14:textId="188EA6C0">
            <w:r w:rsidR="5175B37B">
              <w:rPr/>
              <w:t>DAC reset state not modelled (outputs driven to ground)</w:t>
            </w:r>
          </w:p>
        </w:tc>
        <w:tc>
          <w:tcPr>
            <w:tcW w:w="3940" w:type="dxa"/>
            <w:tcMar/>
          </w:tcPr>
          <w:p w:rsidR="5175B37B" w:rsidRDefault="5175B37B" w14:noSpellErr="1" w14:paraId="70E39E3A" w14:textId="116C8D84">
            <w:r w:rsidR="5175B37B">
              <w:rPr/>
              <w:t>Power-down keeps RESETB high and stops MCLK (MCLK_EN) before AVCC goes off; AVCC-on step ≈ 18–35 mV measured; option B kept; pop at risk until measured</w:t>
            </w:r>
          </w:p>
        </w:tc>
        <w:tc>
          <w:tcPr>
            <w:tcW w:w="1700" w:type="dxa"/>
            <w:tcMar/>
          </w:tcPr>
          <w:p w:rsidR="5175B37B" w:rsidRDefault="5175B37B" w14:noSpellErr="1" w14:paraId="3D6711AA" w14:textId="0A4A7448">
            <w:r w:rsidR="5175B37B">
              <w:rPr/>
              <w:t>Closed – design, verify</w:t>
            </w:r>
          </w:p>
        </w:tc>
      </w:tr>
      <w:tr w:rsidR="5175B37B" w:rsidTr="5175B37B" w14:paraId="71FFD330">
        <w:tc>
          <w:tcPr>
            <w:tcW w:w="1300" w:type="dxa"/>
            <w:tcMar/>
          </w:tcPr>
          <w:p w:rsidR="5175B37B" w:rsidRDefault="5175B37B" w14:noSpellErr="1" w14:paraId="21B2CBC2" w14:textId="215FD4BD">
            <w:r w:rsidR="5175B37B">
              <w:rPr/>
              <w:t>R7-B AN-4</w:t>
            </w:r>
          </w:p>
        </w:tc>
        <w:tc>
          <w:tcPr>
            <w:tcW w:w="2800" w:type="dxa"/>
            <w:tcMar/>
          </w:tcPr>
          <w:p w:rsidR="5175B37B" w:rsidRDefault="5175B37B" w14:noSpellErr="1" w14:paraId="5E4DAE72" w14:textId="1A3DBB81">
            <w:r w:rsidR="5175B37B">
              <w:rPr/>
              <w:t>Pin-level connections of the OPA1622 and the ES9018K2M not documented</w:t>
            </w:r>
          </w:p>
        </w:tc>
        <w:tc>
          <w:tcPr>
            <w:tcW w:w="3940" w:type="dxa"/>
            <w:tcMar/>
          </w:tcPr>
          <w:p w:rsidR="5175B37B" w:rsidRDefault="5175B37B" w14:noSpellErr="1" w14:paraId="54EE9094" w14:textId="131BA245">
            <w:r w:rsidR="5175B37B">
              <w:rPr/>
              <w:t>OPA1622 VSON-10 and ES9018K2M QFN-28 pin lists in the Notes; OPA1622 pin 3 to GND</w:t>
            </w:r>
          </w:p>
        </w:tc>
        <w:tc>
          <w:tcPr>
            <w:tcW w:w="1700" w:type="dxa"/>
            <w:tcMar/>
          </w:tcPr>
          <w:p w:rsidR="5175B37B" w:rsidRDefault="5175B37B" w14:noSpellErr="1" w14:paraId="1D407824" w14:textId="0BF98909">
            <w:r w:rsidR="5175B37B">
              <w:rPr/>
              <w:t>Closed – documentation</w:t>
            </w:r>
          </w:p>
        </w:tc>
      </w:tr>
      <w:tr w:rsidR="5175B37B" w:rsidTr="5175B37B" w14:paraId="5003B6AB">
        <w:tc>
          <w:tcPr>
            <w:tcW w:w="1300" w:type="dxa"/>
            <w:tcMar/>
          </w:tcPr>
          <w:p w:rsidR="5175B37B" w:rsidRDefault="5175B37B" w14:noSpellErr="1" w14:paraId="23818A09" w14:textId="230EE97E">
            <w:r w:rsidR="5175B37B">
              <w:rPr/>
              <w:t>R7-B AN-5</w:t>
            </w:r>
          </w:p>
        </w:tc>
        <w:tc>
          <w:tcPr>
            <w:tcW w:w="2800" w:type="dxa"/>
            <w:tcMar/>
          </w:tcPr>
          <w:p w:rsidR="5175B37B" w:rsidRDefault="5175B37B" w14:noSpellErr="1" w14:paraId="48683B7D" w14:textId="1BECD042">
            <w:r w:rsidR="5175B37B">
              <w:rPr/>
              <w:t>Leg-network noise underestimated</w:t>
            </w:r>
          </w:p>
        </w:tc>
        <w:tc>
          <w:tcPr>
            <w:tcW w:w="3940" w:type="dxa"/>
            <w:tcMar/>
          </w:tcPr>
          <w:p w:rsidR="5175B37B" w:rsidRDefault="5175B37B" w14:noSpellErr="1" w14:paraId="39B02E6A" w14:textId="14CAB706">
            <w:r w:rsidR="5175B37B">
              <w:rPr/>
              <w:t>≈ 11.5 nV/√Hz (13.0 with the OPA1622); DR 117.4 / 118.6 dB(A) at 1.55 Vrms</w:t>
            </w:r>
          </w:p>
        </w:tc>
        <w:tc>
          <w:tcPr>
            <w:tcW w:w="1700" w:type="dxa"/>
            <w:tcMar/>
          </w:tcPr>
          <w:p w:rsidR="5175B37B" w:rsidRDefault="5175B37B" w14:noSpellErr="1" w14:paraId="48C49B19" w14:textId="0DA89DCA">
            <w:r w:rsidR="5175B37B">
              <w:rPr/>
              <w:t>Closed – documentation</w:t>
            </w:r>
          </w:p>
        </w:tc>
      </w:tr>
      <w:tr w:rsidR="5175B37B" w:rsidTr="5175B37B" w14:paraId="7DB83F44">
        <w:tc>
          <w:tcPr>
            <w:tcW w:w="1300" w:type="dxa"/>
            <w:tcMar/>
          </w:tcPr>
          <w:p w:rsidR="5175B37B" w:rsidRDefault="5175B37B" w14:noSpellErr="1" w14:paraId="68A6BA0A" w14:textId="24BDFE3F">
            <w:r w:rsidR="5175B37B">
              <w:rPr/>
              <w:t>R7-B AN-6</w:t>
            </w:r>
          </w:p>
        </w:tc>
        <w:tc>
          <w:tcPr>
            <w:tcW w:w="2800" w:type="dxa"/>
            <w:tcMar/>
          </w:tcPr>
          <w:p w:rsidR="5175B37B" w:rsidRDefault="5175B37B" w14:noSpellErr="1" w14:paraId="12392A44" w14:textId="1D9BE503">
            <w:r w:rsidR="5175B37B">
              <w:rPr/>
              <w:t>Default-mode unbalanced peak rule left out the charge-pump factor</w:t>
            </w:r>
          </w:p>
        </w:tc>
        <w:tc>
          <w:tcPr>
            <w:tcW w:w="3940" w:type="dxa"/>
            <w:tcMar/>
          </w:tcPr>
          <w:p w:rsidR="5175B37B" w:rsidRDefault="5175B37B" w14:noSpellErr="1" w14:paraId="41A46EDF" w14:textId="1679CBC7">
            <w:r w:rsidR="5175B37B">
              <w:rPr/>
              <w:t>53 mA + 2 × 1.03 × Ipk in the power table</w:t>
            </w:r>
          </w:p>
        </w:tc>
        <w:tc>
          <w:tcPr>
            <w:tcW w:w="1700" w:type="dxa"/>
            <w:tcMar/>
          </w:tcPr>
          <w:p w:rsidR="5175B37B" w:rsidRDefault="5175B37B" w14:noSpellErr="1" w14:paraId="728D6430" w14:textId="0F57B28B">
            <w:r w:rsidR="5175B37B">
              <w:rPr/>
              <w:t>Closed – documentation</w:t>
            </w:r>
          </w:p>
        </w:tc>
      </w:tr>
      <w:tr w:rsidR="5175B37B" w:rsidTr="5175B37B" w14:paraId="23711A07">
        <w:tc>
          <w:tcPr>
            <w:tcW w:w="1300" w:type="dxa"/>
            <w:tcMar/>
          </w:tcPr>
          <w:p w:rsidR="5175B37B" w:rsidRDefault="5175B37B" w14:noSpellErr="1" w14:paraId="44F4B7BA" w14:textId="266D1300">
            <w:r w:rsidR="5175B37B">
              <w:rPr/>
              <w:t>R7-B AN-7</w:t>
            </w:r>
          </w:p>
        </w:tc>
        <w:tc>
          <w:tcPr>
            <w:tcW w:w="2800" w:type="dxa"/>
            <w:tcMar/>
          </w:tcPr>
          <w:p w:rsidR="5175B37B" w:rsidRDefault="5175B37B" w14:noSpellErr="1" w14:paraId="57DFD9A9" w14:textId="1F4AF9C4">
            <w:r w:rsidR="5175B37B">
              <w:rPr/>
              <w:t>The 0.47 Ω fallback cannot fix capacitive-load instability</w:t>
            </w:r>
          </w:p>
        </w:tc>
        <w:tc>
          <w:tcPr>
            <w:tcW w:w="3940" w:type="dxa"/>
            <w:tcMar/>
          </w:tcPr>
          <w:p w:rsidR="5175B37B" w:rsidRDefault="5175B37B" w14:noSpellErr="1" w14:paraId="6ABC0AD1" w14:textId="1828E088">
            <w:r w:rsidR="5175B37B">
              <w:rPr/>
              <w:t>0 Ω links kept; 1 nF and long-cable test; 2.2–4.7 Ω only as a last resort</w:t>
            </w:r>
          </w:p>
        </w:tc>
        <w:tc>
          <w:tcPr>
            <w:tcW w:w="1700" w:type="dxa"/>
            <w:tcMar/>
          </w:tcPr>
          <w:p w:rsidR="5175B37B" w:rsidRDefault="5175B37B" w14:noSpellErr="1" w14:paraId="35635B71" w14:textId="1106C74C">
            <w:r w:rsidR="5175B37B">
              <w:rPr/>
              <w:t>Closed – documentation, verify</w:t>
            </w:r>
          </w:p>
        </w:tc>
      </w:tr>
      <w:tr w:rsidR="5175B37B" w:rsidTr="5175B37B" w14:paraId="53F9C635">
        <w:tc>
          <w:tcPr>
            <w:tcW w:w="1300" w:type="dxa"/>
            <w:tcMar/>
          </w:tcPr>
          <w:p w:rsidR="5175B37B" w:rsidRDefault="5175B37B" w14:noSpellErr="1" w14:paraId="780A1E77" w14:textId="281C27C1">
            <w:r w:rsidR="5175B37B">
              <w:rPr/>
              <w:t>R7-B AN-8</w:t>
            </w:r>
          </w:p>
        </w:tc>
        <w:tc>
          <w:tcPr>
            <w:tcW w:w="2800" w:type="dxa"/>
            <w:tcMar/>
          </w:tcPr>
          <w:p w:rsidR="5175B37B" w:rsidRDefault="5175B37B" w14:noSpellErr="1" w14:paraId="2873CFE4" w14:textId="20FA0E85">
            <w:r w:rsidR="5175B37B">
              <w:rPr/>
              <w:t>2.2 Ω MPN decodes to 22 Ω (= P-3, BM-3)</w:t>
            </w:r>
          </w:p>
        </w:tc>
        <w:tc>
          <w:tcPr>
            <w:tcW w:w="3940" w:type="dxa"/>
            <w:tcMar/>
          </w:tcPr>
          <w:p w:rsidR="5175B37B" w:rsidRDefault="5175B37B" w14:noSpellErr="1" w14:paraId="2B00AF98" w14:textId="19D7F549">
            <w:r w:rsidR="5175B37B">
              <w:rPr/>
              <w:t>UNI-ROYAL 0805W8F220KT5E (C17521)</w:t>
            </w:r>
          </w:p>
        </w:tc>
        <w:tc>
          <w:tcPr>
            <w:tcW w:w="1700" w:type="dxa"/>
            <w:tcMar/>
          </w:tcPr>
          <w:p w:rsidR="5175B37B" w:rsidRDefault="5175B37B" w14:noSpellErr="1" w14:paraId="70DB297C" w14:textId="12B5DC0D">
            <w:r w:rsidR="5175B37B">
              <w:rPr/>
              <w:t>Closed – documentation</w:t>
            </w:r>
          </w:p>
        </w:tc>
      </w:tr>
      <w:tr w:rsidR="5175B37B" w:rsidTr="5175B37B" w14:paraId="623338FE">
        <w:tc>
          <w:tcPr>
            <w:tcW w:w="1300" w:type="dxa"/>
            <w:tcMar/>
          </w:tcPr>
          <w:p w:rsidR="5175B37B" w:rsidRDefault="5175B37B" w14:noSpellErr="1" w14:paraId="3BE4D436" w14:textId="29CB3C82">
            <w:r w:rsidR="5175B37B">
              <w:rPr/>
              <w:t>R7-B AN-9</w:t>
            </w:r>
          </w:p>
        </w:tc>
        <w:tc>
          <w:tcPr>
            <w:tcW w:w="2800" w:type="dxa"/>
            <w:tcMar/>
          </w:tcPr>
          <w:p w:rsidR="5175B37B" w:rsidRDefault="5175B37B" w14:noSpellErr="1" w14:paraId="75C1F5D4" w14:textId="22A92346">
            <w:r w:rsidR="5175B37B">
              <w:rPr/>
              <w:t>Disabled-leg DC path and DC-tier gating</w:t>
            </w:r>
          </w:p>
        </w:tc>
        <w:tc>
          <w:tcPr>
            <w:tcW w:w="3940" w:type="dxa"/>
            <w:tcMar/>
          </w:tcPr>
          <w:p w:rsidR="5175B37B" w:rsidRDefault="5175B37B" w14:noSpellErr="1" w14:paraId="1B56A5CB" w14:textId="1B870A0A">
            <w:r w:rsidR="5175B37B">
              <w:rPr/>
              <w:t>AVCC_EN only while AMP_EN is high and the rails are good; slow tier armed whenever AVCC_EN is high</w:t>
            </w:r>
          </w:p>
        </w:tc>
        <w:tc>
          <w:tcPr>
            <w:tcW w:w="1700" w:type="dxa"/>
            <w:tcMar/>
          </w:tcPr>
          <w:p w:rsidR="5175B37B" w:rsidRDefault="5175B37B" w14:noSpellErr="1" w14:paraId="61FC116A" w14:textId="1464F0CE">
            <w:r w:rsidR="5175B37B">
              <w:rPr/>
              <w:t>Closed – firmware rule</w:t>
            </w:r>
          </w:p>
        </w:tc>
      </w:tr>
      <w:tr w:rsidR="5175B37B" w:rsidTr="5175B37B" w14:paraId="68A31E6F">
        <w:tc>
          <w:tcPr>
            <w:tcW w:w="1300" w:type="dxa"/>
            <w:tcMar/>
          </w:tcPr>
          <w:p w:rsidR="5175B37B" w:rsidRDefault="5175B37B" w14:noSpellErr="1" w14:paraId="6056867F" w14:textId="2B7A5143">
            <w:r w:rsidR="5175B37B">
              <w:rPr/>
              <w:t>R7-B AN-10</w:t>
            </w:r>
          </w:p>
        </w:tc>
        <w:tc>
          <w:tcPr>
            <w:tcW w:w="2800" w:type="dxa"/>
            <w:tcMar/>
          </w:tcPr>
          <w:p w:rsidR="5175B37B" w:rsidRDefault="5175B37B" w14:noSpellErr="1" w14:paraId="6533F2F4" w14:textId="24583807">
            <w:r w:rsidR="5175B37B">
              <w:rPr/>
              <w:t>DC-sense accuracy depends on unspecified MCU pin leakage</w:t>
            </w:r>
          </w:p>
        </w:tc>
        <w:tc>
          <w:tcPr>
            <w:tcW w:w="3940" w:type="dxa"/>
            <w:tcMar/>
          </w:tcPr>
          <w:p w:rsidR="5175B37B" w:rsidRDefault="5175B37B" w14:noSpellErr="1" w14:paraId="7F5E2F94" w14:textId="1D361ECB">
            <w:r w:rsidR="5175B37B">
              <w:rPr/>
              <w:t>Superseded by the redesigned DC-sense network (R7-F F3, Section C.2): leakage error ≤ 15 mV at the leg inside the full error budget</w:t>
            </w:r>
          </w:p>
        </w:tc>
        <w:tc>
          <w:tcPr>
            <w:tcW w:w="1700" w:type="dxa"/>
            <w:tcMar/>
          </w:tcPr>
          <w:p w:rsidR="5175B37B" w:rsidRDefault="5175B37B" w14:noSpellErr="1" w14:paraId="77D3C367" w14:textId="1614058F">
            <w:r w:rsidR="5175B37B">
              <w:rPr/>
              <w:t>Closed – design, verify</w:t>
            </w:r>
          </w:p>
        </w:tc>
      </w:tr>
      <w:tr w:rsidR="5175B37B" w:rsidTr="5175B37B" w14:paraId="56C0317E">
        <w:tc>
          <w:tcPr>
            <w:tcW w:w="1300" w:type="dxa"/>
            <w:tcMar/>
          </w:tcPr>
          <w:p w:rsidR="5175B37B" w:rsidRDefault="5175B37B" w14:noSpellErr="1" w14:paraId="2A99254E" w14:textId="2D296604">
            <w:r w:rsidR="5175B37B">
              <w:rPr/>
              <w:t>R7-B AN-11</w:t>
            </w:r>
          </w:p>
        </w:tc>
        <w:tc>
          <w:tcPr>
            <w:tcW w:w="2800" w:type="dxa"/>
            <w:tcMar/>
          </w:tcPr>
          <w:p w:rsidR="5175B37B" w:rsidRDefault="5175B37B" w14:noSpellErr="1" w14:paraId="10C8F9A8" w14:textId="26074CC8">
            <w:r w:rsidR="5175B37B">
              <w:rPr/>
              <w:t>ESS application-circuit figure (p. 27) could not be compared</w:t>
            </w:r>
          </w:p>
        </w:tc>
        <w:tc>
          <w:tcPr>
            <w:tcW w:w="3940" w:type="dxa"/>
            <w:tcMar/>
          </w:tcPr>
          <w:p w:rsidR="5175B37B" w:rsidRDefault="5175B37B" w14:noSpellErr="1" w14:paraId="388DE8A4" w14:textId="1EE5338C">
            <w:r w:rsidR="5175B37B">
              <w:rPr/>
              <w:t>Owner compares it with the design by eye before the schematic</w:t>
            </w:r>
          </w:p>
        </w:tc>
        <w:tc>
          <w:tcPr>
            <w:tcW w:w="1700" w:type="dxa"/>
            <w:tcMar/>
          </w:tcPr>
          <w:p w:rsidR="5175B37B" w:rsidRDefault="5175B37B" w14:noSpellErr="1" w14:paraId="203F36B0" w14:textId="17C31A50">
            <w:r w:rsidR="5175B37B">
              <w:rPr/>
              <w:t>Open – owner action</w:t>
            </w:r>
          </w:p>
        </w:tc>
      </w:tr>
      <w:tr w:rsidR="5175B37B" w:rsidTr="5175B37B" w14:paraId="670616AF">
        <w:tc>
          <w:tcPr>
            <w:tcW w:w="1300" w:type="dxa"/>
            <w:tcMar/>
          </w:tcPr>
          <w:p w:rsidR="5175B37B" w:rsidRDefault="5175B37B" w14:noSpellErr="1" w14:paraId="25E8AB5A" w14:textId="2ED87AC5">
            <w:r w:rsidR="5175B37B">
              <w:rPr/>
              <w:t>R7-B AN-12</w:t>
            </w:r>
          </w:p>
        </w:tc>
        <w:tc>
          <w:tcPr>
            <w:tcW w:w="2800" w:type="dxa"/>
            <w:tcMar/>
          </w:tcPr>
          <w:p w:rsidR="5175B37B" w:rsidRDefault="5175B37B" w14:noSpellErr="1" w14:paraId="12CA897E" w14:textId="27B66189">
            <w:r w:rsidR="5175B37B">
              <w:rPr/>
              <w:t>Small numeric inconsistencies (VREF time constant)</w:t>
            </w:r>
          </w:p>
        </w:tc>
        <w:tc>
          <w:tcPr>
            <w:tcW w:w="3940" w:type="dxa"/>
            <w:tcMar/>
          </w:tcPr>
          <w:p w:rsidR="5175B37B" w:rsidRDefault="5175B37B" w14:noSpellErr="1" w14:paraId="68252BDE" w14:textId="2094484D">
            <w:r w:rsidR="5175B37B">
              <w:rPr/>
              <w:t>τ = 7.74 kΩ × 330 pF = 2.55 µs</w:t>
            </w:r>
          </w:p>
        </w:tc>
        <w:tc>
          <w:tcPr>
            <w:tcW w:w="1700" w:type="dxa"/>
            <w:tcMar/>
          </w:tcPr>
          <w:p w:rsidR="5175B37B" w:rsidRDefault="5175B37B" w14:noSpellErr="1" w14:paraId="56F1C3C2" w14:textId="19722F11">
            <w:r w:rsidR="5175B37B">
              <w:rPr/>
              <w:t>Closed – documentation</w:t>
            </w:r>
          </w:p>
        </w:tc>
      </w:tr>
      <w:tr w:rsidR="5175B37B" w:rsidTr="5175B37B" w14:paraId="7FE8C142">
        <w:tc>
          <w:tcPr>
            <w:tcW w:w="1300" w:type="dxa"/>
            <w:tcMar/>
          </w:tcPr>
          <w:p w:rsidR="5175B37B" w:rsidRDefault="5175B37B" w14:noSpellErr="1" w14:paraId="5370261F" w14:textId="30878F86">
            <w:r w:rsidR="5175B37B">
              <w:rPr/>
              <w:t>R7-B AN-13</w:t>
            </w:r>
          </w:p>
        </w:tc>
        <w:tc>
          <w:tcPr>
            <w:tcW w:w="2800" w:type="dxa"/>
            <w:tcMar/>
          </w:tcPr>
          <w:p w:rsidR="5175B37B" w:rsidRDefault="5175B37B" w14:noSpellErr="1" w14:paraId="5FC93A51" w14:textId="2965764A">
            <w:r w:rsidR="5175B37B">
              <w:rPr/>
              <w:t>J701 JLCPCB stock is 21, not 721 (= BM-2)</w:t>
            </w:r>
          </w:p>
        </w:tc>
        <w:tc>
          <w:tcPr>
            <w:tcW w:w="3940" w:type="dxa"/>
            <w:tcMar/>
          </w:tcPr>
          <w:p w:rsidR="5175B37B" w:rsidRDefault="5175B37B" w14:noSpellErr="1" w14:paraId="60327CF4" w14:textId="22435D0E">
            <w:r w:rsidR="5175B37B">
              <w:rPr/>
              <w:t>Buy 7 (5 + 2) into the JLCPCB library</w:t>
            </w:r>
          </w:p>
        </w:tc>
        <w:tc>
          <w:tcPr>
            <w:tcW w:w="1700" w:type="dxa"/>
            <w:tcMar/>
          </w:tcPr>
          <w:p w:rsidR="5175B37B" w:rsidRDefault="5175B37B" w14:noSpellErr="1" w14:paraId="79508525" w14:textId="1B2143D2">
            <w:r w:rsidR="5175B37B">
              <w:rPr/>
              <w:t>Open – owner action</w:t>
            </w:r>
          </w:p>
        </w:tc>
      </w:tr>
      <w:tr w:rsidR="5175B37B" w:rsidTr="5175B37B" w14:paraId="6AB942D8">
        <w:tc>
          <w:tcPr>
            <w:tcW w:w="1300" w:type="dxa"/>
            <w:tcMar/>
          </w:tcPr>
          <w:p w:rsidR="5175B37B" w:rsidRDefault="5175B37B" w14:noSpellErr="1" w14:paraId="363D942B" w14:textId="3236A447">
            <w:r w:rsidR="5175B37B">
              <w:rPr/>
              <w:t>R7-C PR-1</w:t>
            </w:r>
          </w:p>
        </w:tc>
        <w:tc>
          <w:tcPr>
            <w:tcW w:w="2800" w:type="dxa"/>
            <w:tcMar/>
          </w:tcPr>
          <w:p w:rsidR="5175B37B" w:rsidRDefault="5175B37B" w14:noSpellErr="1" w14:paraId="461BB77A" w14:textId="2B148B0B">
            <w:r w:rsidR="5175B37B">
              <w:rPr/>
              <w:t>AVCC_EN / Q611 contention (blocker; = P-1, DG-3)</w:t>
            </w:r>
          </w:p>
        </w:tc>
        <w:tc>
          <w:tcPr>
            <w:tcW w:w="3940" w:type="dxa"/>
            <w:tcMar/>
          </w:tcPr>
          <w:p w:rsidR="5175B37B" w:rsidRDefault="5175B37B" w14:noSpellErr="1" w14:paraId="32382B79" w14:textId="23F271CF">
            <w:r w:rsidR="5175B37B">
              <w:rPr/>
              <w:t>R307 10 kΩ; every enable the latch kills now has a series resistor (R507, R618, R307)</w:t>
            </w:r>
          </w:p>
        </w:tc>
        <w:tc>
          <w:tcPr>
            <w:tcW w:w="1700" w:type="dxa"/>
            <w:tcMar/>
          </w:tcPr>
          <w:p w:rsidR="5175B37B" w:rsidRDefault="5175B37B" w14:noSpellErr="1" w14:paraId="17F6C946" w14:textId="1CD05893">
            <w:r w:rsidR="5175B37B">
              <w:rPr/>
              <w:t>Closed – design</w:t>
            </w:r>
          </w:p>
        </w:tc>
      </w:tr>
      <w:tr w:rsidR="5175B37B" w:rsidTr="5175B37B" w14:paraId="3E2E1F46">
        <w:tc>
          <w:tcPr>
            <w:tcW w:w="1300" w:type="dxa"/>
            <w:tcMar/>
          </w:tcPr>
          <w:p w:rsidR="5175B37B" w:rsidRDefault="5175B37B" w14:noSpellErr="1" w14:paraId="4BF82185" w14:textId="33E5B908">
            <w:r w:rsidR="5175B37B">
              <w:rPr/>
              <w:t>R7-C PR-2</w:t>
            </w:r>
          </w:p>
        </w:tc>
        <w:tc>
          <w:tcPr>
            <w:tcW w:w="2800" w:type="dxa"/>
            <w:tcMar/>
          </w:tcPr>
          <w:p w:rsidR="5175B37B" w:rsidRDefault="5175B37B" w14:noSpellErr="1" w14:paraId="7E3649B7" w14:textId="2CC39FCC">
            <w:r w:rsidR="5175B37B">
              <w:rPr/>
              <w:t>The capture claim ignored the loading of RAILS_OK_N (= P-2)</w:t>
            </w:r>
          </w:p>
        </w:tc>
        <w:tc>
          <w:tcPr>
            <w:tcW w:w="3940" w:type="dxa"/>
            <w:tcMar/>
          </w:tcPr>
          <w:p w:rsidR="5175B37B" w:rsidRDefault="5175B37B" w14:noSpellErr="1" w14:paraId="5BC3109B" w14:textId="25A18690">
            <w:r w:rsidR="5175B37B">
              <w:rPr/>
              <w:t>R505 10 kΩ to 5V_ANA, R522, R623 1 MΩ, C607 10 nF; ≈ 35 µs capture genuine</w:t>
            </w:r>
          </w:p>
        </w:tc>
        <w:tc>
          <w:tcPr>
            <w:tcW w:w="1700" w:type="dxa"/>
            <w:tcMar/>
          </w:tcPr>
          <w:p w:rsidR="5175B37B" w:rsidRDefault="5175B37B" w14:noSpellErr="1" w14:paraId="74B9C88C" w14:textId="1E7F6D54">
            <w:r w:rsidR="5175B37B">
              <w:rPr/>
              <w:t>Closed – design, verify</w:t>
            </w:r>
          </w:p>
        </w:tc>
      </w:tr>
      <w:tr w:rsidR="5175B37B" w:rsidTr="5175B37B" w14:paraId="31D6DA8D">
        <w:tc>
          <w:tcPr>
            <w:tcW w:w="1300" w:type="dxa"/>
            <w:tcMar/>
          </w:tcPr>
          <w:p w:rsidR="5175B37B" w:rsidRDefault="5175B37B" w14:noSpellErr="1" w14:paraId="7D8A60C9" w14:textId="3594CDC9">
            <w:r w:rsidR="5175B37B">
              <w:rPr/>
              <w:t>R7-C PR-3</w:t>
            </w:r>
          </w:p>
        </w:tc>
        <w:tc>
          <w:tcPr>
            <w:tcW w:w="2800" w:type="dxa"/>
            <w:tcMar/>
          </w:tcPr>
          <w:p w:rsidR="5175B37B" w:rsidRDefault="5175B37B" w14:noSpellErr="1" w14:paraId="657E9C4B" w14:textId="2E72B48D">
            <w:r w:rsidR="5175B37B">
              <w:rPr/>
              <w:t>LM393 input bias current (up to 400 nA) into the 1 MΩ loads can false-trip</w:t>
            </w:r>
          </w:p>
        </w:tc>
        <w:tc>
          <w:tcPr>
            <w:tcW w:w="3940" w:type="dxa"/>
            <w:tcMar/>
          </w:tcPr>
          <w:p w:rsidR="5175B37B" w:rsidRDefault="5175B37B" w14:noSpellErr="1" w14:paraId="3502EAA6" w14:textId="27509B51">
            <w:r w:rsidR="5175B37B">
              <w:rPr/>
              <w:t>Superseded by the LM339 windows (R7-G G2, Section C.2); the interim fix was U601 → TI LM393BIDR with 147 kΩ / 10 kΩ thresholds</w:t>
            </w:r>
          </w:p>
        </w:tc>
        <w:tc>
          <w:tcPr>
            <w:tcW w:w="1700" w:type="dxa"/>
            <w:tcMar/>
          </w:tcPr>
          <w:p w:rsidR="5175B37B" w:rsidRDefault="5175B37B" w14:noSpellErr="1" w14:paraId="660C4D2F" w14:textId="202E8215">
            <w:r w:rsidR="5175B37B">
              <w:rPr/>
              <w:t>Closed – design</w:t>
            </w:r>
          </w:p>
        </w:tc>
      </w:tr>
      <w:tr w:rsidR="5175B37B" w:rsidTr="5175B37B" w14:paraId="7E484B9C">
        <w:tc>
          <w:tcPr>
            <w:tcW w:w="1300" w:type="dxa"/>
            <w:tcMar/>
          </w:tcPr>
          <w:p w:rsidR="5175B37B" w:rsidRDefault="5175B37B" w14:noSpellErr="1" w14:paraId="3346EE83" w14:textId="3743E28A">
            <w:r w:rsidR="5175B37B">
              <w:rPr/>
              <w:t>R7-C PR-4</w:t>
            </w:r>
          </w:p>
        </w:tc>
        <w:tc>
          <w:tcPr>
            <w:tcW w:w="2800" w:type="dxa"/>
            <w:tcMar/>
          </w:tcPr>
          <w:p w:rsidR="5175B37B" w:rsidRDefault="5175B37B" w14:noSpellErr="1" w14:paraId="5AE34C3C" w14:textId="3021C94E">
            <w:r w:rsidR="5175B37B">
              <w:rPr/>
              <w:t>Blanking hides faults present at power-up</w:t>
            </w:r>
          </w:p>
        </w:tc>
        <w:tc>
          <w:tcPr>
            <w:tcW w:w="3940" w:type="dxa"/>
            <w:tcMar/>
          </w:tcPr>
          <w:p w:rsidR="5175B37B" w:rsidRDefault="5175B37B" w14:noSpellErr="1" w14:paraId="6E8443F8" w14:textId="28FFB012">
            <w:r w:rsidR="5175B37B">
              <w:rPr/>
              <w:t>PGOOD timeout 20 ms, start-up DC watch at 1 kHz (&gt; 0.5 V drops RAIL_EN), first power-up without headphones</w:t>
            </w:r>
          </w:p>
        </w:tc>
        <w:tc>
          <w:tcPr>
            <w:tcW w:w="1700" w:type="dxa"/>
            <w:tcMar/>
          </w:tcPr>
          <w:p w:rsidR="5175B37B" w:rsidRDefault="5175B37B" w14:noSpellErr="1" w14:paraId="435E3D5D" w14:textId="21DD96D6">
            <w:r w:rsidR="5175B37B">
              <w:rPr/>
              <w:t>Closed – firmware rule</w:t>
            </w:r>
          </w:p>
        </w:tc>
      </w:tr>
      <w:tr w:rsidR="5175B37B" w:rsidTr="5175B37B" w14:paraId="788F2B96">
        <w:tc>
          <w:tcPr>
            <w:tcW w:w="1300" w:type="dxa"/>
            <w:tcMar/>
          </w:tcPr>
          <w:p w:rsidR="5175B37B" w:rsidRDefault="5175B37B" w14:noSpellErr="1" w14:paraId="2DB04CDF" w14:textId="38F2F74B">
            <w:r w:rsidR="5175B37B">
              <w:rPr/>
              <w:t>R7-C PR-5</w:t>
            </w:r>
          </w:p>
        </w:tc>
        <w:tc>
          <w:tcPr>
            <w:tcW w:w="2800" w:type="dxa"/>
            <w:tcMar/>
          </w:tcPr>
          <w:p w:rsidR="5175B37B" w:rsidRDefault="5175B37B" w14:noSpellErr="1" w14:paraId="4E05520E" w14:textId="31D0DE0F">
            <w:r w:rsidR="5175B37B">
              <w:rPr/>
              <w:t>Arming time assumes a fully charged blanking capacitor</w:t>
            </w:r>
          </w:p>
        </w:tc>
        <w:tc>
          <w:tcPr>
            <w:tcW w:w="3940" w:type="dxa"/>
            <w:tcMar/>
          </w:tcPr>
          <w:p w:rsidR="5175B37B" w:rsidRDefault="5175B37B" w14:noSpellErr="1" w14:paraId="7BF5ABB8" w14:textId="2AAEC4D3">
            <w:r w:rsidR="5175B37B">
              <w:rPr/>
              <w:t>FLT_CLR ≥ 600 ms after ANA_EN or rails off; second FLT_CLR at PGOOD good + 20 ms; AMP_EN ≥ 250 ms after PGOOD good</w:t>
            </w:r>
          </w:p>
        </w:tc>
        <w:tc>
          <w:tcPr>
            <w:tcW w:w="1700" w:type="dxa"/>
            <w:tcMar/>
          </w:tcPr>
          <w:p w:rsidR="5175B37B" w:rsidRDefault="5175B37B" w14:noSpellErr="1" w14:paraId="38F3B823" w14:textId="238CAB97">
            <w:r w:rsidR="5175B37B">
              <w:rPr/>
              <w:t>Closed – firmware rule</w:t>
            </w:r>
          </w:p>
        </w:tc>
      </w:tr>
      <w:tr w:rsidR="5175B37B" w:rsidTr="5175B37B" w14:paraId="6141A303">
        <w:tc>
          <w:tcPr>
            <w:tcW w:w="1300" w:type="dxa"/>
            <w:tcMar/>
          </w:tcPr>
          <w:p w:rsidR="5175B37B" w:rsidRDefault="5175B37B" w14:noSpellErr="1" w14:paraId="29AB9CA2" w14:textId="3AA20C0C">
            <w:r w:rsidR="5175B37B">
              <w:rPr/>
              <w:t>R7-C PR-6</w:t>
            </w:r>
          </w:p>
        </w:tc>
        <w:tc>
          <w:tcPr>
            <w:tcW w:w="2800" w:type="dxa"/>
            <w:tcMar/>
          </w:tcPr>
          <w:p w:rsidR="5175B37B" w:rsidRDefault="5175B37B" w14:noSpellErr="1" w14:paraId="656B3DAC" w14:textId="337FF2D0">
            <w:r w:rsidR="5175B37B">
              <w:rPr/>
              <w:t>The FLT interrupt leaves the MCU driving the enables against the kill FETs</w:t>
            </w:r>
          </w:p>
        </w:tc>
        <w:tc>
          <w:tcPr>
            <w:tcW w:w="3940" w:type="dxa"/>
            <w:tcMar/>
          </w:tcPr>
          <w:p w:rsidR="5175B37B" w:rsidRDefault="5175B37B" w14:noSpellErr="1" w14:paraId="79D83639" w14:textId="2C5DD994">
            <w:r w:rsidR="5175B37B">
              <w:rPr/>
              <w:t>ISR drives AMP_EN, RAIL_EN, AVCC_EN, AUD_EN and RESETB low within 50 µs, then captures the cause; IWDG enabled</w:t>
            </w:r>
          </w:p>
        </w:tc>
        <w:tc>
          <w:tcPr>
            <w:tcW w:w="1700" w:type="dxa"/>
            <w:tcMar/>
          </w:tcPr>
          <w:p w:rsidR="5175B37B" w:rsidRDefault="5175B37B" w14:noSpellErr="1" w14:paraId="5357BC79" w14:textId="253BC058">
            <w:r w:rsidR="5175B37B">
              <w:rPr/>
              <w:t>Closed – firmware rule</w:t>
            </w:r>
          </w:p>
        </w:tc>
      </w:tr>
      <w:tr w:rsidR="5175B37B" w:rsidTr="5175B37B" w14:paraId="152BCDF5">
        <w:tc>
          <w:tcPr>
            <w:tcW w:w="1300" w:type="dxa"/>
            <w:tcMar/>
          </w:tcPr>
          <w:p w:rsidR="5175B37B" w:rsidRDefault="5175B37B" w14:noSpellErr="1" w14:paraId="4C9809A3" w14:textId="3C5120CD">
            <w:r w:rsidR="5175B37B">
              <w:rPr/>
              <w:t>R7-C PR-7</w:t>
            </w:r>
          </w:p>
        </w:tc>
        <w:tc>
          <w:tcPr>
            <w:tcW w:w="2800" w:type="dxa"/>
            <w:tcMar/>
          </w:tcPr>
          <w:p w:rsidR="5175B37B" w:rsidRDefault="5175B37B" w14:noSpellErr="1" w14:paraId="6957C8BD" w14:textId="352F0791">
            <w:r w:rsidR="5175B37B">
              <w:rPr/>
              <w:t>MCU pin configuration on the latch nodes not specified (= DG-9)</w:t>
            </w:r>
          </w:p>
        </w:tc>
        <w:tc>
          <w:tcPr>
            <w:tcW w:w="3940" w:type="dxa"/>
            <w:tcMar/>
          </w:tcPr>
          <w:p w:rsidR="5175B37B" w:rsidRDefault="5175B37B" w14:noSpellErr="1" w14:paraId="73FA9008" w14:textId="2E0CEE55">
            <w:r w:rsidR="5175B37B">
              <w:rPr/>
              <w:t>FLT, RAILS_OK_N and ANA_FAULT floating inputs without internal pulls; unit test on the GPIO table</w:t>
            </w:r>
          </w:p>
        </w:tc>
        <w:tc>
          <w:tcPr>
            <w:tcW w:w="1700" w:type="dxa"/>
            <w:tcMar/>
          </w:tcPr>
          <w:p w:rsidR="5175B37B" w:rsidRDefault="5175B37B" w14:noSpellErr="1" w14:paraId="1ADB6F83" w14:textId="26EAD519">
            <w:r w:rsidR="5175B37B">
              <w:rPr/>
              <w:t>Closed – firmware rule</w:t>
            </w:r>
          </w:p>
        </w:tc>
      </w:tr>
      <w:tr w:rsidR="5175B37B" w:rsidTr="5175B37B" w14:paraId="61E487BB">
        <w:tc>
          <w:tcPr>
            <w:tcW w:w="1300" w:type="dxa"/>
            <w:tcMar/>
          </w:tcPr>
          <w:p w:rsidR="5175B37B" w:rsidRDefault="5175B37B" w14:noSpellErr="1" w14:paraId="42CF9952" w14:textId="3E00358E">
            <w:r w:rsidR="5175B37B">
              <w:rPr/>
              <w:t>R7-C PR-8</w:t>
            </w:r>
          </w:p>
        </w:tc>
        <w:tc>
          <w:tcPr>
            <w:tcW w:w="2800" w:type="dxa"/>
            <w:tcMar/>
          </w:tcPr>
          <w:p w:rsidR="5175B37B" w:rsidRDefault="5175B37B" w14:noSpellErr="1" w14:paraId="65139AFE" w14:textId="36DE1C52">
            <w:r w:rsidR="5175B37B">
              <w:rPr/>
              <w:t>Cause classification used instantaneous readings</w:t>
            </w:r>
          </w:p>
        </w:tc>
        <w:tc>
          <w:tcPr>
            <w:tcW w:w="3940" w:type="dxa"/>
            <w:tcMar/>
          </w:tcPr>
          <w:p w:rsidR="5175B37B" w:rsidRDefault="5175B37B" w14:noSpellErr="1" w14:paraId="7F3DE021" w14:textId="2FBC0316">
            <w:r w:rsidR="5175B37B">
              <w:rPr/>
              <w:t>Pre-trip 0.5-s average of each DC-sense channel (ring buffer)</w:t>
            </w:r>
          </w:p>
        </w:tc>
        <w:tc>
          <w:tcPr>
            <w:tcW w:w="1700" w:type="dxa"/>
            <w:tcMar/>
          </w:tcPr>
          <w:p w:rsidR="5175B37B" w:rsidRDefault="5175B37B" w14:noSpellErr="1" w14:paraId="5A984F88" w14:textId="2899E9DA">
            <w:r w:rsidR="5175B37B">
              <w:rPr/>
              <w:t>Closed – firmware rule</w:t>
            </w:r>
          </w:p>
        </w:tc>
      </w:tr>
      <w:tr w:rsidR="5175B37B" w:rsidTr="5175B37B" w14:paraId="343467D4">
        <w:tc>
          <w:tcPr>
            <w:tcW w:w="1300" w:type="dxa"/>
            <w:tcMar/>
          </w:tcPr>
          <w:p w:rsidR="5175B37B" w:rsidRDefault="5175B37B" w14:noSpellErr="1" w14:paraId="35A1EC1A" w14:textId="3FAF4A4F">
            <w:r w:rsidR="5175B37B">
              <w:rPr/>
              <w:t>R7-C PR-9</w:t>
            </w:r>
          </w:p>
        </w:tc>
        <w:tc>
          <w:tcPr>
            <w:tcW w:w="2800" w:type="dxa"/>
            <w:tcMar/>
          </w:tcPr>
          <w:p w:rsidR="5175B37B" w:rsidRDefault="5175B37B" w14:noSpellErr="1" w14:paraId="2597E30C" w14:textId="388D3113">
            <w:r w:rsidR="5175B37B">
              <w:rPr/>
              <w:t>PGOOD pull-up to 3V3M while VIN = 0 (= P-13)</w:t>
            </w:r>
          </w:p>
        </w:tc>
        <w:tc>
          <w:tcPr>
            <w:tcW w:w="3940" w:type="dxa"/>
            <w:tcMar/>
          </w:tcPr>
          <w:p w:rsidR="5175B37B" w:rsidRDefault="5175B37B" w14:noSpellErr="1" w14:paraId="7476CF67" w14:textId="316B17D7">
            <w:r w:rsidR="5175B37B">
              <w:rPr/>
              <w:t>Moot: pull-up on 5V_ANA</w:t>
            </w:r>
          </w:p>
        </w:tc>
        <w:tc>
          <w:tcPr>
            <w:tcW w:w="1700" w:type="dxa"/>
            <w:tcMar/>
          </w:tcPr>
          <w:p w:rsidR="5175B37B" w:rsidRDefault="5175B37B" w14:noSpellErr="1" w14:paraId="3655DD94" w14:textId="2A48FE9B">
            <w:r w:rsidR="5175B37B">
              <w:rPr/>
              <w:t>Closed – design (moot)</w:t>
            </w:r>
          </w:p>
        </w:tc>
      </w:tr>
      <w:tr w:rsidR="5175B37B" w:rsidTr="5175B37B" w14:paraId="3586F862">
        <w:tc>
          <w:tcPr>
            <w:tcW w:w="1300" w:type="dxa"/>
            <w:tcMar/>
          </w:tcPr>
          <w:p w:rsidR="5175B37B" w:rsidRDefault="5175B37B" w14:noSpellErr="1" w14:paraId="6538FA27" w14:textId="415E5F10">
            <w:r w:rsidR="5175B37B">
              <w:rPr/>
              <w:t>R7-C PR-10</w:t>
            </w:r>
          </w:p>
        </w:tc>
        <w:tc>
          <w:tcPr>
            <w:tcW w:w="2800" w:type="dxa"/>
            <w:tcMar/>
          </w:tcPr>
          <w:p w:rsidR="5175B37B" w:rsidRDefault="5175B37B" w14:noSpellErr="1" w14:paraId="1F9A8F04" w14:textId="3A3C45D4">
            <w:r w:rsidR="5175B37B">
              <w:rPr/>
              <w:t>No U601 supply decoupling</w:t>
            </w:r>
          </w:p>
        </w:tc>
        <w:tc>
          <w:tcPr>
            <w:tcW w:w="3940" w:type="dxa"/>
            <w:tcMar/>
          </w:tcPr>
          <w:p w:rsidR="5175B37B" w:rsidRDefault="5175B37B" w14:noSpellErr="1" w14:paraId="26B2543C" w14:textId="331A2C98">
            <w:r w:rsidR="5175B37B">
              <w:rPr/>
              <w:t>C612, C613 100 nF</w:t>
            </w:r>
          </w:p>
        </w:tc>
        <w:tc>
          <w:tcPr>
            <w:tcW w:w="1700" w:type="dxa"/>
            <w:tcMar/>
          </w:tcPr>
          <w:p w:rsidR="5175B37B" w:rsidRDefault="5175B37B" w14:noSpellErr="1" w14:paraId="6D7C1001" w14:textId="2BF8135C">
            <w:r w:rsidR="5175B37B">
              <w:rPr/>
              <w:t>Closed – design</w:t>
            </w:r>
          </w:p>
        </w:tc>
      </w:tr>
      <w:tr w:rsidR="5175B37B" w:rsidTr="5175B37B" w14:paraId="65BEF4F0">
        <w:tc>
          <w:tcPr>
            <w:tcW w:w="1300" w:type="dxa"/>
            <w:tcMar/>
          </w:tcPr>
          <w:p w:rsidR="5175B37B" w:rsidRDefault="5175B37B" w14:noSpellErr="1" w14:paraId="22E54F2F" w14:textId="430D73D1">
            <w:r w:rsidR="5175B37B">
              <w:rPr/>
              <w:t>R7-C PR-11</w:t>
            </w:r>
          </w:p>
        </w:tc>
        <w:tc>
          <w:tcPr>
            <w:tcW w:w="2800" w:type="dxa"/>
            <w:tcMar/>
          </w:tcPr>
          <w:p w:rsidR="5175B37B" w:rsidRDefault="5175B37B" w14:noSpellErr="1" w14:paraId="79782B09" w14:textId="3BEB5A95">
            <w:r w:rsidR="5175B37B">
              <w:rPr/>
              <w:t>DC-tier ADC network source impedance vs sampling</w:t>
            </w:r>
          </w:p>
        </w:tc>
        <w:tc>
          <w:tcPr>
            <w:tcW w:w="3940" w:type="dxa"/>
            <w:tcMar/>
          </w:tcPr>
          <w:p w:rsidR="5175B37B" w:rsidRDefault="5175B37B" w14:noSpellErr="1" w14:paraId="37A17714" w14:textId="34C94159">
            <w:r w:rsidR="5175B37B">
              <w:rPr/>
              <w:t>Superseded by the redesign (R7-F F3, Section C.2): 4.7 kΩ source, dithered 1 kHz sampling, auto-zero, 3V3A monitor</w:t>
            </w:r>
          </w:p>
        </w:tc>
        <w:tc>
          <w:tcPr>
            <w:tcW w:w="1700" w:type="dxa"/>
            <w:tcMar/>
          </w:tcPr>
          <w:p w:rsidR="5175B37B" w:rsidRDefault="5175B37B" w14:noSpellErr="1" w14:paraId="1CA286ED" w14:textId="2DA7281D">
            <w:r w:rsidR="5175B37B">
              <w:rPr/>
              <w:t>Closed – design, verify</w:t>
            </w:r>
          </w:p>
        </w:tc>
      </w:tr>
      <w:tr w:rsidR="5175B37B" w:rsidTr="5175B37B" w14:paraId="4788A2A1">
        <w:tc>
          <w:tcPr>
            <w:tcW w:w="1300" w:type="dxa"/>
            <w:tcMar/>
          </w:tcPr>
          <w:p w:rsidR="5175B37B" w:rsidRDefault="5175B37B" w14:noSpellErr="1" w14:paraId="136A713C" w14:textId="44BC8892">
            <w:r w:rsidR="5175B37B">
              <w:rPr/>
              <w:t>R7-C PR-12</w:t>
            </w:r>
          </w:p>
        </w:tc>
        <w:tc>
          <w:tcPr>
            <w:tcW w:w="2800" w:type="dxa"/>
            <w:tcMar/>
          </w:tcPr>
          <w:p w:rsidR="5175B37B" w:rsidRDefault="5175B37B" w14:noSpellErr="1" w14:paraId="51BB025B" w14:textId="3D9A6F56">
            <w:r w:rsidR="5175B37B">
              <w:rPr/>
              <w:t>DC-sense node below 0 V on a negative leg</w:t>
            </w:r>
          </w:p>
        </w:tc>
        <w:tc>
          <w:tcPr>
            <w:tcW w:w="3940" w:type="dxa"/>
            <w:tcMar/>
          </w:tcPr>
          <w:p w:rsidR="5175B37B" w:rsidRDefault="5175B37B" w14:noSpellErr="1" w14:paraId="3E8D5BC2" w14:textId="3678561A">
            <w:r w:rsidR="5175B37B">
              <w:rPr/>
              <w:t>Fixed by the redesign (R7-F F3, Section C.2): the node stays within 0.29–2.85 V at every corner</w:t>
            </w:r>
          </w:p>
        </w:tc>
        <w:tc>
          <w:tcPr>
            <w:tcW w:w="1700" w:type="dxa"/>
            <w:tcMar/>
          </w:tcPr>
          <w:p w:rsidR="5175B37B" w:rsidRDefault="5175B37B" w14:noSpellErr="1" w14:paraId="5F13E832" w14:textId="2F563CDE">
            <w:r w:rsidR="5175B37B">
              <w:rPr/>
              <w:t>Closed – design</w:t>
            </w:r>
          </w:p>
        </w:tc>
      </w:tr>
      <w:tr w:rsidR="5175B37B" w:rsidTr="5175B37B" w14:paraId="14B839AB">
        <w:tc>
          <w:tcPr>
            <w:tcW w:w="1300" w:type="dxa"/>
            <w:tcMar/>
          </w:tcPr>
          <w:p w:rsidR="5175B37B" w:rsidRDefault="5175B37B" w14:noSpellErr="1" w14:paraId="778AA3BE" w14:textId="466B9D53">
            <w:r w:rsidR="5175B37B">
              <w:rPr/>
              <w:t>R7-C PR-13</w:t>
            </w:r>
          </w:p>
        </w:tc>
        <w:tc>
          <w:tcPr>
            <w:tcW w:w="2800" w:type="dxa"/>
            <w:tcMar/>
          </w:tcPr>
          <w:p w:rsidR="5175B37B" w:rsidRDefault="5175B37B" w14:noSpellErr="1" w14:paraId="3EF8F0C9" w14:textId="3F498417">
            <w:r w:rsidR="5175B37B">
              <w:rPr/>
              <w:t>Timing numbers in the documents</w:t>
            </w:r>
          </w:p>
        </w:tc>
        <w:tc>
          <w:tcPr>
            <w:tcW w:w="3940" w:type="dxa"/>
            <w:tcMar/>
          </w:tcPr>
          <w:p w:rsidR="5175B37B" w:rsidRDefault="5175B37B" w14:noSpellErr="1" w14:paraId="33095908" w14:textId="38276ADB">
            <w:r w:rsidR="5175B37B">
              <w:rPr/>
              <w:t>New timing: stretch 1.5–7.7 ms, Q609 on 1.9–9.4 ms, re-blank 19–94 ms, arming 51–186 ms</w:t>
            </w:r>
          </w:p>
        </w:tc>
        <w:tc>
          <w:tcPr>
            <w:tcW w:w="1700" w:type="dxa"/>
            <w:tcMar/>
          </w:tcPr>
          <w:p w:rsidR="5175B37B" w:rsidRDefault="5175B37B" w14:noSpellErr="1" w14:paraId="7AE9CAA4" w14:textId="3105519F">
            <w:r w:rsidR="5175B37B">
              <w:rPr/>
              <w:t>Closed – documentation</w:t>
            </w:r>
          </w:p>
        </w:tc>
      </w:tr>
      <w:tr w:rsidR="5175B37B" w:rsidTr="5175B37B" w14:paraId="411D80DE">
        <w:tc>
          <w:tcPr>
            <w:tcW w:w="1300" w:type="dxa"/>
            <w:tcMar/>
          </w:tcPr>
          <w:p w:rsidR="5175B37B" w:rsidRDefault="5175B37B" w14:noSpellErr="1" w14:paraId="4EC2EB50" w14:textId="481AB214">
            <w:r w:rsidR="5175B37B">
              <w:rPr/>
              <w:t>R7-C PR-14</w:t>
            </w:r>
          </w:p>
        </w:tc>
        <w:tc>
          <w:tcPr>
            <w:tcW w:w="2800" w:type="dxa"/>
            <w:tcMar/>
          </w:tcPr>
          <w:p w:rsidR="5175B37B" w:rsidRDefault="5175B37B" w14:noSpellErr="1" w14:paraId="200ED704" w14:textId="40F898D8">
            <w:r w:rsidR="5175B37B">
              <w:rPr/>
              <w:t>Documentation and netlist ambiguities</w:t>
            </w:r>
          </w:p>
        </w:tc>
        <w:tc>
          <w:tcPr>
            <w:tcW w:w="3940" w:type="dxa"/>
            <w:tcMar/>
          </w:tcPr>
          <w:p w:rsidR="5175B37B" w:rsidRDefault="5175B37B" w14:noSpellErr="1" w14:paraId="5E64909A" w14:textId="39D67F9C">
            <w:r w:rsidR="5175B37B">
              <w:rPr/>
              <w:t>Netlist details in the Notes (BAV99 pins, comparator inputs, U601 pins, D605/D606, Q607/Q608/Q611 gates, OPA1622 pin 3)</w:t>
            </w:r>
          </w:p>
        </w:tc>
        <w:tc>
          <w:tcPr>
            <w:tcW w:w="1700" w:type="dxa"/>
            <w:tcMar/>
          </w:tcPr>
          <w:p w:rsidR="5175B37B" w:rsidRDefault="5175B37B" w14:noSpellErr="1" w14:paraId="369A81F0" w14:textId="32B46660">
            <w:r w:rsidR="5175B37B">
              <w:rPr/>
              <w:t>Closed – documentation</w:t>
            </w:r>
          </w:p>
        </w:tc>
      </w:tr>
      <w:tr w:rsidR="5175B37B" w:rsidTr="5175B37B" w14:paraId="5BE13C2A">
        <w:tc>
          <w:tcPr>
            <w:tcW w:w="1300" w:type="dxa"/>
            <w:tcMar/>
          </w:tcPr>
          <w:p w:rsidR="5175B37B" w:rsidRDefault="5175B37B" w14:noSpellErr="1" w14:paraId="7B5BC5F5" w14:textId="49C9C6D5">
            <w:r w:rsidR="5175B37B">
              <w:rPr/>
              <w:t>R7-C PR-15</w:t>
            </w:r>
          </w:p>
        </w:tc>
        <w:tc>
          <w:tcPr>
            <w:tcW w:w="2800" w:type="dxa"/>
            <w:tcMar/>
          </w:tcPr>
          <w:p w:rsidR="5175B37B" w:rsidRDefault="5175B37B" w14:noSpellErr="1" w14:paraId="5839F3DC" w14:textId="42A7AD99">
            <w:r w:rsidR="5175B37B">
              <w:rPr/>
              <w:t>LM393DR2G ESD rating only 250 V HBM</w:t>
            </w:r>
          </w:p>
        </w:tc>
        <w:tc>
          <w:tcPr>
            <w:tcW w:w="3940" w:type="dxa"/>
            <w:tcMar/>
          </w:tcPr>
          <w:p w:rsidR="5175B37B" w:rsidRDefault="5175B37B" w14:noSpellErr="1" w14:paraId="301BD321" w14:textId="3B85945D">
            <w:r w:rsidR="5175B37B">
              <w:rPr/>
              <w:t>LM339DR ESD ±2 kV HBM (TI datasheet SLCS006Z); the LM339BIDR (lower input bias) is preferred if JLCPCB stocks it (R7-G G2 topology)</w:t>
            </w:r>
          </w:p>
        </w:tc>
        <w:tc>
          <w:tcPr>
            <w:tcW w:w="1700" w:type="dxa"/>
            <w:tcMar/>
          </w:tcPr>
          <w:p w:rsidR="5175B37B" w:rsidRDefault="5175B37B" w14:noSpellErr="1" w14:paraId="4DAE1895" w14:textId="34637B21">
            <w:r w:rsidR="5175B37B">
              <w:rPr/>
              <w:t>Closed – design</w:t>
            </w:r>
          </w:p>
        </w:tc>
      </w:tr>
      <w:tr w:rsidR="5175B37B" w:rsidTr="5175B37B" w14:paraId="7B67BC9D">
        <w:tc>
          <w:tcPr>
            <w:tcW w:w="1300" w:type="dxa"/>
            <w:tcMar/>
          </w:tcPr>
          <w:p w:rsidR="5175B37B" w:rsidRDefault="5175B37B" w14:noSpellErr="1" w14:paraId="3F498118" w14:textId="4B78DB96">
            <w:r w:rsidR="5175B37B">
              <w:rPr/>
              <w:t>R7-C PR-16</w:t>
            </w:r>
          </w:p>
        </w:tc>
        <w:tc>
          <w:tcPr>
            <w:tcW w:w="2800" w:type="dxa"/>
            <w:tcMar/>
          </w:tcPr>
          <w:p w:rsidR="5175B37B" w:rsidRDefault="5175B37B" w14:noSpellErr="1" w14:paraId="4FF54A2E" w14:textId="4456C25A">
            <w:r w:rsidR="5175B37B">
              <w:rPr/>
              <w:t>C605 discharges directly into the MCU pin or the TPS2553 FAULT output</w:t>
            </w:r>
          </w:p>
        </w:tc>
        <w:tc>
          <w:tcPr>
            <w:tcW w:w="3940" w:type="dxa"/>
            <w:tcMar/>
          </w:tcPr>
          <w:p w:rsidR="5175B37B" w:rsidRDefault="5175B37B" w14:noSpellErr="1" w14:paraId="1AA2876B" w14:textId="3D34A91E">
            <w:r w:rsidR="5175B37B">
              <w:rPr/>
              <w:t>R638 1 kΩ in series with D606</w:t>
            </w:r>
          </w:p>
        </w:tc>
        <w:tc>
          <w:tcPr>
            <w:tcW w:w="1700" w:type="dxa"/>
            <w:tcMar/>
          </w:tcPr>
          <w:p w:rsidR="5175B37B" w:rsidRDefault="5175B37B" w14:noSpellErr="1" w14:paraId="7AC1C4BE" w14:textId="36128FE2">
            <w:r w:rsidR="5175B37B">
              <w:rPr/>
              <w:t>Closed – design</w:t>
            </w:r>
          </w:p>
        </w:tc>
      </w:tr>
      <w:tr w:rsidR="5175B37B" w:rsidTr="5175B37B" w14:paraId="39F5C8F6">
        <w:tc>
          <w:tcPr>
            <w:tcW w:w="1300" w:type="dxa"/>
            <w:tcMar/>
          </w:tcPr>
          <w:p w:rsidR="5175B37B" w:rsidRDefault="5175B37B" w14:noSpellErr="1" w14:paraId="6BEA15D3" w14:textId="4D27F057">
            <w:r w:rsidR="5175B37B">
              <w:rPr/>
              <w:t>R7-C PR-17</w:t>
            </w:r>
          </w:p>
        </w:tc>
        <w:tc>
          <w:tcPr>
            <w:tcW w:w="2800" w:type="dxa"/>
            <w:tcMar/>
          </w:tcPr>
          <w:p w:rsidR="5175B37B" w:rsidRDefault="5175B37B" w14:noSpellErr="1" w14:paraId="143CBACF" w14:textId="4605D71B">
            <w:r w:rsidR="5175B37B">
              <w:rPr/>
              <w:t>Q609 slow ramp near the EN threshold</w:t>
            </w:r>
          </w:p>
        </w:tc>
        <w:tc>
          <w:tcPr>
            <w:tcW w:w="3940" w:type="dxa"/>
            <w:tcMar/>
          </w:tcPr>
          <w:p w:rsidR="5175B37B" w:rsidRDefault="5175B37B" w14:noSpellErr="1" w14:paraId="6192416A" w14:textId="3EE3BDDF">
            <w:r w:rsidR="5175B37B">
              <w:rPr/>
              <w:t>Moot with the PR-2 fix (the latch acts first)</w:t>
            </w:r>
          </w:p>
        </w:tc>
        <w:tc>
          <w:tcPr>
            <w:tcW w:w="1700" w:type="dxa"/>
            <w:tcMar/>
          </w:tcPr>
          <w:p w:rsidR="5175B37B" w:rsidRDefault="5175B37B" w14:noSpellErr="1" w14:paraId="555DC46F" w14:textId="37C1A4A3">
            <w:r w:rsidR="5175B37B">
              <w:rPr/>
              <w:t>Closed – design (moot)</w:t>
            </w:r>
          </w:p>
        </w:tc>
      </w:tr>
      <w:tr w:rsidR="5175B37B" w:rsidTr="5175B37B" w14:paraId="696D25E0">
        <w:tc>
          <w:tcPr>
            <w:tcW w:w="1300" w:type="dxa"/>
            <w:tcMar/>
          </w:tcPr>
          <w:p w:rsidR="5175B37B" w:rsidRDefault="5175B37B" w14:noSpellErr="1" w14:paraId="39F72EFE" w14:textId="4ED70518">
            <w:r w:rsidR="5175B37B">
              <w:rPr/>
              <w:t>R7-C PR-18</w:t>
            </w:r>
          </w:p>
        </w:tc>
        <w:tc>
          <w:tcPr>
            <w:tcW w:w="2800" w:type="dxa"/>
            <w:tcMar/>
          </w:tcPr>
          <w:p w:rsidR="5175B37B" w:rsidRDefault="5175B37B" w14:noSpellErr="1" w14:paraId="77CF0C93" w14:textId="47B4EBDC">
            <w:r w:rsidR="5175B37B">
              <w:rPr/>
              <w:t>A quick replug may start with the latch cleared</w:t>
            </w:r>
          </w:p>
        </w:tc>
        <w:tc>
          <w:tcPr>
            <w:tcW w:w="3940" w:type="dxa"/>
            <w:tcMar/>
          </w:tcPr>
          <w:p w:rsidR="5175B37B" w:rsidRDefault="5175B37B" w14:noSpellErr="1" w14:paraId="7E3D1004" w14:textId="4092D2A0">
            <w:r w:rsidR="5175B37B">
              <w:rPr/>
              <w:t>Harmless: the enables are pulled down</w:t>
            </w:r>
          </w:p>
        </w:tc>
        <w:tc>
          <w:tcPr>
            <w:tcW w:w="1700" w:type="dxa"/>
            <w:tcMar/>
          </w:tcPr>
          <w:p w:rsidR="5175B37B" w:rsidRDefault="5175B37B" w14:noSpellErr="1" w14:paraId="6DF749A5" w14:textId="3970B964">
            <w:r w:rsidR="5175B37B">
              <w:rPr/>
              <w:t>Accepted (v1)</w:t>
            </w:r>
          </w:p>
        </w:tc>
      </w:tr>
      <w:tr w:rsidR="5175B37B" w:rsidTr="5175B37B" w14:paraId="5A79A817">
        <w:tc>
          <w:tcPr>
            <w:tcW w:w="1300" w:type="dxa"/>
            <w:tcMar/>
          </w:tcPr>
          <w:p w:rsidR="5175B37B" w:rsidRDefault="5175B37B" w14:noSpellErr="1" w14:paraId="585ADCB8" w14:textId="508619D9">
            <w:r w:rsidR="5175B37B">
              <w:rPr/>
              <w:t>R7-C PR-19</w:t>
            </w:r>
          </w:p>
        </w:tc>
        <w:tc>
          <w:tcPr>
            <w:tcW w:w="2800" w:type="dxa"/>
            <w:tcMar/>
          </w:tcPr>
          <w:p w:rsidR="5175B37B" w:rsidRDefault="5175B37B" w14:noSpellErr="1" w14:paraId="5F5E2AE3" w14:textId="4964009D">
            <w:r w:rsidR="5175B37B">
              <w:rPr/>
              <w:t>Unplug wording; PGOOD latch backstop ineffective</w:t>
            </w:r>
          </w:p>
        </w:tc>
        <w:tc>
          <w:tcPr>
            <w:tcW w:w="3940" w:type="dxa"/>
            <w:tcMar/>
          </w:tcPr>
          <w:p w:rsidR="5175B37B" w:rsidRDefault="5175B37B" w14:noSpellErr="1" w14:paraId="6C63B64E" w14:textId="4241E761">
            <w:r w:rsidR="5175B37B">
              <w:rPr/>
              <w:t>Wording corrected; PGOOD goes bad at VBUS ≈ 3.70 V while 5V_ANA is ≈ 3.6 V, so Q610 turns on</w:t>
            </w:r>
          </w:p>
        </w:tc>
        <w:tc>
          <w:tcPr>
            <w:tcW w:w="1700" w:type="dxa"/>
            <w:tcMar/>
          </w:tcPr>
          <w:p w:rsidR="5175B37B" w:rsidRDefault="5175B37B" w14:noSpellErr="1" w14:paraId="6351BF3B" w14:textId="3B1FCE25">
            <w:r w:rsidR="5175B37B">
              <w:rPr/>
              <w:t>Closed – documentation</w:t>
            </w:r>
          </w:p>
        </w:tc>
      </w:tr>
      <w:tr w:rsidR="5175B37B" w:rsidTr="5175B37B" w14:paraId="13754E33">
        <w:tc>
          <w:tcPr>
            <w:tcW w:w="1300" w:type="dxa"/>
            <w:tcMar/>
          </w:tcPr>
          <w:p w:rsidR="5175B37B" w:rsidRDefault="5175B37B" w14:noSpellErr="1" w14:paraId="6CCD0EBD" w14:textId="52352E9A">
            <w:r w:rsidR="5175B37B">
              <w:rPr/>
              <w:t>R7-D DG-1</w:t>
            </w:r>
          </w:p>
        </w:tc>
        <w:tc>
          <w:tcPr>
            <w:tcW w:w="2800" w:type="dxa"/>
            <w:tcMar/>
          </w:tcPr>
          <w:p w:rsidR="5175B37B" w:rsidRDefault="5175B37B" w14:noSpellErr="1" w14:paraId="51D3D1E6" w14:textId="4B13155E">
            <w:r w:rsidR="5175B37B">
              <w:rPr/>
              <w:t>CPLD programming port specified as 4-wire JTAG; the AGRV2KQ32 has only JTMS and JTCK (blocker)</w:t>
            </w:r>
          </w:p>
        </w:tc>
        <w:tc>
          <w:tcPr>
            <w:tcW w:w="3940" w:type="dxa"/>
            <w:tcMar/>
          </w:tcPr>
          <w:p w:rsidR="5175B37B" w:rsidRDefault="5175B37B" w14:noSpellErr="1" w14:paraId="5261E384" w14:textId="43F0FC22">
            <w:r w:rsidR="5175B37B">
              <w:rPr/>
              <w:t>J202 = 3V3D (sense), JTCK (25), JTMS (24), NRST (4), GND for 2-wire Compact-JTAG (AGM Supra with a J-Link or AGM DAP-Link); the owner buys the probe</w:t>
            </w:r>
          </w:p>
        </w:tc>
        <w:tc>
          <w:tcPr>
            <w:tcW w:w="1700" w:type="dxa"/>
            <w:tcMar/>
          </w:tcPr>
          <w:p w:rsidR="5175B37B" w:rsidRDefault="5175B37B" w14:noSpellErr="1" w14:paraId="2D1C119D" w14:textId="3CCEE2E6">
            <w:r w:rsidR="5175B37B">
              <w:rPr/>
              <w:t>Closed – design; Open – owner action</w:t>
            </w:r>
          </w:p>
        </w:tc>
      </w:tr>
      <w:tr w:rsidR="5175B37B" w:rsidTr="5175B37B" w14:paraId="15347634">
        <w:tc>
          <w:tcPr>
            <w:tcW w:w="1300" w:type="dxa"/>
            <w:tcMar/>
          </w:tcPr>
          <w:p w:rsidR="5175B37B" w:rsidRDefault="5175B37B" w14:noSpellErr="1" w14:paraId="7DC8097E" w14:textId="53E4435B">
            <w:r w:rsidR="5175B37B">
              <w:rPr/>
              <w:t>R7-D DG-2</w:t>
            </w:r>
          </w:p>
        </w:tc>
        <w:tc>
          <w:tcPr>
            <w:tcW w:w="2800" w:type="dxa"/>
            <w:tcMar/>
          </w:tcPr>
          <w:p w:rsidR="5175B37B" w:rsidRDefault="5175B37B" w14:noSpellErr="1" w14:paraId="2C9763BB" w14:textId="4CC22A1F">
            <w:r w:rsidR="5175B37B">
              <w:rPr/>
              <w:t>The clock plan needed three global clock inputs; only PIN_1 is a dedicated clock pin</w:t>
            </w:r>
          </w:p>
        </w:tc>
        <w:tc>
          <w:tcPr>
            <w:tcW w:w="3940" w:type="dxa"/>
            <w:tcMar/>
          </w:tcPr>
          <w:p w:rsidR="5175B37B" w:rsidRDefault="5175B37B" w14:noSpellErr="1" w14:paraId="2A2E84A2" w14:textId="45A010E3">
            <w:r w:rsidR="5175B37B">
              <w:rPr/>
              <w:t>Family clock on PIN_1 → PLL; 80 MHz input removed (R209 deleted); SCK through ALTCLKCTRL; FIFO written in the SPI domain</w:t>
            </w:r>
          </w:p>
        </w:tc>
        <w:tc>
          <w:tcPr>
            <w:tcW w:w="1700" w:type="dxa"/>
            <w:tcMar/>
          </w:tcPr>
          <w:p w:rsidR="5175B37B" w:rsidRDefault="5175B37B" w14:noSpellErr="1" w14:paraId="78CA5F24" w14:textId="3E7DF7A7">
            <w:r w:rsidR="5175B37B">
              <w:rPr/>
              <w:t>Closed – design</w:t>
            </w:r>
          </w:p>
        </w:tc>
      </w:tr>
      <w:tr w:rsidR="5175B37B" w:rsidTr="5175B37B" w14:paraId="7D25DD7B">
        <w:tc>
          <w:tcPr>
            <w:tcW w:w="1300" w:type="dxa"/>
            <w:tcMar/>
          </w:tcPr>
          <w:p w:rsidR="5175B37B" w:rsidRDefault="5175B37B" w14:noSpellErr="1" w14:paraId="3EA799E9" w14:textId="5593581C">
            <w:r w:rsidR="5175B37B">
              <w:rPr/>
              <w:t>R7-D DG-3</w:t>
            </w:r>
          </w:p>
        </w:tc>
        <w:tc>
          <w:tcPr>
            <w:tcW w:w="2800" w:type="dxa"/>
            <w:tcMar/>
          </w:tcPr>
          <w:p w:rsidR="5175B37B" w:rsidRDefault="5175B37B" w14:noSpellErr="1" w14:paraId="52FBAE15" w14:textId="4E713EE0">
            <w:r w:rsidR="5175B37B">
              <w:rPr/>
              <w:t>MCU output fights the Q611 kill FET (= P-1, PR-1)</w:t>
            </w:r>
          </w:p>
        </w:tc>
        <w:tc>
          <w:tcPr>
            <w:tcW w:w="3940" w:type="dxa"/>
            <w:tcMar/>
          </w:tcPr>
          <w:p w:rsidR="5175B37B" w:rsidRDefault="5175B37B" w14:noSpellErr="1" w14:paraId="21610196" w14:textId="474F25A4">
            <w:r w:rsidR="5175B37B">
              <w:rPr/>
              <w:t>R307 10 kΩ</w:t>
            </w:r>
          </w:p>
        </w:tc>
        <w:tc>
          <w:tcPr>
            <w:tcW w:w="1700" w:type="dxa"/>
            <w:tcMar/>
          </w:tcPr>
          <w:p w:rsidR="5175B37B" w:rsidRDefault="5175B37B" w14:noSpellErr="1" w14:paraId="69F61C17" w14:textId="402D0C68">
            <w:r w:rsidR="5175B37B">
              <w:rPr/>
              <w:t>Closed – design</w:t>
            </w:r>
          </w:p>
        </w:tc>
      </w:tr>
      <w:tr w:rsidR="5175B37B" w:rsidTr="5175B37B" w14:paraId="1604DE93">
        <w:tc>
          <w:tcPr>
            <w:tcW w:w="1300" w:type="dxa"/>
            <w:tcMar/>
          </w:tcPr>
          <w:p w:rsidR="5175B37B" w:rsidRDefault="5175B37B" w14:noSpellErr="1" w14:paraId="470DC7D4" w14:textId="57426CDD">
            <w:r w:rsidR="5175B37B">
              <w:rPr/>
              <w:t>R7-D DG-4</w:t>
            </w:r>
          </w:p>
        </w:tc>
        <w:tc>
          <w:tcPr>
            <w:tcW w:w="2800" w:type="dxa"/>
            <w:tcMar/>
          </w:tcPr>
          <w:p w:rsidR="5175B37B" w:rsidRDefault="5175B37B" w14:noSpellErr="1" w14:paraId="42ACED7A" w14:textId="502053A1">
            <w:r w:rsidR="5175B37B">
              <w:rPr/>
              <w:t>No defined way to power the CPLD for programming</w:t>
            </w:r>
          </w:p>
        </w:tc>
        <w:tc>
          <w:tcPr>
            <w:tcW w:w="3940" w:type="dxa"/>
            <w:tcMar/>
          </w:tcPr>
          <w:p w:rsidR="5175B37B" w:rsidRDefault="5175B37B" w14:noSpellErr="1" w14:paraId="2BF206DF" w14:textId="48FE3A65">
            <w:r w:rsidR="5175B37B">
              <w:rPr/>
              <w:t>Programming mode: PROG pad (TP732, PC13) at reset powers 3V3D without USB configuration; the probe senses 3V3D only</w:t>
            </w:r>
          </w:p>
        </w:tc>
        <w:tc>
          <w:tcPr>
            <w:tcW w:w="1700" w:type="dxa"/>
            <w:tcMar/>
          </w:tcPr>
          <w:p w:rsidR="5175B37B" w:rsidRDefault="5175B37B" w14:noSpellErr="1" w14:paraId="7520BFAD" w14:textId="41DC2129">
            <w:r w:rsidR="5175B37B">
              <w:rPr/>
              <w:t>Closed – design</w:t>
            </w:r>
          </w:p>
        </w:tc>
      </w:tr>
      <w:tr w:rsidR="5175B37B" w:rsidTr="5175B37B" w14:paraId="554441B2">
        <w:tc>
          <w:tcPr>
            <w:tcW w:w="1300" w:type="dxa"/>
            <w:tcMar/>
          </w:tcPr>
          <w:p w:rsidR="5175B37B" w:rsidRDefault="5175B37B" w14:noSpellErr="1" w14:paraId="7BF74631" w14:textId="58F1819E">
            <w:r w:rsidR="5175B37B">
              <w:rPr/>
              <w:t>R7-D DG-5</w:t>
            </w:r>
          </w:p>
        </w:tc>
        <w:tc>
          <w:tcPr>
            <w:tcW w:w="2800" w:type="dxa"/>
            <w:tcMar/>
          </w:tcPr>
          <w:p w:rsidR="5175B37B" w:rsidRDefault="5175B37B" w14:noSpellErr="1" w14:paraId="388ABCFB" w14:textId="51CF6862">
            <w:r w:rsidR="5175B37B">
              <w:rPr/>
              <w:t>The &lt; 5 µs watchdog needs a dedicated ADC (= P-18)</w:t>
            </w:r>
          </w:p>
        </w:tc>
        <w:tc>
          <w:tcPr>
            <w:tcW w:w="3940" w:type="dxa"/>
            <w:tcMar/>
          </w:tcPr>
          <w:p w:rsidR="5175B37B" w:rsidRDefault="5175B37B" w14:noSpellErr="1" w14:paraId="4767F311" w14:textId="4AAD4F26">
            <w:r w:rsidR="5175B37B">
              <w:rPr/>
              <w:t>ADC1 continuous on VBUS_SENSE with the analog watchdog; ISR on a fast vector</w:t>
            </w:r>
          </w:p>
        </w:tc>
        <w:tc>
          <w:tcPr>
            <w:tcW w:w="1700" w:type="dxa"/>
            <w:tcMar/>
          </w:tcPr>
          <w:p w:rsidR="5175B37B" w:rsidRDefault="5175B37B" w14:noSpellErr="1" w14:paraId="5B65948E" w14:textId="438B35EA">
            <w:r w:rsidR="5175B37B">
              <w:rPr/>
              <w:t>Closed – firmware rule</w:t>
            </w:r>
          </w:p>
        </w:tc>
      </w:tr>
      <w:tr w:rsidR="5175B37B" w:rsidTr="5175B37B" w14:paraId="705B79E3">
        <w:tc>
          <w:tcPr>
            <w:tcW w:w="1300" w:type="dxa"/>
            <w:tcMar/>
          </w:tcPr>
          <w:p w:rsidR="5175B37B" w:rsidRDefault="5175B37B" w14:noSpellErr="1" w14:paraId="403DF972" w14:textId="5AA0965F">
            <w:r w:rsidR="5175B37B">
              <w:rPr/>
              <w:t>R7-D DG-6</w:t>
            </w:r>
          </w:p>
        </w:tc>
        <w:tc>
          <w:tcPr>
            <w:tcW w:w="2800" w:type="dxa"/>
            <w:tcMar/>
          </w:tcPr>
          <w:p w:rsidR="5175B37B" w:rsidRDefault="5175B37B" w14:noSpellErr="1" w14:paraId="3EA7252B" w14:textId="537E7D23">
            <w:r w:rsidR="5175B37B">
              <w:rPr/>
              <w:t>MCLK can back-power VCCA after a latch trip</w:t>
            </w:r>
          </w:p>
        </w:tc>
        <w:tc>
          <w:tcPr>
            <w:tcW w:w="3940" w:type="dxa"/>
            <w:tcMar/>
          </w:tcPr>
          <w:p w:rsidR="5175B37B" w:rsidRDefault="5175B37B" w14:noSpellErr="1" w14:paraId="2764F1F7" w14:textId="4C5C63E7">
            <w:r w:rsidR="5175B37B">
              <w:rPr/>
              <w:t>ISR drops AUD_EN and RESETB first; MCLK_EN stops X201 before AVCC goes off</w:t>
            </w:r>
          </w:p>
        </w:tc>
        <w:tc>
          <w:tcPr>
            <w:tcW w:w="1700" w:type="dxa"/>
            <w:tcMar/>
          </w:tcPr>
          <w:p w:rsidR="5175B37B" w:rsidRDefault="5175B37B" w14:noSpellErr="1" w14:paraId="3EEA4BF7" w14:textId="453A4AAB">
            <w:r w:rsidR="5175B37B">
              <w:rPr/>
              <w:t>Closed – firmware rule + design</w:t>
            </w:r>
          </w:p>
        </w:tc>
      </w:tr>
      <w:tr w:rsidR="5175B37B" w:rsidTr="5175B37B" w14:paraId="7321659F">
        <w:tc>
          <w:tcPr>
            <w:tcW w:w="1300" w:type="dxa"/>
            <w:tcMar/>
          </w:tcPr>
          <w:p w:rsidR="5175B37B" w:rsidRDefault="5175B37B" w14:noSpellErr="1" w14:paraId="73B3148D" w14:textId="5C4FAB20">
            <w:r w:rsidR="5175B37B">
              <w:rPr/>
              <w:t>R7-D DG-7</w:t>
            </w:r>
          </w:p>
        </w:tc>
        <w:tc>
          <w:tcPr>
            <w:tcW w:w="2800" w:type="dxa"/>
            <w:tcMar/>
          </w:tcPr>
          <w:p w:rsidR="5175B37B" w:rsidRDefault="5175B37B" w14:noSpellErr="1" w14:paraId="4EE0584E" w14:textId="552D91E4">
            <w:r w:rsidR="5175B37B">
              <w:rPr/>
              <w:t>Missing DAC register stop_div</w:t>
            </w:r>
          </w:p>
        </w:tc>
        <w:tc>
          <w:tcPr>
            <w:tcW w:w="3940" w:type="dxa"/>
            <w:tcMar/>
          </w:tcPr>
          <w:p w:rsidR="5175B37B" w:rsidRDefault="5175B37B" w14:noSpellErr="1" w14:paraId="6079A14B" w14:textId="4E0B78A8">
            <w:r w:rsidR="5175B37B">
              <w:rPr/>
              <w:t>Register 10 stop_div = 0 above 96 kHz; register 1 = 0x80; both in the unit tests</w:t>
            </w:r>
          </w:p>
        </w:tc>
        <w:tc>
          <w:tcPr>
            <w:tcW w:w="1700" w:type="dxa"/>
            <w:tcMar/>
          </w:tcPr>
          <w:p w:rsidR="5175B37B" w:rsidRDefault="5175B37B" w14:noSpellErr="1" w14:paraId="5C569269" w14:textId="46E95F6C">
            <w:r w:rsidR="5175B37B">
              <w:rPr/>
              <w:t>Closed – firmware rule</w:t>
            </w:r>
          </w:p>
        </w:tc>
      </w:tr>
      <w:tr w:rsidR="5175B37B" w:rsidTr="5175B37B" w14:paraId="18742C30">
        <w:tc>
          <w:tcPr>
            <w:tcW w:w="1300" w:type="dxa"/>
            <w:tcMar/>
          </w:tcPr>
          <w:p w:rsidR="5175B37B" w:rsidRDefault="5175B37B" w14:noSpellErr="1" w14:paraId="3B256C72" w14:textId="5DFEBFE1">
            <w:r w:rsidR="5175B37B">
              <w:rPr/>
              <w:t>R7-D DG-8</w:t>
            </w:r>
          </w:p>
        </w:tc>
        <w:tc>
          <w:tcPr>
            <w:tcW w:w="2800" w:type="dxa"/>
            <w:tcMar/>
          </w:tcPr>
          <w:p w:rsidR="5175B37B" w:rsidRDefault="5175B37B" w14:noSpellErr="1" w14:paraId="7296B424" w14:textId="56DCA6A5">
            <w:r w:rsidR="5175B37B">
              <w:rPr/>
              <w:t>Idle levels of the MCU → CPLD link conflict with the 3V3D-off rule</w:t>
            </w:r>
          </w:p>
        </w:tc>
        <w:tc>
          <w:tcPr>
            <w:tcW w:w="3940" w:type="dxa"/>
            <w:tcMar/>
          </w:tcPr>
          <w:p w:rsidR="5175B37B" w:rsidRDefault="5175B37B" w14:noSpellErr="1" w14:paraId="2AE16281" w14:textId="4FBA8D69">
            <w:r w:rsidR="5175B37B">
              <w:rPr/>
              <w:t>LINK_FRAME active-high (idle low), CPOL = 0, outputs low or input while AUD_EN is low; R224/R225 33 Ω; CPLD weak pull-downs</w:t>
            </w:r>
          </w:p>
        </w:tc>
        <w:tc>
          <w:tcPr>
            <w:tcW w:w="1700" w:type="dxa"/>
            <w:tcMar/>
          </w:tcPr>
          <w:p w:rsidR="5175B37B" w:rsidRDefault="5175B37B" w14:noSpellErr="1" w14:paraId="40E3E745" w14:textId="4898742D">
            <w:r w:rsidR="5175B37B">
              <w:rPr/>
              <w:t>Closed – design</w:t>
            </w:r>
          </w:p>
        </w:tc>
      </w:tr>
      <w:tr w:rsidR="5175B37B" w:rsidTr="5175B37B" w14:paraId="66B1AD16">
        <w:tc>
          <w:tcPr>
            <w:tcW w:w="1300" w:type="dxa"/>
            <w:tcMar/>
          </w:tcPr>
          <w:p w:rsidR="5175B37B" w:rsidRDefault="5175B37B" w14:noSpellErr="1" w14:paraId="695F0353" w14:textId="5FADD4A2">
            <w:r w:rsidR="5175B37B">
              <w:rPr/>
              <w:t>R7-D DG-9</w:t>
            </w:r>
          </w:p>
        </w:tc>
        <w:tc>
          <w:tcPr>
            <w:tcW w:w="2800" w:type="dxa"/>
            <w:tcMar/>
          </w:tcPr>
          <w:p w:rsidR="5175B37B" w:rsidRDefault="5175B37B" w14:noSpellErr="1" w14:paraId="7A54FF9F" w14:textId="588BBB66">
            <w:r w:rsidR="5175B37B">
              <w:rPr/>
              <w:t>MCU internal pulls on the latch-node inputs (= PR-7)</w:t>
            </w:r>
          </w:p>
        </w:tc>
        <w:tc>
          <w:tcPr>
            <w:tcW w:w="3940" w:type="dxa"/>
            <w:tcMar/>
          </w:tcPr>
          <w:p w:rsidR="5175B37B" w:rsidRDefault="5175B37B" w14:noSpellErr="1" w14:paraId="52633982" w14:textId="5169A22A">
            <w:r w:rsidR="5175B37B">
              <w:rPr/>
              <w:t>Floating inputs, also in low-power code; ANA_FAULT open-drain low only</w:t>
            </w:r>
          </w:p>
        </w:tc>
        <w:tc>
          <w:tcPr>
            <w:tcW w:w="1700" w:type="dxa"/>
            <w:tcMar/>
          </w:tcPr>
          <w:p w:rsidR="5175B37B" w:rsidRDefault="5175B37B" w14:noSpellErr="1" w14:paraId="2F1551CC" w14:textId="4A4788EE">
            <w:r w:rsidR="5175B37B">
              <w:rPr/>
              <w:t>Closed – firmware rule</w:t>
            </w:r>
          </w:p>
        </w:tc>
      </w:tr>
      <w:tr w:rsidR="5175B37B" w:rsidTr="5175B37B" w14:paraId="4EB26A27">
        <w:tc>
          <w:tcPr>
            <w:tcW w:w="1300" w:type="dxa"/>
            <w:tcMar/>
          </w:tcPr>
          <w:p w:rsidR="5175B37B" w:rsidRDefault="5175B37B" w14:noSpellErr="1" w14:paraId="42DD7A95" w14:textId="615CE963">
            <w:r w:rsidR="5175B37B">
              <w:rPr/>
              <w:t>R7-D DG-10</w:t>
            </w:r>
          </w:p>
        </w:tc>
        <w:tc>
          <w:tcPr>
            <w:tcW w:w="2800" w:type="dxa"/>
            <w:tcMar/>
          </w:tcPr>
          <w:p w:rsidR="5175B37B" w:rsidRDefault="5175B37B" w14:noSpellErr="1" w14:paraId="538492AF" w14:textId="5A3AD027">
            <w:r w:rsidR="5175B37B">
              <w:rPr/>
              <w:t>Suspend path unproven on the CH32V307</w:t>
            </w:r>
          </w:p>
        </w:tc>
        <w:tc>
          <w:tcPr>
            <w:tcW w:w="3940" w:type="dxa"/>
            <w:tcMar/>
          </w:tcPr>
          <w:p w:rsidR="5175B37B" w:rsidRDefault="5175B37B" w14:noSpellErr="1" w14:paraId="74471F2E" w14:textId="5318B6EB">
            <w:r w:rsidR="5175B37B">
              <w:rPr/>
              <w:t>Stage 2 gate: Stop with LPDS, PHY suspended, wake on resume, HSE/PLL restart within 10 ms; fallback EXTI wake</w:t>
            </w:r>
          </w:p>
        </w:tc>
        <w:tc>
          <w:tcPr>
            <w:tcW w:w="1700" w:type="dxa"/>
            <w:tcMar/>
          </w:tcPr>
          <w:p w:rsidR="5175B37B" w:rsidRDefault="5175B37B" w14:noSpellErr="1" w14:paraId="16CE9B7F" w14:textId="4BF69DAF">
            <w:r w:rsidR="5175B37B">
              <w:rPr/>
              <w:t>Open – verify on Stage 2</w:t>
            </w:r>
          </w:p>
        </w:tc>
      </w:tr>
      <w:tr w:rsidR="5175B37B" w:rsidTr="5175B37B" w14:paraId="76F7BCAA">
        <w:tc>
          <w:tcPr>
            <w:tcW w:w="1300" w:type="dxa"/>
            <w:tcMar/>
          </w:tcPr>
          <w:p w:rsidR="5175B37B" w:rsidRDefault="5175B37B" w14:noSpellErr="1" w14:paraId="3EFDF106" w14:textId="630BFE24">
            <w:r w:rsidR="5175B37B">
              <w:rPr/>
              <w:t>R7-D DG-11</w:t>
            </w:r>
          </w:p>
        </w:tc>
        <w:tc>
          <w:tcPr>
            <w:tcW w:w="2800" w:type="dxa"/>
            <w:tcMar/>
          </w:tcPr>
          <w:p w:rsidR="5175B37B" w:rsidRDefault="5175B37B" w14:noSpellErr="1" w14:paraId="63562777" w14:textId="5BE9E4E8">
            <w:r w:rsidR="5175B37B">
              <w:rPr/>
              <w:t>One PLL must lock at 22.5792 and 24.576 MHz</w:t>
            </w:r>
          </w:p>
        </w:tc>
        <w:tc>
          <w:tcPr>
            <w:tcW w:w="3940" w:type="dxa"/>
            <w:tcMar/>
          </w:tcPr>
          <w:p w:rsidR="5175B37B" w:rsidRDefault="5175B37B" w14:noSpellErr="1" w14:paraId="2C215654" w14:textId="54C7CBAC">
            <w:r w:rsidR="5175B37B">
              <w:rPr/>
              <w:t>Stage 2 gate; fallback BCLK ÷ 1 from X202/X203</w:t>
            </w:r>
          </w:p>
        </w:tc>
        <w:tc>
          <w:tcPr>
            <w:tcW w:w="1700" w:type="dxa"/>
            <w:tcMar/>
          </w:tcPr>
          <w:p w:rsidR="5175B37B" w:rsidRDefault="5175B37B" w14:noSpellErr="1" w14:paraId="5C19D237" w14:textId="4DA5B270">
            <w:r w:rsidR="5175B37B">
              <w:rPr/>
              <w:t>Open – verify on Stage 2</w:t>
            </w:r>
          </w:p>
        </w:tc>
      </w:tr>
      <w:tr w:rsidR="5175B37B" w:rsidTr="5175B37B" w14:paraId="25AE49E6">
        <w:tc>
          <w:tcPr>
            <w:tcW w:w="1300" w:type="dxa"/>
            <w:tcMar/>
          </w:tcPr>
          <w:p w:rsidR="5175B37B" w:rsidRDefault="5175B37B" w14:noSpellErr="1" w14:paraId="14D4D808" w14:textId="64BB12E5">
            <w:r w:rsidR="5175B37B">
              <w:rPr/>
              <w:t>R7-D DG-12</w:t>
            </w:r>
          </w:p>
        </w:tc>
        <w:tc>
          <w:tcPr>
            <w:tcW w:w="2800" w:type="dxa"/>
            <w:tcMar/>
          </w:tcPr>
          <w:p w:rsidR="5175B37B" w:rsidRDefault="5175B37B" w14:noSpellErr="1" w14:paraId="62D24032" w14:textId="5D98F9A9">
            <w:r w:rsidR="5175B37B">
              <w:rPr/>
              <w:t>SPI clock quantised; 36 MHz is the only workable setting</w:t>
            </w:r>
          </w:p>
        </w:tc>
        <w:tc>
          <w:tcPr>
            <w:tcW w:w="3940" w:type="dxa"/>
            <w:tcMar/>
          </w:tcPr>
          <w:p w:rsidR="5175B37B" w:rsidRDefault="5175B37B" w14:noSpellErr="1" w14:paraId="3CE66E47" w14:textId="5676E06D">
            <w:r w:rsidR="5175B37B">
              <w:rPr/>
              <w:t>36 MHz (68 % utilised at 384 kHz); reads at ≤ 18 MHz; second lane reserved</w:t>
            </w:r>
          </w:p>
        </w:tc>
        <w:tc>
          <w:tcPr>
            <w:tcW w:w="1700" w:type="dxa"/>
            <w:tcMar/>
          </w:tcPr>
          <w:p w:rsidR="5175B37B" w:rsidRDefault="5175B37B" w14:noSpellErr="1" w14:paraId="33CC3CDC" w14:textId="4F54C731">
            <w:r w:rsidR="5175B37B">
              <w:rPr/>
              <w:t>Open – verify on Stage 2</w:t>
            </w:r>
          </w:p>
        </w:tc>
      </w:tr>
      <w:tr w:rsidR="5175B37B" w:rsidTr="5175B37B" w14:paraId="4A80A355">
        <w:tc>
          <w:tcPr>
            <w:tcW w:w="1300" w:type="dxa"/>
            <w:tcMar/>
          </w:tcPr>
          <w:p w:rsidR="5175B37B" w:rsidRDefault="5175B37B" w14:noSpellErr="1" w14:paraId="5932FD6E" w14:textId="666A27A6">
            <w:r w:rsidR="5175B37B">
              <w:rPr/>
              <w:t>R7-D DG-13</w:t>
            </w:r>
          </w:p>
        </w:tc>
        <w:tc>
          <w:tcPr>
            <w:tcW w:w="2800" w:type="dxa"/>
            <w:tcMar/>
          </w:tcPr>
          <w:p w:rsidR="5175B37B" w:rsidRDefault="5175B37B" w14:noSpellErr="1" w14:paraId="7724F706" w14:textId="5F480E6A">
            <w:r w:rsidR="5175B37B">
              <w:rPr/>
              <w:t>CPLD supply isolation</w:t>
            </w:r>
          </w:p>
        </w:tc>
        <w:tc>
          <w:tcPr>
            <w:tcW w:w="3940" w:type="dxa"/>
            <w:tcMar/>
          </w:tcPr>
          <w:p w:rsidR="5175B37B" w:rsidRDefault="5175B37B" w14:noSpellErr="1" w14:paraId="41F6BE57" w14:textId="5825F52E">
            <w:r w:rsidR="5175B37B">
              <w:rPr/>
              <w:t>FB202 branch for VDD33/VDDA33; C213–C216 plus C220 1 µF at VDDA33</w:t>
            </w:r>
          </w:p>
        </w:tc>
        <w:tc>
          <w:tcPr>
            <w:tcW w:w="1700" w:type="dxa"/>
            <w:tcMar/>
          </w:tcPr>
          <w:p w:rsidR="5175B37B" w:rsidRDefault="5175B37B" w14:noSpellErr="1" w14:paraId="21DF7F23" w14:textId="5103DBF2">
            <w:r w:rsidR="5175B37B">
              <w:rPr/>
              <w:t>Closed – design</w:t>
            </w:r>
          </w:p>
        </w:tc>
      </w:tr>
      <w:tr w:rsidR="5175B37B" w:rsidTr="5175B37B" w14:paraId="248BC79E">
        <w:tc>
          <w:tcPr>
            <w:tcW w:w="1300" w:type="dxa"/>
            <w:tcMar/>
          </w:tcPr>
          <w:p w:rsidR="5175B37B" w:rsidRDefault="5175B37B" w14:noSpellErr="1" w14:paraId="6B7331BD" w14:textId="68193C67">
            <w:r w:rsidR="5175B37B">
              <w:rPr/>
              <w:t>R7-D DG-14</w:t>
            </w:r>
          </w:p>
        </w:tc>
        <w:tc>
          <w:tcPr>
            <w:tcW w:w="2800" w:type="dxa"/>
            <w:tcMar/>
          </w:tcPr>
          <w:p w:rsidR="5175B37B" w:rsidRDefault="5175B37B" w14:noSpellErr="1" w14:paraId="3336BD99" w14:textId="60F7232B">
            <w:r w:rsidR="5175B37B">
              <w:rPr/>
              <w:t>J201 has no NRST or BOOT0 pad</w:t>
            </w:r>
          </w:p>
        </w:tc>
        <w:tc>
          <w:tcPr>
            <w:tcW w:w="3940" w:type="dxa"/>
            <w:tcMar/>
          </w:tcPr>
          <w:p w:rsidR="5175B37B" w:rsidRDefault="5175B37B" w14:noSpellErr="1" w14:paraId="6A6F4E0C" w14:textId="59D509EF">
            <w:r w:rsidR="5175B37B">
              <w:rPr/>
              <w:t>J201 = 3V3 (sense), SWDIO, SWCLK, NRST, GND; BOOT0 and USART1 TX pads</w:t>
            </w:r>
          </w:p>
        </w:tc>
        <w:tc>
          <w:tcPr>
            <w:tcW w:w="1700" w:type="dxa"/>
            <w:tcMar/>
          </w:tcPr>
          <w:p w:rsidR="5175B37B" w:rsidRDefault="5175B37B" w14:noSpellErr="1" w14:paraId="4B3F32ED" w14:textId="52B2F0B3">
            <w:r w:rsidR="5175B37B">
              <w:rPr/>
              <w:t>Closed – design</w:t>
            </w:r>
          </w:p>
        </w:tc>
      </w:tr>
      <w:tr w:rsidR="5175B37B" w:rsidTr="5175B37B" w14:paraId="3AEC966B">
        <w:tc>
          <w:tcPr>
            <w:tcW w:w="1300" w:type="dxa"/>
            <w:tcMar/>
          </w:tcPr>
          <w:p w:rsidR="5175B37B" w:rsidRDefault="5175B37B" w14:noSpellErr="1" w14:paraId="7CD825D6" w14:textId="69C85128">
            <w:r w:rsidR="5175B37B">
              <w:rPr/>
              <w:t>R7-D DG-15</w:t>
            </w:r>
          </w:p>
        </w:tc>
        <w:tc>
          <w:tcPr>
            <w:tcW w:w="2800" w:type="dxa"/>
            <w:tcMar/>
          </w:tcPr>
          <w:p w:rsidR="5175B37B" w:rsidRDefault="5175B37B" w14:noSpellErr="1" w14:paraId="4B95A748" w14:textId="62A637EC">
            <w:r w:rsidR="5175B37B">
              <w:rPr/>
              <w:t>X201 load and duty margin</w:t>
            </w:r>
          </w:p>
        </w:tc>
        <w:tc>
          <w:tcPr>
            <w:tcW w:w="3940" w:type="dxa"/>
            <w:tcMar/>
          </w:tcPr>
          <w:p w:rsidR="5175B37B" w:rsidRDefault="5175B37B" w14:noSpellErr="1" w14:paraId="2DA2F479" w14:textId="5B841EB0">
            <w:r w:rsidR="5175B37B">
              <w:rPr/>
              <w:t>CPLD branch removed; X201 drives only the DAC XI (≈ 10 pF + trace, ≤ 20 mm); duty measured at XI</w:t>
            </w:r>
          </w:p>
        </w:tc>
        <w:tc>
          <w:tcPr>
            <w:tcW w:w="1700" w:type="dxa"/>
            <w:tcMar/>
          </w:tcPr>
          <w:p w:rsidR="5175B37B" w:rsidRDefault="5175B37B" w14:noSpellErr="1" w14:paraId="633FA9BF" w14:textId="54620574">
            <w:r w:rsidR="5175B37B">
              <w:rPr/>
              <w:t>Closed – design</w:t>
            </w:r>
          </w:p>
        </w:tc>
      </w:tr>
      <w:tr w:rsidR="5175B37B" w:rsidTr="5175B37B" w14:paraId="7105A45B">
        <w:tc>
          <w:tcPr>
            <w:tcW w:w="1300" w:type="dxa"/>
            <w:tcMar/>
          </w:tcPr>
          <w:p w:rsidR="5175B37B" w:rsidRDefault="5175B37B" w14:noSpellErr="1" w14:paraId="480F6C1E" w14:textId="6B7765E9">
            <w:r w:rsidR="5175B37B">
              <w:rPr/>
              <w:t>R7-D DG-16</w:t>
            </w:r>
          </w:p>
        </w:tc>
        <w:tc>
          <w:tcPr>
            <w:tcW w:w="2800" w:type="dxa"/>
            <w:tcMar/>
          </w:tcPr>
          <w:p w:rsidR="5175B37B" w:rsidRDefault="5175B37B" w14:noSpellErr="1" w14:paraId="36607954" w14:textId="64554CAD">
            <w:r w:rsidR="5175B37B">
              <w:rPr/>
              <w:t>DAC pin details not written down</w:t>
            </w:r>
          </w:p>
        </w:tc>
        <w:tc>
          <w:tcPr>
            <w:tcW w:w="3940" w:type="dxa"/>
            <w:tcMar/>
          </w:tcPr>
          <w:p w:rsidR="5175B37B" w:rsidRDefault="5175B37B" w14:noSpellErr="1" w14:paraId="354A12A7" w14:textId="5D333371">
            <w:r w:rsidR="5175B37B">
              <w:rPr/>
              <w:t>ADDR to DGND through R306 (0x48, written 0x90), XO open, DATA_CLK/DATA1/DATA2 = BCLK/LRCLK/SDATA, GPIO2 → DAC_LOCK</w:t>
            </w:r>
          </w:p>
        </w:tc>
        <w:tc>
          <w:tcPr>
            <w:tcW w:w="1700" w:type="dxa"/>
            <w:tcMar/>
          </w:tcPr>
          <w:p w:rsidR="5175B37B" w:rsidRDefault="5175B37B" w14:noSpellErr="1" w14:paraId="3A692DD2" w14:textId="56111A35">
            <w:r w:rsidR="5175B37B">
              <w:rPr/>
              <w:t>Closed – documentation</w:t>
            </w:r>
          </w:p>
        </w:tc>
      </w:tr>
      <w:tr w:rsidR="5175B37B" w:rsidTr="5175B37B" w14:paraId="7D70D46A">
        <w:tc>
          <w:tcPr>
            <w:tcW w:w="1300" w:type="dxa"/>
            <w:tcMar/>
          </w:tcPr>
          <w:p w:rsidR="5175B37B" w:rsidRDefault="5175B37B" w14:noSpellErr="1" w14:paraId="43AF3DF1" w14:textId="6D267AAA">
            <w:r w:rsidR="5175B37B">
              <w:rPr/>
              <w:t>R7-D DG-17</w:t>
            </w:r>
          </w:p>
        </w:tc>
        <w:tc>
          <w:tcPr>
            <w:tcW w:w="2800" w:type="dxa"/>
            <w:tcMar/>
          </w:tcPr>
          <w:p w:rsidR="5175B37B" w:rsidRDefault="5175B37B" w14:noSpellErr="1" w14:paraId="3DC49DCC" w14:textId="6604616E">
            <w:r w:rsidR="5175B37B">
              <w:rPr/>
              <w:t>RESETB injection at unplug or brownout</w:t>
            </w:r>
          </w:p>
        </w:tc>
        <w:tc>
          <w:tcPr>
            <w:tcW w:w="3940" w:type="dxa"/>
            <w:tcMar/>
          </w:tcPr>
          <w:p w:rsidR="5175B37B" w:rsidRDefault="5175B37B" w14:noSpellErr="1" w14:paraId="79F8A419" w14:textId="5EE24832">
            <w:r w:rsidR="5175B37B">
              <w:rPr/>
              <w:t>R308 1 kΩ in series; RESETB dropped first in the ISRs</w:t>
            </w:r>
          </w:p>
        </w:tc>
        <w:tc>
          <w:tcPr>
            <w:tcW w:w="1700" w:type="dxa"/>
            <w:tcMar/>
          </w:tcPr>
          <w:p w:rsidR="5175B37B" w:rsidRDefault="5175B37B" w14:noSpellErr="1" w14:paraId="204CC707" w14:textId="57C02EF6">
            <w:r w:rsidR="5175B37B">
              <w:rPr/>
              <w:t>Closed – design</w:t>
            </w:r>
          </w:p>
        </w:tc>
      </w:tr>
      <w:tr w:rsidR="5175B37B" w:rsidTr="5175B37B" w14:paraId="616C7EAB">
        <w:tc>
          <w:tcPr>
            <w:tcW w:w="1300" w:type="dxa"/>
            <w:tcMar/>
          </w:tcPr>
          <w:p w:rsidR="5175B37B" w:rsidRDefault="5175B37B" w14:noSpellErr="1" w14:paraId="63BB97DB" w14:textId="6ED58F6B">
            <w:r w:rsidR="5175B37B">
              <w:rPr/>
              <w:t>R7-D DG-18</w:t>
            </w:r>
          </w:p>
        </w:tc>
        <w:tc>
          <w:tcPr>
            <w:tcW w:w="2800" w:type="dxa"/>
            <w:tcMar/>
          </w:tcPr>
          <w:p w:rsidR="5175B37B" w:rsidRDefault="5175B37B" w14:noSpellErr="1" w14:paraId="2BA5BD4B" w14:textId="67B3762F">
            <w:r w:rsidR="5175B37B">
              <w:rPr/>
              <w:t>RCT6 supply-pin count; VBAT not tied</w:t>
            </w:r>
          </w:p>
        </w:tc>
        <w:tc>
          <w:tcPr>
            <w:tcW w:w="3940" w:type="dxa"/>
            <w:tcMar/>
          </w:tcPr>
          <w:p w:rsidR="5175B37B" w:rsidRDefault="5175B37B" w14:noSpellErr="1" w14:paraId="2BE970E3" w14:textId="60915CF3">
            <w:r w:rsidR="5175B37B">
              <w:rPr/>
              <w:t>VBAT to 3V3M; one 100 nF per supply pin plus extras at VDD_2/VDD_4; C221 1 µF at VDDA</w:t>
            </w:r>
          </w:p>
        </w:tc>
        <w:tc>
          <w:tcPr>
            <w:tcW w:w="1700" w:type="dxa"/>
            <w:tcMar/>
          </w:tcPr>
          <w:p w:rsidR="5175B37B" w:rsidRDefault="5175B37B" w14:noSpellErr="1" w14:paraId="5B7DBBBB" w14:textId="596F43B7">
            <w:r w:rsidR="5175B37B">
              <w:rPr/>
              <w:t>Closed – design</w:t>
            </w:r>
          </w:p>
        </w:tc>
      </w:tr>
      <w:tr w:rsidR="5175B37B" w:rsidTr="5175B37B" w14:paraId="6EC268EC">
        <w:tc>
          <w:tcPr>
            <w:tcW w:w="1300" w:type="dxa"/>
            <w:tcMar/>
          </w:tcPr>
          <w:p w:rsidR="5175B37B" w:rsidRDefault="5175B37B" w14:noSpellErr="1" w14:paraId="1FBB1B2E" w14:textId="7084A42C">
            <w:r w:rsidR="5175B37B">
              <w:rPr/>
              <w:t>R7-D DG-19</w:t>
            </w:r>
          </w:p>
        </w:tc>
        <w:tc>
          <w:tcPr>
            <w:tcW w:w="2800" w:type="dxa"/>
            <w:tcMar/>
          </w:tcPr>
          <w:p w:rsidR="5175B37B" w:rsidRDefault="5175B37B" w14:noSpellErr="1" w14:paraId="50ED06B0" w14:textId="69628AF0">
            <w:r w:rsidR="5175B37B">
              <w:rPr/>
              <w:t>Link word order</w:t>
            </w:r>
          </w:p>
        </w:tc>
        <w:tc>
          <w:tcPr>
            <w:tcW w:w="3940" w:type="dxa"/>
            <w:tcMar/>
          </w:tcPr>
          <w:p w:rsidR="5175B37B" w:rsidRDefault="5175B37B" w14:noSpellErr="1" w14:paraId="27B0E9E0" w14:textId="624071B4">
            <w:r w:rsidR="5175B37B">
              <w:rPr/>
              <w:t>8-bit frames or a halfword swap in the CPLD; known-pattern test; MISO returns the FIFO level</w:t>
            </w:r>
          </w:p>
        </w:tc>
        <w:tc>
          <w:tcPr>
            <w:tcW w:w="1700" w:type="dxa"/>
            <w:tcMar/>
          </w:tcPr>
          <w:p w:rsidR="5175B37B" w:rsidRDefault="5175B37B" w14:noSpellErr="1" w14:paraId="3F90FC3B" w14:textId="5B1E5878">
            <w:r w:rsidR="5175B37B">
              <w:rPr/>
              <w:t>Closed – documentation</w:t>
            </w:r>
          </w:p>
        </w:tc>
      </w:tr>
      <w:tr w:rsidR="5175B37B" w:rsidTr="5175B37B" w14:paraId="4816C30D">
        <w:tc>
          <w:tcPr>
            <w:tcW w:w="1300" w:type="dxa"/>
            <w:tcMar/>
          </w:tcPr>
          <w:p w:rsidR="5175B37B" w:rsidRDefault="5175B37B" w14:noSpellErr="1" w14:paraId="46EB3BB5" w14:textId="7233B8ED">
            <w:r w:rsidR="5175B37B">
              <w:rPr/>
              <w:t>R7-D DG-20</w:t>
            </w:r>
          </w:p>
        </w:tc>
        <w:tc>
          <w:tcPr>
            <w:tcW w:w="2800" w:type="dxa"/>
            <w:tcMar/>
          </w:tcPr>
          <w:p w:rsidR="5175B37B" w:rsidRDefault="5175B37B" w14:noSpellErr="1" w14:paraId="4E6291E2" w14:textId="6B119FB1">
            <w:r w:rsidR="5175B37B">
              <w:rPr/>
              <w:t>Descriptor details not stated</w:t>
            </w:r>
          </w:p>
        </w:tc>
        <w:tc>
          <w:tcPr>
            <w:tcW w:w="3940" w:type="dxa"/>
            <w:tcMar/>
          </w:tcPr>
          <w:p w:rsidR="5175B37B" w:rsidRDefault="5175B37B" w14:noSpellErr="1" w14:paraId="7B5603FE" w14:textId="63EF8675">
            <w:r w:rsidR="5175B37B">
              <w:rPr/>
              <w:t>Feedback wMaxPacketSize 4; isochronous OUT ≥ 392; non-integer 44.1 k-family feedback; bcdDevice bumps; VID/PID 1209:0001 for private testing only</w:t>
            </w:r>
          </w:p>
        </w:tc>
        <w:tc>
          <w:tcPr>
            <w:tcW w:w="1700" w:type="dxa"/>
            <w:tcMar/>
          </w:tcPr>
          <w:p w:rsidR="5175B37B" w:rsidRDefault="5175B37B" w14:noSpellErr="1" w14:paraId="6223CD55" w14:textId="5CCD6D39">
            <w:r w:rsidR="5175B37B">
              <w:rPr/>
              <w:t>Closed – documentation</w:t>
            </w:r>
          </w:p>
        </w:tc>
      </w:tr>
      <w:tr w:rsidR="5175B37B" w:rsidTr="5175B37B" w14:paraId="563B7C3B">
        <w:tc>
          <w:tcPr>
            <w:tcW w:w="1300" w:type="dxa"/>
            <w:tcMar/>
          </w:tcPr>
          <w:p w:rsidR="5175B37B" w:rsidRDefault="5175B37B" w14:noSpellErr="1" w14:paraId="1AAE8264" w14:textId="73E2CDAE">
            <w:r w:rsidR="5175B37B">
              <w:rPr/>
              <w:t>R7-D DG-21</w:t>
            </w:r>
          </w:p>
        </w:tc>
        <w:tc>
          <w:tcPr>
            <w:tcW w:w="2800" w:type="dxa"/>
            <w:tcMar/>
          </w:tcPr>
          <w:p w:rsidR="5175B37B" w:rsidRDefault="5175B37B" w14:noSpellErr="1" w14:paraId="66F7198F" w14:textId="6CC0B472">
            <w:r w:rsidR="5175B37B">
              <w:rPr/>
              <w:t>The CPLD is AG32 silicon in pure-CPLD mode; the toolchain is Windows-centred</w:t>
            </w:r>
          </w:p>
        </w:tc>
        <w:tc>
          <w:tcPr>
            <w:tcW w:w="3940" w:type="dxa"/>
            <w:tcMar/>
          </w:tcPr>
          <w:p w:rsidR="5175B37B" w:rsidRDefault="5175B37B" w14:noSpellErr="1" w14:paraId="7F03320F" w14:textId="659E9B36">
            <w:r w:rsidR="5175B37B">
              <w:rPr/>
              <w:t>Dynamic current measured on Stage 2; CPLD CI builds on a Windows runner or Supra on Linux</w:t>
            </w:r>
          </w:p>
        </w:tc>
        <w:tc>
          <w:tcPr>
            <w:tcW w:w="1700" w:type="dxa"/>
            <w:tcMar/>
          </w:tcPr>
          <w:p w:rsidR="5175B37B" w:rsidRDefault="5175B37B" w14:noSpellErr="1" w14:paraId="7175EC62" w14:textId="5E7C81FA">
            <w:r w:rsidR="5175B37B">
              <w:rPr/>
              <w:t>Open – verify</w:t>
            </w:r>
          </w:p>
        </w:tc>
      </w:tr>
      <w:tr w:rsidR="5175B37B" w:rsidTr="5175B37B" w14:paraId="6AAC8991">
        <w:tc>
          <w:tcPr>
            <w:tcW w:w="1300" w:type="dxa"/>
            <w:tcMar/>
          </w:tcPr>
          <w:p w:rsidR="5175B37B" w:rsidRDefault="5175B37B" w14:noSpellErr="1" w14:paraId="5C48F5A7" w14:textId="7591E26F">
            <w:r w:rsidR="5175B37B">
              <w:rPr/>
              <w:t>R7-E BM-1</w:t>
            </w:r>
          </w:p>
        </w:tc>
        <w:tc>
          <w:tcPr>
            <w:tcW w:w="2800" w:type="dxa"/>
            <w:tcMar/>
          </w:tcPr>
          <w:p w:rsidR="5175B37B" w:rsidRDefault="5175B37B" w14:noSpellErr="1" w14:paraId="703D99F5" w14:textId="6E6FC933">
            <w:r w:rsidR="5175B37B">
              <w:rPr/>
              <w:t>OPA2210 supply and price rest on a 12-month-old JLCPCB stock figure (blocker until verified)</w:t>
            </w:r>
          </w:p>
        </w:tc>
        <w:tc>
          <w:tcPr>
            <w:tcW w:w="3940" w:type="dxa"/>
            <w:tcMar/>
          </w:tcPr>
          <w:p w:rsidR="5175B37B" w:rsidRDefault="5175B37B" w14:noSpellErr="1" w14:paraId="49045F49" w14:textId="674DAFF7">
            <w:r w:rsidR="5175B37B">
              <w:rPr/>
              <w:t>Owner checks the JLCPCB stock now (buy 12 if ≥ 12); OPA1612AIDR fallback designed in (V+ 3.90 V); cost sensitivities stated</w:t>
            </w:r>
          </w:p>
        </w:tc>
        <w:tc>
          <w:tcPr>
            <w:tcW w:w="1700" w:type="dxa"/>
            <w:tcMar/>
          </w:tcPr>
          <w:p w:rsidR="5175B37B" w:rsidRDefault="5175B37B" w14:noSpellErr="1" w14:paraId="543AA026" w14:textId="602B96BB">
            <w:r w:rsidR="5175B37B">
              <w:rPr/>
              <w:t>Open – owner action</w:t>
            </w:r>
          </w:p>
        </w:tc>
      </w:tr>
      <w:tr w:rsidR="5175B37B" w:rsidTr="5175B37B" w14:paraId="28B34A9C">
        <w:tc>
          <w:tcPr>
            <w:tcW w:w="1300" w:type="dxa"/>
            <w:tcMar/>
          </w:tcPr>
          <w:p w:rsidR="5175B37B" w:rsidRDefault="5175B37B" w14:noSpellErr="1" w14:paraId="6DFBC1B1" w14:textId="7740F730">
            <w:r w:rsidR="5175B37B">
              <w:rPr/>
              <w:t>R7-E BM-2</w:t>
            </w:r>
          </w:p>
        </w:tc>
        <w:tc>
          <w:tcPr>
            <w:tcW w:w="2800" w:type="dxa"/>
            <w:tcMar/>
          </w:tcPr>
          <w:p w:rsidR="5175B37B" w:rsidRDefault="5175B37B" w14:noSpellErr="1" w14:paraId="76DFA657" w14:textId="701EDDF4">
            <w:r w:rsidR="5175B37B">
              <w:rPr/>
              <w:t>J701 JLCPCB stock is 21, not 721 (= AN-13)</w:t>
            </w:r>
          </w:p>
        </w:tc>
        <w:tc>
          <w:tcPr>
            <w:tcW w:w="3940" w:type="dxa"/>
            <w:tcMar/>
          </w:tcPr>
          <w:p w:rsidR="5175B37B" w:rsidRDefault="5175B37B" w14:noSpellErr="1" w14:paraId="2282C20A" w14:textId="68FCC4B8">
            <w:r w:rsidR="5175B37B">
              <w:rPr/>
              <w:t>Buy 7 into the JLCPCB library</w:t>
            </w:r>
          </w:p>
        </w:tc>
        <w:tc>
          <w:tcPr>
            <w:tcW w:w="1700" w:type="dxa"/>
            <w:tcMar/>
          </w:tcPr>
          <w:p w:rsidR="5175B37B" w:rsidRDefault="5175B37B" w14:noSpellErr="1" w14:paraId="7A635D70" w14:textId="61DAAB7C">
            <w:r w:rsidR="5175B37B">
              <w:rPr/>
              <w:t>Open – owner action</w:t>
            </w:r>
          </w:p>
        </w:tc>
      </w:tr>
      <w:tr w:rsidR="5175B37B" w:rsidTr="5175B37B" w14:paraId="5BA56719">
        <w:tc>
          <w:tcPr>
            <w:tcW w:w="1300" w:type="dxa"/>
            <w:tcMar/>
          </w:tcPr>
          <w:p w:rsidR="5175B37B" w:rsidRDefault="5175B37B" w14:noSpellErr="1" w14:paraId="2410156B" w14:textId="78F00BF1">
            <w:r w:rsidR="5175B37B">
              <w:rPr/>
              <w:t>R7-E BM-3</w:t>
            </w:r>
          </w:p>
        </w:tc>
        <w:tc>
          <w:tcPr>
            <w:tcW w:w="2800" w:type="dxa"/>
            <w:tcMar/>
          </w:tcPr>
          <w:p w:rsidR="5175B37B" w:rsidRDefault="5175B37B" w14:noSpellErr="1" w14:paraId="2B85FF03" w14:textId="71CDF2B5">
            <w:r w:rsidR="5175B37B">
              <w:rPr/>
              <w:t>Wrong MPN on the 2.2 Ω line (= P-3, AN-8)</w:t>
            </w:r>
          </w:p>
        </w:tc>
        <w:tc>
          <w:tcPr>
            <w:tcW w:w="3940" w:type="dxa"/>
            <w:tcMar/>
          </w:tcPr>
          <w:p w:rsidR="5175B37B" w:rsidRDefault="5175B37B" w14:noSpellErr="1" w14:paraId="2B7416D9" w14:textId="6AABD979">
            <w:r w:rsidR="5175B37B">
              <w:rPr/>
              <w:t>0805W8F220KT5E</w:t>
            </w:r>
          </w:p>
        </w:tc>
        <w:tc>
          <w:tcPr>
            <w:tcW w:w="1700" w:type="dxa"/>
            <w:tcMar/>
          </w:tcPr>
          <w:p w:rsidR="5175B37B" w:rsidRDefault="5175B37B" w14:noSpellErr="1" w14:paraId="283765D6" w14:textId="6389C03D">
            <w:r w:rsidR="5175B37B">
              <w:rPr/>
              <w:t>Closed – documentation</w:t>
            </w:r>
          </w:p>
        </w:tc>
      </w:tr>
      <w:tr w:rsidR="5175B37B" w:rsidTr="5175B37B" w14:paraId="50F5DF2F">
        <w:tc>
          <w:tcPr>
            <w:tcW w:w="1300" w:type="dxa"/>
            <w:tcMar/>
          </w:tcPr>
          <w:p w:rsidR="5175B37B" w:rsidRDefault="5175B37B" w14:noSpellErr="1" w14:paraId="499E98EF" w14:textId="7A9F20B2">
            <w:r w:rsidR="5175B37B">
              <w:rPr/>
              <w:t>R7-E BM-4</w:t>
            </w:r>
          </w:p>
        </w:tc>
        <w:tc>
          <w:tcPr>
            <w:tcW w:w="2800" w:type="dxa"/>
            <w:tcMar/>
          </w:tcPr>
          <w:p w:rsidR="5175B37B" w:rsidRDefault="5175B37B" w14:noSpellErr="1" w14:paraId="42DDF446" w14:textId="737D0776">
            <w:r w:rsidR="5175B37B">
              <w:rPr/>
              <w:t>ME6216A13M3G package and pinout (= P-9)</w:t>
            </w:r>
          </w:p>
        </w:tc>
        <w:tc>
          <w:tcPr>
            <w:tcW w:w="3940" w:type="dxa"/>
            <w:tcMar/>
          </w:tcPr>
          <w:p w:rsidR="5175B37B" w:rsidRDefault="5175B37B" w14:noSpellErr="1" w14:paraId="3EC7C078" w14:textId="6C5AEE3A">
            <w:r w:rsidR="5175B37B">
              <w:rPr/>
              <w:t>SOT23-3 (“M3”), pinout and 250 mA recorded</w:t>
            </w:r>
          </w:p>
        </w:tc>
        <w:tc>
          <w:tcPr>
            <w:tcW w:w="1700" w:type="dxa"/>
            <w:tcMar/>
          </w:tcPr>
          <w:p w:rsidR="5175B37B" w:rsidRDefault="5175B37B" w14:noSpellErr="1" w14:paraId="4C2C601A" w14:textId="6538D4FE">
            <w:r w:rsidR="5175B37B">
              <w:rPr/>
              <w:t>Closed – documentation</w:t>
            </w:r>
          </w:p>
        </w:tc>
      </w:tr>
      <w:tr w:rsidR="5175B37B" w:rsidTr="5175B37B" w14:paraId="6F3ED3DA">
        <w:tc>
          <w:tcPr>
            <w:tcW w:w="1300" w:type="dxa"/>
            <w:tcMar/>
          </w:tcPr>
          <w:p w:rsidR="5175B37B" w:rsidRDefault="5175B37B" w14:noSpellErr="1" w14:paraId="27A10B6F" w14:textId="7C4E3573">
            <w:r w:rsidR="5175B37B">
              <w:rPr/>
              <w:t>R7-E BM-5</w:t>
            </w:r>
          </w:p>
        </w:tc>
        <w:tc>
          <w:tcPr>
            <w:tcW w:w="2800" w:type="dxa"/>
            <w:tcMar/>
          </w:tcPr>
          <w:p w:rsidR="5175B37B" w:rsidRDefault="5175B37B" w14:noSpellErr="1" w14:paraId="7C84FBE3" w14:textId="752C1C37">
            <w:r w:rsidR="5175B37B">
              <w:rPr/>
              <w:t>Cost-model prices stale and too low for some passives</w:t>
            </w:r>
          </w:p>
        </w:tc>
        <w:tc>
          <w:tcPr>
            <w:tcW w:w="3940" w:type="dxa"/>
            <w:tcMar/>
          </w:tcPr>
          <w:p w:rsidR="5175B37B" w:rsidRDefault="5175B37B" w14:noSpellErr="1" w14:paraId="45131018" w14:textId="6E0A02FB">
            <w:r w:rsidR="5175B37B">
              <w:rPr/>
              <w:t>Re-priced at LCSC on 24 Sep 2026; 1,691 NTD per board</w:t>
            </w:r>
          </w:p>
        </w:tc>
        <w:tc>
          <w:tcPr>
            <w:tcW w:w="1700" w:type="dxa"/>
            <w:tcMar/>
          </w:tcPr>
          <w:p w:rsidR="5175B37B" w:rsidRDefault="5175B37B" w14:noSpellErr="1" w14:paraId="5786E3AB" w14:textId="66E7E9BF">
            <w:r w:rsidR="5175B37B">
              <w:rPr/>
              <w:t>Closed – documentation</w:t>
            </w:r>
          </w:p>
        </w:tc>
      </w:tr>
      <w:tr w:rsidR="5175B37B" w:rsidTr="5175B37B" w14:paraId="3FF69782">
        <w:tc>
          <w:tcPr>
            <w:tcW w:w="1300" w:type="dxa"/>
            <w:tcMar/>
          </w:tcPr>
          <w:p w:rsidR="5175B37B" w:rsidRDefault="5175B37B" w14:noSpellErr="1" w14:paraId="51A07F45" w14:textId="7DFD4A34">
            <w:r w:rsidR="5175B37B">
              <w:rPr/>
              <w:t>R7-E BM-6</w:t>
            </w:r>
          </w:p>
        </w:tc>
        <w:tc>
          <w:tcPr>
            <w:tcW w:w="2800" w:type="dxa"/>
            <w:tcMar/>
          </w:tcPr>
          <w:p w:rsidR="5175B37B" w:rsidRDefault="5175B37B" w14:noSpellErr="1" w14:paraId="2699C8FB" w14:textId="76DB30F8">
            <w:r w:rsidR="5175B37B">
              <w:rPr/>
              <w:t>J702 flagged “assembly difficulty high” by JLCPCB</w:t>
            </w:r>
          </w:p>
        </w:tc>
        <w:tc>
          <w:tcPr>
            <w:tcW w:w="3940" w:type="dxa"/>
            <w:tcMar/>
          </w:tcPr>
          <w:p w:rsidR="5175B37B" w:rsidRDefault="5175B37B" w14:noSpellErr="1" w14:paraId="2E58B7B8" w14:textId="6FB917BC">
            <w:r w:rsidR="5175B37B">
              <w:rPr/>
              <w:t>Allowed in Economic PCBA; PJ-332-6A (C962626) not qualified; kept and noted</w:t>
            </w:r>
          </w:p>
        </w:tc>
        <w:tc>
          <w:tcPr>
            <w:tcW w:w="1700" w:type="dxa"/>
            <w:tcMar/>
          </w:tcPr>
          <w:p w:rsidR="5175B37B" w:rsidRDefault="5175B37B" w14:noSpellErr="1" w14:paraId="6151DF2D" w14:textId="6896FE80">
            <w:r w:rsidR="5175B37B">
              <w:rPr/>
              <w:t>Accepted (v1)</w:t>
            </w:r>
          </w:p>
        </w:tc>
      </w:tr>
      <w:tr w:rsidR="5175B37B" w:rsidTr="5175B37B" w14:paraId="3B757726">
        <w:tc>
          <w:tcPr>
            <w:tcW w:w="1300" w:type="dxa"/>
            <w:tcMar/>
          </w:tcPr>
          <w:p w:rsidR="5175B37B" w:rsidRDefault="5175B37B" w14:noSpellErr="1" w14:paraId="6DAE15CD" w14:textId="7FAC5EF5">
            <w:r w:rsidR="5175B37B">
              <w:rPr/>
              <w:t>R7-E BM-7</w:t>
            </w:r>
          </w:p>
        </w:tc>
        <w:tc>
          <w:tcPr>
            <w:tcW w:w="2800" w:type="dxa"/>
            <w:tcMar/>
          </w:tcPr>
          <w:p w:rsidR="5175B37B" w:rsidRDefault="5175B37B" w14:noSpellErr="1" w14:paraId="18D743D2" w14:textId="788A45B9">
            <w:r w:rsidR="5175B37B">
              <w:rPr/>
              <w:t>Mixed price basis (LCSC and JLCPCB)</w:t>
            </w:r>
          </w:p>
        </w:tc>
        <w:tc>
          <w:tcPr>
            <w:tcW w:w="3940" w:type="dxa"/>
            <w:tcMar/>
          </w:tcPr>
          <w:p w:rsidR="5175B37B" w:rsidRDefault="5175B37B" w14:noSpellErr="1" w14:paraId="7B1E3BDD" w14:textId="71682C7D">
            <w:r w:rsidR="5175B37B">
              <w:rPr/>
              <w:t>Noted; JLCPCB-vs-LCSC differences ≈ −24 NTD per board (indicative)</w:t>
            </w:r>
          </w:p>
        </w:tc>
        <w:tc>
          <w:tcPr>
            <w:tcW w:w="1700" w:type="dxa"/>
            <w:tcMar/>
          </w:tcPr>
          <w:p w:rsidR="5175B37B" w:rsidRDefault="5175B37B" w14:noSpellErr="1" w14:paraId="26268FDC" w14:textId="6A461341">
            <w:r w:rsidR="5175B37B">
              <w:rPr/>
              <w:t>Info</w:t>
            </w:r>
          </w:p>
        </w:tc>
      </w:tr>
      <w:tr w:rsidR="5175B37B" w:rsidTr="5175B37B" w14:paraId="4E1252AD">
        <w:tc>
          <w:tcPr>
            <w:tcW w:w="1300" w:type="dxa"/>
            <w:tcMar/>
          </w:tcPr>
          <w:p w:rsidR="5175B37B" w:rsidRDefault="5175B37B" w14:noSpellErr="1" w14:paraId="3F1A7AFD" w14:textId="015B73B6">
            <w:r w:rsidR="5175B37B">
              <w:rPr/>
              <w:t>R7-E BM-8</w:t>
            </w:r>
          </w:p>
        </w:tc>
        <w:tc>
          <w:tcPr>
            <w:tcW w:w="2800" w:type="dxa"/>
            <w:tcMar/>
          </w:tcPr>
          <w:p w:rsidR="5175B37B" w:rsidRDefault="5175B37B" w14:noSpellErr="1" w14:paraId="1A5240A1" w14:textId="7A395A7A">
            <w:r w:rsidR="5175B37B">
              <w:rPr/>
              <w:t>C15849 is rated 50 V, not 25 V</w:t>
            </w:r>
          </w:p>
        </w:tc>
        <w:tc>
          <w:tcPr>
            <w:tcW w:w="3940" w:type="dxa"/>
            <w:tcMar/>
          </w:tcPr>
          <w:p w:rsidR="5175B37B" w:rsidRDefault="5175B37B" w14:noSpellErr="1" w14:paraId="7A57EFE6" w14:textId="7317413E">
            <w:r w:rsidR="5175B37B">
              <w:rPr/>
              <w:t>Corrected</w:t>
            </w:r>
          </w:p>
        </w:tc>
        <w:tc>
          <w:tcPr>
            <w:tcW w:w="1700" w:type="dxa"/>
            <w:tcMar/>
          </w:tcPr>
          <w:p w:rsidR="5175B37B" w:rsidRDefault="5175B37B" w14:noSpellErr="1" w14:paraId="164222A5" w14:textId="6BF52802">
            <w:r w:rsidR="5175B37B">
              <w:rPr/>
              <w:t>Closed – documentation</w:t>
            </w:r>
          </w:p>
        </w:tc>
      </w:tr>
      <w:tr w:rsidR="5175B37B" w:rsidTr="5175B37B" w14:paraId="339D89A3">
        <w:tc>
          <w:tcPr>
            <w:tcW w:w="1300" w:type="dxa"/>
            <w:tcMar/>
          </w:tcPr>
          <w:p w:rsidR="5175B37B" w:rsidRDefault="5175B37B" w14:noSpellErr="1" w14:paraId="4307721F" w14:textId="030A8877">
            <w:r w:rsidR="5175B37B">
              <w:rPr/>
              <w:t>R7-E BM-9</w:t>
            </w:r>
          </w:p>
        </w:tc>
        <w:tc>
          <w:tcPr>
            <w:tcW w:w="2800" w:type="dxa"/>
            <w:tcMar/>
          </w:tcPr>
          <w:p w:rsidR="5175B37B" w:rsidRDefault="5175B37B" w14:noSpellErr="1" w14:paraId="76C37DB7" w14:textId="7BE86F3B">
            <w:r w:rsidR="5175B37B">
              <w:rPr/>
              <w:t>2.2 µF 0402 6.3 V at 3.3 V loses capacitance</w:t>
            </w:r>
          </w:p>
        </w:tc>
        <w:tc>
          <w:tcPr>
            <w:tcW w:w="3940" w:type="dxa"/>
            <w:tcMar/>
          </w:tcPr>
          <w:p w:rsidR="5175B37B" w:rsidRDefault="5175B37B" w14:noSpellErr="1" w14:paraId="4163D13F" w14:textId="74C655FF">
            <w:r w:rsidR="5175B37B">
              <w:rPr/>
              <w:t>Optional 2.2 µF 16 V 0603 (C23630) for C303/C304 not adopted</w:t>
            </w:r>
          </w:p>
        </w:tc>
        <w:tc>
          <w:tcPr>
            <w:tcW w:w="1700" w:type="dxa"/>
            <w:tcMar/>
          </w:tcPr>
          <w:p w:rsidR="5175B37B" w:rsidRDefault="5175B37B" w14:noSpellErr="1" w14:paraId="6CD7C28B" w14:textId="6DA43CC3">
            <w:r w:rsidR="5175B37B">
              <w:rPr/>
              <w:t>Not adopted (optional)</w:t>
            </w:r>
          </w:p>
        </w:tc>
      </w:tr>
      <w:tr w:rsidR="5175B37B" w:rsidTr="5175B37B" w14:paraId="3AE9E27F">
        <w:tc>
          <w:tcPr>
            <w:tcW w:w="1300" w:type="dxa"/>
            <w:tcMar/>
          </w:tcPr>
          <w:p w:rsidR="5175B37B" w:rsidRDefault="5175B37B" w14:noSpellErr="1" w14:paraId="58E02552" w14:textId="04B99D38">
            <w:r w:rsidR="5175B37B">
              <w:rPr/>
              <w:t>R7-E BM-10</w:t>
            </w:r>
          </w:p>
        </w:tc>
        <w:tc>
          <w:tcPr>
            <w:tcW w:w="2800" w:type="dxa"/>
            <w:tcMar/>
          </w:tcPr>
          <w:p w:rsidR="5175B37B" w:rsidRDefault="5175B37B" w14:noSpellErr="1" w14:paraId="15A5DAB8" w14:textId="7D9783FC">
            <w:r w:rsidR="5175B37B">
              <w:rPr/>
              <w:t>Green LED current about 3× lower than stated</w:t>
            </w:r>
          </w:p>
        </w:tc>
        <w:tc>
          <w:tcPr>
            <w:tcW w:w="3940" w:type="dxa"/>
            <w:tcMar/>
          </w:tcPr>
          <w:p w:rsidR="5175B37B" w:rsidRDefault="5175B37B" w14:noSpellErr="1" w14:paraId="420FCFBF" w14:textId="76756AC0">
            <w:r w:rsidR="5175B37B">
              <w:rPr/>
              <w:t>R701 2.2 kΩ → 1 kΩ (R702 stays 2.2 kΩ)</w:t>
            </w:r>
          </w:p>
        </w:tc>
        <w:tc>
          <w:tcPr>
            <w:tcW w:w="1700" w:type="dxa"/>
            <w:tcMar/>
          </w:tcPr>
          <w:p w:rsidR="5175B37B" w:rsidRDefault="5175B37B" w14:noSpellErr="1" w14:paraId="38821EB9" w14:textId="6F535184">
            <w:r w:rsidR="5175B37B">
              <w:rPr/>
              <w:t>Closed – design</w:t>
            </w:r>
          </w:p>
        </w:tc>
      </w:tr>
      <w:tr w:rsidR="5175B37B" w:rsidTr="5175B37B" w14:paraId="39404FFA">
        <w:tc>
          <w:tcPr>
            <w:tcW w:w="1300" w:type="dxa"/>
            <w:tcMar/>
          </w:tcPr>
          <w:p w:rsidR="5175B37B" w:rsidRDefault="5175B37B" w14:noSpellErr="1" w14:paraId="58A16F5A" w14:textId="0668B1F9">
            <w:r w:rsidR="5175B37B">
              <w:rPr/>
              <w:t>R7-E BM-11</w:t>
            </w:r>
          </w:p>
        </w:tc>
        <w:tc>
          <w:tcPr>
            <w:tcW w:w="2800" w:type="dxa"/>
            <w:tcMar/>
          </w:tcPr>
          <w:p w:rsidR="5175B37B" w:rsidRDefault="5175B37B" w14:noSpellErr="1" w14:paraId="77C5772D" w14:textId="7F4698BD">
            <w:r w:rsidR="5175B37B">
              <w:rPr/>
              <w:t>No input-voltage margin on the LP5907 and LM27762 above 5.5 V</w:t>
            </w:r>
          </w:p>
        </w:tc>
        <w:tc>
          <w:tcPr>
            <w:tcW w:w="3940" w:type="dxa"/>
            <w:tcMar/>
          </w:tcPr>
          <w:p w:rsidR="5175B37B" w:rsidRDefault="5175B37B" w14:noSpellErr="1" w14:paraId="46AF8F1F" w14:textId="78247F81">
            <w:r w:rsidR="5175B37B">
              <w:rPr/>
              <w:t>Accepted for v1; VBUS measured on the chargers used</w:t>
            </w:r>
          </w:p>
        </w:tc>
        <w:tc>
          <w:tcPr>
            <w:tcW w:w="1700" w:type="dxa"/>
            <w:tcMar/>
          </w:tcPr>
          <w:p w:rsidR="5175B37B" w:rsidRDefault="5175B37B" w14:noSpellErr="1" w14:paraId="576E0712" w14:textId="71026645">
            <w:r w:rsidR="5175B37B">
              <w:rPr/>
              <w:t>Accepted (v1)</w:t>
            </w:r>
          </w:p>
        </w:tc>
      </w:tr>
      <w:tr w:rsidR="5175B37B" w:rsidTr="5175B37B" w14:paraId="4F02654E">
        <w:tc>
          <w:tcPr>
            <w:tcW w:w="1300" w:type="dxa"/>
            <w:tcMar/>
          </w:tcPr>
          <w:p w:rsidR="5175B37B" w:rsidRDefault="5175B37B" w14:noSpellErr="1" w14:paraId="44E67982" w14:textId="0817C6BA">
            <w:r w:rsidR="5175B37B">
              <w:rPr/>
              <w:t>R7-E BM-12</w:t>
            </w:r>
          </w:p>
        </w:tc>
        <w:tc>
          <w:tcPr>
            <w:tcW w:w="2800" w:type="dxa"/>
            <w:tcMar/>
          </w:tcPr>
          <w:p w:rsidR="5175B37B" w:rsidRDefault="5175B37B" w14:noSpellErr="1" w14:paraId="14651A55" w14:textId="00F5AD7E">
            <w:r w:rsidR="5175B37B">
              <w:rPr/>
              <w:t>Counts and stale figures in the documents</w:t>
            </w:r>
          </w:p>
        </w:tc>
        <w:tc>
          <w:tcPr>
            <w:tcW w:w="3940" w:type="dxa"/>
            <w:tcMar/>
          </w:tcPr>
          <w:p w:rsidR="5175B37B" w:rsidRDefault="5175B37B" w14:noSpellErr="1" w14:paraId="3F989CA1" w14:textId="79D39442">
            <w:r w:rsidR="5175B37B">
              <w:rPr/>
              <w:t>Counts corrected (152 BOM lines, 263 placed parts, 20 Extended types) and stock figures refreshed</w:t>
            </w:r>
          </w:p>
        </w:tc>
        <w:tc>
          <w:tcPr>
            <w:tcW w:w="1700" w:type="dxa"/>
            <w:tcMar/>
          </w:tcPr>
          <w:p w:rsidR="5175B37B" w:rsidRDefault="5175B37B" w14:noSpellErr="1" w14:paraId="47C8C161" w14:textId="72B17B06">
            <w:r w:rsidR="5175B37B">
              <w:rPr/>
              <w:t>Closed – documentation</w:t>
            </w:r>
          </w:p>
        </w:tc>
      </w:tr>
      <w:tr w:rsidR="5175B37B" w:rsidTr="5175B37B" w14:paraId="594576C3">
        <w:tc>
          <w:tcPr>
            <w:tcW w:w="1300" w:type="dxa"/>
            <w:tcMar/>
          </w:tcPr>
          <w:p w:rsidR="5175B37B" w:rsidRDefault="5175B37B" w14:noSpellErr="1" w14:paraId="441F24D3" w14:textId="09C6DB7B">
            <w:r w:rsidR="5175B37B">
              <w:rPr/>
              <w:t>R7-E BM-13</w:t>
            </w:r>
          </w:p>
        </w:tc>
        <w:tc>
          <w:tcPr>
            <w:tcW w:w="2800" w:type="dxa"/>
            <w:tcMar/>
          </w:tcPr>
          <w:p w:rsidR="5175B37B" w:rsidRDefault="5175B37B" w14:noSpellErr="1" w14:paraId="35BBDBD2" w14:textId="02A4C23F">
            <w:r w:rsidR="5175B37B">
              <w:rPr/>
              <w:t>Fee rules vs JLCPCB’s Economic PCBA table (08 Sep 2026)</w:t>
            </w:r>
          </w:p>
        </w:tc>
        <w:tc>
          <w:tcPr>
            <w:tcW w:w="3940" w:type="dxa"/>
            <w:tcMar/>
          </w:tcPr>
          <w:p w:rsidR="5175B37B" w:rsidRDefault="5175B37B" w14:noSpellErr="1" w14:paraId="72DD1185" w14:textId="7B82A903">
            <w:r w:rsidR="5175B37B">
              <w:rPr/>
              <w:t>All match</w:t>
            </w:r>
          </w:p>
        </w:tc>
        <w:tc>
          <w:tcPr>
            <w:tcW w:w="1700" w:type="dxa"/>
            <w:tcMar/>
          </w:tcPr>
          <w:p w:rsidR="5175B37B" w:rsidRDefault="5175B37B" w14:noSpellErr="1" w14:paraId="33ACE1F2" w14:textId="74608FC7">
            <w:r w:rsidR="5175B37B">
              <w:rPr/>
              <w:t>Info</w:t>
            </w:r>
          </w:p>
        </w:tc>
      </w:tr>
      <w:tr w:rsidR="5175B37B" w:rsidTr="5175B37B" w14:paraId="5C5CB736">
        <w:tc>
          <w:tcPr>
            <w:tcW w:w="1300" w:type="dxa"/>
            <w:tcMar/>
          </w:tcPr>
          <w:p w:rsidR="5175B37B" w:rsidRDefault="5175B37B" w14:noSpellErr="1" w14:paraId="4ED416FB" w14:textId="0B75F03C">
            <w:r w:rsidR="5175B37B">
              <w:rPr/>
              <w:t>R7-E BM-14</w:t>
            </w:r>
          </w:p>
        </w:tc>
        <w:tc>
          <w:tcPr>
            <w:tcW w:w="2800" w:type="dxa"/>
            <w:tcMar/>
          </w:tcPr>
          <w:p w:rsidR="5175B37B" w:rsidRDefault="5175B37B" w14:noSpellErr="1" w14:paraId="49901CA9" w14:textId="0453D700">
            <w:r w:rsidR="5175B37B">
              <w:rPr/>
              <w:t>Economic PCBA limits</w:t>
            </w:r>
          </w:p>
        </w:tc>
        <w:tc>
          <w:tcPr>
            <w:tcW w:w="3940" w:type="dxa"/>
            <w:tcMar/>
          </w:tcPr>
          <w:p w:rsidR="5175B37B" w:rsidRDefault="5175B37B" w14:noSpellErr="1" w14:paraId="7CA035E4" w14:textId="7D31BDC4">
            <w:r w:rsidR="5175B37B">
              <w:rPr/>
              <w:t>All met (single-sided placement, 2–50 pcs, standard stack-up)</w:t>
            </w:r>
          </w:p>
        </w:tc>
        <w:tc>
          <w:tcPr>
            <w:tcW w:w="1700" w:type="dxa"/>
            <w:tcMar/>
          </w:tcPr>
          <w:p w:rsidR="5175B37B" w:rsidRDefault="5175B37B" w14:noSpellErr="1" w14:paraId="4E174C59" w14:textId="760FA488">
            <w:r w:rsidR="5175B37B">
              <w:rPr/>
              <w:t>Info</w:t>
            </w:r>
          </w:p>
        </w:tc>
      </w:tr>
      <w:tr w:rsidR="5175B37B" w:rsidTr="5175B37B" w14:paraId="558ACF0F">
        <w:tc>
          <w:tcPr>
            <w:tcW w:w="1300" w:type="dxa"/>
            <w:tcMar/>
          </w:tcPr>
          <w:p w:rsidR="5175B37B" w:rsidRDefault="5175B37B" w14:noSpellErr="1" w14:paraId="4410DF3F" w14:textId="0D2504FD">
            <w:r w:rsidR="5175B37B">
              <w:rPr/>
              <w:t>R7-E BM-15</w:t>
            </w:r>
          </w:p>
        </w:tc>
        <w:tc>
          <w:tcPr>
            <w:tcW w:w="2800" w:type="dxa"/>
            <w:tcMar/>
          </w:tcPr>
          <w:p w:rsidR="5175B37B" w:rsidRDefault="5175B37B" w14:noSpellErr="1" w14:paraId="25C97EF1" w14:textId="0602EBC1">
            <w:r w:rsidR="5175B37B">
              <w:rPr/>
              <w:t>Part ratings versus use</w:t>
            </w:r>
          </w:p>
        </w:tc>
        <w:tc>
          <w:tcPr>
            <w:tcW w:w="3940" w:type="dxa"/>
            <w:tcMar/>
          </w:tcPr>
          <w:p w:rsidR="5175B37B" w:rsidRDefault="5175B37B" w14:noSpellErr="1" w14:paraId="69E15DC6" w14:textId="7EE0D285">
            <w:r w:rsidR="5175B37B">
              <w:rPr/>
              <w:t>All check out</w:t>
            </w:r>
          </w:p>
        </w:tc>
        <w:tc>
          <w:tcPr>
            <w:tcW w:w="1700" w:type="dxa"/>
            <w:tcMar/>
          </w:tcPr>
          <w:p w:rsidR="5175B37B" w:rsidRDefault="5175B37B" w14:noSpellErr="1" w14:paraId="6B78D276" w14:textId="77BEB949">
            <w:r w:rsidR="5175B37B">
              <w:rPr/>
              <w:t>Info</w:t>
            </w:r>
          </w:p>
        </w:tc>
      </w:tr>
      <w:tr w:rsidR="5175B37B" w:rsidTr="5175B37B" w14:paraId="604F03BB">
        <w:tc>
          <w:tcPr>
            <w:tcW w:w="1300" w:type="dxa"/>
            <w:tcMar/>
          </w:tcPr>
          <w:p w:rsidR="5175B37B" w:rsidRDefault="5175B37B" w14:noSpellErr="1" w14:paraId="1E8EE60F" w14:textId="0ED419BE">
            <w:r w:rsidR="5175B37B">
              <w:rPr/>
              <w:t>R6-B2 (sixth round)</w:t>
            </w:r>
          </w:p>
        </w:tc>
        <w:tc>
          <w:tcPr>
            <w:tcW w:w="2800" w:type="dxa"/>
            <w:tcMar/>
          </w:tcPr>
          <w:p w:rsidR="5175B37B" w:rsidRDefault="5175B37B" w14:noSpellErr="1" w14:paraId="126A27E2" w14:textId="07B20082">
            <w:r w:rsidR="5175B37B">
              <w:rPr/>
              <w:t>Residual DC blind region below the detection tiers is a product-safety decision</w:t>
            </w:r>
          </w:p>
        </w:tc>
        <w:tc>
          <w:tcPr>
            <w:tcW w:w="3940" w:type="dxa"/>
            <w:tcMar/>
          </w:tcPr>
          <w:p w:rsidR="5175B37B" w:rsidRDefault="5175B37B" w14:noSpellErr="1" w14:paraId="1D869D06" w14:textId="008FE746">
            <w:r w:rsidR="5175B37B">
              <w:rPr/>
              <w:t>Residual below 0.2 V per leg (≤ 2.5 mW into 16 Ω, ≤ 1.25 mW into 32 Ω) accepted by the owner on 24 Sep 2026</w:t>
            </w:r>
          </w:p>
        </w:tc>
        <w:tc>
          <w:tcPr>
            <w:tcW w:w="1700" w:type="dxa"/>
            <w:tcMar/>
          </w:tcPr>
          <w:p w:rsidR="5175B37B" w:rsidRDefault="5175B37B" w14:noSpellErr="1" w14:paraId="3BBC94F0" w14:textId="796DCE0A">
            <w:r w:rsidR="5175B37B">
              <w:rPr/>
              <w:t>Closed – owner decision</w:t>
            </w:r>
          </w:p>
        </w:tc>
      </w:tr>
    </w:tbl>
    <w:p w:rsidR="5175B37B" w:rsidP="5175B37B" w:rsidRDefault="5175B37B" w14:noSpellErr="1" w14:paraId="118CCFDA" w14:textId="289779D2">
      <w:pPr>
        <w:pStyle w:val="Heading2"/>
      </w:pPr>
      <w:r w:rsidRPr="77F80BC0" w:rsidR="5B0A9A15">
        <w:rPr>
          <w:color w:val="1F4D78"/>
        </w:rPr>
        <w:t>C.4 Seventh round, external reviews (R7-F, R7-G, R7-H)</w:t>
      </w:r>
    </w:p>
    <w:p w:rsidR="77F80BC0" w:rsidP="77F80BC0" w:rsidRDefault="77F80BC0" w14:noSpellErr="1" w14:paraId="42A02429" w14:textId="1C842710">
      <w:pPr>
        <w:pStyle w:val="Normal"/>
      </w:pPr>
      <w:r w:rsidRPr="77F80BC0" w:rsidR="77F80BC0">
        <w:rPr>
          <w:i w:val="1"/>
          <w:iCs w:val="1"/>
        </w:rPr>
        <w:t>Historical text: the cost gate quoted here was retired on 25 Sep 2026; cost is now reported for information.</w:t>
      </w:r>
    </w:p>
    <w:p w:rsidR="5175B37B" w:rsidP="5175B37B" w:rsidRDefault="5175B37B" w14:noSpellErr="1" w14:paraId="578B7527" w14:textId="5AB34468">
      <w:pPr>
        <w:pStyle w:val="Normal"/>
      </w:pPr>
      <w:r w:rsidR="5175B37B">
        <w:rPr/>
        <w:t>Finding IDs: R7-F = external review 1 (F1–F6), R7-G = external review 2 (G1 negative ADC range, G2 BAV99 threshold, G3 owner decision, G4 release conditions), R7-H = external review 3 (H1–H8 plus minors). The three reviews covered the previous set (Spec v0.7, Schematic Design Notes v0.6 and Parts List v0.5), so many items were already fixed in the R7-A…R7-E round (Section C.1); the new design changes of the amendment of 24 Sep 2026 are the LM339 window detector, the redesigned slow DC-sense network, the firmware tiers per leg and per balanced pair, C421 33 pF with the DAC-pin analysis (and, by owner decision of the same day, the fitted DAC-pin clamps D405–D408), the adaptive AMP_EN at power-down and the stream DC guard. The C.1 rows they supersede (R7-B AN-10, R7-C PR-3, PR-11, PR-12 and PR-15) are marked there.</w:t>
      </w:r>
    </w:p>
    <w:tbl>
      <w:tblPr>
        <w:tblStyle w:val="LightList-Accent1"/>
        <w:tblW w:w="0" w:type="auto"/>
        <w:tblLook w:val="04A0" w:firstRow="1" w:lastRow="0" w:firstColumn="1" w:lastColumn="0" w:noHBand="0" w:noVBand="1"/>
      </w:tblPr>
      <w:tblGrid>
        <w:gridCol w:w="1300"/>
        <w:gridCol w:w="2800"/>
        <w:gridCol w:w="3940"/>
        <w:gridCol w:w="1700"/>
      </w:tblGrid>
      <w:tr w:rsidR="5175B37B" w:rsidTr="5175B37B" w14:paraId="65041FD3">
        <w:trPr>
          <w:trHeight w:val="300"/>
        </w:trPr>
        <w:tc>
          <w:tcPr>
            <w:tcW w:w="1300" w:type="dxa"/>
            <w:tcMar/>
          </w:tcPr>
          <w:p w:rsidR="5175B37B" w:rsidRDefault="5175B37B" w14:noSpellErr="1" w14:paraId="4DE320B5" w14:textId="207675B8">
            <w:r w:rsidR="5175B37B">
              <w:rPr/>
              <w:t>ID</w:t>
            </w:r>
          </w:p>
        </w:tc>
        <w:tc>
          <w:tcPr>
            <w:tcW w:w="2800" w:type="dxa"/>
            <w:tcMar/>
          </w:tcPr>
          <w:p w:rsidR="5175B37B" w:rsidRDefault="5175B37B" w14:noSpellErr="1" w14:paraId="2C72E2BF" w14:textId="19545C7C">
            <w:r w:rsidR="5175B37B">
              <w:rPr/>
              <w:t>Finding</w:t>
            </w:r>
          </w:p>
        </w:tc>
        <w:tc>
          <w:tcPr>
            <w:tcW w:w="3940" w:type="dxa"/>
            <w:tcMar/>
          </w:tcPr>
          <w:p w:rsidR="5175B37B" w:rsidRDefault="5175B37B" w14:noSpellErr="1" w14:paraId="702594C9" w14:textId="12324340">
            <w:r w:rsidR="5175B37B">
              <w:rPr/>
              <w:t>Disposition in the v0.8 amendment</w:t>
            </w:r>
          </w:p>
        </w:tc>
        <w:tc>
          <w:tcPr>
            <w:tcW w:w="1700" w:type="dxa"/>
            <w:tcMar/>
          </w:tcPr>
          <w:p w:rsidR="5175B37B" w:rsidRDefault="5175B37B" w14:noSpellErr="1" w14:paraId="40A783C0" w14:textId="0B102A04">
            <w:r w:rsidR="5175B37B">
              <w:rPr/>
              <w:t>Status</w:t>
            </w:r>
          </w:p>
        </w:tc>
      </w:tr>
      <w:tr w:rsidR="5175B37B" w:rsidTr="5175B37B" w14:paraId="19316069">
        <w:tc>
          <w:tcPr>
            <w:tcW w:w="1300" w:type="dxa"/>
            <w:tcMar/>
          </w:tcPr>
          <w:p w:rsidR="5175B37B" w:rsidRDefault="5175B37B" w14:noSpellErr="1" w14:paraId="70C2CEF0" w14:textId="22258A79">
            <w:r w:rsidR="5175B37B">
              <w:rPr/>
              <w:t>R7-F F1 / R7-H H1</w:t>
            </w:r>
          </w:p>
        </w:tc>
        <w:tc>
          <w:tcPr>
            <w:tcW w:w="2800" w:type="dxa"/>
            <w:tcMar/>
          </w:tcPr>
          <w:p w:rsidR="5175B37B" w:rsidRDefault="5175B37B" w14:noSpellErr="1" w14:paraId="1E874B41" w14:textId="1B03713D">
            <w:r w:rsidR="5175B37B">
              <w:rPr/>
              <w:t>R623/C607 and R617/C606 load RAILS_OK_N (R505 100 kΩ): the node steps to ≈ 1.57 V, Q610 capture up to 15–19 ms, not 35 µs</w:t>
            </w:r>
          </w:p>
        </w:tc>
        <w:tc>
          <w:tcPr>
            <w:tcW w:w="3940" w:type="dxa"/>
            <w:tcMar/>
          </w:tcPr>
          <w:p w:rsidR="5175B37B" w:rsidRDefault="5175B37B" w14:noSpellErr="1" w14:paraId="53BEB921" w14:textId="13E15801">
            <w:r w:rsidR="5175B37B">
              <w:rPr/>
              <w:t>Already fixed in R7-A P-2 / R7-C PR-2, using both of R7-H’s options: R505 10 kΩ to 5V_ANA (TI: “connect a 10-kΩ pullup resistor (RPU) to VIN”), R623 1 MΩ, C607 10 nF. With the real loads RAILS_OK_N steps to 4.31–5.15 V (0.98 × 5V_ANA) and crosses 2.5 V in ≈ 1.0–1.3 µs; the ≈ 35 µs capture holds. New rule: RAILS_OK_N carries only ≥ 1 MΩ RC branches and high-impedance gate/MCU inputs (R522). The pulse test emulates the real open-drain release, never a low-impedance generator</w:t>
            </w:r>
          </w:p>
        </w:tc>
        <w:tc>
          <w:tcPr>
            <w:tcW w:w="1700" w:type="dxa"/>
            <w:tcMar/>
          </w:tcPr>
          <w:p w:rsidR="5175B37B" w:rsidRDefault="5175B37B" w14:noSpellErr="1" w14:paraId="6D719531" w14:textId="0CBF3EC5">
            <w:r w:rsidR="5175B37B">
              <w:rPr/>
              <w:t>Closed – design, verify</w:t>
            </w:r>
          </w:p>
        </w:tc>
      </w:tr>
      <w:tr w:rsidR="5175B37B" w:rsidTr="5175B37B" w14:paraId="403D8634">
        <w:tc>
          <w:tcPr>
            <w:tcW w:w="1300" w:type="dxa"/>
            <w:tcMar/>
          </w:tcPr>
          <w:p w:rsidR="5175B37B" w:rsidRDefault="5175B37B" w14:noSpellErr="1" w14:paraId="1D196852" w14:textId="23D49F3A">
            <w:r w:rsidR="5175B37B">
              <w:rPr/>
              <w:t>R7-F F2 / R7-H 2</w:t>
            </w:r>
          </w:p>
        </w:tc>
        <w:tc>
          <w:tcPr>
            <w:tcW w:w="2800" w:type="dxa"/>
            <w:tcMar/>
          </w:tcPr>
          <w:p w:rsidR="5175B37B" w:rsidRDefault="5175B37B" w14:noSpellErr="1" w14:paraId="3FD757B7" w14:textId="1CB285FE">
            <w:r w:rsidR="5175B37B">
              <w:rPr/>
              <w:t>AVCC_EN has no series resistor</w:t>
            </w:r>
          </w:p>
        </w:tc>
        <w:tc>
          <w:tcPr>
            <w:tcW w:w="3940" w:type="dxa"/>
            <w:tcMar/>
          </w:tcPr>
          <w:p w:rsidR="5175B37B" w:rsidRDefault="5175B37B" w14:noSpellErr="1" w14:paraId="7516E982" w14:textId="15906CC2">
            <w:r w:rsidR="5175B37B">
              <w:rPr/>
              <w:t>Already fixed: R307 10 kΩ (R7-A P-1)</w:t>
            </w:r>
          </w:p>
        </w:tc>
        <w:tc>
          <w:tcPr>
            <w:tcW w:w="1700" w:type="dxa"/>
            <w:tcMar/>
          </w:tcPr>
          <w:p w:rsidR="5175B37B" w:rsidRDefault="5175B37B" w14:noSpellErr="1" w14:paraId="307F2A9A" w14:textId="0E6E5386">
            <w:r w:rsidR="5175B37B">
              <w:rPr/>
              <w:t>Closed – design</w:t>
            </w:r>
          </w:p>
        </w:tc>
      </w:tr>
      <w:tr w:rsidR="5175B37B" w:rsidTr="5175B37B" w14:paraId="535B356B">
        <w:tc>
          <w:tcPr>
            <w:tcW w:w="1300" w:type="dxa"/>
            <w:tcMar/>
          </w:tcPr>
          <w:p w:rsidR="5175B37B" w:rsidRDefault="5175B37B" w14:noSpellErr="1" w14:paraId="76F72B58" w14:textId="2583B3FB">
            <w:r w:rsidR="5175B37B">
              <w:rPr/>
              <w:t>R7-F F3 / R7-G G1 / R7-H 3</w:t>
            </w:r>
          </w:p>
        </w:tc>
        <w:tc>
          <w:tcPr>
            <w:tcW w:w="2800" w:type="dxa"/>
            <w:tcMar/>
          </w:tcPr>
          <w:p w:rsidR="5175B37B" w:rsidRDefault="5175B37B" w14:noSpellErr="1" w14:paraId="5F977E68" w14:textId="1E619ABF">
            <w:r w:rsidR="5175B37B">
              <w:rPr/>
              <w:t>Slow DC-sense network: 333 kΩ source vs the 50 kΩ ADC limit and 1 µA pin leakage (1 V leg error); the node reaches −0.18 V, outside the ADC range</w:t>
            </w:r>
          </w:p>
        </w:tc>
        <w:tc>
          <w:tcPr>
            <w:tcW w:w="3940" w:type="dxa"/>
            <w:tcMar/>
          </w:tcPr>
          <w:p w:rsidR="5175B37B" w:rsidRDefault="5175B37B" w14:noSpellErr="1" w14:paraId="5E2E4283" w14:textId="173F8183">
            <w:r w:rsidR="5175B37B">
              <w:rPr/>
              <w:t>Redesigned: 15 kΩ / 10 kΩ to 3V3A / 22 kΩ + 2.2 µF, source 4.7 kΩ, node 0.29–2.85 V at every corner, leakage error ≤ 15 mV at the leg, full error budget (≤ 44 mV per leg, ≤ 88 mV per pair), auto-zero, 3V3A monitor</w:t>
            </w:r>
          </w:p>
        </w:tc>
        <w:tc>
          <w:tcPr>
            <w:tcW w:w="1700" w:type="dxa"/>
            <w:tcMar/>
          </w:tcPr>
          <w:p w:rsidR="5175B37B" w:rsidRDefault="5175B37B" w14:noSpellErr="1" w14:paraId="4440AF6C" w14:textId="101D6847">
            <w:r w:rsidR="5175B37B">
              <w:rPr/>
              <w:t>Closed – design, verify</w:t>
            </w:r>
          </w:p>
        </w:tc>
      </w:tr>
      <w:tr w:rsidR="5175B37B" w:rsidTr="5175B37B" w14:paraId="17252EA2">
        <w:tc>
          <w:tcPr>
            <w:tcW w:w="1300" w:type="dxa"/>
            <w:tcMar/>
          </w:tcPr>
          <w:p w:rsidR="5175B37B" w:rsidRDefault="5175B37B" w14:noSpellErr="1" w14:paraId="61C289E4" w14:textId="2732C8BC">
            <w:r w:rsidR="5175B37B">
              <w:rPr/>
              <w:t>R7-F F4</w:t>
            </w:r>
          </w:p>
        </w:tc>
        <w:tc>
          <w:tcPr>
            <w:tcW w:w="2800" w:type="dxa"/>
            <w:tcMar/>
          </w:tcPr>
          <w:p w:rsidR="5175B37B" w:rsidRDefault="5175B37B" w14:noSpellErr="1" w14:paraId="4C7174D0" w14:textId="2010AF80">
            <w:r w:rsidR="5175B37B">
              <w:rPr/>
              <w:t>VREF tracking does not prove DAC-pin safety in a loaded failed-output shutdown; the test measures VREF, not the DAC pins; “below junction conduction” is not an ESS allowance</w:t>
            </w:r>
          </w:p>
        </w:tc>
        <w:tc>
          <w:tcPr>
            <w:tcW w:w="3940" w:type="dxa"/>
            <w:tcMar/>
          </w:tcPr>
          <w:p w:rsidR="5175B37B" w:rsidRDefault="5175B37B" w14:noSpellErr="1" w14:paraId="3905507A" w14:textId="18EE9644">
            <w:r w:rsidR="5175B37B">
              <w:rPr/>
              <w:t>Analysed: with a stuck leg the I/V positive common-mode margin is gone 0.11–0.39 ms after the kill while 3V3A needs 3.2–5.6 ms to fall below 0.3 V, so the DAC pins are uncontrolled for up to ≈ 5.5 ms (≈ −0.6 V with ≤ 3.9 mA, or ≈ 0.33 V above AVCC); stated as a residual risk of an already-failed output stage. Unplug excursion reduced from ≤ 0.13 V to ≤ 15 mV (C421 330 pF → 33 pF). BAT54S clamps D405–D408 (DNF footprints at first; fitted by owner decision of 24 Sep 2026): each DAC pin held within ≈ −0.40 V…AVCC + 0.40 V (≤ 4.4 mA per pin). Tests probe the four DAC pins (R423–R426 DAC-side pads) against AVCC_L/AVCC_R during failed-output emulation and unplug (pass: within −0.4 V…AVCC + 0.4 V)</w:t>
            </w:r>
          </w:p>
        </w:tc>
        <w:tc>
          <w:tcPr>
            <w:tcW w:w="1700" w:type="dxa"/>
            <w:tcMar/>
          </w:tcPr>
          <w:p w:rsidR="5175B37B" w:rsidRDefault="5175B37B" w14:noSpellErr="1" w14:paraId="3B06D8D6" w14:textId="11CC7D08">
            <w:r w:rsidR="5175B37B">
              <w:rPr/>
              <w:t>Closed – design (clamps fitted, owner decision 24 Sep 2026), verify; small residual: ≤ 0.4 V beyond the rails for ≤ 5.5 ms after an output-stage failure</w:t>
            </w:r>
          </w:p>
        </w:tc>
      </w:tr>
      <w:tr w:rsidR="5175B37B" w:rsidTr="5175B37B" w14:paraId="26424F51">
        <w:tc>
          <w:tcPr>
            <w:tcW w:w="1300" w:type="dxa"/>
            <w:tcMar/>
          </w:tcPr>
          <w:p w:rsidR="5175B37B" w:rsidRDefault="5175B37B" w14:noSpellErr="1" w14:paraId="1FCB18DD" w14:textId="28E1DD7D">
            <w:r w:rsidR="5175B37B">
              <w:rPr/>
              <w:t>R7-F F5</w:t>
            </w:r>
          </w:p>
        </w:tc>
        <w:tc>
          <w:tcPr>
            <w:tcW w:w="2800" w:type="dxa"/>
            <w:tcMar/>
          </w:tcPr>
          <w:p w:rsidR="5175B37B" w:rsidRDefault="5175B37B" w14:noSpellErr="1" w14:paraId="270E1E7E" w14:textId="21BFC441">
            <w:r w:rsidR="5175B37B">
              <w:rPr/>
              <w:t>Residual-DC acceptance used 0.2 V across the headphone, but the thresholds are per leg: opposite-sign legs give 0.4 V across a balanced driver (4× the power)</w:t>
            </w:r>
          </w:p>
        </w:tc>
        <w:tc>
          <w:tcPr>
            <w:tcW w:w="3940" w:type="dxa"/>
            <w:tcMar/>
          </w:tcPr>
          <w:p w:rsidR="5175B37B" w:rsidRDefault="5175B37B" w14:noSpellErr="1" w14:paraId="2FD7B5D1" w14:textId="1A9DAB05">
            <w:r w:rsidR="5175B37B">
              <w:rPr/>
              <w:t>Firmware tiers now act on every leg and on each balanced pair difference (L+ − L−, R+ − R−); T4 0.11 V nominal, worst-case trip ≤ 0.198 V differential after the full error budget, so the accepted residual ≤ 2.5 mW (16 Ω) / 1.25 mW (32 Ω) holds for balanced headphones too</w:t>
            </w:r>
          </w:p>
        </w:tc>
        <w:tc>
          <w:tcPr>
            <w:tcW w:w="1700" w:type="dxa"/>
            <w:tcMar/>
          </w:tcPr>
          <w:p w:rsidR="5175B37B" w:rsidRDefault="5175B37B" w14:noSpellErr="1" w14:paraId="41ECAAF0" w14:textId="137B91C9">
            <w:r w:rsidR="5175B37B">
              <w:rPr/>
              <w:t>Closed – firmware rule, verify</w:t>
            </w:r>
          </w:p>
        </w:tc>
      </w:tr>
      <w:tr w:rsidR="5175B37B" w:rsidTr="5175B37B" w14:paraId="4C779C4A">
        <w:tc>
          <w:tcPr>
            <w:tcW w:w="1300" w:type="dxa"/>
            <w:tcMar/>
          </w:tcPr>
          <w:p w:rsidR="5175B37B" w:rsidRDefault="5175B37B" w14:noSpellErr="1" w14:paraId="35C52D15" w14:textId="2A90F23E">
            <w:r w:rsidR="5175B37B">
              <w:rPr/>
              <w:t>R7-F F6</w:t>
            </w:r>
          </w:p>
        </w:tc>
        <w:tc>
          <w:tcPr>
            <w:tcW w:w="2800" w:type="dxa"/>
            <w:tcMar/>
          </w:tcPr>
          <w:p w:rsidR="5175B37B" w:rsidRDefault="5175B37B" w14:noSpellErr="1" w14:paraId="664847DC" w14:textId="236ED902">
            <w:r w:rsidR="5175B37B">
              <w:rPr/>
              <w:t>The classifier can mistake bass for DC (instantaneous 33 ms-filtered reading)</w:t>
            </w:r>
          </w:p>
        </w:tc>
        <w:tc>
          <w:tcPr>
            <w:tcW w:w="3940" w:type="dxa"/>
            <w:tcMar/>
          </w:tcPr>
          <w:p w:rsidR="5175B37B" w:rsidRDefault="5175B37B" w14:noSpellErr="1" w14:paraId="2F7751DD" w14:textId="1C4CBFC6">
            <w:r w:rsidR="5175B37B">
              <w:rPr/>
              <w:t>Already changed (R7-C PR-8) to the pre-trip rolling 0.5-s average plus event history; added: events that match neither pattern are logged as “ambiguous” and counted toward the DC three-strike limit (conservative, deliberate)</w:t>
            </w:r>
          </w:p>
        </w:tc>
        <w:tc>
          <w:tcPr>
            <w:tcW w:w="1700" w:type="dxa"/>
            <w:tcMar/>
          </w:tcPr>
          <w:p w:rsidR="5175B37B" w:rsidRDefault="5175B37B" w14:noSpellErr="1" w14:paraId="783940B2" w14:textId="152AA68A">
            <w:r w:rsidR="5175B37B">
              <w:rPr/>
              <w:t>Closed – firmware rule</w:t>
            </w:r>
          </w:p>
        </w:tc>
      </w:tr>
      <w:tr w:rsidR="5175B37B" w:rsidTr="5175B37B" w14:paraId="146322AE">
        <w:tc>
          <w:tcPr>
            <w:tcW w:w="1300" w:type="dxa"/>
            <w:tcMar/>
          </w:tcPr>
          <w:p w:rsidR="5175B37B" w:rsidRDefault="5175B37B" w14:noSpellErr="1" w14:paraId="6ECABEF3" w14:textId="2C4006FF">
            <w:r w:rsidR="5175B37B">
              <w:rPr/>
              <w:t>R7-G G2</w:t>
            </w:r>
          </w:p>
        </w:tc>
        <w:tc>
          <w:tcPr>
            <w:tcW w:w="2800" w:type="dxa"/>
            <w:tcMar/>
          </w:tcPr>
          <w:p w:rsidR="5175B37B" w:rsidRDefault="5175B37B" w14:noSpellErr="1" w14:paraId="7E86470A" w14:textId="251DEDC3">
            <w:r w:rsidR="5175B37B">
              <w:rPr/>
              <w:t>The hardware worst case relies on an extrapolated BAV99 VF at ≈ 0.4 µA (the datasheet guarantees only 1 mA)</w:t>
            </w:r>
          </w:p>
        </w:tc>
        <w:tc>
          <w:tcPr>
            <w:tcW w:w="3940" w:type="dxa"/>
            <w:tcMar/>
          </w:tcPr>
          <w:p w:rsidR="5175B37B" w:rsidRDefault="5175B37B" w14:noSpellErr="1" w14:paraId="793F1403" w14:textId="1DFBD487">
            <w:r w:rsidR="5175B37B">
              <w:rPr/>
              <w:t>Topology changed: two TI LM339DR quad comparators, one window per leg directly on its filter node, no diode-OR, so the threshold is set only by the divider, the comparator offset and the bias current, all datasheet-guaranteed. Leg trip 0.43–0.67 V worst case; 1 V ≤ 125 ms, 2 V ≤ 47 ms; rail-stuck energy ≤ 21.4 mJ (16 Ω) / 11.0 mJ (32 Ω)</w:t>
            </w:r>
          </w:p>
        </w:tc>
        <w:tc>
          <w:tcPr>
            <w:tcW w:w="1700" w:type="dxa"/>
            <w:tcMar/>
          </w:tcPr>
          <w:p w:rsidR="5175B37B" w:rsidRDefault="5175B37B" w14:noSpellErr="1" w14:paraId="4FBA90B2" w14:textId="16D9BB4B">
            <w:r w:rsidR="5175B37B">
              <w:rPr/>
              <w:t>Closed – design</w:t>
            </w:r>
          </w:p>
        </w:tc>
      </w:tr>
      <w:tr w:rsidR="5175B37B" w:rsidTr="5175B37B" w14:paraId="1819DB19">
        <w:tc>
          <w:tcPr>
            <w:tcW w:w="1300" w:type="dxa"/>
            <w:tcMar/>
          </w:tcPr>
          <w:p w:rsidR="5175B37B" w:rsidRDefault="5175B37B" w14:noSpellErr="1" w14:paraId="1DBA38D1" w14:textId="2DEF1BC0">
            <w:r w:rsidR="5175B37B">
              <w:rPr/>
              <w:t>R7-G G3</w:t>
            </w:r>
          </w:p>
        </w:tc>
        <w:tc>
          <w:tcPr>
            <w:tcW w:w="2800" w:type="dxa"/>
            <w:tcMar/>
          </w:tcPr>
          <w:p w:rsidR="5175B37B" w:rsidRDefault="5175B37B" w14:noSpellErr="1" w14:paraId="4EEC1E5C" w14:textId="26CD0284">
            <w:r w:rsidR="5175B37B">
              <w:rPr/>
              <w:t>Owner decision on the blind region; suggests testing 0.1 V / 5 s</w:t>
            </w:r>
          </w:p>
        </w:tc>
        <w:tc>
          <w:tcPr>
            <w:tcW w:w="3940" w:type="dxa"/>
            <w:tcMar/>
          </w:tcPr>
          <w:p w:rsidR="5175B37B" w:rsidRDefault="5175B37B" w14:noSpellErr="1" w14:paraId="5536D0C8" w14:textId="1FAAE948">
            <w:r w:rsidR="5175B37B">
              <w:rPr/>
              <w:t>Owner accepted (24 Sep 2026). T4 is 0.11 V nominal (≤ 0.198 V guaranteed, 2-s window, ≤ 3 s), effectively the suggested 0.1 V; the worst-case band is stated</w:t>
            </w:r>
          </w:p>
        </w:tc>
        <w:tc>
          <w:tcPr>
            <w:tcW w:w="1700" w:type="dxa"/>
            <w:tcMar/>
          </w:tcPr>
          <w:p w:rsidR="5175B37B" w:rsidRDefault="5175B37B" w14:noSpellErr="1" w14:paraId="588870D9" w14:textId="1888D00C">
            <w:r w:rsidR="5175B37B">
              <w:rPr/>
              <w:t>Closed – owner decision</w:t>
            </w:r>
          </w:p>
        </w:tc>
      </w:tr>
      <w:tr w:rsidR="5175B37B" w:rsidTr="5175B37B" w14:paraId="22DD3D22">
        <w:tc>
          <w:tcPr>
            <w:tcW w:w="1300" w:type="dxa"/>
            <w:tcMar/>
          </w:tcPr>
          <w:p w:rsidR="5175B37B" w:rsidRDefault="5175B37B" w14:noSpellErr="1" w14:paraId="484DCD7A" w14:textId="2F9E3081">
            <w:r w:rsidR="5175B37B">
              <w:rPr/>
              <w:t>R7-G G4</w:t>
            </w:r>
          </w:p>
        </w:tc>
        <w:tc>
          <w:tcPr>
            <w:tcW w:w="2800" w:type="dxa"/>
            <w:tcMar/>
          </w:tcPr>
          <w:p w:rsidR="5175B37B" w:rsidRDefault="5175B37B" w14:noSpellErr="1" w14:paraId="1D67232C" w14:textId="287C1745">
            <w:r w:rsidR="5175B37B">
              <w:rPr/>
              <w:t>Release conditions: ME6216/LM27762 thermal data, OPA2210 SPICE, Stage 1/2 gates</w:t>
            </w:r>
          </w:p>
        </w:tc>
        <w:tc>
          <w:tcPr>
            <w:tcW w:w="3940" w:type="dxa"/>
            <w:tcMar/>
          </w:tcPr>
          <w:p w:rsidR="5175B37B" w:rsidRDefault="5175B37B" w14:noSpellErr="1" w14:paraId="40461A41" w14:textId="2159FE09">
            <w:r w:rsidR="5175B37B">
              <w:rPr/>
              <w:t>ME6216 Pd 0.54 W (datasheet) vs 0.12 W and LM27762 RθJA 62.2 °C/W (datasheet, ≈ +24 °C at 0.39 W): closed. OPA2210 stability SPICE: open, before layout. Stage 1 is optional (owner constraint); its gates run on Stage 2</w:t>
            </w:r>
          </w:p>
        </w:tc>
        <w:tc>
          <w:tcPr>
            <w:tcW w:w="1700" w:type="dxa"/>
            <w:tcMar/>
          </w:tcPr>
          <w:p w:rsidR="5175B37B" w:rsidRDefault="5175B37B" w14:noSpellErr="1" w14:paraId="1EC7905C" w14:textId="1A37E4CD">
            <w:r w:rsidR="5175B37B">
              <w:rPr/>
              <w:t>Partly closed</w:t>
            </w:r>
          </w:p>
        </w:tc>
      </w:tr>
      <w:tr w:rsidR="5175B37B" w:rsidTr="5175B37B" w14:paraId="127312EB">
        <w:tc>
          <w:tcPr>
            <w:tcW w:w="1300" w:type="dxa"/>
            <w:tcMar/>
          </w:tcPr>
          <w:p w:rsidR="5175B37B" w:rsidRDefault="5175B37B" w14:noSpellErr="1" w14:paraId="7528C28E" w14:textId="314D4542">
            <w:r w:rsidR="5175B37B">
              <w:rPr/>
              <w:t>R7-H H2</w:t>
            </w:r>
          </w:p>
        </w:tc>
        <w:tc>
          <w:tcPr>
            <w:tcW w:w="2800" w:type="dxa"/>
            <w:tcMar/>
          </w:tcPr>
          <w:p w:rsidR="5175B37B" w:rsidRDefault="5175B37B" w14:noSpellErr="1" w14:paraId="165A4416" w14:textId="2A2B2C06">
            <w:r w:rsidR="5175B37B">
              <w:rPr/>
              <w:t>Legs live while the DAC powers up or down: unbounded DAC transients reach the jack</w:t>
            </w:r>
          </w:p>
        </w:tc>
        <w:tc>
          <w:tcPr>
            <w:tcW w:w="3940" w:type="dxa"/>
            <w:tcMar/>
          </w:tcPr>
          <w:p w:rsidR="5175B37B" w:rsidRDefault="5175B37B" w14:noSpellErr="1" w14:paraId="63C0CB3D" w14:textId="230912CA">
            <w:r w:rsidR="5175B37B">
              <w:rPr/>
              <w:t>Covered by R7-B AN-3: the DAC-reset step is measured; firmware options A (legs first), A′ (AUD_EN together with AVCC_EN, allowed by ESS: DVCC with or after VCCA) and B (DAC first, legs last), chosen by the pop measured on main board 1 (Stage 2 has no output stage)</w:t>
            </w:r>
          </w:p>
        </w:tc>
        <w:tc>
          <w:tcPr>
            <w:tcW w:w="1700" w:type="dxa"/>
            <w:tcMar/>
          </w:tcPr>
          <w:p w:rsidR="5175B37B" w:rsidRDefault="5175B37B" w14:noSpellErr="1" w14:paraId="136F2EB3" w14:textId="1BE6F98E">
            <w:r w:rsidR="5175B37B">
              <w:rPr/>
              <w:t>Open – verify</w:t>
            </w:r>
          </w:p>
        </w:tc>
      </w:tr>
      <w:tr w:rsidR="5175B37B" w:rsidTr="5175B37B" w14:paraId="406C860E">
        <w:tc>
          <w:tcPr>
            <w:tcW w:w="1300" w:type="dxa"/>
            <w:tcMar/>
          </w:tcPr>
          <w:p w:rsidR="5175B37B" w:rsidRDefault="5175B37B" w14:noSpellErr="1" w14:paraId="5E4A7F1F" w14:textId="32FC5A03">
            <w:r w:rsidR="5175B37B">
              <w:rPr/>
              <w:t>R7-H H3</w:t>
            </w:r>
          </w:p>
        </w:tc>
        <w:tc>
          <w:tcPr>
            <w:tcW w:w="2800" w:type="dxa"/>
            <w:tcMar/>
          </w:tcPr>
          <w:p w:rsidR="5175B37B" w:rsidRDefault="5175B37B" w14:noSpellErr="1" w14:paraId="292C2A47" w14:textId="2BDA40C7">
            <w:r w:rsidR="5175B37B">
              <w:rPr/>
              <w:t>VBUS watchdog latency in a 7-channel scan</w:t>
            </w:r>
          </w:p>
        </w:tc>
        <w:tc>
          <w:tcPr>
            <w:tcW w:w="3940" w:type="dxa"/>
            <w:tcMar/>
          </w:tcPr>
          <w:p w:rsidR="5175B37B" w:rsidRDefault="5175B37B" w14:noSpellErr="1" w14:paraId="3A9E2A77" w14:textId="24B8278B">
            <w:r w:rsidR="5175B37B">
              <w:rPr/>
              <w:t>Already fixed (R7-D DG-5): ADC1 converts VBUS_SENSE continuously; the scanned channels are on ADC2</w:t>
            </w:r>
          </w:p>
        </w:tc>
        <w:tc>
          <w:tcPr>
            <w:tcW w:w="1700" w:type="dxa"/>
            <w:tcMar/>
          </w:tcPr>
          <w:p w:rsidR="5175B37B" w:rsidRDefault="5175B37B" w14:noSpellErr="1" w14:paraId="4C5CA336" w14:textId="1D960E4F">
            <w:r w:rsidR="5175B37B">
              <w:rPr/>
              <w:t>Closed – design</w:t>
            </w:r>
          </w:p>
        </w:tc>
      </w:tr>
      <w:tr w:rsidR="5175B37B" w:rsidTr="5175B37B" w14:paraId="1750F249">
        <w:tc>
          <w:tcPr>
            <w:tcW w:w="1300" w:type="dxa"/>
            <w:tcMar/>
          </w:tcPr>
          <w:p w:rsidR="5175B37B" w:rsidRDefault="5175B37B" w14:noSpellErr="1" w14:paraId="30DD0C33" w14:textId="34AB6EC4">
            <w:r w:rsidR="5175B37B">
              <w:rPr/>
              <w:t>R7-H H4</w:t>
            </w:r>
          </w:p>
        </w:tc>
        <w:tc>
          <w:tcPr>
            <w:tcW w:w="2800" w:type="dxa"/>
            <w:tcMar/>
          </w:tcPr>
          <w:p w:rsidR="5175B37B" w:rsidRDefault="5175B37B" w14:noSpellErr="1" w14:paraId="11C55468" w14:textId="2D895588">
            <w:r w:rsidR="5175B37B">
              <w:rPr/>
              <w:t>LM27762 PGOOD state while unpowered</w:t>
            </w:r>
          </w:p>
        </w:tc>
        <w:tc>
          <w:tcPr>
            <w:tcW w:w="3940" w:type="dxa"/>
            <w:tcMar/>
          </w:tcPr>
          <w:p w:rsidR="5175B37B" w:rsidRDefault="5175B37B" w14:noSpellErr="1" w14:paraId="67B09E31" w14:textId="26673C4C">
            <w:r w:rsidR="5175B37B">
              <w:rPr/>
              <w:t>Moot: PGOOD now pulled up to 5V_ANA (TI recommendation)</w:t>
            </w:r>
          </w:p>
        </w:tc>
        <w:tc>
          <w:tcPr>
            <w:tcW w:w="1700" w:type="dxa"/>
            <w:tcMar/>
          </w:tcPr>
          <w:p w:rsidR="5175B37B" w:rsidRDefault="5175B37B" w14:noSpellErr="1" w14:paraId="64C14D91" w14:textId="1F452310">
            <w:r w:rsidR="5175B37B">
              <w:rPr/>
              <w:t>Closed – design</w:t>
            </w:r>
          </w:p>
        </w:tc>
      </w:tr>
      <w:tr w:rsidR="5175B37B" w:rsidTr="5175B37B" w14:paraId="6328071B">
        <w:tc>
          <w:tcPr>
            <w:tcW w:w="1300" w:type="dxa"/>
            <w:tcMar/>
          </w:tcPr>
          <w:p w:rsidR="5175B37B" w:rsidRDefault="5175B37B" w14:noSpellErr="1" w14:paraId="258D8F7E" w14:textId="365A8385">
            <w:r w:rsidR="5175B37B">
              <w:rPr/>
              <w:t>R7-H minor (power-down)</w:t>
            </w:r>
          </w:p>
        </w:tc>
        <w:tc>
          <w:tcPr>
            <w:tcW w:w="2800" w:type="dxa"/>
            <w:tcMar/>
          </w:tcPr>
          <w:p w:rsidR="5175B37B" w:rsidRDefault="5175B37B" w14:noSpellErr="1" w14:paraId="4953490F" w14:textId="2F386A49">
            <w:r w:rsidR="5175B37B">
              <w:rPr/>
              <w:t>Power-down pop: AMP_EN goes low while 3V3A ≈ 0.24 V</w:t>
            </w:r>
          </w:p>
        </w:tc>
        <w:tc>
          <w:tcPr>
            <w:tcW w:w="3940" w:type="dxa"/>
            <w:tcMar/>
          </w:tcPr>
          <w:p w:rsidR="5175B37B" w:rsidRDefault="5175B37B" w14:noSpellErr="1" w14:paraId="6465CB2F" w14:textId="2816510D">
            <w:r w:rsidR="5175B37B">
              <w:rPr/>
              <w:t>AMP_EN now drops when the 3V3A monitor reads &lt; 0.1 V (typically t0 + 4.7 ms, pop ≈ 4.5 mV at 300 Ω including the sense-bias path), with a deadline at t0 + 5.8 ms (worst-case discharge: 3V3A ≈ 0.28 V, pop ≈ 12.7 mV at 300 Ω, measured); suspend level typically ≈ 8.2 ms, at worst 9.3 ms after the last bus activity</w:t>
            </w:r>
          </w:p>
        </w:tc>
        <w:tc>
          <w:tcPr>
            <w:tcW w:w="1700" w:type="dxa"/>
            <w:tcMar/>
          </w:tcPr>
          <w:p w:rsidR="5175B37B" w:rsidRDefault="5175B37B" w14:noSpellErr="1" w14:paraId="1A5BC477" w14:textId="20F437D1">
            <w:r w:rsidR="5175B37B">
              <w:rPr/>
              <w:t>Closed – design, verify</w:t>
            </w:r>
          </w:p>
        </w:tc>
      </w:tr>
      <w:tr w:rsidR="5175B37B" w:rsidTr="5175B37B" w14:paraId="7209D685">
        <w:tc>
          <w:tcPr>
            <w:tcW w:w="1300" w:type="dxa"/>
            <w:tcMar/>
          </w:tcPr>
          <w:p w:rsidR="5175B37B" w:rsidRDefault="5175B37B" w14:noSpellErr="1" w14:paraId="249467E1" w14:textId="38099846">
            <w:r w:rsidR="5175B37B">
              <w:rPr/>
              <w:t>R7-H H5</w:t>
            </w:r>
          </w:p>
        </w:tc>
        <w:tc>
          <w:tcPr>
            <w:tcW w:w="2800" w:type="dxa"/>
            <w:tcMar/>
          </w:tcPr>
          <w:p w:rsidR="5175B37B" w:rsidRDefault="5175B37B" w14:noSpellErr="1" w14:paraId="688682CB" w14:textId="30E77F0A">
            <w:r w:rsidR="5175B37B">
              <w:rPr/>
              <w:t>Step 4 assumes pair-symmetric DAC pins with DVCC off</w:t>
            </w:r>
          </w:p>
        </w:tc>
        <w:tc>
          <w:tcPr>
            <w:tcW w:w="3940" w:type="dxa"/>
            <w:tcMar/>
          </w:tcPr>
          <w:p w:rsidR="5175B37B" w:rsidRDefault="5175B37B" w14:noSpellErr="1" w14:paraId="24A8FA45" w14:textId="29C565CE">
            <w:r w:rsidR="5175B37B">
              <w:rPr/>
              <w:t>Same as H2 / AN-3; test added: I/V outputs and legs scoped during the AVCC ramp with RESETB low; fallback A′</w:t>
            </w:r>
          </w:p>
        </w:tc>
        <w:tc>
          <w:tcPr>
            <w:tcW w:w="1700" w:type="dxa"/>
            <w:tcMar/>
          </w:tcPr>
          <w:p w:rsidR="5175B37B" w:rsidRDefault="5175B37B" w14:noSpellErr="1" w14:paraId="77651852" w14:textId="22A34C92">
            <w:r w:rsidR="5175B37B">
              <w:rPr/>
              <w:t>Open – verify</w:t>
            </w:r>
          </w:p>
        </w:tc>
      </w:tr>
      <w:tr w:rsidR="5175B37B" w:rsidTr="5175B37B" w14:paraId="48D07B5B">
        <w:tc>
          <w:tcPr>
            <w:tcW w:w="1300" w:type="dxa"/>
            <w:tcMar/>
          </w:tcPr>
          <w:p w:rsidR="5175B37B" w:rsidRDefault="5175B37B" w14:noSpellErr="1" w14:paraId="7408BC4F" w14:textId="39B8AD07">
            <w:r w:rsidR="5175B37B">
              <w:rPr/>
              <w:t>R7-H H6</w:t>
            </w:r>
          </w:p>
        </w:tc>
        <w:tc>
          <w:tcPr>
            <w:tcW w:w="2800" w:type="dxa"/>
            <w:tcMar/>
          </w:tcPr>
          <w:p w:rsidR="5175B37B" w:rsidRDefault="5175B37B" w14:noSpellErr="1" w14:paraId="231D02EE" w14:textId="329693CB">
            <w:r w:rsidR="5175B37B">
              <w:rPr/>
              <w:t>The suspend budget omits the LEDs</w:t>
            </w:r>
          </w:p>
        </w:tc>
        <w:tc>
          <w:tcPr>
            <w:tcW w:w="3940" w:type="dxa"/>
            <w:tcMar/>
          </w:tcPr>
          <w:p w:rsidR="5175B37B" w:rsidRDefault="5175B37B" w14:noSpellErr="1" w14:paraId="3B58C105" w14:textId="2B747A8F">
            <w:r w:rsidR="5175B37B">
              <w:rPr/>
              <w:t>Firmware rule: both LEDs off in suspend (0 mA in the budget)</w:t>
            </w:r>
          </w:p>
        </w:tc>
        <w:tc>
          <w:tcPr>
            <w:tcW w:w="1700" w:type="dxa"/>
            <w:tcMar/>
          </w:tcPr>
          <w:p w:rsidR="5175B37B" w:rsidRDefault="5175B37B" w14:noSpellErr="1" w14:paraId="5F2F285E" w14:textId="24526153">
            <w:r w:rsidR="5175B37B">
              <w:rPr/>
              <w:t>Closed – firmware rule</w:t>
            </w:r>
          </w:p>
        </w:tc>
      </w:tr>
      <w:tr w:rsidR="5175B37B" w:rsidTr="5175B37B" w14:paraId="2B4A6CF3">
        <w:tc>
          <w:tcPr>
            <w:tcW w:w="1300" w:type="dxa"/>
            <w:tcMar/>
          </w:tcPr>
          <w:p w:rsidR="5175B37B" w:rsidRDefault="5175B37B" w14:noSpellErr="1" w14:paraId="426A075A" w14:textId="3B67C1C8">
            <w:r w:rsidR="5175B37B">
              <w:rPr/>
              <w:t>R7-H H7</w:t>
            </w:r>
          </w:p>
        </w:tc>
        <w:tc>
          <w:tcPr>
            <w:tcW w:w="2800" w:type="dxa"/>
            <w:tcMar/>
          </w:tcPr>
          <w:p w:rsidR="5175B37B" w:rsidRDefault="5175B37B" w14:noSpellErr="1" w14:paraId="174E5D1A" w14:textId="3445A88C">
            <w:r w:rsidR="5175B37B">
              <w:rPr/>
              <w:t>Step 2 wording; resume latency</w:t>
            </w:r>
          </w:p>
        </w:tc>
        <w:tc>
          <w:tcPr>
            <w:tcW w:w="3940" w:type="dxa"/>
            <w:tcMar/>
          </w:tcPr>
          <w:p w:rsidR="5175B37B" w:rsidRDefault="5175B37B" w14:noSpellErr="1" w14:paraId="43438E63" w14:textId="2D238F50">
            <w:r w:rsidR="5175B37B">
              <w:rPr/>
              <w:t>Wording already “≥ 600 ms after ANA_EN or after the rails last went off”; resume-to-audio ≈ 1.0 s (0.6 s blanking charge, rails, 250 ms, DAC init, 105 ms soft start) stated</w:t>
            </w:r>
          </w:p>
        </w:tc>
        <w:tc>
          <w:tcPr>
            <w:tcW w:w="1700" w:type="dxa"/>
            <w:tcMar/>
          </w:tcPr>
          <w:p w:rsidR="5175B37B" w:rsidRDefault="5175B37B" w14:noSpellErr="1" w14:paraId="1F9C8F2D" w14:textId="26017614">
            <w:r w:rsidR="5175B37B">
              <w:rPr/>
              <w:t>Closed – documentation</w:t>
            </w:r>
          </w:p>
        </w:tc>
      </w:tr>
      <w:tr w:rsidR="5175B37B" w:rsidTr="5175B37B" w14:paraId="196DAA73">
        <w:tc>
          <w:tcPr>
            <w:tcW w:w="1300" w:type="dxa"/>
            <w:tcMar/>
          </w:tcPr>
          <w:p w:rsidR="5175B37B" w:rsidRDefault="5175B37B" w14:noSpellErr="1" w14:paraId="771C4A31" w14:textId="3D16D689">
            <w:r w:rsidR="5175B37B">
              <w:rPr/>
              <w:t>R7-H H8</w:t>
            </w:r>
          </w:p>
        </w:tc>
        <w:tc>
          <w:tcPr>
            <w:tcW w:w="2800" w:type="dxa"/>
            <w:tcMar/>
          </w:tcPr>
          <w:p w:rsidR="5175B37B" w:rsidRDefault="5175B37B" w14:noSpellErr="1" w14:paraId="2BCEDEF0" w14:textId="35F4BD4D">
            <w:r w:rsidR="5175B37B">
              <w:rPr/>
              <w:t>DC in the program material trips the board</w:t>
            </w:r>
          </w:p>
        </w:tc>
        <w:tc>
          <w:tcPr>
            <w:tcW w:w="3940" w:type="dxa"/>
            <w:tcMar/>
          </w:tcPr>
          <w:p w:rsidR="5175B37B" w:rsidRDefault="5175B37B" w14:noSpellErr="1" w14:paraId="3024D43E" w14:textId="2ED2A411">
            <w:r w:rsidR="5175B37B">
              <w:rPr/>
              <w:t>New firmware stream DC guard in the MCU before the DAC: no zero crossing for 25 ms and |mean| ≥ 0.25 FS → output zeroed at once; 0.2-s mean ≥ −30 dBFS → soft mute, unmute after 1 s below −40 dBFS. DC in the program material therefore mutes (reported to the host log) instead of latching</w:t>
            </w:r>
          </w:p>
        </w:tc>
        <w:tc>
          <w:tcPr>
            <w:tcW w:w="1700" w:type="dxa"/>
            <w:tcMar/>
          </w:tcPr>
          <w:p w:rsidR="5175B37B" w:rsidRDefault="5175B37B" w14:noSpellErr="1" w14:paraId="4D9D489C" w14:textId="27B08AD5">
            <w:r w:rsidR="5175B37B">
              <w:rPr/>
              <w:t>Closed – firmware rule</w:t>
            </w:r>
          </w:p>
        </w:tc>
      </w:tr>
      <w:tr w:rsidR="5175B37B" w:rsidTr="5175B37B" w14:paraId="1C4BA3E7">
        <w:tc>
          <w:tcPr>
            <w:tcW w:w="1300" w:type="dxa"/>
            <w:tcMar/>
          </w:tcPr>
          <w:p w:rsidR="5175B37B" w:rsidRDefault="5175B37B" w14:noSpellErr="1" w14:paraId="52B7156B" w14:textId="3EC5EB4A">
            <w:r w:rsidR="5175B37B">
              <w:rPr/>
              <w:t>R7-H envelope</w:t>
            </w:r>
          </w:p>
        </w:tc>
        <w:tc>
          <w:tcPr>
            <w:tcW w:w="2800" w:type="dxa"/>
            <w:tcMar/>
          </w:tcPr>
          <w:p w:rsidR="5175B37B" w:rsidRDefault="5175B37B" w14:noSpellErr="1" w14:paraId="33571607" w14:textId="37A3D20E">
            <w:r w:rsidR="5175B37B">
              <w:rPr/>
              <w:t>The owner decision should cover the whole sub-hardware-trip envelope</w:t>
            </w:r>
          </w:p>
        </w:tc>
        <w:tc>
          <w:tcPr>
            <w:tcW w:w="3940" w:type="dxa"/>
            <w:tcMar/>
          </w:tcPr>
          <w:p w:rsidR="5175B37B" w:rsidRDefault="5175B37B" w14:noSpellErr="1" w14:paraId="65605E71" w14:textId="3081B8D2">
            <w:r w:rsidR="5175B37B">
              <w:rPr/>
              <w:t>Envelope stated per tier (Section 5.3), all ≤ 28.2 mJ at 16 Ω and ≤ 14.1 mJ at 32 Ω</w:t>
            </w:r>
          </w:p>
        </w:tc>
        <w:tc>
          <w:tcPr>
            <w:tcW w:w="1700" w:type="dxa"/>
            <w:tcMar/>
          </w:tcPr>
          <w:p w:rsidR="5175B37B" w:rsidRDefault="5175B37B" w14:noSpellErr="1" w14:paraId="3F190500" w14:textId="295F9F96">
            <w:r w:rsidR="5175B37B">
              <w:rPr/>
              <w:t>Closed – documentation</w:t>
            </w:r>
          </w:p>
        </w:tc>
      </w:tr>
      <w:tr w:rsidR="5175B37B" w:rsidTr="5175B37B" w14:paraId="4E5C418D">
        <w:tc>
          <w:tcPr>
            <w:tcW w:w="1300" w:type="dxa"/>
            <w:tcMar/>
          </w:tcPr>
          <w:p w:rsidR="5175B37B" w:rsidRDefault="5175B37B" w14:noSpellErr="1" w14:paraId="6C2D8CC3" w14:textId="4075000B">
            <w:r w:rsidR="5175B37B">
              <w:rPr/>
              <w:t>R7-H minors</w:t>
            </w:r>
          </w:p>
        </w:tc>
        <w:tc>
          <w:tcPr>
            <w:tcW w:w="2800" w:type="dxa"/>
            <w:tcMar/>
          </w:tcPr>
          <w:p w:rsidR="5175B37B" w:rsidRDefault="5175B37B" w14:noSpellErr="1" w14:paraId="71E90972" w14:textId="3952E6CF">
            <w:r w:rsidR="5175B37B">
              <w:rPr/>
              <w:t>C211 note “≈ 38 µC”; X201 “208 ×”; C605 discharge through Q610</w:t>
            </w:r>
          </w:p>
        </w:tc>
        <w:tc>
          <w:tcPr>
            <w:tcW w:w="3940" w:type="dxa"/>
            <w:tcMar/>
          </w:tcPr>
          <w:p w:rsidR="5175B37B" w:rsidRDefault="5175B37B" w14:noSpellErr="1" w14:paraId="25BAB57E" w14:textId="3230CD93">
            <w:r w:rsidR="5175B37B">
              <w:rPr/>
              <w:t>C211 note ≈ 42.5 µC; “≈ 208 ×”; C605 discharges through Q610 in a sub-µs ≈ 0.5 A pulse, fine for a 2N7002, so no series resistor is added there</w:t>
            </w:r>
          </w:p>
        </w:tc>
        <w:tc>
          <w:tcPr>
            <w:tcW w:w="1700" w:type="dxa"/>
            <w:tcMar/>
          </w:tcPr>
          <w:p w:rsidR="5175B37B" w:rsidRDefault="5175B37B" w14:noSpellErr="1" w14:paraId="600F426F" w14:textId="2B0EB457">
            <w:r w:rsidR="5175B37B">
              <w:rPr/>
              <w:t>Closed – documentation</w:t>
            </w:r>
          </w:p>
        </w:tc>
      </w:tr>
      <w:tr w:rsidR="5175B37B" w:rsidTr="5175B37B" w14:paraId="48268070">
        <w:tc>
          <w:tcPr>
            <w:tcW w:w="1300" w:type="dxa"/>
            <w:tcMar/>
          </w:tcPr>
          <w:p w:rsidR="5175B37B" w:rsidRDefault="5175B37B" w14:noSpellErr="1" w14:paraId="348CD3FC" w14:textId="422414CC">
            <w:r w:rsidR="5175B37B">
              <w:rPr/>
              <w:t>R7-F cost</w:t>
            </w:r>
          </w:p>
        </w:tc>
        <w:tc>
          <w:tcPr>
            <w:tcW w:w="2800" w:type="dxa"/>
            <w:tcMar/>
          </w:tcPr>
          <w:p w:rsidR="5175B37B" w:rsidRDefault="5175B37B" w14:noSpellErr="1" w14:paraId="3D743CDF" w14:textId="3B01FB90">
            <w:r w:rsidR="5175B37B">
              <w:rPr/>
              <w:t>Workbook consistent at 8,248 NTD (v0.5)</w:t>
            </w:r>
          </w:p>
        </w:tc>
        <w:tc>
          <w:tcPr>
            <w:tcW w:w="3940" w:type="dxa"/>
            <w:tcMar/>
          </w:tcPr>
          <w:p w:rsidR="5175B37B" w:rsidRDefault="5175B37B" w14:noSpellErr="1" w14:paraId="49431255" w14:textId="33DFE254">
            <w:r w:rsidR="5175B37B">
              <w:rPr/>
              <w:t>8,487 NTD / 1,697 NTD per board after these changes; now 8,594 NTD / 1,719 NTD per board with the DAC-pin clamps fitted (Section 6)</w:t>
            </w:r>
          </w:p>
        </w:tc>
        <w:tc>
          <w:tcPr>
            <w:tcW w:w="1700" w:type="dxa"/>
            <w:tcMar/>
          </w:tcPr>
          <w:p w:rsidR="5175B37B" w:rsidRDefault="5175B37B" w14:noSpellErr="1" w14:paraId="71773495" w14:textId="2CBDC918">
            <w:r w:rsidR="5175B37B">
              <w:rPr/>
              <w:t>Info</w:t>
            </w:r>
          </w:p>
        </w:tc>
      </w:tr>
    </w:tbl>
    <w:p w:rsidR="5175B37B" w:rsidP="5175B37B" w:rsidRDefault="5175B37B" w14:noSpellErr="1" w14:paraId="314FFF99" w14:textId="3C12D177">
      <w:pPr>
        <w:pStyle w:val="Heading2"/>
      </w:pPr>
      <w:r w:rsidRPr="77F80BC0" w:rsidR="5B0A9A15">
        <w:rPr>
          <w:color w:val="1F4D78"/>
        </w:rPr>
        <w:t>C.5 Sixth review round (R6-A, R6-B, R6-C and R6-D of Spec v0.6)</w:t>
      </w:r>
    </w:p>
    <w:p w:rsidR="77F80BC0" w:rsidP="77F80BC0" w:rsidRDefault="77F80BC0" w14:noSpellErr="1" w14:paraId="54B789ED" w14:textId="1FD21785">
      <w:pPr>
        <w:pStyle w:val="Normal"/>
      </w:pPr>
      <w:r w:rsidRPr="77F80BC0" w:rsidR="77F80BC0">
        <w:rPr>
          <w:i w:val="1"/>
          <w:iCs w:val="1"/>
        </w:rPr>
        <w:t>Historical text: the cost gate quoted here was retired on 25 Sep 2026; cost is now reported for information.</w:t>
      </w:r>
    </w:p>
    <w:p w:rsidR="5175B37B" w:rsidP="5175B37B" w:rsidRDefault="5175B37B" w14:noSpellErr="1" w14:paraId="76D11437" w14:textId="4BA9AFA1">
      <w:pPr>
        <w:pStyle w:val="Normal"/>
      </w:pPr>
      <w:r w:rsidR="5175B37B">
        <w:rPr/>
        <w:t>Finding IDs: R6-A = review 1 (latch timing, power-down, suspend, fault test, cause capture, cost gate), R6-B = review 2 (worst-case protection, blind region, suspend wording, fixture in the gate), R6-C = review 3 (3-strike lockout, mux inputs, OPA2210 single source, minors), R6-D = review 4 (pop vs offset, latch on controlled power-down, LDO dissipation, DAC centre voltage, OPA2210 output swing, watchdog timing, rail floating, 3V3D bulk, minors). The reviews covered Spec v0.6, Schematic Design Notes v0.5 and Parts List v0.4; findings raised by more than one reviewer are dispositioned together. Kept as history: the dispositions as issued in v0.7; R6-B2 is closed in Section C.1 (residual below 0.2 V accepted by the owner on 24 Sep 2026), and where the seventh round changed a value, Sections C.1 and C.2 and the body of this specification are current.</w:t>
      </w:r>
    </w:p>
    <w:tbl>
      <w:tblPr>
        <w:tblStyle w:val="LightList-Accent1"/>
        <w:tblW w:w="0" w:type="auto"/>
        <w:tblLook w:val="04A0" w:firstRow="1" w:lastRow="0" w:firstColumn="1" w:lastColumn="0" w:noHBand="0" w:noVBand="1"/>
      </w:tblPr>
      <w:tblGrid>
        <w:gridCol w:w="1300"/>
        <w:gridCol w:w="2900"/>
        <w:gridCol w:w="4240"/>
        <w:gridCol w:w="1300"/>
      </w:tblGrid>
      <w:tr w:rsidR="5175B37B" w:rsidTr="5175B37B" w14:paraId="3E621310">
        <w:trPr>
          <w:trHeight w:val="300"/>
        </w:trPr>
        <w:tc>
          <w:tcPr>
            <w:tcW w:w="1300" w:type="dxa"/>
            <w:tcMar/>
          </w:tcPr>
          <w:p w:rsidR="5175B37B" w:rsidRDefault="5175B37B" w14:noSpellErr="1" w14:paraId="784DCBED" w14:textId="53C670C6">
            <w:r w:rsidR="5175B37B">
              <w:rPr/>
              <w:t>ID</w:t>
            </w:r>
          </w:p>
        </w:tc>
        <w:tc>
          <w:tcPr>
            <w:tcW w:w="2900" w:type="dxa"/>
            <w:tcMar/>
          </w:tcPr>
          <w:p w:rsidR="5175B37B" w:rsidRDefault="5175B37B" w14:noSpellErr="1" w14:paraId="185ADE0A" w14:textId="4CA4578A">
            <w:r w:rsidR="5175B37B">
              <w:rPr/>
              <w:t>Finding</w:t>
            </w:r>
          </w:p>
        </w:tc>
        <w:tc>
          <w:tcPr>
            <w:tcW w:w="4240" w:type="dxa"/>
            <w:tcMar/>
          </w:tcPr>
          <w:p w:rsidR="5175B37B" w:rsidRDefault="5175B37B" w14:noSpellErr="1" w14:paraId="3B4718DA" w14:textId="45823E4E">
            <w:r w:rsidR="5175B37B">
              <w:rPr/>
              <w:t>Disposition in v0.7</w:t>
            </w:r>
          </w:p>
        </w:tc>
        <w:tc>
          <w:tcPr>
            <w:tcW w:w="1300" w:type="dxa"/>
            <w:tcMar/>
          </w:tcPr>
          <w:p w:rsidR="5175B37B" w:rsidRDefault="5175B37B" w14:noSpellErr="1" w14:paraId="25C3453F" w14:textId="3E602512">
            <w:r w:rsidR="5175B37B">
              <w:rPr/>
              <w:t>Status</w:t>
            </w:r>
          </w:p>
        </w:tc>
      </w:tr>
      <w:tr w:rsidR="5175B37B" w:rsidTr="5175B37B" w14:paraId="6F0ABCF2">
        <w:tc>
          <w:tcPr>
            <w:tcW w:w="1300" w:type="dxa"/>
            <w:tcMar/>
          </w:tcPr>
          <w:p w:rsidR="5175B37B" w:rsidRDefault="5175B37B" w14:noSpellErr="1" w14:paraId="559A0AC7" w14:textId="55758587">
            <w:r w:rsidR="5175B37B">
              <w:rPr/>
              <w:t>R6-A1</w:t>
            </w:r>
          </w:p>
        </w:tc>
        <w:tc>
          <w:tcPr>
            <w:tcW w:w="2900" w:type="dxa"/>
            <w:tcMar/>
          </w:tcPr>
          <w:p w:rsidR="5175B37B" w:rsidRDefault="5175B37B" w14:noSpellErr="1" w14:paraId="52350276" w14:textId="4E536C4B">
            <w:r w:rsidR="5175B37B">
              <w:rPr/>
              <w:t>Latch can miss short PGOOD faults; latch delay missing from the energy figures</w:t>
            </w:r>
          </w:p>
        </w:tc>
        <w:tc>
          <w:tcPr>
            <w:tcW w:w="4240" w:type="dxa"/>
            <w:tcMar/>
          </w:tcPr>
          <w:p w:rsidR="5175B37B" w:rsidRDefault="5175B37B" w14:noSpellErr="1" w14:paraId="56D885AA" w14:textId="4731530F">
            <w:r w:rsidR="5175B37B">
              <w:rPr/>
              <w:t>C605 moved to node F (power-on set and ≥ 1.5 ms set-request stretch); 47 kΩ latch pull-ups; capture ≈ 35 µs (budget 0.1 ms); Q609 slowed to a static interlock (6–32 ms), so a PGOOD glitch either latches or does nothing; energy computed through the rail-disable instant</w:t>
            </w:r>
          </w:p>
        </w:tc>
        <w:tc>
          <w:tcPr>
            <w:tcW w:w="1300" w:type="dxa"/>
            <w:tcMar/>
          </w:tcPr>
          <w:p w:rsidR="5175B37B" w:rsidRDefault="5175B37B" w14:noSpellErr="1" w14:paraId="60749E80" w14:textId="400F39D3">
            <w:r w:rsidR="5175B37B">
              <w:rPr/>
              <w:t>Closed – design, verify</w:t>
            </w:r>
          </w:p>
        </w:tc>
      </w:tr>
      <w:tr w:rsidR="5175B37B" w:rsidTr="5175B37B" w14:paraId="43EA5377">
        <w:tc>
          <w:tcPr>
            <w:tcW w:w="1300" w:type="dxa"/>
            <w:tcMar/>
          </w:tcPr>
          <w:p w:rsidR="5175B37B" w:rsidRDefault="5175B37B" w14:noSpellErr="1" w14:paraId="7509705F" w14:textId="57249A48">
            <w:r w:rsidR="5175B37B">
              <w:rPr/>
              <w:t>R6-A2</w:t>
            </w:r>
          </w:p>
        </w:tc>
        <w:tc>
          <w:tcPr>
            <w:tcW w:w="2900" w:type="dxa"/>
            <w:tcMar/>
          </w:tcPr>
          <w:p w:rsidR="5175B37B" w:rsidRDefault="5175B37B" w14:noSpellErr="1" w14:paraId="246309D7" w14:textId="5002810C">
            <w:r w:rsidR="5175B37B">
              <w:rPr/>
              <w:t>Power-down does not establish safe DAC-pin voltage or the post-trip energy bound</w:t>
            </w:r>
          </w:p>
        </w:tc>
        <w:tc>
          <w:tcPr>
            <w:tcW w:w="4240" w:type="dxa"/>
            <w:tcMar/>
          </w:tcPr>
          <w:p w:rsidR="5175B37B" w:rsidRDefault="5175B37B" w14:noSpellErr="1" w14:paraId="6FDF3494" w14:textId="48E067D0">
            <w:r w:rsidR="5175B37B">
              <w:rPr/>
              <w:t>VREF tracks AVCC (C421 330 pF; D401, C422 removed); DAC analog off first with the I/V and legs powered, rails last; latch also kills AVCC_EN (Q611); after-trip bound 0.51 mJ (both rails, C +10 %, maximum rails) + ≤ 1 µJ back-power → ≤ 0.6 mJ; unplug case bench-checked</w:t>
            </w:r>
          </w:p>
        </w:tc>
        <w:tc>
          <w:tcPr>
            <w:tcW w:w="1300" w:type="dxa"/>
            <w:tcMar/>
          </w:tcPr>
          <w:p w:rsidR="5175B37B" w:rsidRDefault="5175B37B" w14:noSpellErr="1" w14:paraId="142FAB40" w14:textId="41BE4E94">
            <w:r w:rsidR="5175B37B">
              <w:rPr/>
              <w:t>Closed – design, verify</w:t>
            </w:r>
          </w:p>
        </w:tc>
      </w:tr>
      <w:tr w:rsidR="5175B37B" w:rsidTr="5175B37B" w14:paraId="278DED66">
        <w:tc>
          <w:tcPr>
            <w:tcW w:w="1300" w:type="dxa"/>
            <w:tcMar/>
          </w:tcPr>
          <w:p w:rsidR="5175B37B" w:rsidRDefault="5175B37B" w14:noSpellErr="1" w14:paraId="328CDEFE" w14:textId="58D3AF09">
            <w:r w:rsidR="5175B37B">
              <w:rPr/>
              <w:t>R6-A3</w:t>
            </w:r>
          </w:p>
        </w:tc>
        <w:tc>
          <w:tcPr>
            <w:tcW w:w="2900" w:type="dxa"/>
            <w:tcMar/>
          </w:tcPr>
          <w:p w:rsidR="5175B37B" w:rsidRDefault="5175B37B" w14:noSpellErr="1" w14:paraId="3AD4D420" w14:textId="51B195CD">
            <w:r w:rsidR="5175B37B">
              <w:rPr/>
              <w:t>≥ 50 ms shutdown conflicts with USB suspend timing</w:t>
            </w:r>
          </w:p>
        </w:tc>
        <w:tc>
          <w:tcPr>
            <w:tcW w:w="4240" w:type="dxa"/>
            <w:tcMar/>
          </w:tcPr>
          <w:p w:rsidR="5175B37B" w:rsidRDefault="5175B37B" w14:noSpellErr="1" w14:paraId="20EBAEEC" w14:textId="4A8F7C91">
            <w:r w:rsidR="5175B37B">
              <w:rPr/>
              <w:t>Power-down ≤ 4 ms after the suspend interrupt, suspend level ≈ 7 ms after the last bus activity; suspend is a v1 requirement; Stage 2 carries the real regulators with dummy loads and measures current vs time</w:t>
            </w:r>
          </w:p>
        </w:tc>
        <w:tc>
          <w:tcPr>
            <w:tcW w:w="1300" w:type="dxa"/>
            <w:tcMar/>
          </w:tcPr>
          <w:p w:rsidR="5175B37B" w:rsidRDefault="5175B37B" w14:noSpellErr="1" w14:paraId="7CE3AD13" w14:textId="436D6355">
            <w:r w:rsidR="5175B37B">
              <w:rPr/>
              <w:t>Closed – design, verify</w:t>
            </w:r>
          </w:p>
        </w:tc>
      </w:tr>
      <w:tr w:rsidR="5175B37B" w:rsidTr="5175B37B" w14:paraId="17FCC4D1">
        <w:tc>
          <w:tcPr>
            <w:tcW w:w="1300" w:type="dxa"/>
            <w:tcMar/>
          </w:tcPr>
          <w:p w:rsidR="5175B37B" w:rsidRDefault="5175B37B" w14:noSpellErr="1" w14:paraId="7FF90B39" w14:textId="5A82C3CA">
            <w:r w:rsidR="5175B37B">
              <w:rPr/>
              <w:t>R6-A4</w:t>
            </w:r>
          </w:p>
        </w:tc>
        <w:tc>
          <w:tcPr>
            <w:tcW w:w="2900" w:type="dxa"/>
            <w:tcMar/>
          </w:tcPr>
          <w:p w:rsidR="5175B37B" w:rsidRDefault="5175B37B" w14:noSpellErr="1" w14:paraId="619E7327" w14:textId="5360AA8E">
            <w:r w:rsidR="5175B37B">
              <w:rPr/>
              <w:t>Hardware fault test tests detection, not removal</w:t>
            </w:r>
          </w:p>
        </w:tc>
        <w:tc>
          <w:tcPr>
            <w:tcW w:w="4240" w:type="dxa"/>
            <w:tcMar/>
          </w:tcPr>
          <w:p w:rsidR="5175B37B" w:rsidRDefault="5175B37B" w14:noSpellErr="1" w14:paraId="5AE3F25B" w14:textId="4C3E9152">
            <w:r w:rsidR="5175B37B">
              <w:rPr/>
              <w:t>Detector test kept; failed-output emulation from the board’s own rail through an external switch with dummy loads, V²/R integrated; FLT high; no +20 % allowance</w:t>
            </w:r>
          </w:p>
        </w:tc>
        <w:tc>
          <w:tcPr>
            <w:tcW w:w="1300" w:type="dxa"/>
            <w:tcMar/>
          </w:tcPr>
          <w:p w:rsidR="5175B37B" w:rsidRDefault="5175B37B" w14:noSpellErr="1" w14:paraId="3E47F0D1" w14:textId="451C7816">
            <w:r w:rsidR="5175B37B">
              <w:rPr/>
              <w:t>Closed</w:t>
            </w:r>
          </w:p>
        </w:tc>
      </w:tr>
      <w:tr w:rsidR="5175B37B" w:rsidTr="5175B37B" w14:paraId="6DD4A3FE">
        <w:tc>
          <w:tcPr>
            <w:tcW w:w="1300" w:type="dxa"/>
            <w:tcMar/>
          </w:tcPr>
          <w:p w:rsidR="5175B37B" w:rsidRDefault="5175B37B" w14:noSpellErr="1" w14:paraId="2323B8F4" w14:textId="5C31D88B">
            <w:r w:rsidR="5175B37B">
              <w:rPr/>
              <w:t>R6-A5</w:t>
            </w:r>
          </w:p>
        </w:tc>
        <w:tc>
          <w:tcPr>
            <w:tcW w:w="2900" w:type="dxa"/>
            <w:tcMar/>
          </w:tcPr>
          <w:p w:rsidR="5175B37B" w:rsidRDefault="5175B37B" w14:noSpellErr="1" w14:paraId="45C5FE1C" w14:textId="550FBF4F">
            <w:r w:rsidR="5175B37B">
              <w:rPr/>
              <w:t>PGOOD read after the trip cannot identify the cause</w:t>
            </w:r>
          </w:p>
        </w:tc>
        <w:tc>
          <w:tcPr>
            <w:tcW w:w="4240" w:type="dxa"/>
            <w:tcMar/>
          </w:tcPr>
          <w:p w:rsidR="5175B37B" w:rsidRDefault="5175B37B" w14:noSpellErr="1" w14:paraId="5D577322" w14:textId="4DEDA613">
            <w:r w:rsidR="5175B37B">
              <w:rPr/>
              <w:t>Per-leg DC readings (independent ADC path) and the firmware-trip flag stored first at the interrupt; ≥ 0.3 V → DC fault; unknown → DC fault</w:t>
            </w:r>
          </w:p>
        </w:tc>
        <w:tc>
          <w:tcPr>
            <w:tcW w:w="1300" w:type="dxa"/>
            <w:tcMar/>
          </w:tcPr>
          <w:p w:rsidR="5175B37B" w:rsidRDefault="5175B37B" w14:noSpellErr="1" w14:paraId="24891496" w14:textId="46CB8CD7">
            <w:r w:rsidR="5175B37B">
              <w:rPr/>
              <w:t>Closed – design, verify</w:t>
            </w:r>
          </w:p>
        </w:tc>
      </w:tr>
      <w:tr w:rsidR="5175B37B" w:rsidTr="5175B37B" w14:paraId="1DF9A0CF">
        <w:tc>
          <w:tcPr>
            <w:tcW w:w="1300" w:type="dxa"/>
            <w:tcMar/>
          </w:tcPr>
          <w:p w:rsidR="5175B37B" w:rsidRDefault="5175B37B" w14:noSpellErr="1" w14:paraId="5A039DD3" w14:textId="5DE0ED4C">
            <w:r w:rsidR="5175B37B">
              <w:rPr/>
              <w:t>R6-A (cost) / R6-B4</w:t>
            </w:r>
          </w:p>
        </w:tc>
        <w:tc>
          <w:tcPr>
            <w:tcW w:w="2900" w:type="dxa"/>
            <w:tcMar/>
          </w:tcPr>
          <w:p w:rsidR="5175B37B" w:rsidRDefault="5175B37B" w14:noSpellErr="1" w14:paraId="423C97DD" w14:textId="56BED410">
            <w:r w:rsidR="5175B37B">
              <w:rPr/>
              <w:t>Fixture fee outside the ceiling</w:t>
            </w:r>
          </w:p>
        </w:tc>
        <w:tc>
          <w:tcPr>
            <w:tcW w:w="4240" w:type="dxa"/>
            <w:tcMar/>
          </w:tcPr>
          <w:p w:rsidR="5175B37B" w:rsidRDefault="5175B37B" w14:noSpellErr="1" w14:paraId="520710C4" w14:textId="4F9CBAD4">
            <w:r w:rsidR="5175B37B">
              <w:rPr/>
              <w:t>Gate covers every JLCPCB line incl. any fixture; gated subtotal and total payable recorded; the fixture sentence is standard page text</w:t>
            </w:r>
          </w:p>
        </w:tc>
        <w:tc>
          <w:tcPr>
            <w:tcW w:w="1300" w:type="dxa"/>
            <w:tcMar/>
          </w:tcPr>
          <w:p w:rsidR="5175B37B" w:rsidRDefault="5175B37B" w14:noSpellErr="1" w14:paraId="49B6B6CC" w14:textId="487AA198">
            <w:r w:rsidR="5175B37B">
              <w:rPr/>
              <w:t>Closed</w:t>
            </w:r>
          </w:p>
        </w:tc>
      </w:tr>
      <w:tr w:rsidR="5175B37B" w:rsidTr="5175B37B" w14:paraId="499E129C">
        <w:tc>
          <w:tcPr>
            <w:tcW w:w="1300" w:type="dxa"/>
            <w:tcMar/>
          </w:tcPr>
          <w:p w:rsidR="5175B37B" w:rsidRDefault="5175B37B" w14:noSpellErr="1" w14:paraId="5A68C740" w14:textId="5F90020D">
            <w:r w:rsidR="5175B37B">
              <w:rPr/>
              <w:t>R6-B1</w:t>
            </w:r>
          </w:p>
        </w:tc>
        <w:tc>
          <w:tcPr>
            <w:tcW w:w="2900" w:type="dxa"/>
            <w:tcMar/>
          </w:tcPr>
          <w:p w:rsidR="5175B37B" w:rsidRDefault="5175B37B" w14:noSpellErr="1" w14:paraId="18963B6E" w14:textId="586DE8D1">
            <w:r w:rsidR="5175B37B">
              <w:rPr/>
              <w:t>Protection limits are nominal</w:t>
            </w:r>
          </w:p>
        </w:tc>
        <w:tc>
          <w:tcPr>
            <w:tcW w:w="4240" w:type="dxa"/>
            <w:tcMar/>
          </w:tcPr>
          <w:p w:rsidR="5175B37B" w:rsidRDefault="5175B37B" w14:noSpellErr="1" w14:paraId="6C59069F" w14:textId="514BCF95">
            <w:r w:rsidR="5175B37B">
              <w:rPr/>
              <w:t>Full worst case (R, C incl. DC bias, LM393 offset, BAV99 VF, rails); R601–R604 100 kΩ, R609/R610 10 kΩ → 2 V ≤ 59 ms (41 % margin), 1 V ≤ 183 ms (27 %); energy 26.2 / 13.3 mJ worst ≤ 30 / 15 mJ</w:t>
            </w:r>
          </w:p>
        </w:tc>
        <w:tc>
          <w:tcPr>
            <w:tcW w:w="1300" w:type="dxa"/>
            <w:tcMar/>
          </w:tcPr>
          <w:p w:rsidR="5175B37B" w:rsidRDefault="5175B37B" w14:noSpellErr="1" w14:paraId="2D85E690" w14:textId="4A29B659">
            <w:r w:rsidR="5175B37B">
              <w:rPr/>
              <w:t>Closed – design, verify</w:t>
            </w:r>
          </w:p>
        </w:tc>
      </w:tr>
      <w:tr w:rsidR="5175B37B" w:rsidTr="5175B37B" w14:paraId="6C1456C8">
        <w:tc>
          <w:tcPr>
            <w:tcW w:w="1300" w:type="dxa"/>
            <w:tcMar/>
          </w:tcPr>
          <w:p w:rsidR="5175B37B" w:rsidRDefault="5175B37B" w14:noSpellErr="1" w14:paraId="48ED94BD" w14:textId="613F16CE">
            <w:r w:rsidR="5175B37B">
              <w:rPr/>
              <w:t>R6-B2</w:t>
            </w:r>
          </w:p>
        </w:tc>
        <w:tc>
          <w:tcPr>
            <w:tcW w:w="2900" w:type="dxa"/>
            <w:tcMar/>
          </w:tcPr>
          <w:p w:rsidR="5175B37B" w:rsidRDefault="5175B37B" w14:noSpellErr="1" w14:paraId="5AF81BE6" w14:textId="5A1CFD92">
            <w:r w:rsidR="5175B37B">
              <w:rPr/>
              <w:t>0.755 V blind region is a product-safety decision</w:t>
            </w:r>
          </w:p>
        </w:tc>
        <w:tc>
          <w:tcPr>
            <w:tcW w:w="4240" w:type="dxa"/>
            <w:tcMar/>
          </w:tcPr>
          <w:p w:rsidR="5175B37B" w:rsidRDefault="5175B37B" w14:noSpellErr="1" w14:paraId="726029C4" w14:textId="52FAE456">
            <w:r w:rsidR="5175B37B">
              <w:rPr/>
              <w:t>Firmware slow tier on every leg (≥ 0.8 V in 1 s, ≥ 0.2 V in 3 s) sets the same latch; residual &lt; 0.2 V (≤ 2.5 mW into 16 Ω)</w:t>
            </w:r>
          </w:p>
        </w:tc>
        <w:tc>
          <w:tcPr>
            <w:tcW w:w="1300" w:type="dxa"/>
            <w:tcMar/>
          </w:tcPr>
          <w:p w:rsidR="5175B37B" w:rsidRDefault="5175B37B" w14:noSpellErr="1" w14:paraId="599744A6" w14:textId="4BD8CB1A">
            <w:r w:rsidR="5175B37B">
              <w:rPr/>
              <w:t>Open – owner decision</w:t>
            </w:r>
          </w:p>
        </w:tc>
      </w:tr>
      <w:tr w:rsidR="5175B37B" w:rsidTr="5175B37B" w14:paraId="403307F4">
        <w:tc>
          <w:tcPr>
            <w:tcW w:w="1300" w:type="dxa"/>
            <w:tcMar/>
          </w:tcPr>
          <w:p w:rsidR="5175B37B" w:rsidRDefault="5175B37B" w14:noSpellErr="1" w14:paraId="3AE30384" w14:textId="62EE2B8F">
            <w:r w:rsidR="5175B37B">
              <w:rPr/>
              <w:t>R6-B3</w:t>
            </w:r>
          </w:p>
        </w:tc>
        <w:tc>
          <w:tcPr>
            <w:tcW w:w="2900" w:type="dxa"/>
            <w:tcMar/>
          </w:tcPr>
          <w:p w:rsidR="5175B37B" w:rsidRDefault="5175B37B" w14:noSpellErr="1" w14:paraId="5C87C887" w14:textId="5BCC1253">
            <w:r w:rsidR="5175B37B">
              <w:rPr/>
              <w:t>Suspend wording contradicts the gate</w:t>
            </w:r>
          </w:p>
        </w:tc>
        <w:tc>
          <w:tcPr>
            <w:tcW w:w="4240" w:type="dxa"/>
            <w:tcMar/>
          </w:tcPr>
          <w:p w:rsidR="5175B37B" w:rsidRDefault="5175B37B" w14:noSpellErr="1" w14:paraId="5D7580DC" w14:textId="54A9F917">
            <w:r w:rsidR="5175B37B">
              <w:rPr/>
              <w:t>Suspend ≤ 2.5 mA is a v1 requirement everywhere</w:t>
            </w:r>
          </w:p>
        </w:tc>
        <w:tc>
          <w:tcPr>
            <w:tcW w:w="1300" w:type="dxa"/>
            <w:tcMar/>
          </w:tcPr>
          <w:p w:rsidR="5175B37B" w:rsidRDefault="5175B37B" w14:noSpellErr="1" w14:paraId="5E867609" w14:textId="4D87DFDB">
            <w:r w:rsidR="5175B37B">
              <w:rPr/>
              <w:t>Closed</w:t>
            </w:r>
          </w:p>
        </w:tc>
      </w:tr>
      <w:tr w:rsidR="5175B37B" w:rsidTr="5175B37B" w14:paraId="7B7528A9">
        <w:tc>
          <w:tcPr>
            <w:tcW w:w="1300" w:type="dxa"/>
            <w:tcMar/>
          </w:tcPr>
          <w:p w:rsidR="5175B37B" w:rsidRDefault="5175B37B" w14:noSpellErr="1" w14:paraId="5B3E2FF7" w14:textId="649D4050">
            <w:r w:rsidR="5175B37B">
              <w:rPr/>
              <w:t>R6-B (cost) / R6-C3</w:t>
            </w:r>
          </w:p>
        </w:tc>
        <w:tc>
          <w:tcPr>
            <w:tcW w:w="2900" w:type="dxa"/>
            <w:tcMar/>
          </w:tcPr>
          <w:p w:rsidR="5175B37B" w:rsidRDefault="5175B37B" w14:noSpellErr="1" w14:paraId="11A213BF" w14:textId="5D7B2714">
            <w:r w:rsidR="5175B37B">
              <w:rPr/>
              <w:t>OPA2210 single source decides the ceiling</w:t>
            </w:r>
          </w:p>
        </w:tc>
        <w:tc>
          <w:tcPr>
            <w:tcW w:w="4240" w:type="dxa"/>
            <w:tcMar/>
          </w:tcPr>
          <w:p w:rsidR="5175B37B" w:rsidRDefault="5175B37B" w14:noSpellErr="1" w14:paraId="2482BCE6" w14:textId="56590DD8">
            <w:r w:rsidR="5175B37B">
              <w:rPr/>
              <w:t>No qualified second source (OPA2209AIDR stock 0; OPA1612 fails the common-mode range at the minimum rail); reserve 12; fallback LCSC price</w:t>
            </w:r>
          </w:p>
        </w:tc>
        <w:tc>
          <w:tcPr>
            <w:tcW w:w="1300" w:type="dxa"/>
            <w:tcMar/>
          </w:tcPr>
          <w:p w:rsidR="5175B37B" w:rsidRDefault="5175B37B" w14:noSpellErr="1" w14:paraId="2A5981BA" w14:textId="4F36F49C">
            <w:r w:rsidR="5175B37B">
              <w:rPr/>
              <w:t>Open – tracked</w:t>
            </w:r>
          </w:p>
        </w:tc>
      </w:tr>
      <w:tr w:rsidR="5175B37B" w:rsidTr="5175B37B" w14:paraId="73351769">
        <w:tc>
          <w:tcPr>
            <w:tcW w:w="1300" w:type="dxa"/>
            <w:tcMar/>
          </w:tcPr>
          <w:p w:rsidR="5175B37B" w:rsidRDefault="5175B37B" w14:noSpellErr="1" w14:paraId="1F93EFA0" w14:textId="664C5511">
            <w:r w:rsidR="5175B37B">
              <w:rPr/>
              <w:t>R6-C1</w:t>
            </w:r>
          </w:p>
        </w:tc>
        <w:tc>
          <w:tcPr>
            <w:tcW w:w="2900" w:type="dxa"/>
            <w:tcMar/>
          </w:tcPr>
          <w:p w:rsidR="5175B37B" w:rsidRDefault="5175B37B" w14:noSpellErr="1" w14:paraId="4FBC3E52" w14:textId="5F2A3BD5">
            <w:r w:rsidR="5175B37B">
              <w:rPr/>
              <w:t>Default-mode overloads can lock the board off</w:t>
            </w:r>
          </w:p>
        </w:tc>
        <w:tc>
          <w:tcPr>
            <w:tcW w:w="4240" w:type="dxa"/>
            <w:tcMar/>
          </w:tcPr>
          <w:p w:rsidR="5175B37B" w:rsidRDefault="5175B37B" w14:noSpellErr="1" w14:paraId="2925ECDC" w14:textId="58082299">
            <w:r w:rsidR="5175B37B">
              <w:rPr/>
              <w:t>Overloads count toward the 3-strike stop only at the −12 dB ceiling; DC faults counted</w:t>
            </w:r>
          </w:p>
        </w:tc>
        <w:tc>
          <w:tcPr>
            <w:tcW w:w="1300" w:type="dxa"/>
            <w:tcMar/>
          </w:tcPr>
          <w:p w:rsidR="5175B37B" w:rsidRDefault="5175B37B" w14:noSpellErr="1" w14:paraId="7F20CFB6" w14:textId="50E6095D">
            <w:r w:rsidR="5175B37B">
              <w:rPr/>
              <w:t>Closed</w:t>
            </w:r>
          </w:p>
        </w:tc>
      </w:tr>
      <w:tr w:rsidR="5175B37B" w:rsidTr="5175B37B" w14:paraId="41119DE9">
        <w:tc>
          <w:tcPr>
            <w:tcW w:w="1300" w:type="dxa"/>
            <w:tcMar/>
          </w:tcPr>
          <w:p w:rsidR="5175B37B" w:rsidRDefault="5175B37B" w14:noSpellErr="1" w14:paraId="738A941C" w14:textId="67FB69D2">
            <w:r w:rsidR="5175B37B">
              <w:rPr/>
              <w:t>R6-C2</w:t>
            </w:r>
          </w:p>
        </w:tc>
        <w:tc>
          <w:tcPr>
            <w:tcW w:w="2900" w:type="dxa"/>
            <w:tcMar/>
          </w:tcPr>
          <w:p w:rsidR="5175B37B" w:rsidRDefault="5175B37B" w14:noSpellErr="1" w14:paraId="18E8546E" w14:textId="60D95096">
            <w:r w:rsidR="5175B37B">
              <w:rPr/>
              <w:t>Mux inputs float with U205 fitted</w:t>
            </w:r>
          </w:p>
        </w:tc>
        <w:tc>
          <w:tcPr>
            <w:tcW w:w="4240" w:type="dxa"/>
            <w:tcMar/>
          </w:tcPr>
          <w:p w:rsidR="5175B37B" w:rsidRDefault="5175B37B" w14:noSpellErr="1" w14:paraId="13F27B64" w14:textId="59B7375A">
            <w:r w:rsidR="5175B37B">
              <w:rPr/>
              <w:t>DNF R216, R217 10 kΩ pull-downs fitted with U205</w:t>
            </w:r>
          </w:p>
        </w:tc>
        <w:tc>
          <w:tcPr>
            <w:tcW w:w="1300" w:type="dxa"/>
            <w:tcMar/>
          </w:tcPr>
          <w:p w:rsidR="5175B37B" w:rsidRDefault="5175B37B" w14:noSpellErr="1" w14:paraId="69401227" w14:textId="52951E1E">
            <w:r w:rsidR="5175B37B">
              <w:rPr/>
              <w:t>Closed</w:t>
            </w:r>
          </w:p>
        </w:tc>
      </w:tr>
      <w:tr w:rsidR="5175B37B" w:rsidTr="5175B37B" w14:paraId="4D1BE528">
        <w:tc>
          <w:tcPr>
            <w:tcW w:w="1300" w:type="dxa"/>
            <w:tcMar/>
          </w:tcPr>
          <w:p w:rsidR="5175B37B" w:rsidRDefault="5175B37B" w14:noSpellErr="1" w14:paraId="433672B7" w14:textId="69AA7E93">
            <w:r w:rsidR="5175B37B">
              <w:rPr/>
              <w:t>R6-C (minor)</w:t>
            </w:r>
          </w:p>
        </w:tc>
        <w:tc>
          <w:tcPr>
            <w:tcW w:w="2900" w:type="dxa"/>
            <w:tcMar/>
          </w:tcPr>
          <w:p w:rsidR="5175B37B" w:rsidRDefault="5175B37B" w14:noSpellErr="1" w14:paraId="18ED8B23" w14:textId="62886557">
            <w:r w:rsidR="5175B37B">
              <w:rPr/>
              <w:t>Clipping before a trip near the Default limit; link framing</w:t>
            </w:r>
          </w:p>
        </w:tc>
        <w:tc>
          <w:tcPr>
            <w:tcW w:w="4240" w:type="dxa"/>
            <w:tcMar/>
          </w:tcPr>
          <w:p w:rsidR="5175B37B" w:rsidRDefault="5175B37B" w14:noSpellErr="1" w14:paraId="3486D6E7" w14:textId="5B664C1B">
            <w:r w:rsidR="5175B37B">
              <w:rPr/>
              <w:t>Scope test added; SPI with chip-select framing</w:t>
            </w:r>
          </w:p>
        </w:tc>
        <w:tc>
          <w:tcPr>
            <w:tcW w:w="1300" w:type="dxa"/>
            <w:tcMar/>
          </w:tcPr>
          <w:p w:rsidR="5175B37B" w:rsidRDefault="5175B37B" w14:noSpellErr="1" w14:paraId="68C28058" w14:textId="544432DF">
            <w:r w:rsidR="5175B37B">
              <w:rPr/>
              <w:t>Closed</w:t>
            </w:r>
          </w:p>
        </w:tc>
      </w:tr>
      <w:tr w:rsidR="5175B37B" w:rsidTr="5175B37B" w14:paraId="7F9B8100">
        <w:tc>
          <w:tcPr>
            <w:tcW w:w="1300" w:type="dxa"/>
            <w:tcMar/>
          </w:tcPr>
          <w:p w:rsidR="5175B37B" w:rsidRDefault="5175B37B" w14:noSpellErr="1" w14:paraId="27D0B7CB" w14:textId="6B599354">
            <w:r w:rsidR="5175B37B">
              <w:rPr/>
              <w:t>R6-D1</w:t>
            </w:r>
          </w:p>
        </w:tc>
        <w:tc>
          <w:tcPr>
            <w:tcW w:w="2900" w:type="dxa"/>
            <w:tcMar/>
          </w:tcPr>
          <w:p w:rsidR="5175B37B" w:rsidRDefault="5175B37B" w14:noSpellErr="1" w14:paraId="6A785233" w14:textId="64377A18">
            <w:r w:rsidR="5175B37B">
              <w:rPr/>
              <w:t>Pop target conflicts with the offset limit</w:t>
            </w:r>
          </w:p>
        </w:tc>
        <w:tc>
          <w:tcPr>
            <w:tcW w:w="4240" w:type="dxa"/>
            <w:tcMar/>
          </w:tcPr>
          <w:p w:rsidR="5175B37B" w:rsidRDefault="5175B37B" w14:noSpellErr="1" w14:paraId="6DE7328C" w14:textId="5D1560DC">
            <w:r w:rsidR="5175B37B">
              <w:rPr/>
              <w:t>Pop defined as the band-limited transient beyond the settled DC step; legs enabled/disabled while VREF = 0; SPICE item for the disabled-state output</w:t>
            </w:r>
          </w:p>
        </w:tc>
        <w:tc>
          <w:tcPr>
            <w:tcW w:w="1300" w:type="dxa"/>
            <w:tcMar/>
          </w:tcPr>
          <w:p w:rsidR="5175B37B" w:rsidRDefault="5175B37B" w14:noSpellErr="1" w14:paraId="6ECDD614" w14:textId="55F347A0">
            <w:r w:rsidR="5175B37B">
              <w:rPr/>
              <w:t>Closed – verify</w:t>
            </w:r>
          </w:p>
        </w:tc>
      </w:tr>
      <w:tr w:rsidR="5175B37B" w:rsidTr="5175B37B" w14:paraId="617834A3">
        <w:tc>
          <w:tcPr>
            <w:tcW w:w="1300" w:type="dxa"/>
            <w:tcMar/>
          </w:tcPr>
          <w:p w:rsidR="5175B37B" w:rsidRDefault="5175B37B" w14:noSpellErr="1" w14:paraId="2F77BFE8" w14:textId="6D08A815">
            <w:r w:rsidR="5175B37B">
              <w:rPr/>
              <w:t>R6-D2</w:t>
            </w:r>
          </w:p>
        </w:tc>
        <w:tc>
          <w:tcPr>
            <w:tcW w:w="2900" w:type="dxa"/>
            <w:tcMar/>
          </w:tcPr>
          <w:p w:rsidR="5175B37B" w:rsidRDefault="5175B37B" w14:noSpellErr="1" w14:paraId="34B3BE17" w14:textId="65E68ED9">
            <w:r w:rsidR="5175B37B">
              <w:rPr/>
              <w:t>Every controlled power-down sets the latch</w:t>
            </w:r>
          </w:p>
        </w:tc>
        <w:tc>
          <w:tcPr>
            <w:tcW w:w="4240" w:type="dxa"/>
            <w:tcMar/>
          </w:tcPr>
          <w:p w:rsidR="5175B37B" w:rsidRDefault="5175B37B" w14:noSpellErr="1" w14:paraId="3BD01EC4" w14:textId="5EC4759D">
            <w:r w:rsidR="5175B37B">
              <w:rPr/>
              <w:t>Expected and masked by firmware (not logged, counted or applied)</w:t>
            </w:r>
          </w:p>
        </w:tc>
        <w:tc>
          <w:tcPr>
            <w:tcW w:w="1300" w:type="dxa"/>
            <w:tcMar/>
          </w:tcPr>
          <w:p w:rsidR="5175B37B" w:rsidRDefault="5175B37B" w14:noSpellErr="1" w14:paraId="398128F1" w14:textId="57A25C61">
            <w:r w:rsidR="5175B37B">
              <w:rPr/>
              <w:t>Closed</w:t>
            </w:r>
          </w:p>
        </w:tc>
      </w:tr>
      <w:tr w:rsidR="5175B37B" w:rsidTr="5175B37B" w14:paraId="74320127">
        <w:tc>
          <w:tcPr>
            <w:tcW w:w="1300" w:type="dxa"/>
            <w:tcMar/>
          </w:tcPr>
          <w:p w:rsidR="5175B37B" w:rsidRDefault="5175B37B" w14:noSpellErr="1" w14:paraId="4CE96229" w14:textId="6EB7BCD6">
            <w:r w:rsidR="5175B37B">
              <w:rPr/>
              <w:t>R6-D3</w:t>
            </w:r>
          </w:p>
        </w:tc>
        <w:tc>
          <w:tcPr>
            <w:tcW w:w="2900" w:type="dxa"/>
            <w:tcMar/>
          </w:tcPr>
          <w:p w:rsidR="5175B37B" w:rsidRDefault="5175B37B" w14:noSpellErr="1" w14:paraId="2575BF25" w14:textId="6795A39A">
            <w:r w:rsidR="5175B37B">
              <w:rPr/>
              <w:t>LDO dissipation not analysed</w:t>
            </w:r>
          </w:p>
        </w:tc>
        <w:tc>
          <w:tcPr>
            <w:tcW w:w="4240" w:type="dxa"/>
            <w:tcMar/>
          </w:tcPr>
          <w:p w:rsidR="5175B37B" w:rsidRDefault="5175B37B" w14:noSpellErr="1" w14:paraId="3761FE60" w14:textId="60738A5E">
            <w:r w:rsidR="5175B37B">
              <w:rPr/>
              <w:t>Dissipation table; R519 + R520 dropper keeps U504 ≤ 0.20 W; copper and IR check</w:t>
            </w:r>
          </w:p>
        </w:tc>
        <w:tc>
          <w:tcPr>
            <w:tcW w:w="1300" w:type="dxa"/>
            <w:tcMar/>
          </w:tcPr>
          <w:p w:rsidR="5175B37B" w:rsidRDefault="5175B37B" w14:noSpellErr="1" w14:paraId="230F3502" w14:textId="59517122">
            <w:r w:rsidR="5175B37B">
              <w:rPr/>
              <w:t>Closed – verify</w:t>
            </w:r>
          </w:p>
        </w:tc>
      </w:tr>
      <w:tr w:rsidR="5175B37B" w:rsidTr="5175B37B" w14:paraId="146541CD">
        <w:tc>
          <w:tcPr>
            <w:tcW w:w="1300" w:type="dxa"/>
            <w:tcMar/>
          </w:tcPr>
          <w:p w:rsidR="5175B37B" w:rsidRDefault="5175B37B" w14:noSpellErr="1" w14:paraId="34E8977A" w14:textId="7066D197">
            <w:r w:rsidR="5175B37B">
              <w:rPr/>
              <w:t>R6-D4</w:t>
            </w:r>
          </w:p>
        </w:tc>
        <w:tc>
          <w:tcPr>
            <w:tcW w:w="2900" w:type="dxa"/>
            <w:tcMar/>
          </w:tcPr>
          <w:p w:rsidR="5175B37B" w:rsidRDefault="5175B37B" w14:noSpellErr="1" w14:paraId="3A38A27A" w14:textId="6944B85B">
            <w:r w:rsidR="5175B37B">
              <w:rPr/>
              <w:t>Two DAC centre voltages</w:t>
            </w:r>
          </w:p>
        </w:tc>
        <w:tc>
          <w:tcPr>
            <w:tcW w:w="4240" w:type="dxa"/>
            <w:tcMar/>
          </w:tcPr>
          <w:p w:rsidR="5175B37B" w:rsidRDefault="5175B37B" w14:noSpellErr="1" w14:paraId="3C702B04" w14:textId="62229F1F">
            <w:r w:rsidR="5175B37B">
              <w:rPr/>
              <w:t>Both ESS values stated; offset 8.6 mV worst if 1.65 V; R433 0 Ω option</w:t>
            </w:r>
          </w:p>
        </w:tc>
        <w:tc>
          <w:tcPr>
            <w:tcW w:w="1300" w:type="dxa"/>
            <w:tcMar/>
          </w:tcPr>
          <w:p w:rsidR="5175B37B" w:rsidRDefault="5175B37B" w14:noSpellErr="1" w14:paraId="46312EDE" w14:textId="5B0085E3">
            <w:r w:rsidR="5175B37B">
              <w:rPr/>
              <w:t>Closed – verify</w:t>
            </w:r>
          </w:p>
        </w:tc>
      </w:tr>
      <w:tr w:rsidR="5175B37B" w:rsidTr="5175B37B" w14:paraId="17847918">
        <w:tc>
          <w:tcPr>
            <w:tcW w:w="1300" w:type="dxa"/>
            <w:tcMar/>
          </w:tcPr>
          <w:p w:rsidR="5175B37B" w:rsidRDefault="5175B37B" w14:noSpellErr="1" w14:paraId="635C0FE6" w14:textId="7215E658">
            <w:r w:rsidR="5175B37B">
              <w:rPr/>
              <w:t>R6-D5</w:t>
            </w:r>
          </w:p>
        </w:tc>
        <w:tc>
          <w:tcPr>
            <w:tcW w:w="2900" w:type="dxa"/>
            <w:tcMar/>
          </w:tcPr>
          <w:p w:rsidR="5175B37B" w:rsidRDefault="5175B37B" w14:noSpellErr="1" w14:paraId="228B99F5" w14:textId="6AF3CD1C">
            <w:r w:rsidR="5175B37B">
              <w:rPr/>
              <w:t>OPA2210 output swing not quantified</w:t>
            </w:r>
          </w:p>
        </w:tc>
        <w:tc>
          <w:tcPr>
            <w:tcW w:w="4240" w:type="dxa"/>
            <w:tcMar/>
          </w:tcPr>
          <w:p w:rsidR="5175B37B" w:rsidRDefault="5175B37B" w14:noSpellErr="1" w14:paraId="43E224E7" w14:textId="63D1B3E0">
            <w:r w:rsidR="5175B37B">
              <w:rPr/>
              <w:t>≈ (V+) − 0.3 V at ≈ 3 mA; 0.43 V margin calibrated; −3.5 dB pre-calibration default is a safety setting; SPICE</w:t>
            </w:r>
          </w:p>
        </w:tc>
        <w:tc>
          <w:tcPr>
            <w:tcW w:w="1300" w:type="dxa"/>
            <w:tcMar/>
          </w:tcPr>
          <w:p w:rsidR="5175B37B" w:rsidRDefault="5175B37B" w14:noSpellErr="1" w14:paraId="34EBA4E5" w14:textId="5CAF9AA4">
            <w:r w:rsidR="5175B37B">
              <w:rPr/>
              <w:t>Closed – verify</w:t>
            </w:r>
          </w:p>
        </w:tc>
      </w:tr>
      <w:tr w:rsidR="5175B37B" w:rsidTr="5175B37B" w14:paraId="491830BF">
        <w:tc>
          <w:tcPr>
            <w:tcW w:w="1300" w:type="dxa"/>
            <w:tcMar/>
          </w:tcPr>
          <w:p w:rsidR="5175B37B" w:rsidRDefault="5175B37B" w14:noSpellErr="1" w14:paraId="530EE564" w14:textId="73C4FB19">
            <w:r w:rsidR="5175B37B">
              <w:rPr/>
              <w:t>R6-D6</w:t>
            </w:r>
          </w:p>
        </w:tc>
        <w:tc>
          <w:tcPr>
            <w:tcW w:w="2900" w:type="dxa"/>
            <w:tcMar/>
          </w:tcPr>
          <w:p w:rsidR="5175B37B" w:rsidRDefault="5175B37B" w14:noSpellErr="1" w14:paraId="557E0BB4" w14:textId="6CA2E1DD">
            <w:r w:rsidR="5175B37B">
              <w:rPr/>
              <w:t>VBUS watchdog timing margin</w:t>
            </w:r>
          </w:p>
        </w:tc>
        <w:tc>
          <w:tcPr>
            <w:tcW w:w="4240" w:type="dxa"/>
            <w:tcMar/>
          </w:tcPr>
          <w:p w:rsidR="5175B37B" w:rsidRDefault="5175B37B" w14:noSpellErr="1" w14:paraId="31127206" w14:textId="6580C8A1">
            <w:r w:rsidR="5175B37B">
              <w:rPr/>
              <w:t>Quantified (≈ 1 µs margin at 0.47 A); PGOOD latch as backstop; latency measured on Stage 2</w:t>
            </w:r>
          </w:p>
        </w:tc>
        <w:tc>
          <w:tcPr>
            <w:tcW w:w="1300" w:type="dxa"/>
            <w:tcMar/>
          </w:tcPr>
          <w:p w:rsidR="5175B37B" w:rsidRDefault="5175B37B" w14:noSpellErr="1" w14:paraId="773BA454" w14:textId="5E5EAF65">
            <w:r w:rsidR="5175B37B">
              <w:rPr/>
              <w:t>Closed – verify</w:t>
            </w:r>
          </w:p>
        </w:tc>
      </w:tr>
      <w:tr w:rsidR="5175B37B" w:rsidTr="5175B37B" w14:paraId="4BD37F91">
        <w:tc>
          <w:tcPr>
            <w:tcW w:w="1300" w:type="dxa"/>
            <w:tcMar/>
          </w:tcPr>
          <w:p w:rsidR="5175B37B" w:rsidRDefault="5175B37B" w14:noSpellErr="1" w14:paraId="27E2CBD9" w14:textId="75740FDA">
            <w:r w:rsidR="5175B37B">
              <w:rPr/>
              <w:t>R6-D7</w:t>
            </w:r>
          </w:p>
        </w:tc>
        <w:tc>
          <w:tcPr>
            <w:tcW w:w="2900" w:type="dxa"/>
            <w:tcMar/>
          </w:tcPr>
          <w:p w:rsidR="5175B37B" w:rsidRDefault="5175B37B" w14:noSpellErr="1" w14:paraId="3D8057EB" w14:textId="6E51F69E">
            <w:r w:rsidR="5175B37B">
              <w:rPr/>
              <w:t>Positive rail can float during the rails-off window</w:t>
            </w:r>
          </w:p>
        </w:tc>
        <w:tc>
          <w:tcPr>
            <w:tcW w:w="4240" w:type="dxa"/>
            <w:tcMar/>
          </w:tcPr>
          <w:p w:rsidR="5175B37B" w:rsidRDefault="5175B37B" w14:noSpellErr="1" w14:paraId="2AD281D2" w14:textId="672FDD62">
            <w:r w:rsidR="5175B37B">
              <w:rPr/>
              <w:t>Window removed by the new order; the latch trip collapses AVCC in hardware</w:t>
            </w:r>
          </w:p>
        </w:tc>
        <w:tc>
          <w:tcPr>
            <w:tcW w:w="1300" w:type="dxa"/>
            <w:tcMar/>
          </w:tcPr>
          <w:p w:rsidR="5175B37B" w:rsidRDefault="5175B37B" w14:noSpellErr="1" w14:paraId="6E7023D7" w14:textId="600DC426">
            <w:r w:rsidR="5175B37B">
              <w:rPr/>
              <w:t>Closed</w:t>
            </w:r>
          </w:p>
        </w:tc>
      </w:tr>
      <w:tr w:rsidR="5175B37B" w:rsidTr="5175B37B" w14:paraId="36C63A3F">
        <w:tc>
          <w:tcPr>
            <w:tcW w:w="1300" w:type="dxa"/>
            <w:tcMar/>
          </w:tcPr>
          <w:p w:rsidR="5175B37B" w:rsidRDefault="5175B37B" w14:noSpellErr="1" w14:paraId="1592E435" w14:textId="7723249B">
            <w:r w:rsidR="5175B37B">
              <w:rPr/>
              <w:t>R6-D8</w:t>
            </w:r>
          </w:p>
        </w:tc>
        <w:tc>
          <w:tcPr>
            <w:tcW w:w="2900" w:type="dxa"/>
            <w:tcMar/>
          </w:tcPr>
          <w:p w:rsidR="5175B37B" w:rsidRDefault="5175B37B" w14:noSpellErr="1" w14:paraId="381E9051" w14:textId="70010B5F">
            <w:r w:rsidR="5175B37B">
              <w:rPr/>
              <w:t>3V3D bulk capacitance</w:t>
            </w:r>
          </w:p>
        </w:tc>
        <w:tc>
          <w:tcPr>
            <w:tcW w:w="4240" w:type="dxa"/>
            <w:tcMar/>
          </w:tcPr>
          <w:p w:rsidR="5175B37B" w:rsidRDefault="5175B37B" w14:noSpellErr="1" w14:paraId="61255081" w14:textId="68DEF223">
            <w:r w:rsidR="5175B37B">
              <w:rPr/>
              <w:t>C512 10 µF at U504</w:t>
            </w:r>
          </w:p>
        </w:tc>
        <w:tc>
          <w:tcPr>
            <w:tcW w:w="1300" w:type="dxa"/>
            <w:tcMar/>
          </w:tcPr>
          <w:p w:rsidR="5175B37B" w:rsidRDefault="5175B37B" w14:noSpellErr="1" w14:paraId="7F3DC9A8" w14:textId="61BCD8E7">
            <w:r w:rsidR="5175B37B">
              <w:rPr/>
              <w:t>Closed</w:t>
            </w:r>
          </w:p>
        </w:tc>
      </w:tr>
      <w:tr w:rsidR="5175B37B" w:rsidTr="5175B37B" w14:paraId="1170F42D">
        <w:tc>
          <w:tcPr>
            <w:tcW w:w="1300" w:type="dxa"/>
            <w:tcMar/>
          </w:tcPr>
          <w:p w:rsidR="5175B37B" w:rsidRDefault="5175B37B" w14:noSpellErr="1" w14:paraId="7685517F" w14:textId="78D2395C">
            <w:r w:rsidR="5175B37B">
              <w:rPr/>
              <w:t>R6-D (minor)</w:t>
            </w:r>
          </w:p>
        </w:tc>
        <w:tc>
          <w:tcPr>
            <w:tcW w:w="2900" w:type="dxa"/>
            <w:tcMar/>
          </w:tcPr>
          <w:p w:rsidR="5175B37B" w:rsidRDefault="5175B37B" w14:noSpellErr="1" w14:paraId="230AB954" w14:textId="71B02020">
            <w:r w:rsidR="5175B37B">
              <w:rPr/>
              <w:t>≈ 208 ×; attach charge; test-pad table; node F margin; BCLK edge; DR loopback floor; A-M2 bracket (Spec v0.6 Section C.2, now C.5)</w:t>
            </w:r>
          </w:p>
        </w:tc>
        <w:tc>
          <w:tcPr>
            <w:tcW w:w="4240" w:type="dxa"/>
            <w:tcMar/>
          </w:tcPr>
          <w:p w:rsidR="5175B37B" w:rsidRDefault="5175B37B" w14:noSpellErr="1" w14:paraId="70487BC0" w14:textId="6A8E06E4">
            <w:r w:rsidR="5175B37B">
              <w:rPr/>
              <w:t>All updated as listed in this round</w:t>
            </w:r>
          </w:p>
        </w:tc>
        <w:tc>
          <w:tcPr>
            <w:tcW w:w="1300" w:type="dxa"/>
            <w:tcMar/>
          </w:tcPr>
          <w:p w:rsidR="5175B37B" w:rsidRDefault="5175B37B" w14:noSpellErr="1" w14:paraId="358B9DFF" w14:textId="636BEDA8">
            <w:r w:rsidR="5175B37B">
              <w:rPr/>
              <w:t>Closed</w:t>
            </w:r>
          </w:p>
        </w:tc>
      </w:tr>
    </w:tbl>
    <w:p w:rsidR="5175B37B" w:rsidP="5175B37B" w:rsidRDefault="5175B37B" w14:noSpellErr="1" w14:paraId="3FDE4E1D" w14:textId="3218A473">
      <w:pPr>
        <w:pStyle w:val="Heading2"/>
      </w:pPr>
      <w:r w:rsidRPr="77F80BC0" w:rsidR="5B0A9A15">
        <w:rPr>
          <w:color w:val="1F4D78"/>
        </w:rPr>
        <w:t>C.6 Fifth review round (R5-A, R5-B and R5-C of the amended Spec v0.5)</w:t>
      </w:r>
    </w:p>
    <w:p w:rsidR="77F80BC0" w:rsidP="77F80BC0" w:rsidRDefault="77F80BC0" w14:noSpellErr="1" w14:paraId="7CCD9B11" w14:textId="6E837ABB">
      <w:pPr>
        <w:pStyle w:val="Normal"/>
      </w:pPr>
      <w:r w:rsidRPr="77F80BC0" w:rsidR="77F80BC0">
        <w:rPr>
          <w:i w:val="1"/>
          <w:iCs w:val="1"/>
        </w:rPr>
        <w:t>Historical text: the cost gate quoted here was retired on 25 Sep 2026; cost is now reported for information.</w:t>
      </w:r>
    </w:p>
    <w:p w:rsidR="5175B37B" w:rsidP="5175B37B" w:rsidRDefault="5175B37B" w14:noSpellErr="1" w14:paraId="492C233F" w14:textId="272BF3E1">
      <w:pPr>
        <w:pStyle w:val="Normal"/>
      </w:pPr>
      <w:r w:rsidR="5175B37B">
        <w:rPr/>
        <w:t>Finding IDs: R5-A = review 1, R5-B = review 2, R5-C = review 3. Findings raised by more than one reviewer are dispositioned together. Kept as history: the dispositions as issued in v0.6; where the sixth round changed a value, the v0.7 value is added in brackets and Sections C.1 to C.3 apply.</w:t>
      </w:r>
    </w:p>
    <w:tbl>
      <w:tblPr>
        <w:tblStyle w:val="LightList-Accent1"/>
        <w:tblW w:w="0" w:type="auto"/>
        <w:tblLook w:val="04A0" w:firstRow="1" w:lastRow="0" w:firstColumn="1" w:lastColumn="0" w:noHBand="0" w:noVBand="1"/>
      </w:tblPr>
      <w:tblGrid>
        <w:gridCol w:w="1300"/>
        <w:gridCol w:w="2900"/>
        <w:gridCol w:w="4240"/>
        <w:gridCol w:w="1300"/>
      </w:tblGrid>
      <w:tr w:rsidR="5175B37B" w:rsidTr="5175B37B" w14:paraId="3D648B44">
        <w:trPr>
          <w:trHeight w:val="300"/>
        </w:trPr>
        <w:tc>
          <w:tcPr>
            <w:tcW w:w="1300" w:type="dxa"/>
            <w:tcMar/>
          </w:tcPr>
          <w:p w:rsidR="5175B37B" w:rsidRDefault="5175B37B" w14:noSpellErr="1" w14:paraId="63D9EC44" w14:textId="0A749556">
            <w:r w:rsidR="5175B37B">
              <w:rPr/>
              <w:t>ID</w:t>
            </w:r>
          </w:p>
        </w:tc>
        <w:tc>
          <w:tcPr>
            <w:tcW w:w="2900" w:type="dxa"/>
            <w:tcMar/>
          </w:tcPr>
          <w:p w:rsidR="5175B37B" w:rsidRDefault="5175B37B" w14:noSpellErr="1" w14:paraId="652FD447" w14:textId="03527C1A">
            <w:r w:rsidR="5175B37B">
              <w:rPr/>
              <w:t>Finding</w:t>
            </w:r>
          </w:p>
        </w:tc>
        <w:tc>
          <w:tcPr>
            <w:tcW w:w="4240" w:type="dxa"/>
            <w:tcMar/>
          </w:tcPr>
          <w:p w:rsidR="5175B37B" w:rsidRDefault="5175B37B" w14:noSpellErr="1" w14:paraId="70D4485C" w14:textId="7C3062DE">
            <w:r w:rsidR="5175B37B">
              <w:rPr/>
              <w:t>Disposition in v0.6</w:t>
            </w:r>
          </w:p>
        </w:tc>
        <w:tc>
          <w:tcPr>
            <w:tcW w:w="1300" w:type="dxa"/>
            <w:tcMar/>
          </w:tcPr>
          <w:p w:rsidR="5175B37B" w:rsidRDefault="5175B37B" w14:noSpellErr="1" w14:paraId="5A79C868" w14:textId="750E49A2">
            <w:r w:rsidR="5175B37B">
              <w:rPr/>
              <w:t>Status</w:t>
            </w:r>
          </w:p>
        </w:tc>
      </w:tr>
      <w:tr w:rsidR="5175B37B" w:rsidTr="5175B37B" w14:paraId="3A6343CF">
        <w:tc>
          <w:tcPr>
            <w:tcW w:w="1300" w:type="dxa"/>
            <w:tcMar/>
          </w:tcPr>
          <w:p w:rsidR="5175B37B" w:rsidRDefault="5175B37B" w14:noSpellErr="1" w14:paraId="41C70DFA" w14:textId="0C23AA17">
            <w:r w:rsidR="5175B37B">
              <w:rPr/>
              <w:t>R5-A1 / R5-B1</w:t>
            </w:r>
          </w:p>
        </w:tc>
        <w:tc>
          <w:tcPr>
            <w:tcW w:w="2900" w:type="dxa"/>
            <w:tcMar/>
          </w:tcPr>
          <w:p w:rsidR="5175B37B" w:rsidRDefault="5175B37B" w14:noSpellErr="1" w14:paraId="26F66A36" w14:textId="050190DB">
            <w:r w:rsidR="5175B37B">
              <w:rPr/>
              <w:t>Spec §4 Key-parts table showed placeholder tokens</w:t>
            </w:r>
          </w:p>
        </w:tc>
        <w:tc>
          <w:tcPr>
            <w:tcW w:w="4240" w:type="dxa"/>
            <w:tcMar/>
          </w:tcPr>
          <w:p w:rsidR="5175B37B" w:rsidRDefault="5175B37B" w14:noSpellErr="1" w14:paraId="540B8D7A" w14:textId="7DDF779F">
            <w:r w:rsidR="5175B37B">
              <w:rPr/>
              <w:t>The saved v0.5 table was repaired during the amendment (the review saw an interim copy); v0.6 table rebuilt and the saved file scanned for tokens; CI document-lint check added</w:t>
            </w:r>
          </w:p>
        </w:tc>
        <w:tc>
          <w:tcPr>
            <w:tcW w:w="1300" w:type="dxa"/>
            <w:tcMar/>
          </w:tcPr>
          <w:p w:rsidR="5175B37B" w:rsidRDefault="5175B37B" w14:noSpellErr="1" w14:paraId="672DBF1A" w14:textId="76BD5E63">
            <w:r w:rsidR="5175B37B">
              <w:rPr/>
              <w:t>Closed</w:t>
            </w:r>
          </w:p>
        </w:tc>
      </w:tr>
      <w:tr w:rsidR="5175B37B" w:rsidTr="5175B37B" w14:paraId="4BCCAA60">
        <w:tc>
          <w:tcPr>
            <w:tcW w:w="1300" w:type="dxa"/>
            <w:tcMar/>
          </w:tcPr>
          <w:p w:rsidR="5175B37B" w:rsidRDefault="5175B37B" w14:noSpellErr="1" w14:paraId="73880887" w14:textId="0DD2BED8">
            <w:r w:rsidR="5175B37B">
              <w:rPr/>
              <w:t>R5-A2 / R5-B6 / R5-C1</w:t>
            </w:r>
          </w:p>
        </w:tc>
        <w:tc>
          <w:tcPr>
            <w:tcW w:w="2900" w:type="dxa"/>
            <w:tcMar/>
          </w:tcPr>
          <w:p w:rsidR="5175B37B" w:rsidRDefault="5175B37B" w14:noSpellErr="1" w14:paraId="5D29FCF8" w14:textId="06B0A59C">
            <w:r w:rsidR="5175B37B">
              <w:rPr/>
              <w:t>Shared oscillator outputs need break-before-make; X203 enabled when OE is open</w:t>
            </w:r>
          </w:p>
        </w:tc>
        <w:tc>
          <w:tcPr>
            <w:tcW w:w="4240" w:type="dxa"/>
            <w:tcMar/>
          </w:tcPr>
          <w:p w:rsidR="5175B37B" w:rsidRDefault="5175B37B" w14:noSpellErr="1" w14:paraId="2FF3AC9C" w14:textId="7F8E8C60">
            <w:r w:rsidR="5175B37B">
              <w:rPr/>
              <w:t>Both enables 2.2 kΩ pull-downs (off at power-up and during CPLD configuration); node pull-down R214; enables mutually exclusive in CPLD logic; sequence with ≥ 1 ms both-off, ≥ 10 ms start-up, PLL held in reset; SCTF/YXC datasheet facts cited (no disable time specified → measured); DNF mux U205/R215 fitted on one Stage 2 board</w:t>
            </w:r>
          </w:p>
        </w:tc>
        <w:tc>
          <w:tcPr>
            <w:tcW w:w="1300" w:type="dxa"/>
            <w:tcMar/>
          </w:tcPr>
          <w:p w:rsidR="5175B37B" w:rsidRDefault="5175B37B" w14:noSpellErr="1" w14:paraId="73207C2E" w14:textId="786C7324">
            <w:r w:rsidR="5175B37B">
              <w:rPr/>
              <w:t>Closed – design, verify</w:t>
            </w:r>
          </w:p>
        </w:tc>
      </w:tr>
      <w:tr w:rsidR="5175B37B" w:rsidTr="5175B37B" w14:paraId="28791411">
        <w:tc>
          <w:tcPr>
            <w:tcW w:w="1300" w:type="dxa"/>
            <w:tcMar/>
          </w:tcPr>
          <w:p w:rsidR="5175B37B" w:rsidRDefault="5175B37B" w14:noSpellErr="1" w14:paraId="7D569D4C" w14:textId="0F81D399">
            <w:r w:rsidR="5175B37B">
              <w:rPr/>
              <w:t>R5-A3 / R5-B2</w:t>
            </w:r>
          </w:p>
        </w:tc>
        <w:tc>
          <w:tcPr>
            <w:tcW w:w="2900" w:type="dxa"/>
            <w:tcMar/>
          </w:tcPr>
          <w:p w:rsidR="5175B37B" w:rsidRDefault="5175B37B" w14:noSpellErr="1" w14:paraId="40F21B91" w14:textId="085FBA5D">
            <w:r w:rsidR="5175B37B">
              <w:rPr/>
              <w:t>100 MHz MCLK at or above the DAC limit; “worst duty” wording</w:t>
            </w:r>
          </w:p>
        </w:tc>
        <w:tc>
          <w:tcPr>
            <w:tcW w:w="4240" w:type="dxa"/>
            <w:tcMar/>
          </w:tcPr>
          <w:p w:rsidR="5175B37B" w:rsidRDefault="5175B37B" w14:noSpellErr="1" w14:paraId="44F815E1" w14:textId="013DA121">
            <w:r w:rsidR="5175B37B">
              <w:rPr/>
              <w:t>80 MHz SCTF SX3M80 (12.5 ns cycle, ≥ 5.6 ns pulse, ≈ 208 × 384 kHz); “ideal duty 50 %”; all 8 rates stay in the gate</w:t>
            </w:r>
          </w:p>
        </w:tc>
        <w:tc>
          <w:tcPr>
            <w:tcW w:w="1300" w:type="dxa"/>
            <w:tcMar/>
          </w:tcPr>
          <w:p w:rsidR="5175B37B" w:rsidRDefault="5175B37B" w14:noSpellErr="1" w14:paraId="16F67FB1" w14:textId="7A1B87E5">
            <w:r w:rsidR="5175B37B">
              <w:rPr/>
              <w:t>Closed – design, verify</w:t>
            </w:r>
          </w:p>
        </w:tc>
      </w:tr>
      <w:tr w:rsidR="5175B37B" w:rsidTr="5175B37B" w14:paraId="7E9C1807">
        <w:tc>
          <w:tcPr>
            <w:tcW w:w="1300" w:type="dxa"/>
            <w:tcMar/>
          </w:tcPr>
          <w:p w:rsidR="5175B37B" w:rsidRDefault="5175B37B" w14:noSpellErr="1" w14:paraId="129AF600" w14:textId="1130E85A">
            <w:r w:rsidR="5175B37B">
              <w:rPr/>
              <w:t>R5-A4</w:t>
            </w:r>
          </w:p>
        </w:tc>
        <w:tc>
          <w:tcPr>
            <w:tcW w:w="2900" w:type="dxa"/>
            <w:tcMar/>
          </w:tcPr>
          <w:p w:rsidR="5175B37B" w:rsidRDefault="5175B37B" w14:noSpellErr="1" w14:paraId="61AB604C" w14:textId="0A0ECF1E">
            <w:r w:rsidR="5175B37B">
              <w:rPr/>
              <w:t>0.473 A is an estimate, not a whole-board limit; CC changes not monitored</w:t>
            </w:r>
          </w:p>
        </w:tc>
        <w:tc>
          <w:tcPr>
            <w:tcW w:w="4240" w:type="dxa"/>
            <w:tcMar/>
          </w:tcPr>
          <w:p w:rsidR="5175B37B" w:rsidRDefault="5175B37B" w14:noSpellErr="1" w14:paraId="675F18AC" w14:textId="02ECB5E2">
            <w:r w:rsidR="5175B37B">
              <w:rPr/>
              <w:t>“Estimated maximum with hardware-limited analog current”, now 0.469 A; Stage 2 measurements before layout; CC monitoring within tSinkAdj</w:t>
            </w:r>
          </w:p>
        </w:tc>
        <w:tc>
          <w:tcPr>
            <w:tcW w:w="1300" w:type="dxa"/>
            <w:tcMar/>
          </w:tcPr>
          <w:p w:rsidR="5175B37B" w:rsidRDefault="5175B37B" w14:noSpellErr="1" w14:paraId="23AEBD1C" w14:textId="7BCA9CA6">
            <w:r w:rsidR="5175B37B">
              <w:rPr/>
              <w:t>Closed – design, verify</w:t>
            </w:r>
          </w:p>
        </w:tc>
      </w:tr>
      <w:tr w:rsidR="5175B37B" w:rsidTr="5175B37B" w14:paraId="447331F0">
        <w:tc>
          <w:tcPr>
            <w:tcW w:w="1300" w:type="dxa"/>
            <w:tcMar/>
          </w:tcPr>
          <w:p w:rsidR="5175B37B" w:rsidRDefault="5175B37B" w14:noSpellErr="1" w14:paraId="19518FD4" w14:textId="12DFFD1B">
            <w:r w:rsidR="5175B37B">
              <w:rPr/>
              <w:t>R5-A5</w:t>
            </w:r>
          </w:p>
        </w:tc>
        <w:tc>
          <w:tcPr>
            <w:tcW w:w="2900" w:type="dxa"/>
            <w:tcMar/>
          </w:tcPr>
          <w:p w:rsidR="5175B37B" w:rsidRDefault="5175B37B" w14:noSpellErr="1" w14:paraId="23539FC9" w14:textId="0BBDE3DF">
            <w:r w:rsidR="5175B37B">
              <w:rPr/>
              <w:t>OPA2197 input-pair transition region at VREF</w:t>
            </w:r>
          </w:p>
        </w:tc>
        <w:tc>
          <w:tcPr>
            <w:tcW w:w="4240" w:type="dxa"/>
            <w:tcMar/>
          </w:tcPr>
          <w:p w:rsidR="5175B37B" w:rsidRDefault="5175B37B" w14:noSpellErr="1" w14:paraId="3321613E" w14:textId="049BCAA3">
            <w:r w:rsidR="5175B37B">
              <w:rPr/>
              <w:t>OPA2210 (single input pair, 0.47 V common-mode margin, 35 µV, 2.2 nV/√Hz)</w:t>
            </w:r>
          </w:p>
        </w:tc>
        <w:tc>
          <w:tcPr>
            <w:tcW w:w="1300" w:type="dxa"/>
            <w:tcMar/>
          </w:tcPr>
          <w:p w:rsidR="5175B37B" w:rsidRDefault="5175B37B" w14:noSpellErr="1" w14:paraId="7842EE4E" w14:textId="7D79B167">
            <w:r w:rsidR="5175B37B">
              <w:rPr/>
              <w:t>Closed</w:t>
            </w:r>
          </w:p>
        </w:tc>
      </w:tr>
      <w:tr w:rsidR="5175B37B" w:rsidTr="5175B37B" w14:paraId="6DB14A7E">
        <w:tc>
          <w:tcPr>
            <w:tcW w:w="1300" w:type="dxa"/>
            <w:tcMar/>
          </w:tcPr>
          <w:p w:rsidR="5175B37B" w:rsidRDefault="5175B37B" w14:noSpellErr="1" w14:paraId="78771DE3" w14:textId="148F11DC">
            <w:r w:rsidR="5175B37B">
              <w:rPr/>
              <w:t>R5-A6</w:t>
            </w:r>
          </w:p>
        </w:tc>
        <w:tc>
          <w:tcPr>
            <w:tcW w:w="2900" w:type="dxa"/>
            <w:tcMar/>
          </w:tcPr>
          <w:p w:rsidR="5175B37B" w:rsidRDefault="5175B37B" w14:noSpellErr="1" w14:paraId="3BD5FDAC" w14:textId="0D6CF8A0">
            <w:r w:rsidR="5175B37B">
              <w:rPr/>
              <w:t>Shutdown back-powering; AVCC can collapse faster than VREF</w:t>
            </w:r>
          </w:p>
        </w:tc>
        <w:tc>
          <w:tcPr>
            <w:tcW w:w="4240" w:type="dxa"/>
            <w:tcMar/>
          </w:tcPr>
          <w:p w:rsidR="5175B37B" w:rsidRDefault="5175B37B" w14:noSpellErr="1" w14:paraId="1634ABF8" w14:textId="064ADF64">
            <w:r w:rsidR="5175B37B">
              <w:rPr/>
              <w:t>ES9018K2M abs. max cited; rails-first-off power-down; watchdog also drops RAIL_EN; VREF clamp D401 and C421 100 nF [v0.7: VREF tracks AVCC with C421 330 pF, D401 and C422 removed, DAC analog off first; see R6-A2]</w:t>
            </w:r>
          </w:p>
        </w:tc>
        <w:tc>
          <w:tcPr>
            <w:tcW w:w="1300" w:type="dxa"/>
            <w:tcMar/>
          </w:tcPr>
          <w:p w:rsidR="5175B37B" w:rsidRDefault="5175B37B" w14:noSpellErr="1" w14:paraId="3B265878" w14:textId="7F28C628">
            <w:r w:rsidR="5175B37B">
              <w:rPr/>
              <w:t>Closed – design, verify</w:t>
            </w:r>
          </w:p>
        </w:tc>
      </w:tr>
      <w:tr w:rsidR="5175B37B" w:rsidTr="5175B37B" w14:paraId="2371B01A">
        <w:tc>
          <w:tcPr>
            <w:tcW w:w="1300" w:type="dxa"/>
            <w:tcMar/>
          </w:tcPr>
          <w:p w:rsidR="5175B37B" w:rsidRDefault="5175B37B" w14:noSpellErr="1" w14:paraId="34DA8DC7" w14:textId="163E269D">
            <w:r w:rsidR="5175B37B">
              <w:rPr/>
              <w:t>R5-A7 / R5-B3</w:t>
            </w:r>
          </w:p>
        </w:tc>
        <w:tc>
          <w:tcPr>
            <w:tcW w:w="2900" w:type="dxa"/>
            <w:tcMar/>
          </w:tcPr>
          <w:p w:rsidR="5175B37B" w:rsidRDefault="5175B37B" w14:noSpellErr="1" w14:paraId="368FDA0B" w14:textId="0F1C0D61">
            <w:r w:rsidR="5175B37B">
              <w:rPr/>
              <w:t>Overload restarts when PGOOD recovers; overload does not latch</w:t>
            </w:r>
          </w:p>
        </w:tc>
        <w:tc>
          <w:tcPr>
            <w:tcW w:w="4240" w:type="dxa"/>
            <w:tcMar/>
          </w:tcPr>
          <w:p w:rsidR="5175B37B" w:rsidRDefault="5175B37B" w14:noSpellErr="1" w14:paraId="77AE3823" w14:textId="07F9F425">
            <w:r w:rsidR="5175B37B">
              <w:rPr/>
              <w:t>Q610 (PGOOD bad) and D606 (TPS2553 FAULT) set the latch; firmware clear required; ≥ 1 s recovery, ceiling steps, 3-strike stop [v0.7: overloads count toward the stop only at the −12 dB ceiling; see R6-C1]</w:t>
            </w:r>
          </w:p>
        </w:tc>
        <w:tc>
          <w:tcPr>
            <w:tcW w:w="1300" w:type="dxa"/>
            <w:tcMar/>
          </w:tcPr>
          <w:p w:rsidR="5175B37B" w:rsidRDefault="5175B37B" w14:noSpellErr="1" w14:paraId="1B419759" w14:textId="00D7DAE9">
            <w:r w:rsidR="5175B37B">
              <w:rPr/>
              <w:t>Closed – design, verify</w:t>
            </w:r>
          </w:p>
        </w:tc>
      </w:tr>
      <w:tr w:rsidR="5175B37B" w:rsidTr="5175B37B" w14:paraId="1017400C">
        <w:tc>
          <w:tcPr>
            <w:tcW w:w="1300" w:type="dxa"/>
            <w:tcMar/>
          </w:tcPr>
          <w:p w:rsidR="5175B37B" w:rsidRDefault="5175B37B" w14:noSpellErr="1" w14:paraId="261C5815" w14:textId="17ED3B5E">
            <w:r w:rsidR="5175B37B">
              <w:rPr/>
              <w:t>R5-A8 / R5-B5</w:t>
            </w:r>
          </w:p>
        </w:tc>
        <w:tc>
          <w:tcPr>
            <w:tcW w:w="2900" w:type="dxa"/>
            <w:tcMar/>
          </w:tcPr>
          <w:p w:rsidR="5175B37B" w:rsidRDefault="5175B37B" w14:noSpellErr="1" w14:paraId="75AC6BBC" w14:textId="10CB2222">
            <w:r w:rsidR="5175B37B">
              <w:rPr/>
              <w:t>Protection envelope and terminal energy</w:t>
            </w:r>
          </w:p>
        </w:tc>
        <w:tc>
          <w:tcPr>
            <w:tcW w:w="4240" w:type="dxa"/>
            <w:tcMar/>
          </w:tcPr>
          <w:p w:rsidR="5175B37B" w:rsidRDefault="5175B37B" w14:noSpellErr="1" w14:paraId="1303575F" w14:textId="09A908E6">
            <w:r w:rsidR="5175B37B">
              <w:rPr/>
              <w:t>Envelope by DC magnitude (t(V)); energies recalculated as V²/R × t for digital DC and a rail-stuck failure; both rails 0.46 mJ; hardware fault-injection test added [v0.7: worst-case envelope, 26.2 / 13.3 mJ at 16 / 32 Ω including ≤ 0.6 mJ after the trip; failed-output emulation without allowance; see R6-B1, R6-A2 and R6-A4]</w:t>
            </w:r>
          </w:p>
        </w:tc>
        <w:tc>
          <w:tcPr>
            <w:tcW w:w="1300" w:type="dxa"/>
            <w:tcMar/>
          </w:tcPr>
          <w:p w:rsidR="5175B37B" w:rsidRDefault="5175B37B" w14:noSpellErr="1" w14:paraId="63166E2B" w14:textId="0286EFAA">
            <w:r w:rsidR="5175B37B">
              <w:rPr/>
              <w:t>Closed – design, verify</w:t>
            </w:r>
          </w:p>
        </w:tc>
      </w:tr>
      <w:tr w:rsidR="5175B37B" w:rsidTr="5175B37B" w14:paraId="6CFF221F">
        <w:tc>
          <w:tcPr>
            <w:tcW w:w="1300" w:type="dxa"/>
            <w:tcMar/>
          </w:tcPr>
          <w:p w:rsidR="5175B37B" w:rsidRDefault="5175B37B" w14:noSpellErr="1" w14:paraId="68F7A28F" w14:textId="199C501F">
            <w:r w:rsidR="5175B37B">
              <w:rPr/>
              <w:t>R5-A9</w:t>
            </w:r>
          </w:p>
        </w:tc>
        <w:tc>
          <w:tcPr>
            <w:tcW w:w="2900" w:type="dxa"/>
            <w:tcMar/>
          </w:tcPr>
          <w:p w:rsidR="5175B37B" w:rsidRDefault="5175B37B" w14:noSpellErr="1" w14:paraId="44063977" w14:textId="127A36E3">
            <w:r w:rsidR="5175B37B">
              <w:rPr/>
              <w:t>Divider resistor tolerance omitted</w:t>
            </w:r>
          </w:p>
        </w:tc>
        <w:tc>
          <w:tcPr>
            <w:tcW w:w="4240" w:type="dxa"/>
            <w:tcMar/>
          </w:tcPr>
          <w:p w:rsidR="5175B37B" w:rsidRDefault="5175B37B" w14:noSpellErr="1" w14:paraId="2D22B9F5" w14:textId="0B581DA7">
            <w:r w:rsidR="5175B37B">
              <w:rPr/>
              <w:t>Included; R518 5.1 kΩ (−3.722 V); design-corner margin 0.11 V</w:t>
            </w:r>
          </w:p>
        </w:tc>
        <w:tc>
          <w:tcPr>
            <w:tcW w:w="1300" w:type="dxa"/>
            <w:tcMar/>
          </w:tcPr>
          <w:p w:rsidR="5175B37B" w:rsidRDefault="5175B37B" w14:noSpellErr="1" w14:paraId="40810604" w14:textId="0436046B">
            <w:r w:rsidR="5175B37B">
              <w:rPr/>
              <w:t>Closed</w:t>
            </w:r>
          </w:p>
        </w:tc>
      </w:tr>
      <w:tr w:rsidR="5175B37B" w:rsidTr="5175B37B" w14:paraId="7E74758D">
        <w:tc>
          <w:tcPr>
            <w:tcW w:w="1300" w:type="dxa"/>
            <w:tcMar/>
          </w:tcPr>
          <w:p w:rsidR="5175B37B" w:rsidRDefault="5175B37B" w14:noSpellErr="1" w14:paraId="17A1AAA6" w14:textId="1B4B64E0">
            <w:r w:rsidR="5175B37B">
              <w:rPr/>
              <w:t>R5-A10 / R5-C5</w:t>
            </w:r>
          </w:p>
        </w:tc>
        <w:tc>
          <w:tcPr>
            <w:tcW w:w="2900" w:type="dxa"/>
            <w:tcMar/>
          </w:tcPr>
          <w:p w:rsidR="5175B37B" w:rsidRDefault="5175B37B" w14:noSpellErr="1" w14:paraId="23415998" w14:textId="14294BA4">
            <w:r w:rsidR="5175B37B">
              <w:rPr/>
              <w:t>Balanced DR advantage assumes uncorrelated noise</w:t>
            </w:r>
          </w:p>
        </w:tc>
        <w:tc>
          <w:tcPr>
            <w:tcW w:w="4240" w:type="dxa"/>
            <w:tcMar/>
          </w:tcPr>
          <w:p w:rsidR="5175B37B" w:rsidRDefault="5175B37B" w14:noSpellErr="1" w14:paraId="17989E82" w14:textId="0D073268">
            <w:r w:rsidR="5175B37B">
              <w:rPr/>
              <w:t>Correlated model: balanced ≈ 120.3 vs unbalanced ≈ 119.5 dB(A) (+0.85 dB)</w:t>
            </w:r>
          </w:p>
        </w:tc>
        <w:tc>
          <w:tcPr>
            <w:tcW w:w="1300" w:type="dxa"/>
            <w:tcMar/>
          </w:tcPr>
          <w:p w:rsidR="5175B37B" w:rsidRDefault="5175B37B" w14:noSpellErr="1" w14:paraId="4D71CC90" w14:textId="05E5192C">
            <w:r w:rsidR="5175B37B">
              <w:rPr/>
              <w:t>Closed</w:t>
            </w:r>
          </w:p>
        </w:tc>
      </w:tr>
      <w:tr w:rsidR="5175B37B" w:rsidTr="5175B37B" w14:paraId="30437EF7">
        <w:tc>
          <w:tcPr>
            <w:tcW w:w="1300" w:type="dxa"/>
            <w:tcMar/>
          </w:tcPr>
          <w:p w:rsidR="5175B37B" w:rsidRDefault="5175B37B" w14:noSpellErr="1" w14:paraId="14370F89" w14:textId="1CFA79A1">
            <w:r w:rsidR="5175B37B">
              <w:rPr/>
              <w:t>R5-A11</w:t>
            </w:r>
          </w:p>
        </w:tc>
        <w:tc>
          <w:tcPr>
            <w:tcW w:w="2900" w:type="dxa"/>
            <w:tcMar/>
          </w:tcPr>
          <w:p w:rsidR="5175B37B" w:rsidRDefault="5175B37B" w14:noSpellErr="1" w14:paraId="5CC171E2" w14:textId="15D86065">
            <w:r w:rsidR="5175B37B">
              <w:rPr/>
              <w:t>QA403 cannot measure DC offset</w:t>
            </w:r>
          </w:p>
        </w:tc>
        <w:tc>
          <w:tcPr>
            <w:tcW w:w="4240" w:type="dxa"/>
            <w:tcMar/>
          </w:tcPr>
          <w:p w:rsidR="5175B37B" w:rsidRDefault="5175B37B" w14:noSpellErr="1" w14:paraId="247B7A6E" w14:textId="0EB64729">
            <w:r w:rsidR="5175B37B">
              <w:rPr/>
              <w:t>DC-capable DMM for the 100 % offset screening</w:t>
            </w:r>
          </w:p>
        </w:tc>
        <w:tc>
          <w:tcPr>
            <w:tcW w:w="1300" w:type="dxa"/>
            <w:tcMar/>
          </w:tcPr>
          <w:p w:rsidR="5175B37B" w:rsidRDefault="5175B37B" w14:noSpellErr="1" w14:paraId="50B842AF" w14:textId="07942DED">
            <w:r w:rsidR="5175B37B">
              <w:rPr/>
              <w:t>Closed</w:t>
            </w:r>
          </w:p>
        </w:tc>
      </w:tr>
      <w:tr w:rsidR="5175B37B" w:rsidTr="5175B37B" w14:paraId="6D486C33">
        <w:tc>
          <w:tcPr>
            <w:tcW w:w="1300" w:type="dxa"/>
            <w:tcMar/>
          </w:tcPr>
          <w:p w:rsidR="5175B37B" w:rsidRDefault="5175B37B" w14:noSpellErr="1" w14:paraId="5C1D4862" w14:textId="1EA98E62">
            <w:r w:rsidR="5175B37B">
              <w:rPr/>
              <w:t>R5-A12</w:t>
            </w:r>
          </w:p>
        </w:tc>
        <w:tc>
          <w:tcPr>
            <w:tcW w:w="2900" w:type="dxa"/>
            <w:tcMar/>
          </w:tcPr>
          <w:p w:rsidR="5175B37B" w:rsidRDefault="5175B37B" w14:noSpellErr="1" w14:paraId="77388931" w14:textId="17877526">
            <w:r w:rsidR="5175B37B">
              <w:rPr/>
              <w:t>External MCLK contention at the test header</w:t>
            </w:r>
          </w:p>
        </w:tc>
        <w:tc>
          <w:tcPr>
            <w:tcW w:w="4240" w:type="dxa"/>
            <w:tcMar/>
          </w:tcPr>
          <w:p w:rsidR="5175B37B" w:rsidRDefault="5175B37B" w14:noSpellErr="1" w14:paraId="4F6BF7B1" w14:textId="10655BEA">
            <w:r w:rsidR="5175B37B">
              <w:rPr/>
              <w:t>J703 MCLK is a monitor output via R703 1 kΩ; external source drives BCLK/LRCLK/SDATA only</w:t>
            </w:r>
          </w:p>
        </w:tc>
        <w:tc>
          <w:tcPr>
            <w:tcW w:w="1300" w:type="dxa"/>
            <w:tcMar/>
          </w:tcPr>
          <w:p w:rsidR="5175B37B" w:rsidRDefault="5175B37B" w14:noSpellErr="1" w14:paraId="2D752929" w14:textId="094342AE">
            <w:r w:rsidR="5175B37B">
              <w:rPr/>
              <w:t>Closed</w:t>
            </w:r>
          </w:p>
        </w:tc>
      </w:tr>
      <w:tr w:rsidR="5175B37B" w:rsidTr="5175B37B" w14:paraId="7737EB9B">
        <w:tc>
          <w:tcPr>
            <w:tcW w:w="1300" w:type="dxa"/>
            <w:tcMar/>
          </w:tcPr>
          <w:p w:rsidR="5175B37B" w:rsidRDefault="5175B37B" w14:noSpellErr="1" w14:paraId="2F8059D5" w14:textId="2058A323">
            <w:r w:rsidR="5175B37B">
              <w:rPr/>
              <w:t>R5-A13 / R5-B9</w:t>
            </w:r>
          </w:p>
        </w:tc>
        <w:tc>
          <w:tcPr>
            <w:tcW w:w="2900" w:type="dxa"/>
            <w:tcMar/>
          </w:tcPr>
          <w:p w:rsidR="5175B37B" w:rsidRDefault="5175B37B" w14:noSpellErr="1" w14:paraId="5744E123" w14:textId="193689E7">
            <w:r w:rsidR="5175B37B">
              <w:rPr/>
              <w:t>1,700 NTD called “owner-approved”; ceiling policy</w:t>
            </w:r>
          </w:p>
        </w:tc>
        <w:tc>
          <w:tcPr>
            <w:tcW w:w="4240" w:type="dxa"/>
            <w:tcMar/>
          </w:tcPr>
          <w:p w:rsidR="5175B37B" w:rsidRDefault="5175B37B" w14:noSpellErr="1" w14:paraId="2718CBC2" w14:textId="121470AB">
            <w:r w:rsidR="5175B37B">
              <w:rPr/>
              <w:t>Owner statement recorded (budget flexible as long as it does not surge); 1,700 kept as the hard order gate; the JLCPCB quote must pass; exclusions listed; estimate now 1,647 [v0.7: 1,650; the gate covers every JLCPCB line]</w:t>
            </w:r>
          </w:p>
        </w:tc>
        <w:tc>
          <w:tcPr>
            <w:tcW w:w="1300" w:type="dxa"/>
            <w:tcMar/>
          </w:tcPr>
          <w:p w:rsidR="5175B37B" w:rsidRDefault="5175B37B" w14:noSpellErr="1" w14:paraId="57BF15AC" w14:textId="0AF2576F">
            <w:r w:rsidR="5175B37B">
              <w:rPr/>
              <w:t>Closed</w:t>
            </w:r>
          </w:p>
        </w:tc>
      </w:tr>
      <w:tr w:rsidR="5175B37B" w:rsidTr="5175B37B" w14:paraId="6397D90D">
        <w:tc>
          <w:tcPr>
            <w:tcW w:w="1300" w:type="dxa"/>
            <w:tcMar/>
          </w:tcPr>
          <w:p w:rsidR="5175B37B" w:rsidRDefault="5175B37B" w14:noSpellErr="1" w14:paraId="54E9F055" w14:textId="2207B7E4">
            <w:r w:rsidR="5175B37B">
              <w:rPr/>
              <w:t>R5-A14</w:t>
            </w:r>
          </w:p>
        </w:tc>
        <w:tc>
          <w:tcPr>
            <w:tcW w:w="2900" w:type="dxa"/>
            <w:tcMar/>
          </w:tcPr>
          <w:p w:rsidR="5175B37B" w:rsidRDefault="5175B37B" w14:noSpellErr="1" w14:paraId="77C6C3BC" w14:textId="1AE59EA8">
            <w:r w:rsidR="5175B37B">
              <w:rPr/>
              <w:t>“Every class verified” wording; fixture fee not included</w:t>
            </w:r>
          </w:p>
        </w:tc>
        <w:tc>
          <w:tcPr>
            <w:tcW w:w="4240" w:type="dxa"/>
            <w:tcMar/>
          </w:tcPr>
          <w:p w:rsidR="5175B37B" w:rsidRDefault="5175B37B" w14:noSpellErr="1" w14:paraId="30F4AE66" w14:textId="13C3856C">
            <w:r w:rsidR="5175B37B">
              <w:rPr/>
              <w:t>X202 exception stated; possible fixture fee (X202 and OPA2210 pages) listed as excluded, to confirm in the quote [v0.7: the fixture sentence is standard page text; any fixture line counts toward the gate; see R6-A (cost) / R6-B4]</w:t>
            </w:r>
          </w:p>
        </w:tc>
        <w:tc>
          <w:tcPr>
            <w:tcW w:w="1300" w:type="dxa"/>
            <w:tcMar/>
          </w:tcPr>
          <w:p w:rsidR="5175B37B" w:rsidRDefault="5175B37B" w14:noSpellErr="1" w14:paraId="2F11F116" w14:textId="0CA16C30">
            <w:r w:rsidR="5175B37B">
              <w:rPr/>
              <w:t>Closed</w:t>
            </w:r>
          </w:p>
        </w:tc>
      </w:tr>
      <w:tr w:rsidR="5175B37B" w:rsidTr="5175B37B" w14:paraId="1C41F5C2">
        <w:tc>
          <w:tcPr>
            <w:tcW w:w="1300" w:type="dxa"/>
            <w:tcMar/>
          </w:tcPr>
          <w:p w:rsidR="5175B37B" w:rsidRDefault="5175B37B" w14:noSpellErr="1" w14:paraId="55D9BB2A" w14:textId="23B6CCA5">
            <w:r w:rsidR="5175B37B">
              <w:rPr/>
              <w:t>R5-B4</w:t>
            </w:r>
          </w:p>
        </w:tc>
        <w:tc>
          <w:tcPr>
            <w:tcW w:w="2900" w:type="dxa"/>
            <w:tcMar/>
          </w:tcPr>
          <w:p w:rsidR="5175B37B" w:rsidRDefault="5175B37B" w14:noSpellErr="1" w14:paraId="21BDD7D1" w14:textId="1C94B369">
            <w:r w:rsidR="5175B37B">
              <w:rPr/>
              <w:t>USB compliance only at bring-up</w:t>
            </w:r>
          </w:p>
        </w:tc>
        <w:tc>
          <w:tcPr>
            <w:tcW w:w="4240" w:type="dxa"/>
            <w:tcMar/>
          </w:tcPr>
          <w:p w:rsidR="5175B37B" w:rsidRDefault="5175B37B" w14:noSpellErr="1" w14:paraId="24805023" w14:textId="15729A2D">
            <w:r w:rsidR="5175B37B">
              <w:rPr/>
              <w:t>Stage 2 mandatory; unconfigured, configured and suspend currents measured before layout; layout blocked unless all pass</w:t>
            </w:r>
          </w:p>
        </w:tc>
        <w:tc>
          <w:tcPr>
            <w:tcW w:w="1300" w:type="dxa"/>
            <w:tcMar/>
          </w:tcPr>
          <w:p w:rsidR="5175B37B" w:rsidRDefault="5175B37B" w14:noSpellErr="1" w14:paraId="7ED40C68" w14:textId="0E5080F1">
            <w:r w:rsidR="5175B37B">
              <w:rPr/>
              <w:t>Closed – design, verify</w:t>
            </w:r>
          </w:p>
        </w:tc>
      </w:tr>
      <w:tr w:rsidR="5175B37B" w:rsidTr="5175B37B" w14:paraId="4CAB9B40">
        <w:tc>
          <w:tcPr>
            <w:tcW w:w="1300" w:type="dxa"/>
            <w:tcMar/>
          </w:tcPr>
          <w:p w:rsidR="5175B37B" w:rsidRDefault="5175B37B" w14:noSpellErr="1" w14:paraId="3C59AAC1" w14:textId="2565E166">
            <w:r w:rsidR="5175B37B">
              <w:rPr/>
              <w:t>R5-B7</w:t>
            </w:r>
          </w:p>
        </w:tc>
        <w:tc>
          <w:tcPr>
            <w:tcW w:w="2900" w:type="dxa"/>
            <w:tcMar/>
          </w:tcPr>
          <w:p w:rsidR="5175B37B" w:rsidRDefault="5175B37B" w14:noSpellErr="1" w14:paraId="66A0D45E" w14:textId="1E43C82A">
            <w:r w:rsidR="5175B37B">
              <w:rPr/>
              <w:t>“Exact sample rates”</w:t>
            </w:r>
          </w:p>
        </w:tc>
        <w:tc>
          <w:tcPr>
            <w:tcW w:w="4240" w:type="dxa"/>
            <w:tcMar/>
          </w:tcPr>
          <w:p w:rsidR="5175B37B" w:rsidRDefault="5175B37B" w14:noSpellErr="1" w14:paraId="293CE6AB" w14:textId="1721AEEE">
            <w:r w:rsidR="5175B37B">
              <w:rPr/>
              <w:t>“Exact integer clock ratios”; absolute rate within the oscillator tolerance, absorbed by the asynchronous feedback</w:t>
            </w:r>
          </w:p>
        </w:tc>
        <w:tc>
          <w:tcPr>
            <w:tcW w:w="1300" w:type="dxa"/>
            <w:tcMar/>
          </w:tcPr>
          <w:p w:rsidR="5175B37B" w:rsidRDefault="5175B37B" w14:noSpellErr="1" w14:paraId="634B627F" w14:textId="0FFF95B2">
            <w:r w:rsidR="5175B37B">
              <w:rPr/>
              <w:t>Closed</w:t>
            </w:r>
          </w:p>
        </w:tc>
      </w:tr>
      <w:tr w:rsidR="5175B37B" w:rsidTr="5175B37B" w14:paraId="7233F356">
        <w:tc>
          <w:tcPr>
            <w:tcW w:w="1300" w:type="dxa"/>
            <w:tcMar/>
          </w:tcPr>
          <w:p w:rsidR="5175B37B" w:rsidRDefault="5175B37B" w14:noSpellErr="1" w14:paraId="341FE48B" w14:textId="2714F627">
            <w:r w:rsidR="5175B37B">
              <w:rPr/>
              <w:t>R5-B8</w:t>
            </w:r>
          </w:p>
        </w:tc>
        <w:tc>
          <w:tcPr>
            <w:tcW w:w="2900" w:type="dxa"/>
            <w:tcMar/>
          </w:tcPr>
          <w:p w:rsidR="5175B37B" w:rsidRDefault="5175B37B" w14:noSpellErr="1" w14:paraId="3FD79F3B" w14:textId="1FF2DCEB">
            <w:r w:rsidR="5175B37B">
              <w:rPr/>
              <w:t>Stage 2 should be mandatory</w:t>
            </w:r>
          </w:p>
        </w:tc>
        <w:tc>
          <w:tcPr>
            <w:tcW w:w="4240" w:type="dxa"/>
            <w:tcMar/>
          </w:tcPr>
          <w:p w:rsidR="5175B37B" w:rsidRDefault="5175B37B" w14:noSpellErr="1" w14:paraId="777D2978" w14:textId="18D0C3AF">
            <w:r w:rsidR="5175B37B">
              <w:rPr/>
              <w:t>Mandatory, ≈ US$79 ≈ 2,500 NTD for two boards (outside the board budget) [v0.7: ≈ US$90 ≈ 2,860 NTD with the real regulators and dummy loads]</w:t>
            </w:r>
          </w:p>
        </w:tc>
        <w:tc>
          <w:tcPr>
            <w:tcW w:w="1300" w:type="dxa"/>
            <w:tcMar/>
          </w:tcPr>
          <w:p w:rsidR="5175B37B" w:rsidRDefault="5175B37B" w14:noSpellErr="1" w14:paraId="1FF311C5" w14:textId="11AEAA73">
            <w:r w:rsidR="5175B37B">
              <w:rPr/>
              <w:t>Closed</w:t>
            </w:r>
          </w:p>
        </w:tc>
      </w:tr>
      <w:tr w:rsidR="5175B37B" w:rsidTr="5175B37B" w14:paraId="7D6E7570">
        <w:tc>
          <w:tcPr>
            <w:tcW w:w="1300" w:type="dxa"/>
            <w:tcMar/>
          </w:tcPr>
          <w:p w:rsidR="5175B37B" w:rsidRDefault="5175B37B" w14:noSpellErr="1" w14:paraId="4FBA26D8" w14:textId="28C40AE8">
            <w:r w:rsidR="5175B37B">
              <w:rPr/>
              <w:t>R5-C2 / R5-C3</w:t>
            </w:r>
          </w:p>
        </w:tc>
        <w:tc>
          <w:tcPr>
            <w:tcW w:w="2900" w:type="dxa"/>
            <w:tcMar/>
          </w:tcPr>
          <w:p w:rsidR="5175B37B" w:rsidRDefault="5175B37B" w14:noSpellErr="1" w14:paraId="4E209FF9" w14:textId="21A1F1AC">
            <w:r w:rsidR="5175B37B">
              <w:rPr/>
              <w:t>Close the X203 datasheet item; “only one runs” wording; PLL ×2 justification</w:t>
            </w:r>
          </w:p>
        </w:tc>
        <w:tc>
          <w:tcPr>
            <w:tcW w:w="4240" w:type="dxa"/>
            <w:tcMar/>
          </w:tcPr>
          <w:p w:rsidR="5175B37B" w:rsidRDefault="5175B37B" w14:noSpellErr="1" w14:paraId="5C807E36" w14:textId="1A7FD870">
            <w:r w:rsidR="5175B37B">
              <w:rPr/>
              <w:t>Datasheet facts cited; “only one drives the node”; idle-trace rule; PLL ×2 also fixes the 45–55 % oscillator duty</w:t>
            </w:r>
          </w:p>
        </w:tc>
        <w:tc>
          <w:tcPr>
            <w:tcW w:w="1300" w:type="dxa"/>
            <w:tcMar/>
          </w:tcPr>
          <w:p w:rsidR="5175B37B" w:rsidRDefault="5175B37B" w14:noSpellErr="1" w14:paraId="74B66D05" w14:textId="135DBF34">
            <w:r w:rsidR="5175B37B">
              <w:rPr/>
              <w:t>Closed</w:t>
            </w:r>
          </w:p>
        </w:tc>
      </w:tr>
      <w:tr w:rsidR="5175B37B" w:rsidTr="5175B37B" w14:paraId="7A780DB1">
        <w:tc>
          <w:tcPr>
            <w:tcW w:w="1300" w:type="dxa"/>
            <w:tcMar/>
          </w:tcPr>
          <w:p w:rsidR="5175B37B" w:rsidRDefault="5175B37B" w14:noSpellErr="1" w14:paraId="44305C30" w14:textId="2A731FA9">
            <w:r w:rsidR="5175B37B">
              <w:rPr/>
              <w:t>R5-C4</w:t>
            </w:r>
          </w:p>
        </w:tc>
        <w:tc>
          <w:tcPr>
            <w:tcW w:w="2900" w:type="dxa"/>
            <w:tcMar/>
          </w:tcPr>
          <w:p w:rsidR="5175B37B" w:rsidRDefault="5175B37B" w14:noSpellErr="1" w14:paraId="611516C2" w14:textId="2351066D">
            <w:r w:rsidR="5175B37B">
              <w:rPr/>
              <w:t>Default-mode power from average current</w:t>
            </w:r>
          </w:p>
        </w:tc>
        <w:tc>
          <w:tcPr>
            <w:tcW w:w="4240" w:type="dxa"/>
            <w:tcMar/>
          </w:tcPr>
          <w:p w:rsidR="5175B37B" w:rsidRDefault="5175B37B" w14:noSpellErr="1" w14:paraId="3FAE2D6C" w14:textId="1C2EED31">
            <w:r w:rsidR="5175B37B">
              <w:rPr/>
              <w:t>Instantaneous-peak method; new table and targets</w:t>
            </w:r>
          </w:p>
        </w:tc>
        <w:tc>
          <w:tcPr>
            <w:tcW w:w="1300" w:type="dxa"/>
            <w:tcMar/>
          </w:tcPr>
          <w:p w:rsidR="5175B37B" w:rsidRDefault="5175B37B" w14:noSpellErr="1" w14:paraId="32B4D79B" w14:textId="150CD3F5">
            <w:r w:rsidR="5175B37B">
              <w:rPr/>
              <w:t>Closed</w:t>
            </w:r>
          </w:p>
        </w:tc>
      </w:tr>
      <w:tr w:rsidR="5175B37B" w:rsidTr="5175B37B" w14:paraId="63DFECF2">
        <w:tc>
          <w:tcPr>
            <w:tcW w:w="1300" w:type="dxa"/>
            <w:tcMar/>
          </w:tcPr>
          <w:p w:rsidR="5175B37B" w:rsidRDefault="5175B37B" w14:noSpellErr="1" w14:paraId="1FDE3D48" w14:textId="2C22346A">
            <w:r w:rsidR="5175B37B">
              <w:rPr/>
              <w:t>R5-C6</w:t>
            </w:r>
          </w:p>
        </w:tc>
        <w:tc>
          <w:tcPr>
            <w:tcW w:w="2900" w:type="dxa"/>
            <w:tcMar/>
          </w:tcPr>
          <w:p w:rsidR="5175B37B" w:rsidRDefault="5175B37B" w14:noSpellErr="1" w14:paraId="28CAA2DF" w14:textId="25001B2E">
            <w:r w:rsidR="5175B37B">
              <w:rPr/>
              <w:t>Blanking 28–119 ms vs 100 ms wait</w:t>
            </w:r>
          </w:p>
        </w:tc>
        <w:tc>
          <w:tcPr>
            <w:tcW w:w="4240" w:type="dxa"/>
            <w:tcMar/>
          </w:tcPr>
          <w:p w:rsidR="5175B37B" w:rsidRDefault="5175B37B" w14:noSpellErr="1" w14:paraId="6DB16363" w14:textId="1DDE01F2">
            <w:r w:rsidR="5175B37B">
              <w:rPr/>
              <w:t>25–133 ms incl. R/C tolerance; AMP_EN after PGOOD good ≥ 150 ms; FLT_CLR after ≥ 200 ms rails off</w:t>
            </w:r>
          </w:p>
        </w:tc>
        <w:tc>
          <w:tcPr>
            <w:tcW w:w="1300" w:type="dxa"/>
            <w:tcMar/>
          </w:tcPr>
          <w:p w:rsidR="5175B37B" w:rsidRDefault="5175B37B" w14:noSpellErr="1" w14:paraId="7CAEB726" w14:textId="16BBE8B6">
            <w:r w:rsidR="5175B37B">
              <w:rPr/>
              <w:t>Closed</w:t>
            </w:r>
          </w:p>
        </w:tc>
      </w:tr>
      <w:tr w:rsidR="5175B37B" w:rsidTr="5175B37B" w14:paraId="25C13B3C">
        <w:tc>
          <w:tcPr>
            <w:tcW w:w="1300" w:type="dxa"/>
            <w:tcMar/>
          </w:tcPr>
          <w:p w:rsidR="5175B37B" w:rsidRDefault="5175B37B" w14:noSpellErr="1" w14:paraId="43B0CFDF" w14:textId="2DD1492B">
            <w:r w:rsidR="5175B37B">
              <w:rPr/>
              <w:t>R5-C7</w:t>
            </w:r>
          </w:p>
        </w:tc>
        <w:tc>
          <w:tcPr>
            <w:tcW w:w="2900" w:type="dxa"/>
            <w:tcMar/>
          </w:tcPr>
          <w:p w:rsidR="5175B37B" w:rsidRDefault="5175B37B" w14:noSpellErr="1" w14:paraId="3B817FDD" w14:textId="26AF2FEF">
            <w:r w:rsidR="5175B37B">
              <w:rPr/>
              <w:t>0.1 V margin on the 4.30 V VBUS watchdog</w:t>
            </w:r>
          </w:p>
        </w:tc>
        <w:tc>
          <w:tcPr>
            <w:tcW w:w="4240" w:type="dxa"/>
            <w:tcMar/>
          </w:tcPr>
          <w:p w:rsidR="5175B37B" w:rsidRDefault="5175B37B" w14:noSpellErr="1" w14:paraId="17162518" w14:textId="1F8D16B3">
            <w:r w:rsidR="5175B37B">
              <w:rPr/>
              <w:t>4.10 V (3.95–4.25 V), ≥ 0.15 V margin to the 4.40 V stress corner</w:t>
            </w:r>
          </w:p>
        </w:tc>
        <w:tc>
          <w:tcPr>
            <w:tcW w:w="1300" w:type="dxa"/>
            <w:tcMar/>
          </w:tcPr>
          <w:p w:rsidR="5175B37B" w:rsidRDefault="5175B37B" w14:noSpellErr="1" w14:paraId="38A7B280" w14:textId="186AFD77">
            <w:r w:rsidR="5175B37B">
              <w:rPr/>
              <w:t>Closed</w:t>
            </w:r>
          </w:p>
        </w:tc>
      </w:tr>
      <w:tr w:rsidR="5175B37B" w:rsidTr="5175B37B" w14:paraId="3DB5B099">
        <w:tc>
          <w:tcPr>
            <w:tcW w:w="1300" w:type="dxa"/>
            <w:tcMar/>
          </w:tcPr>
          <w:p w:rsidR="5175B37B" w:rsidRDefault="5175B37B" w14:noSpellErr="1" w14:paraId="521DB631" w14:textId="2F805DEC">
            <w:r w:rsidR="5175B37B">
              <w:rPr/>
              <w:t>R5-C8</w:t>
            </w:r>
          </w:p>
        </w:tc>
        <w:tc>
          <w:tcPr>
            <w:tcW w:w="2900" w:type="dxa"/>
            <w:tcMar/>
          </w:tcPr>
          <w:p w:rsidR="5175B37B" w:rsidRDefault="5175B37B" w14:noSpellErr="1" w14:paraId="70D47AC2" w14:textId="285E44B0">
            <w:r w:rsidR="5175B37B">
              <w:rPr/>
              <w:t>K1000 swing margin ≈ 0.06 dB</w:t>
            </w:r>
          </w:p>
        </w:tc>
        <w:tc>
          <w:tcPr>
            <w:tcW w:w="4240" w:type="dxa"/>
            <w:tcMar/>
          </w:tcPr>
          <w:p w:rsidR="5175B37B" w:rsidRDefault="5175B37B" w14:noSpellErr="1" w14:paraId="491CB9F2" w14:textId="213C2B74">
            <w:r w:rsidR="5175B37B">
              <w:rPr/>
              <w:t>With resistor tolerance the worst unit reaches the swing limit 0.27 dB below full scale at 120 Ω balanced; rated as swing-limited; bench-verified</w:t>
            </w:r>
          </w:p>
        </w:tc>
        <w:tc>
          <w:tcPr>
            <w:tcW w:w="1300" w:type="dxa"/>
            <w:tcMar/>
          </w:tcPr>
          <w:p w:rsidR="5175B37B" w:rsidRDefault="5175B37B" w14:noSpellErr="1" w14:paraId="6B17DDE2" w14:textId="1A1A1238">
            <w:r w:rsidR="5175B37B">
              <w:rPr/>
              <w:t>Closed – verify</w:t>
            </w:r>
          </w:p>
        </w:tc>
      </w:tr>
      <w:tr w:rsidR="5175B37B" w:rsidTr="5175B37B" w14:paraId="70DB43E7">
        <w:tc>
          <w:tcPr>
            <w:tcW w:w="1300" w:type="dxa"/>
            <w:tcMar/>
          </w:tcPr>
          <w:p w:rsidR="5175B37B" w:rsidRDefault="5175B37B" w14:noSpellErr="1" w14:paraId="6966055B" w14:textId="312F72AD">
            <w:r w:rsidR="5175B37B">
              <w:rPr/>
              <w:t>R5-C9</w:t>
            </w:r>
          </w:p>
        </w:tc>
        <w:tc>
          <w:tcPr>
            <w:tcW w:w="2900" w:type="dxa"/>
            <w:tcMar/>
          </w:tcPr>
          <w:p w:rsidR="5175B37B" w:rsidRDefault="5175B37B" w14:noSpellErr="1" w14:paraId="20C7AEFD" w14:textId="2A0D5971">
            <w:r w:rsidR="5175B37B">
              <w:rPr/>
              <w:t>Continuous CC monitoring</w:t>
            </w:r>
          </w:p>
        </w:tc>
        <w:tc>
          <w:tcPr>
            <w:tcW w:w="4240" w:type="dxa"/>
            <w:tcMar/>
          </w:tcPr>
          <w:p w:rsidR="5175B37B" w:rsidRDefault="5175B37B" w14:noSpellErr="1" w14:paraId="16F174E6" w14:textId="22EB4035">
            <w:r w:rsidR="5175B37B">
              <w:rPr/>
              <w:t>Firmware requirement (≤ 5 ms sampling, tRpValueChange debounce, tSinkAdj response)</w:t>
            </w:r>
          </w:p>
        </w:tc>
        <w:tc>
          <w:tcPr>
            <w:tcW w:w="1300" w:type="dxa"/>
            <w:tcMar/>
          </w:tcPr>
          <w:p w:rsidR="5175B37B" w:rsidRDefault="5175B37B" w14:noSpellErr="1" w14:paraId="5A33C3DA" w14:textId="1BC926F9">
            <w:r w:rsidR="5175B37B">
              <w:rPr/>
              <w:t>Closed – design, verify</w:t>
            </w:r>
          </w:p>
        </w:tc>
      </w:tr>
      <w:tr w:rsidR="5175B37B" w:rsidTr="5175B37B" w14:paraId="5AF2E6CE">
        <w:tc>
          <w:tcPr>
            <w:tcW w:w="1300" w:type="dxa"/>
            <w:tcMar/>
          </w:tcPr>
          <w:p w:rsidR="5175B37B" w:rsidRDefault="5175B37B" w14:noSpellErr="1" w14:paraId="50B8A3A1" w14:textId="32DE876E">
            <w:r w:rsidR="5175B37B">
              <w:rPr/>
              <w:t>R5-C10</w:t>
            </w:r>
          </w:p>
        </w:tc>
        <w:tc>
          <w:tcPr>
            <w:tcW w:w="2900" w:type="dxa"/>
            <w:tcMar/>
          </w:tcPr>
          <w:p w:rsidR="5175B37B" w:rsidRDefault="5175B37B" w14:noSpellErr="1" w14:paraId="693DDFE5" w14:textId="2BBC6E32">
            <w:r w:rsidR="5175B37B">
              <w:rPr/>
              <w:t>MCU link sampled by the system clock</w:t>
            </w:r>
          </w:p>
        </w:tc>
        <w:tc>
          <w:tcPr>
            <w:tcW w:w="4240" w:type="dxa"/>
            <w:tcMar/>
          </w:tcPr>
          <w:p w:rsidR="5175B37B" w:rsidRDefault="5175B37B" w14:noSpellErr="1" w14:paraId="29A35D36" w14:textId="249A54F6">
            <w:r w:rsidR="5175B37B">
              <w:rPr/>
              <w:t>Link captured in its own clock domain with a word toggle synchronizer [v0.7: SPI with chip-select framing]</w:t>
            </w:r>
          </w:p>
        </w:tc>
        <w:tc>
          <w:tcPr>
            <w:tcW w:w="1300" w:type="dxa"/>
            <w:tcMar/>
          </w:tcPr>
          <w:p w:rsidR="5175B37B" w:rsidRDefault="5175B37B" w14:noSpellErr="1" w14:paraId="33373E49" w14:textId="1D783BBA">
            <w:r w:rsidR="5175B37B">
              <w:rPr/>
              <w:t>Closed – design, verify</w:t>
            </w:r>
          </w:p>
        </w:tc>
      </w:tr>
      <w:tr w:rsidR="5175B37B" w:rsidTr="5175B37B" w14:paraId="63AFCE1B">
        <w:tc>
          <w:tcPr>
            <w:tcW w:w="1300" w:type="dxa"/>
            <w:tcMar/>
          </w:tcPr>
          <w:p w:rsidR="5175B37B" w:rsidRDefault="5175B37B" w14:noSpellErr="1" w14:paraId="5497C6BD" w14:textId="348D9C2F">
            <w:r w:rsidR="5175B37B">
              <w:rPr/>
              <w:t>R5-C11</w:t>
            </w:r>
          </w:p>
        </w:tc>
        <w:tc>
          <w:tcPr>
            <w:tcW w:w="2900" w:type="dxa"/>
            <w:tcMar/>
          </w:tcPr>
          <w:p w:rsidR="5175B37B" w:rsidRDefault="5175B37B" w14:noSpellErr="1" w14:paraId="67CC30CA" w14:textId="2D6B82F3">
            <w:r w:rsidR="5175B37B">
              <w:rPr/>
              <w:t>Versioning and stale rows</w:t>
            </w:r>
          </w:p>
        </w:tc>
        <w:tc>
          <w:tcPr>
            <w:tcW w:w="4240" w:type="dxa"/>
            <w:tcMar/>
          </w:tcPr>
          <w:p w:rsidR="5175B37B" w:rsidRDefault="5175B37B" w14:noSpellErr="1" w14:paraId="782CC1E0" w14:textId="264969B7">
            <w:r w:rsidR="5175B37B">
              <w:rPr/>
              <w:t>New files Spec v0.6 / Notes v0.5 / Parts List v0.4; Spec history notes that v0.5 first used the interim divider; Notes earlier-round rows R1-B1 (7.7 µF) and R2-M5 (1,550 / 1,536) marked as the design at that time with the current values [v0.7: Spec v0.7 / Notes v0.6 / Parts List v0.5]</w:t>
            </w:r>
          </w:p>
        </w:tc>
        <w:tc>
          <w:tcPr>
            <w:tcW w:w="1300" w:type="dxa"/>
            <w:tcMar/>
          </w:tcPr>
          <w:p w:rsidR="5175B37B" w:rsidRDefault="5175B37B" w14:noSpellErr="1" w14:paraId="3CD1773F" w14:textId="1F27507B">
            <w:r w:rsidR="5175B37B">
              <w:rPr/>
              <w:t>Closed</w:t>
            </w:r>
          </w:p>
        </w:tc>
      </w:tr>
    </w:tbl>
    <w:p w:rsidR="5175B37B" w:rsidP="5175B37B" w:rsidRDefault="5175B37B" w14:noSpellErr="1" w14:paraId="3D4F61A6" w14:textId="42ABDEA1">
      <w:pPr>
        <w:pStyle w:val="Heading2"/>
      </w:pPr>
      <w:r w:rsidRPr="77F80BC0" w:rsidR="5B0A9A15">
        <w:rPr>
          <w:color w:val="1F4D78"/>
        </w:rPr>
        <w:t>C.7 Fourth review round (reviews R4-A, R4-B and R4-C of Spec v0.4)</w:t>
      </w:r>
    </w:p>
    <w:p w:rsidR="77F80BC0" w:rsidP="77F80BC0" w:rsidRDefault="77F80BC0" w14:noSpellErr="1" w14:paraId="37D036F9" w14:textId="5DD2D55C">
      <w:pPr>
        <w:pStyle w:val="Normal"/>
      </w:pPr>
      <w:r w:rsidRPr="77F80BC0" w:rsidR="77F80BC0">
        <w:rPr>
          <w:i w:val="1"/>
          <w:iCs w:val="1"/>
        </w:rPr>
        <w:t>Historical text: the cost gate quoted here was retired on 25 Sep 2026; cost is now reported for information.</w:t>
      </w:r>
    </w:p>
    <w:p w:rsidR="5175B37B" w:rsidP="5175B37B" w:rsidRDefault="5175B37B" w14:noSpellErr="1" w14:paraId="7C74F3E0" w14:textId="36A46312">
      <w:pPr>
        <w:pStyle w:val="Normal"/>
      </w:pPr>
      <w:r w:rsidR="5175B37B">
        <w:rPr/>
        <w:t>Finding IDs: A- = R4-A, B- = R4-B, C- = R4-C. Kept as history: the dispositions as issued in v0.5. Where the fifth or sixth round changed the design (for example the MCLK, the I/V op-amp, the rails, the USB estimate, the protection and the cost), Sections C.1 to C.4 and the body of this specification are current; where a row still quotes an older number, the current value is added in brackets.</w:t>
      </w:r>
    </w:p>
    <w:tbl>
      <w:tblPr>
        <w:tblStyle w:val="LightList-Accent1"/>
        <w:tblW w:w="0" w:type="auto"/>
        <w:tblLook w:val="04A0" w:firstRow="1" w:lastRow="0" w:firstColumn="1" w:lastColumn="0" w:noHBand="0" w:noVBand="1"/>
      </w:tblPr>
      <w:tblGrid>
        <w:gridCol w:w="1100"/>
        <w:gridCol w:w="3000"/>
        <w:gridCol w:w="4340"/>
        <w:gridCol w:w="1300"/>
      </w:tblGrid>
      <w:tr w:rsidR="5175B37B" w:rsidTr="5175B37B" w14:paraId="4A55E392">
        <w:trPr>
          <w:trHeight w:val="300"/>
        </w:trPr>
        <w:tc>
          <w:tcPr>
            <w:tcW w:w="1100" w:type="dxa"/>
            <w:tcMar/>
          </w:tcPr>
          <w:p w:rsidR="5175B37B" w:rsidRDefault="5175B37B" w14:noSpellErr="1" w14:paraId="567932AE" w14:textId="462FF829">
            <w:r w:rsidR="5175B37B">
              <w:rPr/>
              <w:t>ID</w:t>
            </w:r>
          </w:p>
        </w:tc>
        <w:tc>
          <w:tcPr>
            <w:tcW w:w="3000" w:type="dxa"/>
            <w:tcMar/>
          </w:tcPr>
          <w:p w:rsidR="5175B37B" w:rsidRDefault="5175B37B" w14:noSpellErr="1" w14:paraId="46D15A82" w14:textId="3F0DDEED">
            <w:r w:rsidR="5175B37B">
              <w:rPr/>
              <w:t>Finding</w:t>
            </w:r>
          </w:p>
        </w:tc>
        <w:tc>
          <w:tcPr>
            <w:tcW w:w="4340" w:type="dxa"/>
            <w:tcMar/>
          </w:tcPr>
          <w:p w:rsidR="5175B37B" w:rsidRDefault="5175B37B" w14:noSpellErr="1" w14:paraId="6EF98D51" w14:textId="37EBC5B1">
            <w:r w:rsidR="5175B37B">
              <w:rPr/>
              <w:t>Disposition in v0.5</w:t>
            </w:r>
          </w:p>
        </w:tc>
        <w:tc>
          <w:tcPr>
            <w:tcW w:w="1300" w:type="dxa"/>
            <w:tcMar/>
          </w:tcPr>
          <w:p w:rsidR="5175B37B" w:rsidRDefault="5175B37B" w14:noSpellErr="1" w14:paraId="3EDFC86B" w14:textId="30C9AC75">
            <w:r w:rsidR="5175B37B">
              <w:rPr/>
              <w:t>Status</w:t>
            </w:r>
          </w:p>
        </w:tc>
      </w:tr>
      <w:tr w:rsidR="5175B37B" w:rsidTr="5175B37B" w14:paraId="4ABFF14F">
        <w:tc>
          <w:tcPr>
            <w:tcW w:w="1100" w:type="dxa"/>
            <w:tcMar/>
          </w:tcPr>
          <w:p w:rsidR="5175B37B" w:rsidRDefault="5175B37B" w14:noSpellErr="1" w14:paraId="7617EECF" w14:textId="47DF0CEA">
            <w:r w:rsidR="5175B37B">
              <w:rPr/>
              <w:t>A-H1</w:t>
            </w:r>
          </w:p>
        </w:tc>
        <w:tc>
          <w:tcPr>
            <w:tcW w:w="3000" w:type="dxa"/>
            <w:tcMar/>
          </w:tcPr>
          <w:p w:rsidR="5175B37B" w:rsidRDefault="5175B37B" w14:noSpellErr="1" w14:paraId="705A14BC" w14:textId="40BCF3AE">
            <w:r w:rsidR="5175B37B">
              <w:rPr/>
              <w:t>FB101 mis-specified (GZ1608D601TF = 200 mA / 450 mΩ, C1002; C1015 is GZ2012D101TF)</w:t>
            </w:r>
          </w:p>
        </w:tc>
        <w:tc>
          <w:tcPr>
            <w:tcW w:w="4340" w:type="dxa"/>
            <w:tcMar/>
          </w:tcPr>
          <w:p w:rsidR="5175B37B" w:rsidRDefault="5175B37B" w14:noSpellErr="1" w14:paraId="39207137" w14:textId="399ADA72">
            <w:r w:rsidR="5175B37B">
              <w:rPr/>
              <w:t>Power ferrite now Murata BLM18PG121SN1D (C14709, Basic, 2 A, 50 mΩ) in the 5V_ANA path; GZ1608D601TF (C1002) only on DVCC (≈ 14 mA); drops recomputed (≈ 15–25 mV)</w:t>
            </w:r>
          </w:p>
        </w:tc>
        <w:tc>
          <w:tcPr>
            <w:tcW w:w="1300" w:type="dxa"/>
            <w:tcMar/>
          </w:tcPr>
          <w:p w:rsidR="5175B37B" w:rsidRDefault="5175B37B" w14:noSpellErr="1" w14:paraId="2F401071" w14:textId="3278C136">
            <w:r w:rsidR="5175B37B">
              <w:rPr/>
              <w:t>Closed</w:t>
            </w:r>
          </w:p>
        </w:tc>
      </w:tr>
      <w:tr w:rsidR="5175B37B" w:rsidTr="5175B37B" w14:paraId="124AD26B">
        <w:tc>
          <w:tcPr>
            <w:tcW w:w="1100" w:type="dxa"/>
            <w:tcMar/>
          </w:tcPr>
          <w:p w:rsidR="5175B37B" w:rsidRDefault="5175B37B" w14:noSpellErr="1" w14:paraId="48734240" w14:textId="498E21AB">
            <w:r w:rsidR="5175B37B">
              <w:rPr/>
              <w:t>A-H2</w:t>
            </w:r>
          </w:p>
        </w:tc>
        <w:tc>
          <w:tcPr>
            <w:tcW w:w="3000" w:type="dxa"/>
            <w:tcMar/>
          </w:tcPr>
          <w:p w:rsidR="5175B37B" w:rsidRDefault="5175B37B" w14:noSpellErr="1" w14:paraId="56B54589" w14:textId="426C086F">
            <w:r w:rsidR="5175B37B">
              <w:rPr/>
              <w:t>Offset used OPA1678 typical as maximum</w:t>
            </w:r>
          </w:p>
        </w:tc>
        <w:tc>
          <w:tcPr>
            <w:tcW w:w="4340" w:type="dxa"/>
            <w:tcMar/>
          </w:tcPr>
          <w:p w:rsidR="5175B37B" w:rsidRDefault="5175B37B" w14:noSpellErr="1" w14:paraId="505FBBA2" w14:textId="3B49EF33">
            <w:r w:rsidR="5175B37B">
              <w:rPr/>
              <w:t>Confirmed (±0.5 typ / ±2 mV max); I/V op-amp now OPA2197 (±0.25 mV max); budget 7.9 / 15.9 mV worst, balanced limit ±20 mV, 100 % screening; DAC-mismatch assumption Open (measure) [v0.7: OPA2210, 7.0 / 14.0 mV worst]</w:t>
            </w:r>
          </w:p>
        </w:tc>
        <w:tc>
          <w:tcPr>
            <w:tcW w:w="1300" w:type="dxa"/>
            <w:tcMar/>
          </w:tcPr>
          <w:p w:rsidR="5175B37B" w:rsidRDefault="5175B37B" w14:noSpellErr="1" w14:paraId="6794478A" w14:textId="3427D5F7">
            <w:r w:rsidR="5175B37B">
              <w:rPr/>
              <w:t>Closed</w:t>
            </w:r>
          </w:p>
        </w:tc>
      </w:tr>
      <w:tr w:rsidR="5175B37B" w:rsidTr="5175B37B" w14:paraId="56452E00">
        <w:tc>
          <w:tcPr>
            <w:tcW w:w="1100" w:type="dxa"/>
            <w:tcMar/>
          </w:tcPr>
          <w:p w:rsidR="5175B37B" w:rsidRDefault="5175B37B" w14:noSpellErr="1" w14:paraId="67A1734B" w14:textId="4B3D366C">
            <w:r w:rsidR="5175B37B">
              <w:rPr/>
              <w:t>A-H3</w:t>
            </w:r>
          </w:p>
        </w:tc>
        <w:tc>
          <w:tcPr>
            <w:tcW w:w="3000" w:type="dxa"/>
            <w:tcMar/>
          </w:tcPr>
          <w:p w:rsidR="5175B37B" w:rsidRDefault="5175B37B" w14:noSpellErr="1" w14:paraId="37CB92FC" w14:textId="441B1D30">
            <w:r w:rsidR="5175B37B">
              <w:rPr/>
              <w:t>Safe disconnected output not established</w:t>
            </w:r>
          </w:p>
        </w:tc>
        <w:tc>
          <w:tcPr>
            <w:tcW w:w="4340" w:type="dxa"/>
            <w:tcMar/>
          </w:tcPr>
          <w:p w:rsidR="5175B37B" w:rsidRDefault="5175B37B" w14:noSpellErr="1" w14:paraId="35C42592" w14:textId="3CF903F4">
            <w:r w:rsidR="5175B37B">
              <w:rPr/>
              <w:t>Full sequence and current paths, rails first on/last off, PGOOD hardware kill, back-powering bounded (≤ 1.7 mA/pin) and removed in 10 ms, energy bound ≤ 16.5 mJ before / ≤ 0.22 mJ after the trip, protection defined at the headphone terminals [v0.7: legs on before AVCC, DAC analog off first; ≤ 30 / 15 mJ worst case at 16 / 32 Ω including ≤ 0.6 mJ after the trip]</w:t>
            </w:r>
          </w:p>
        </w:tc>
        <w:tc>
          <w:tcPr>
            <w:tcW w:w="1300" w:type="dxa"/>
            <w:tcMar/>
          </w:tcPr>
          <w:p w:rsidR="5175B37B" w:rsidRDefault="5175B37B" w14:noSpellErr="1" w14:paraId="61BB2B3E" w14:textId="35D6EAB8">
            <w:r w:rsidR="5175B37B">
              <w:rPr/>
              <w:t>Closed – design, verify</w:t>
            </w:r>
          </w:p>
        </w:tc>
      </w:tr>
      <w:tr w:rsidR="5175B37B" w:rsidTr="5175B37B" w14:paraId="4612EB54">
        <w:tc>
          <w:tcPr>
            <w:tcW w:w="1100" w:type="dxa"/>
            <w:tcMar/>
          </w:tcPr>
          <w:p w:rsidR="5175B37B" w:rsidRDefault="5175B37B" w14:noSpellErr="1" w14:paraId="22EF6904" w14:textId="4CEC4B2D">
            <w:r w:rsidR="5175B37B">
              <w:rPr/>
              <w:t>A-H4</w:t>
            </w:r>
          </w:p>
        </w:tc>
        <w:tc>
          <w:tcPr>
            <w:tcW w:w="3000" w:type="dxa"/>
            <w:tcMar/>
          </w:tcPr>
          <w:p w:rsidR="5175B37B" w:rsidRDefault="5175B37B" w14:noSpellErr="1" w14:paraId="6E4B3CC8" w14:textId="45CA31F1">
            <w:r w:rsidR="5175B37B">
              <w:rPr/>
              <w:t>Negative-rail headroom</w:t>
            </w:r>
          </w:p>
        </w:tc>
        <w:tc>
          <w:tcPr>
            <w:tcW w:w="4340" w:type="dxa"/>
            <w:tcMar/>
          </w:tcPr>
          <w:p w:rsidR="5175B37B" w:rsidRDefault="5175B37B" w14:noSpellErr="1" w14:paraId="38B61DA9" w14:textId="3EA818B5">
            <w:r w:rsidR="5175B37B">
              <w:rPr/>
              <w:t>Rails ±3.78 V; both rails budgeted at 4.60 V and maximum load with a 3.0 Ω charge-pump resistance (margin 0.17 V) [v0.7: +3.78 V / −3.72 V, margin 0.11 V]</w:t>
            </w:r>
          </w:p>
        </w:tc>
        <w:tc>
          <w:tcPr>
            <w:tcW w:w="1300" w:type="dxa"/>
            <w:tcMar/>
          </w:tcPr>
          <w:p w:rsidR="5175B37B" w:rsidRDefault="5175B37B" w14:noSpellErr="1" w14:paraId="6BCDC8AC" w14:textId="3785FF79">
            <w:r w:rsidR="5175B37B">
              <w:rPr/>
              <w:t>Closed</w:t>
            </w:r>
          </w:p>
        </w:tc>
      </w:tr>
      <w:tr w:rsidR="5175B37B" w:rsidTr="5175B37B" w14:paraId="736477DF">
        <w:tc>
          <w:tcPr>
            <w:tcW w:w="1100" w:type="dxa"/>
            <w:tcMar/>
          </w:tcPr>
          <w:p w:rsidR="5175B37B" w:rsidRDefault="5175B37B" w14:noSpellErr="1" w14:paraId="230F7CD2" w14:textId="4E9B5FEE">
            <w:r w:rsidR="5175B37B">
              <w:rPr/>
              <w:t>A-H5</w:t>
            </w:r>
          </w:p>
        </w:tc>
        <w:tc>
          <w:tcPr>
            <w:tcW w:w="3000" w:type="dxa"/>
            <w:tcMar/>
          </w:tcPr>
          <w:p w:rsidR="5175B37B" w:rsidRDefault="5175B37B" w14:noSpellErr="1" w14:paraId="32E5471E" w14:textId="477946B2">
            <w:r w:rsidR="5175B37B">
              <w:rPr/>
              <w:t>100 mA ceiling not enforced</w:t>
            </w:r>
          </w:p>
        </w:tc>
        <w:tc>
          <w:tcPr>
            <w:tcW w:w="4340" w:type="dxa"/>
            <w:tcMar/>
          </w:tcPr>
          <w:p w:rsidR="5175B37B" w:rsidRDefault="5175B37B" w14:noSpellErr="1" w14:paraId="3DC2FD27" w14:textId="40572D76">
            <w:r w:rsidR="5175B37B">
              <w:rPr/>
              <w:t>Clean envelope (80 mA/leg, swing curve) separated from overload; TPS2553 enforces the analog supply current; PGOOD kill; firmware ceiling steps; overload dissipation bounded; overload tests replace the 30-min 32 Ω balanced test</w:t>
            </w:r>
          </w:p>
        </w:tc>
        <w:tc>
          <w:tcPr>
            <w:tcW w:w="1300" w:type="dxa"/>
            <w:tcMar/>
          </w:tcPr>
          <w:p w:rsidR="5175B37B" w:rsidRDefault="5175B37B" w14:noSpellErr="1" w14:paraId="5428CF43" w14:textId="3935143A">
            <w:r w:rsidR="5175B37B">
              <w:rPr/>
              <w:t>Closed – design, verify</w:t>
            </w:r>
          </w:p>
        </w:tc>
      </w:tr>
      <w:tr w:rsidR="5175B37B" w:rsidTr="5175B37B" w14:paraId="5F6AAD44">
        <w:tc>
          <w:tcPr>
            <w:tcW w:w="1100" w:type="dxa"/>
            <w:tcMar/>
          </w:tcPr>
          <w:p w:rsidR="5175B37B" w:rsidRDefault="5175B37B" w14:noSpellErr="1" w14:paraId="48F0F419" w14:textId="504A74AF">
            <w:r w:rsidR="5175B37B">
              <w:rPr/>
              <w:t>A-H6</w:t>
            </w:r>
          </w:p>
        </w:tc>
        <w:tc>
          <w:tcPr>
            <w:tcW w:w="3000" w:type="dxa"/>
            <w:tcMar/>
          </w:tcPr>
          <w:p w:rsidR="5175B37B" w:rsidRDefault="5175B37B" w14:noSpellErr="1" w14:paraId="7665CC6D" w14:textId="49285B73">
            <w:r w:rsidR="5175B37B">
              <w:rPr/>
              <w:t>USB power states and descriptors</w:t>
            </w:r>
          </w:p>
        </w:tc>
        <w:tc>
          <w:tcPr>
            <w:tcW w:w="4340" w:type="dxa"/>
            <w:tcMar/>
          </w:tcPr>
          <w:p w:rsidR="5175B37B" w:rsidRDefault="5175B37B" w14:noSpellErr="1" w14:paraId="2CCD669B" w14:textId="42064237">
            <w:r w:rsidR="5175B37B">
              <w:rPr/>
              <w:t>State-by-state budget, MCU-only before configuration (≤ 83 mA estimate), descriptors 0x80/0xFA, CC detection by ADC for High mode, suspend policy (2.5 mA Open); verified in the firmware gate [v0.7: suspend ≤ 2.5 mA within 10 ms is a v1 requirement]</w:t>
            </w:r>
          </w:p>
        </w:tc>
        <w:tc>
          <w:tcPr>
            <w:tcW w:w="1300" w:type="dxa"/>
            <w:tcMar/>
          </w:tcPr>
          <w:p w:rsidR="5175B37B" w:rsidRDefault="5175B37B" w14:noSpellErr="1" w14:paraId="4BDC007D" w14:textId="3AE428FB">
            <w:r w:rsidR="5175B37B">
              <w:rPr/>
              <w:t>Closed – design, verify</w:t>
            </w:r>
          </w:p>
        </w:tc>
      </w:tr>
      <w:tr w:rsidR="5175B37B" w:rsidTr="5175B37B" w14:paraId="5FDE74F8">
        <w:tc>
          <w:tcPr>
            <w:tcW w:w="1100" w:type="dxa"/>
            <w:tcMar/>
          </w:tcPr>
          <w:p w:rsidR="5175B37B" w:rsidRDefault="5175B37B" w14:noSpellErr="1" w14:paraId="138DD7C8" w14:textId="51F98970">
            <w:r w:rsidR="5175B37B">
              <w:rPr/>
              <w:t>A-M1</w:t>
            </w:r>
          </w:p>
        </w:tc>
        <w:tc>
          <w:tcPr>
            <w:tcW w:w="3000" w:type="dxa"/>
            <w:tcMar/>
          </w:tcPr>
          <w:p w:rsidR="5175B37B" w:rsidRDefault="5175B37B" w14:noSpellErr="1" w14:paraId="645D23A2" w14:textId="4AD77034">
            <w:r w:rsidR="5175B37B">
              <w:rPr/>
              <w:t>Mixed purchasing lines and placeholder ranges</w:t>
            </w:r>
          </w:p>
        </w:tc>
        <w:tc>
          <w:tcPr>
            <w:tcW w:w="4340" w:type="dxa"/>
            <w:tcMar/>
          </w:tcPr>
          <w:p w:rsidR="5175B37B" w:rsidRDefault="5175B37B" w14:noSpellErr="1" w14:paraId="29CD310A" w14:textId="43B556F8">
            <w:r w:rsidR="5175B37B">
              <w:rPr/>
              <w:t>One part per line, every value specified, 48 purchasing lines by LCSC number [v0.7: 47 purchasing lines]</w:t>
            </w:r>
          </w:p>
        </w:tc>
        <w:tc>
          <w:tcPr>
            <w:tcW w:w="1300" w:type="dxa"/>
            <w:tcMar/>
          </w:tcPr>
          <w:p w:rsidR="5175B37B" w:rsidRDefault="5175B37B" w14:noSpellErr="1" w14:paraId="65831058" w14:textId="3C933DBC">
            <w:r w:rsidR="5175B37B">
              <w:rPr/>
              <w:t>Closed</w:t>
            </w:r>
          </w:p>
        </w:tc>
      </w:tr>
      <w:tr w:rsidR="5175B37B" w:rsidTr="5175B37B" w14:paraId="6D4B152F">
        <w:tc>
          <w:tcPr>
            <w:tcW w:w="1100" w:type="dxa"/>
            <w:tcMar/>
          </w:tcPr>
          <w:p w:rsidR="5175B37B" w:rsidRDefault="5175B37B" w14:noSpellErr="1" w14:paraId="6C70B1CF" w14:textId="53A89E31">
            <w:r w:rsidR="5175B37B">
              <w:rPr/>
              <w:t>A-M2</w:t>
            </w:r>
          </w:p>
        </w:tc>
        <w:tc>
          <w:tcPr>
            <w:tcW w:w="3000" w:type="dxa"/>
            <w:tcMar/>
          </w:tcPr>
          <w:p w:rsidR="5175B37B" w:rsidRDefault="5175B37B" w14:noSpellErr="1" w14:paraId="23EF133A" w14:textId="4C8684F5">
            <w:r w:rsidR="5175B37B">
              <w:rPr/>
              <w:t>13.8 NTD ceiling margin; one Basic→Extended flip fails it</w:t>
            </w:r>
          </w:p>
        </w:tc>
        <w:tc>
          <w:tcPr>
            <w:tcW w:w="4340" w:type="dxa"/>
            <w:tcMar/>
          </w:tcPr>
          <w:p w:rsidR="5175B37B" w:rsidRDefault="5175B37B" w14:noSpellErr="1" w14:paraId="30A27EE8" w14:textId="45646BB9">
            <w:r w:rsidR="5175B37B">
              <w:rPr/>
              <w:t>Every class now verified on the JLCPCB page (X202 assumed Extended); Extended count conservative (19, incl. THT jack and X202); 34 NTD under the 1,700 NTD ceiling [v0.7: 50 NTD under]; still a planning estimate until the JLCPCB quote</w:t>
            </w:r>
          </w:p>
        </w:tc>
        <w:tc>
          <w:tcPr>
            <w:tcW w:w="1300" w:type="dxa"/>
            <w:tcMar/>
          </w:tcPr>
          <w:p w:rsidR="5175B37B" w:rsidRDefault="5175B37B" w14:noSpellErr="1" w14:paraId="72F5CB3B" w14:textId="3E42527D">
            <w:r w:rsidR="5175B37B">
              <w:rPr/>
              <w:t>Closed – verify</w:t>
            </w:r>
          </w:p>
        </w:tc>
      </w:tr>
      <w:tr w:rsidR="5175B37B" w:rsidTr="5175B37B" w14:paraId="5D75F232">
        <w:tc>
          <w:tcPr>
            <w:tcW w:w="1100" w:type="dxa"/>
            <w:tcMar/>
          </w:tcPr>
          <w:p w:rsidR="5175B37B" w:rsidRDefault="5175B37B" w14:noSpellErr="1" w14:paraId="11E92EBE" w14:textId="5557B2F2">
            <w:r w:rsidR="5175B37B">
              <w:rPr/>
              <w:t>A-M3</w:t>
            </w:r>
          </w:p>
        </w:tc>
        <w:tc>
          <w:tcPr>
            <w:tcW w:w="3000" w:type="dxa"/>
            <w:tcMar/>
          </w:tcPr>
          <w:p w:rsidR="5175B37B" w:rsidRDefault="5175B37B" w14:noSpellErr="1" w14:paraId="56267A21" w14:textId="4E3599B6">
            <w:r w:rsidR="5175B37B">
              <w:rPr/>
              <w:t>Gain tolerance defeats the minimum power targets</w:t>
            </w:r>
          </w:p>
        </w:tc>
        <w:tc>
          <w:tcPr>
            <w:tcW w:w="4340" w:type="dxa"/>
            <w:tcMar/>
          </w:tcPr>
          <w:p w:rsidR="5175B37B" w:rsidRDefault="5175B37B" w14:noSpellErr="1" w14:paraId="41DD12FB" w14:textId="4713807A">
            <w:r w:rsidR="5175B37B">
              <w:rPr/>
              <w:t>Per-unit calibration to 1.75 Vrms/leg; targets defined at the calibrated level</w:t>
            </w:r>
          </w:p>
        </w:tc>
        <w:tc>
          <w:tcPr>
            <w:tcW w:w="1300" w:type="dxa"/>
            <w:tcMar/>
          </w:tcPr>
          <w:p w:rsidR="5175B37B" w:rsidRDefault="5175B37B" w14:noSpellErr="1" w14:paraId="64142B05" w14:textId="3FF1673E">
            <w:r w:rsidR="5175B37B">
              <w:rPr/>
              <w:t>Closed</w:t>
            </w:r>
          </w:p>
        </w:tc>
      </w:tr>
      <w:tr w:rsidR="5175B37B" w:rsidTr="5175B37B" w14:paraId="7EA11957">
        <w:tc>
          <w:tcPr>
            <w:tcW w:w="1100" w:type="dxa"/>
            <w:tcMar/>
          </w:tcPr>
          <w:p w:rsidR="5175B37B" w:rsidRDefault="5175B37B" w14:noSpellErr="1" w14:paraId="4B408A20" w14:textId="5706C7B3">
            <w:r w:rsidR="5175B37B">
              <w:rPr/>
              <w:t>A-M4</w:t>
            </w:r>
          </w:p>
        </w:tc>
        <w:tc>
          <w:tcPr>
            <w:tcW w:w="3000" w:type="dxa"/>
            <w:tcMar/>
          </w:tcPr>
          <w:p w:rsidR="5175B37B" w:rsidRDefault="5175B37B" w14:noSpellErr="1" w14:paraId="471F147F" w14:textId="4FE4AE77">
            <w:r w:rsidR="5175B37B">
              <w:rPr/>
              <w:t>Two LDOs do not guarantee sequencing</w:t>
            </w:r>
          </w:p>
        </w:tc>
        <w:tc>
          <w:tcPr>
            <w:tcW w:w="4340" w:type="dxa"/>
            <w:tcMar/>
          </w:tcPr>
          <w:p w:rsidR="5175B37B" w:rsidRDefault="5175B37B" w14:noSpellErr="1" w14:paraId="69894045" w14:textId="48C2953B">
            <w:r w:rsidR="5175B37B">
              <w:rPr/>
              <w:t>Separate enables (LP5907 EN, ME6211 CE) in a firmware sequence; DVDD LDO fed from 3V3D so DVDD ≤ DVCC by construction; scope check at bring-up</w:t>
            </w:r>
          </w:p>
        </w:tc>
        <w:tc>
          <w:tcPr>
            <w:tcW w:w="1300" w:type="dxa"/>
            <w:tcMar/>
          </w:tcPr>
          <w:p w:rsidR="5175B37B" w:rsidRDefault="5175B37B" w14:noSpellErr="1" w14:paraId="6DEC4A94" w14:textId="41A07BFF">
            <w:r w:rsidR="5175B37B">
              <w:rPr/>
              <w:t>Closed – design, verify</w:t>
            </w:r>
          </w:p>
        </w:tc>
      </w:tr>
      <w:tr w:rsidR="5175B37B" w:rsidTr="5175B37B" w14:paraId="34F20619">
        <w:tc>
          <w:tcPr>
            <w:tcW w:w="1100" w:type="dxa"/>
            <w:tcMar/>
          </w:tcPr>
          <w:p w:rsidR="5175B37B" w:rsidRDefault="5175B37B" w14:noSpellErr="1" w14:paraId="7D1DDAA9" w14:textId="58B5DC74">
            <w:r w:rsidR="5175B37B">
              <w:rPr/>
              <w:t>A-M5</w:t>
            </w:r>
          </w:p>
        </w:tc>
        <w:tc>
          <w:tcPr>
            <w:tcW w:w="3000" w:type="dxa"/>
            <w:tcMar/>
          </w:tcPr>
          <w:p w:rsidR="5175B37B" w:rsidRDefault="5175B37B" w14:noSpellErr="1" w14:paraId="2A5528BE" w14:textId="5193C338">
            <w:r w:rsidR="5175B37B">
              <w:rPr/>
              <w:t>Clock adaptation needs an earlier gate</w:t>
            </w:r>
          </w:p>
        </w:tc>
        <w:tc>
          <w:tcPr>
            <w:tcW w:w="4340" w:type="dxa"/>
            <w:tcMar/>
          </w:tcPr>
          <w:p w:rsidR="5175B37B" w:rsidRDefault="5175B37B" w14:noSpellErr="1" w14:paraId="72C37904" w14:textId="4A71A9FC">
            <w:r w:rsidR="5175B37B">
              <w:rPr/>
              <w:t>Three oscillators: 100 MHz straight to the DAC MCLK (asynchronous mode) and the CPLD system clock [v0.7: 80 MHz]; 24.576 MHz or 22.5792 MHz selected in front of the CPLD PLL (×2) for the two families (exact ratios); pre-layout firmware gate as a two-stage proof of concept</w:t>
            </w:r>
          </w:p>
        </w:tc>
        <w:tc>
          <w:tcPr>
            <w:tcW w:w="1300" w:type="dxa"/>
            <w:tcMar/>
          </w:tcPr>
          <w:p w:rsidR="5175B37B" w:rsidRDefault="5175B37B" w14:noSpellErr="1" w14:paraId="6CB53946" w14:textId="434F90C0">
            <w:r w:rsidR="5175B37B">
              <w:rPr/>
              <w:t>Closed – design, verify</w:t>
            </w:r>
          </w:p>
        </w:tc>
      </w:tr>
      <w:tr w:rsidR="5175B37B" w:rsidTr="5175B37B" w14:paraId="796D835F">
        <w:tc>
          <w:tcPr>
            <w:tcW w:w="1100" w:type="dxa"/>
            <w:tcMar/>
          </w:tcPr>
          <w:p w:rsidR="5175B37B" w:rsidRDefault="5175B37B" w14:noSpellErr="1" w14:paraId="2B8688F0" w14:textId="5A64F135">
            <w:r w:rsidR="5175B37B">
              <w:rPr/>
              <w:t>B-S1</w:t>
            </w:r>
          </w:p>
        </w:tc>
        <w:tc>
          <w:tcPr>
            <w:tcW w:w="3000" w:type="dxa"/>
            <w:tcMar/>
          </w:tcPr>
          <w:p w:rsidR="5175B37B" w:rsidRDefault="5175B37B" w14:noSpellErr="1" w14:paraId="34DEE113" w14:textId="5342D7F9">
            <w:r w:rsidR="5175B37B">
              <w:rPr/>
              <w:t>−4.5 V rail cannot regulate from USB</w:t>
            </w:r>
          </w:p>
        </w:tc>
        <w:tc>
          <w:tcPr>
            <w:tcW w:w="4340" w:type="dxa"/>
            <w:tcMar/>
          </w:tcPr>
          <w:p w:rsidR="5175B37B" w:rsidRDefault="5175B37B" w14:noSpellErr="1" w14:paraId="6BA1E68C" w14:textId="4C20BEBD">
            <w:r w:rsidR="5175B37B">
              <w:rPr/>
              <w:t>As A-H4</w:t>
            </w:r>
          </w:p>
        </w:tc>
        <w:tc>
          <w:tcPr>
            <w:tcW w:w="1300" w:type="dxa"/>
            <w:tcMar/>
          </w:tcPr>
          <w:p w:rsidR="5175B37B" w:rsidRDefault="5175B37B" w14:noSpellErr="1" w14:paraId="7F452D02" w14:textId="44FEA581">
            <w:r w:rsidR="5175B37B">
              <w:rPr/>
              <w:t>Closed</w:t>
            </w:r>
          </w:p>
        </w:tc>
      </w:tr>
      <w:tr w:rsidR="5175B37B" w:rsidTr="5175B37B" w14:paraId="20BBABAA">
        <w:tc>
          <w:tcPr>
            <w:tcW w:w="1100" w:type="dxa"/>
            <w:tcMar/>
          </w:tcPr>
          <w:p w:rsidR="5175B37B" w:rsidRDefault="5175B37B" w14:noSpellErr="1" w14:paraId="7AB8601B" w14:textId="5C1405F6">
            <w:r w:rsidR="5175B37B">
              <w:rPr/>
              <w:t>B-S2</w:t>
            </w:r>
          </w:p>
        </w:tc>
        <w:tc>
          <w:tcPr>
            <w:tcW w:w="3000" w:type="dxa"/>
            <w:tcMar/>
          </w:tcPr>
          <w:p w:rsidR="5175B37B" w:rsidRDefault="5175B37B" w14:noSpellErr="1" w14:paraId="5E827789" w14:textId="54F1ECBA">
            <w:r w:rsidR="5175B37B">
              <w:rPr/>
              <w:t>2.0 Vrms/leg does not fit the supply; +1 dB units clip</w:t>
            </w:r>
          </w:p>
        </w:tc>
        <w:tc>
          <w:tcPr>
            <w:tcW w:w="4340" w:type="dxa"/>
            <w:tcMar/>
          </w:tcPr>
          <w:p w:rsidR="5175B37B" w:rsidRDefault="5175B37B" w14:noSpellErr="1" w14:paraId="27503690" w14:textId="4DCFD37E">
            <w:r w:rsidR="5175B37B">
              <w:rPr/>
              <w:t>Calibrated 1.75 Vrms/leg; swing model from OPA1622 Fig. 38/39; pre-calibration trim −3.5 dB</w:t>
            </w:r>
          </w:p>
        </w:tc>
        <w:tc>
          <w:tcPr>
            <w:tcW w:w="1300" w:type="dxa"/>
            <w:tcMar/>
          </w:tcPr>
          <w:p w:rsidR="5175B37B" w:rsidRDefault="5175B37B" w14:noSpellErr="1" w14:paraId="19D16FF8" w14:textId="46ADBA42">
            <w:r w:rsidR="5175B37B">
              <w:rPr/>
              <w:t>Closed</w:t>
            </w:r>
          </w:p>
        </w:tc>
      </w:tr>
      <w:tr w:rsidR="5175B37B" w:rsidTr="5175B37B" w14:paraId="142144DB">
        <w:tc>
          <w:tcPr>
            <w:tcW w:w="1100" w:type="dxa"/>
            <w:tcMar/>
          </w:tcPr>
          <w:p w:rsidR="5175B37B" w:rsidRDefault="5175B37B" w14:noSpellErr="1" w14:paraId="31DBEDBB" w14:textId="5DC31AB7">
            <w:r w:rsidR="5175B37B">
              <w:rPr/>
              <w:t>B-S3</w:t>
            </w:r>
          </w:p>
        </w:tc>
        <w:tc>
          <w:tcPr>
            <w:tcW w:w="3000" w:type="dxa"/>
            <w:tcMar/>
          </w:tcPr>
          <w:p w:rsidR="5175B37B" w:rsidRDefault="5175B37B" w14:noSpellErr="1" w14:paraId="74BA7F54" w14:textId="56A1017B">
            <w:r w:rsidR="5175B37B">
              <w:rPr/>
              <w:t>Power targets fail on low-spread units; rating method</w:t>
            </w:r>
          </w:p>
        </w:tc>
        <w:tc>
          <w:tcPr>
            <w:tcW w:w="4340" w:type="dxa"/>
            <w:tcMar/>
          </w:tcPr>
          <w:p w:rsidR="5175B37B" w:rsidRDefault="5175B37B" w14:noSpellErr="1" w14:paraId="40B8FCDD" w14:textId="4F7EE83F">
            <w:r w:rsidR="5175B37B">
              <w:rPr/>
              <w:t>As A-M3: “1 % THD+N or calibrated 0 dBFS, whichever first”</w:t>
            </w:r>
          </w:p>
        </w:tc>
        <w:tc>
          <w:tcPr>
            <w:tcW w:w="1300" w:type="dxa"/>
            <w:tcMar/>
          </w:tcPr>
          <w:p w:rsidR="5175B37B" w:rsidRDefault="5175B37B" w14:noSpellErr="1" w14:paraId="11ECF403" w14:textId="485CCF03">
            <w:r w:rsidR="5175B37B">
              <w:rPr/>
              <w:t>Closed</w:t>
            </w:r>
          </w:p>
        </w:tc>
      </w:tr>
      <w:tr w:rsidR="5175B37B" w:rsidTr="5175B37B" w14:paraId="319F4861">
        <w:tc>
          <w:tcPr>
            <w:tcW w:w="1100" w:type="dxa"/>
            <w:tcMar/>
          </w:tcPr>
          <w:p w:rsidR="5175B37B" w:rsidRDefault="5175B37B" w14:noSpellErr="1" w14:paraId="61F43D22" w14:textId="5F722F78">
            <w:r w:rsidR="5175B37B">
              <w:rPr/>
              <w:t>B-S4</w:t>
            </w:r>
          </w:p>
        </w:tc>
        <w:tc>
          <w:tcPr>
            <w:tcW w:w="3000" w:type="dxa"/>
            <w:tcMar/>
          </w:tcPr>
          <w:p w:rsidR="5175B37B" w:rsidRDefault="5175B37B" w14:noSpellErr="1" w14:paraId="5BA2B53A" w14:textId="5850163C">
            <w:r w:rsidR="5175B37B">
              <w:rPr/>
              <w:t>Firmware needs much more than the spec said</w:t>
            </w:r>
          </w:p>
        </w:tc>
        <w:tc>
          <w:tcPr>
            <w:tcW w:w="4340" w:type="dxa"/>
            <w:tcMar/>
          </w:tcPr>
          <w:p w:rsidR="5175B37B" w:rsidRDefault="5175B37B" w14:noSpellErr="1" w14:paraId="5176F8C5" w14:textId="512DFD00">
            <w:r w:rsidR="5175B37B">
              <w:rPr/>
              <w:t>Own UAC2 firmware and CPLD logic, modules listed (Section 8); two-stage proof of concept before layout; 352.8 kHz from the 22.5792 MHz oscillator through the CPLD PLL (exact)</w:t>
            </w:r>
          </w:p>
        </w:tc>
        <w:tc>
          <w:tcPr>
            <w:tcW w:w="1300" w:type="dxa"/>
            <w:tcMar/>
          </w:tcPr>
          <w:p w:rsidR="5175B37B" w:rsidRDefault="5175B37B" w14:noSpellErr="1" w14:paraId="296FD8A7" w14:textId="4A0BE3C4">
            <w:r w:rsidR="5175B37B">
              <w:rPr/>
              <w:t>Closed – verify</w:t>
            </w:r>
          </w:p>
        </w:tc>
      </w:tr>
      <w:tr w:rsidR="5175B37B" w:rsidTr="5175B37B" w14:paraId="5416C3B2">
        <w:tc>
          <w:tcPr>
            <w:tcW w:w="1100" w:type="dxa"/>
            <w:tcMar/>
          </w:tcPr>
          <w:p w:rsidR="5175B37B" w:rsidRDefault="5175B37B" w14:noSpellErr="1" w14:paraId="260D6C5B" w14:textId="61214439">
            <w:r w:rsidR="5175B37B">
              <w:rPr/>
              <w:t>B-S5</w:t>
            </w:r>
          </w:p>
        </w:tc>
        <w:tc>
          <w:tcPr>
            <w:tcW w:w="3000" w:type="dxa"/>
            <w:tcMar/>
          </w:tcPr>
          <w:p w:rsidR="5175B37B" w:rsidRDefault="5175B37B" w14:noSpellErr="1" w14:paraId="26B36626" w14:textId="59FF2AFD">
            <w:r w:rsidR="5175B37B">
              <w:rPr/>
              <w:t>14 NTD margin will be used up (odd values, 1.5 nF C0G, crystal, AMS1117, THT jack fee)</w:t>
            </w:r>
          </w:p>
        </w:tc>
        <w:tc>
          <w:tcPr>
            <w:tcW w:w="4340" w:type="dxa"/>
            <w:tcMar/>
          </w:tcPr>
          <w:p w:rsidR="5175B37B" w:rsidRDefault="5175B37B" w14:noSpellErr="1" w14:paraId="3E26072B" w14:textId="52DD11C1">
            <w:r w:rsidR="5175B37B">
              <w:rPr/>
              <w:t>Basic E24 values or Basic combinations used (100 k + 47 k, 1 k ∥ 5.1 k, 15 k + 1 k, 2 × 330 pF), Basic 5032 crystal, AMS1117 removed, THT fee counted; no cheaper 4.4 mm jack exists at LCSC (SMD option not available)</w:t>
            </w:r>
          </w:p>
        </w:tc>
        <w:tc>
          <w:tcPr>
            <w:tcW w:w="1300" w:type="dxa"/>
            <w:tcMar/>
          </w:tcPr>
          <w:p w:rsidR="5175B37B" w:rsidRDefault="5175B37B" w14:noSpellErr="1" w14:paraId="6E098485" w14:textId="4BBAF885">
            <w:r w:rsidR="5175B37B">
              <w:rPr/>
              <w:t>Closed – verify</w:t>
            </w:r>
          </w:p>
        </w:tc>
      </w:tr>
      <w:tr w:rsidR="5175B37B" w:rsidTr="5175B37B" w14:paraId="5CC4AE82">
        <w:tc>
          <w:tcPr>
            <w:tcW w:w="1100" w:type="dxa"/>
            <w:tcMar/>
          </w:tcPr>
          <w:p w:rsidR="5175B37B" w:rsidRDefault="5175B37B" w14:noSpellErr="1" w14:paraId="1B1696D5" w14:textId="62D058FA">
            <w:r w:rsidR="5175B37B">
              <w:rPr/>
              <w:t>B-M1</w:t>
            </w:r>
          </w:p>
        </w:tc>
        <w:tc>
          <w:tcPr>
            <w:tcW w:w="3000" w:type="dxa"/>
            <w:tcMar/>
          </w:tcPr>
          <w:p w:rsidR="5175B37B" w:rsidRDefault="5175B37B" w14:noSpellErr="1" w14:paraId="6CB7512C" w14:textId="5BAE3FBE">
            <w:r w:rsidR="5175B37B">
              <w:rPr/>
              <w:t>Pop at unplug has no hardware control</w:t>
            </w:r>
          </w:p>
        </w:tc>
        <w:tc>
          <w:tcPr>
            <w:tcW w:w="4340" w:type="dxa"/>
            <w:tcMar/>
          </w:tcPr>
          <w:p w:rsidR="5175B37B" w:rsidRDefault="5175B37B" w14:noSpellErr="1" w14:paraId="3180E96E" w14:textId="548C2682">
            <w:r w:rsidR="5175B37B">
              <w:rPr/>
              <w:t>PGOOD gates AMP_EN in hardware; VBUS watchdog; separate unplug pop target (≤ 20 mV)</w:t>
            </w:r>
          </w:p>
        </w:tc>
        <w:tc>
          <w:tcPr>
            <w:tcW w:w="1300" w:type="dxa"/>
            <w:tcMar/>
          </w:tcPr>
          <w:p w:rsidR="5175B37B" w:rsidRDefault="5175B37B" w14:noSpellErr="1" w14:paraId="3BFE1812" w14:textId="4D6A0D46">
            <w:r w:rsidR="5175B37B">
              <w:rPr/>
              <w:t>Closed – design, verify</w:t>
            </w:r>
          </w:p>
        </w:tc>
      </w:tr>
      <w:tr w:rsidR="5175B37B" w:rsidTr="5175B37B" w14:paraId="450695BF">
        <w:tc>
          <w:tcPr>
            <w:tcW w:w="1100" w:type="dxa"/>
            <w:tcMar/>
          </w:tcPr>
          <w:p w:rsidR="5175B37B" w:rsidRDefault="5175B37B" w14:noSpellErr="1" w14:paraId="52414015" w14:textId="647F6DBB">
            <w:r w:rsidR="5175B37B">
              <w:rPr/>
              <w:t>B-M2</w:t>
            </w:r>
          </w:p>
        </w:tc>
        <w:tc>
          <w:tcPr>
            <w:tcW w:w="3000" w:type="dxa"/>
            <w:tcMar/>
          </w:tcPr>
          <w:p w:rsidR="5175B37B" w:rsidRDefault="5175B37B" w14:noSpellErr="1" w14:paraId="56587541" w14:textId="5D5D547F">
            <w:r w:rsidR="5175B37B">
              <w:rPr/>
              <w:t>Fault latch re-trips on clear</w:t>
            </w:r>
          </w:p>
        </w:tc>
        <w:tc>
          <w:tcPr>
            <w:tcW w:w="4340" w:type="dxa"/>
            <w:tcMar/>
          </w:tcPr>
          <w:p w:rsidR="5175B37B" w:rsidRDefault="5175B37B" w14:noSpellErr="1" w14:paraId="1F8EF42F" w14:textId="563B3B43">
            <w:r w:rsidR="5175B37B">
              <w:rPr/>
              <w:t>Set path blanked ≈ 60 ms after PGOOD good, without clearing the latch [v0.7: 25–133 ms]</w:t>
            </w:r>
          </w:p>
        </w:tc>
        <w:tc>
          <w:tcPr>
            <w:tcW w:w="1300" w:type="dxa"/>
            <w:tcMar/>
          </w:tcPr>
          <w:p w:rsidR="5175B37B" w:rsidRDefault="5175B37B" w14:noSpellErr="1" w14:paraId="3F802A91" w14:textId="4F192207">
            <w:r w:rsidR="5175B37B">
              <w:rPr/>
              <w:t>Closed</w:t>
            </w:r>
          </w:p>
        </w:tc>
      </w:tr>
      <w:tr w:rsidR="5175B37B" w:rsidTr="5175B37B" w14:paraId="1B11E0E8">
        <w:tc>
          <w:tcPr>
            <w:tcW w:w="1100" w:type="dxa"/>
            <w:tcMar/>
          </w:tcPr>
          <w:p w:rsidR="5175B37B" w:rsidRDefault="5175B37B" w14:noSpellErr="1" w14:paraId="18F35C6B" w14:textId="662E827C">
            <w:r w:rsidR="5175B37B">
              <w:rPr/>
              <w:t>B-M3</w:t>
            </w:r>
          </w:p>
        </w:tc>
        <w:tc>
          <w:tcPr>
            <w:tcW w:w="3000" w:type="dxa"/>
            <w:tcMar/>
          </w:tcPr>
          <w:p w:rsidR="5175B37B" w:rsidRDefault="5175B37B" w14:noSpellErr="1" w14:paraId="1E9E2DD7" w14:textId="5F0C6940">
            <w:r w:rsidR="5175B37B">
              <w:rPr/>
              <w:t>PLL jitter goes to the DAC in sync mode</w:t>
            </w:r>
          </w:p>
        </w:tc>
        <w:tc>
          <w:tcPr>
            <w:tcW w:w="4340" w:type="dxa"/>
            <w:tcMar/>
          </w:tcPr>
          <w:p w:rsidR="5175B37B" w:rsidRDefault="5175B37B" w14:noSpellErr="1" w14:paraId="7AA1ECAA" w14:textId="57EA5004">
            <w:r w:rsidR="5175B37B">
              <w:rPr/>
              <w:t>DAC still in asynchronous mode with no PLL in the MCLK path (MCLK straight from the 100 MHz oscillator [v0.7: 80 MHz]); the CPLD PLL is only in the bit-clock path of both families, whose jitter the DAC’s DPLL rejects; J-test stays in the plan</w:t>
            </w:r>
          </w:p>
        </w:tc>
        <w:tc>
          <w:tcPr>
            <w:tcW w:w="1300" w:type="dxa"/>
            <w:tcMar/>
          </w:tcPr>
          <w:p w:rsidR="5175B37B" w:rsidRDefault="5175B37B" w14:noSpellErr="1" w14:paraId="11C75532" w14:textId="50C836C8">
            <w:r w:rsidR="5175B37B">
              <w:rPr/>
              <w:t>Closed</w:t>
            </w:r>
          </w:p>
        </w:tc>
      </w:tr>
      <w:tr w:rsidR="5175B37B" w:rsidTr="5175B37B" w14:paraId="23D57E78">
        <w:tc>
          <w:tcPr>
            <w:tcW w:w="1100" w:type="dxa"/>
            <w:tcMar/>
          </w:tcPr>
          <w:p w:rsidR="5175B37B" w:rsidRDefault="5175B37B" w14:noSpellErr="1" w14:paraId="3A3C81CF" w14:textId="67DD973D">
            <w:r w:rsidR="5175B37B">
              <w:rPr/>
              <w:t>B-M4</w:t>
            </w:r>
          </w:p>
        </w:tc>
        <w:tc>
          <w:tcPr>
            <w:tcW w:w="3000" w:type="dxa"/>
            <w:tcMar/>
          </w:tcPr>
          <w:p w:rsidR="5175B37B" w:rsidRDefault="5175B37B" w14:noSpellErr="1" w14:paraId="2BFDAB78" w14:textId="60BB7E01">
            <w:r w:rsidR="5175B37B">
              <w:rPr/>
              <w:t>&gt; 100 mA before enumeration; phones limit OTG</w:t>
            </w:r>
          </w:p>
        </w:tc>
        <w:tc>
          <w:tcPr>
            <w:tcW w:w="4340" w:type="dxa"/>
            <w:tcMar/>
          </w:tcPr>
          <w:p w:rsidR="5175B37B" w:rsidRDefault="5175B37B" w14:noSpellErr="1" w14:paraId="2B17D761" w14:textId="599964C5">
            <w:r w:rsidR="5175B37B">
              <w:rPr/>
              <w:t>As A-H6; Default mode ≤ 0.473 A covers phones [v0.7: 0.469 A]</w:t>
            </w:r>
          </w:p>
        </w:tc>
        <w:tc>
          <w:tcPr>
            <w:tcW w:w="1300" w:type="dxa"/>
            <w:tcMar/>
          </w:tcPr>
          <w:p w:rsidR="5175B37B" w:rsidRDefault="5175B37B" w14:noSpellErr="1" w14:paraId="5B17FF32" w14:textId="52774B89">
            <w:r w:rsidR="5175B37B">
              <w:rPr/>
              <w:t>Closed</w:t>
            </w:r>
          </w:p>
        </w:tc>
      </w:tr>
      <w:tr w:rsidR="5175B37B" w:rsidTr="5175B37B" w14:paraId="4B31479B">
        <w:tc>
          <w:tcPr>
            <w:tcW w:w="1100" w:type="dxa"/>
            <w:tcMar/>
          </w:tcPr>
          <w:p w:rsidR="5175B37B" w:rsidRDefault="5175B37B" w14:noSpellErr="1" w14:paraId="14B7F336" w14:textId="698CABFE">
            <w:r w:rsidR="5175B37B">
              <w:rPr/>
              <w:t>B-M5</w:t>
            </w:r>
          </w:p>
        </w:tc>
        <w:tc>
          <w:tcPr>
            <w:tcW w:w="3000" w:type="dxa"/>
            <w:tcMar/>
          </w:tcPr>
          <w:p w:rsidR="5175B37B" w:rsidRDefault="5175B37B" w14:noSpellErr="1" w14:paraId="2B5AF18F" w14:textId="626A92C2">
            <w:r w:rsidR="5175B37B">
              <w:rPr/>
              <w:t>AMS1117-ADJ needs tantalum-type capacitor and minimum load</w:t>
            </w:r>
          </w:p>
        </w:tc>
        <w:tc>
          <w:tcPr>
            <w:tcW w:w="4340" w:type="dxa"/>
            <w:tcMar/>
          </w:tcPr>
          <w:p w:rsidR="5175B37B" w:rsidRDefault="5175B37B" w14:noSpellErr="1" w14:paraId="3C6DBFA9" w14:textId="5B487986">
            <w:r w:rsidR="5175B37B">
              <w:rPr/>
              <w:t>Fixed 1.3 V ME6216A13M3G (±1 %, 300 mA, ceramic-stable)</w:t>
            </w:r>
          </w:p>
        </w:tc>
        <w:tc>
          <w:tcPr>
            <w:tcW w:w="1300" w:type="dxa"/>
            <w:tcMar/>
          </w:tcPr>
          <w:p w:rsidR="5175B37B" w:rsidRDefault="5175B37B" w14:noSpellErr="1" w14:paraId="604A3D45" w14:textId="5426604A">
            <w:r w:rsidR="5175B37B">
              <w:rPr/>
              <w:t>Closed</w:t>
            </w:r>
          </w:p>
        </w:tc>
      </w:tr>
      <w:tr w:rsidR="5175B37B" w:rsidTr="5175B37B" w14:paraId="222A7B0A">
        <w:tc>
          <w:tcPr>
            <w:tcW w:w="1100" w:type="dxa"/>
            <w:tcMar/>
          </w:tcPr>
          <w:p w:rsidR="5175B37B" w:rsidRDefault="5175B37B" w14:noSpellErr="1" w14:paraId="3BD9B11F" w14:textId="6B3BC0BF">
            <w:r w:rsidR="5175B37B">
              <w:rPr/>
              <w:t>B-minor</w:t>
            </w:r>
          </w:p>
        </w:tc>
        <w:tc>
          <w:tcPr>
            <w:tcW w:w="3000" w:type="dxa"/>
            <w:tcMar/>
          </w:tcPr>
          <w:p w:rsidR="5175B37B" w:rsidRDefault="5175B37B" w14:noSpellErr="1" w14:paraId="5DF54B8D" w14:textId="6419A783">
            <w:r w:rsidR="5175B37B">
              <w:rPr/>
              <w:t>Duplicate “v0.4” rows in Appendix B; U301 “voltage-mode” text; HSE 8 MHz; VREF risk overstated</w:t>
            </w:r>
          </w:p>
        </w:tc>
        <w:tc>
          <w:tcPr>
            <w:tcW w:w="4340" w:type="dxa"/>
            <w:tcMar/>
          </w:tcPr>
          <w:p w:rsidR="5175B37B" w:rsidRDefault="5175B37B" w14:noSpellErr="1" w14:paraId="253801E5" w14:textId="5CF78E47">
            <w:r w:rsidR="5175B37B">
              <w:rPr/>
              <w:t>History cleaned (this is v0.5); U301 text corrected; HSE 8 MHz confirmed; VREF risk downgraded and quantified (1.17 mV)</w:t>
            </w:r>
          </w:p>
        </w:tc>
        <w:tc>
          <w:tcPr>
            <w:tcW w:w="1300" w:type="dxa"/>
            <w:tcMar/>
          </w:tcPr>
          <w:p w:rsidR="5175B37B" w:rsidRDefault="5175B37B" w14:noSpellErr="1" w14:paraId="1D778EB5" w14:textId="55D5750B">
            <w:r w:rsidR="5175B37B">
              <w:rPr/>
              <w:t>Closed</w:t>
            </w:r>
          </w:p>
        </w:tc>
      </w:tr>
      <w:tr w:rsidR="5175B37B" w:rsidTr="5175B37B" w14:paraId="11AF1C1A">
        <w:tc>
          <w:tcPr>
            <w:tcW w:w="1100" w:type="dxa"/>
            <w:tcMar/>
          </w:tcPr>
          <w:p w:rsidR="5175B37B" w:rsidRDefault="5175B37B" w14:noSpellErr="1" w14:paraId="4EFD0065" w14:textId="6CEAD580">
            <w:r w:rsidR="5175B37B">
              <w:rPr/>
              <w:t>C-B1</w:t>
            </w:r>
          </w:p>
        </w:tc>
        <w:tc>
          <w:tcPr>
            <w:tcW w:w="3000" w:type="dxa"/>
            <w:tcMar/>
          </w:tcPr>
          <w:p w:rsidR="5175B37B" w:rsidRDefault="5175B37B" w14:noSpellErr="1" w14:paraId="62AD3DF9" w14:textId="65C8BC44">
            <w:r w:rsidR="5175B37B">
              <w:rPr/>
              <w:t>USB power before configuration</w:t>
            </w:r>
          </w:p>
        </w:tc>
        <w:tc>
          <w:tcPr>
            <w:tcW w:w="4340" w:type="dxa"/>
            <w:tcMar/>
          </w:tcPr>
          <w:p w:rsidR="5175B37B" w:rsidRDefault="5175B37B" w14:noSpellErr="1" w14:paraId="12AC1994" w14:textId="5EA6A308">
            <w:r w:rsidR="5175B37B">
              <w:rPr/>
              <w:t>As A-H6</w:t>
            </w:r>
          </w:p>
        </w:tc>
        <w:tc>
          <w:tcPr>
            <w:tcW w:w="1300" w:type="dxa"/>
            <w:tcMar/>
          </w:tcPr>
          <w:p w:rsidR="5175B37B" w:rsidRDefault="5175B37B" w14:noSpellErr="1" w14:paraId="3C342B58" w14:textId="578489CC">
            <w:r w:rsidR="5175B37B">
              <w:rPr/>
              <w:t>Closed – verify</w:t>
            </w:r>
          </w:p>
        </w:tc>
      </w:tr>
      <w:tr w:rsidR="5175B37B" w:rsidTr="5175B37B" w14:paraId="32658239">
        <w:tc>
          <w:tcPr>
            <w:tcW w:w="1100" w:type="dxa"/>
            <w:tcMar/>
          </w:tcPr>
          <w:p w:rsidR="5175B37B" w:rsidRDefault="5175B37B" w14:noSpellErr="1" w14:paraId="6A1A7699" w14:textId="6E99EA41">
            <w:r w:rsidR="5175B37B">
              <w:rPr/>
              <w:t>C-B2</w:t>
            </w:r>
          </w:p>
        </w:tc>
        <w:tc>
          <w:tcPr>
            <w:tcW w:w="3000" w:type="dxa"/>
            <w:tcMar/>
          </w:tcPr>
          <w:p w:rsidR="5175B37B" w:rsidRDefault="5175B37B" w14:noSpellErr="1" w14:paraId="7DBAC909" w14:textId="6777D105">
            <w:r w:rsidR="5175B37B">
              <w:rPr/>
              <w:t>Reference descriptors wrong (self-powered, 100 mA)</w:t>
            </w:r>
          </w:p>
        </w:tc>
        <w:tc>
          <w:tcPr>
            <w:tcW w:w="4340" w:type="dxa"/>
            <w:tcMar/>
          </w:tcPr>
          <w:p w:rsidR="5175B37B" w:rsidRDefault="5175B37B" w14:noSpellErr="1" w14:paraId="760BBE22" w14:textId="6055B7C9">
            <w:r w:rsidR="5175B37B">
              <w:rPr/>
              <w:t>0x80 / 0xFA in the firmware gate</w:t>
            </w:r>
          </w:p>
        </w:tc>
        <w:tc>
          <w:tcPr>
            <w:tcW w:w="1300" w:type="dxa"/>
            <w:tcMar/>
          </w:tcPr>
          <w:p w:rsidR="5175B37B" w:rsidRDefault="5175B37B" w14:noSpellErr="1" w14:paraId="37E0650B" w14:textId="59339E8D">
            <w:r w:rsidR="5175B37B">
              <w:rPr/>
              <w:t>Closed – verify</w:t>
            </w:r>
          </w:p>
        </w:tc>
      </w:tr>
      <w:tr w:rsidR="5175B37B" w:rsidTr="5175B37B" w14:paraId="1E220723">
        <w:tc>
          <w:tcPr>
            <w:tcW w:w="1100" w:type="dxa"/>
            <w:tcMar/>
          </w:tcPr>
          <w:p w:rsidR="5175B37B" w:rsidRDefault="5175B37B" w14:noSpellErr="1" w14:paraId="475A9B7B" w14:textId="7048FF02">
            <w:r w:rsidR="5175B37B">
              <w:rPr/>
              <w:t>C-B3</w:t>
            </w:r>
          </w:p>
        </w:tc>
        <w:tc>
          <w:tcPr>
            <w:tcW w:w="3000" w:type="dxa"/>
            <w:tcMar/>
          </w:tcPr>
          <w:p w:rsidR="5175B37B" w:rsidRDefault="5175B37B" w14:noSpellErr="1" w14:paraId="34C67361" w14:textId="6926E5C6">
            <w:r w:rsidR="5175B37B">
              <w:rPr/>
              <w:t>352.8 kHz MCLK not supported by the reference CPLD</w:t>
            </w:r>
          </w:p>
        </w:tc>
        <w:tc>
          <w:tcPr>
            <w:tcW w:w="4340" w:type="dxa"/>
            <w:tcMar/>
          </w:tcPr>
          <w:p w:rsidR="5175B37B" w:rsidRDefault="5175B37B" w14:noSpellErr="1" w14:paraId="3076EE06" w14:textId="6204CC8A">
            <w:r w:rsidR="5175B37B">
              <w:rPr/>
              <w:t>Confirmed in source; replaced by our own CPLD logic with the family oscillator selected before the PLL, as the reviewer suggested (X202 24.576 MHz or X203 22.5792 MHz, PLL ×2); all eight rates exact; MCLK 100 MHz straight to the DAC (asynchronous mode) [v0.7: 80 MHz]</w:t>
            </w:r>
          </w:p>
        </w:tc>
        <w:tc>
          <w:tcPr>
            <w:tcW w:w="1300" w:type="dxa"/>
            <w:tcMar/>
          </w:tcPr>
          <w:p w:rsidR="5175B37B" w:rsidRDefault="5175B37B" w14:noSpellErr="1" w14:paraId="2714A944" w14:textId="5AE2B34E">
            <w:r w:rsidR="5175B37B">
              <w:rPr/>
              <w:t>Closed – design, verify</w:t>
            </w:r>
          </w:p>
        </w:tc>
      </w:tr>
      <w:tr w:rsidR="5175B37B" w:rsidTr="5175B37B" w14:paraId="718B4017">
        <w:tc>
          <w:tcPr>
            <w:tcW w:w="1100" w:type="dxa"/>
            <w:tcMar/>
          </w:tcPr>
          <w:p w:rsidR="5175B37B" w:rsidRDefault="5175B37B" w14:noSpellErr="1" w14:paraId="25E52138" w14:textId="71F813C3">
            <w:r w:rsidR="5175B37B">
              <w:rPr/>
              <w:t>C-B4</w:t>
            </w:r>
          </w:p>
        </w:tc>
        <w:tc>
          <w:tcPr>
            <w:tcW w:w="3000" w:type="dxa"/>
            <w:tcMar/>
          </w:tcPr>
          <w:p w:rsidR="5175B37B" w:rsidRDefault="5175B37B" w14:noSpellErr="1" w14:paraId="6D76436F" w14:textId="6AD5FA87">
            <w:r w:rsidR="5175B37B">
              <w:rPr/>
              <w:t>Clock-family switching can glitch</w:t>
            </w:r>
          </w:p>
        </w:tc>
        <w:tc>
          <w:tcPr>
            <w:tcW w:w="4340" w:type="dxa"/>
            <w:tcMar/>
          </w:tcPr>
          <w:p w:rsidR="5175B37B" w:rsidRDefault="5175B37B" w14:noSpellErr="1" w14:paraId="2E4F4AC8" w14:textId="63B3E14B">
            <w:r w:rsidR="5175B37B">
              <w:rPr/>
              <w:t>MCLK never switches; the family changes by the oscillator enables while the I²S output is stopped and the PLL is held in reset; no clock multiplexer in the fabric; scope check for runt pulses</w:t>
            </w:r>
          </w:p>
        </w:tc>
        <w:tc>
          <w:tcPr>
            <w:tcW w:w="1300" w:type="dxa"/>
            <w:tcMar/>
          </w:tcPr>
          <w:p w:rsidR="5175B37B" w:rsidRDefault="5175B37B" w14:noSpellErr="1" w14:paraId="577D6B45" w14:textId="5C91C80F">
            <w:r w:rsidR="5175B37B">
              <w:rPr/>
              <w:t>Closed – design, verify</w:t>
            </w:r>
          </w:p>
        </w:tc>
      </w:tr>
      <w:tr w:rsidR="5175B37B" w:rsidTr="5175B37B" w14:paraId="7D103364">
        <w:tc>
          <w:tcPr>
            <w:tcW w:w="1100" w:type="dxa"/>
            <w:tcMar/>
          </w:tcPr>
          <w:p w:rsidR="5175B37B" w:rsidRDefault="5175B37B" w14:noSpellErr="1" w14:paraId="6D64A773" w14:textId="73A72884">
            <w:r w:rsidR="5175B37B">
              <w:rPr/>
              <w:t>C-B5</w:t>
            </w:r>
          </w:p>
        </w:tc>
        <w:tc>
          <w:tcPr>
            <w:tcW w:w="3000" w:type="dxa"/>
            <w:tcMar/>
          </w:tcPr>
          <w:p w:rsidR="5175B37B" w:rsidRDefault="5175B37B" w14:noSpellErr="1" w14:paraId="77252739" w14:textId="6C850F48">
            <w:r w:rsidR="5175B37B">
              <w:rPr/>
              <w:t>Host volume not implemented</w:t>
            </w:r>
          </w:p>
        </w:tc>
        <w:tc>
          <w:tcPr>
            <w:tcW w:w="4340" w:type="dxa"/>
            <w:tcMar/>
          </w:tcPr>
          <w:p w:rsidR="5175B37B" w:rsidRDefault="5175B37B" w14:noSpellErr="1" w14:paraId="59DCF149" w14:textId="6562F60C">
            <w:r w:rsidR="5175B37B">
              <w:rPr/>
              <w:t>UAC2 volume/mute with GET/SET CUR/RANGE and I²C mapping, tested on three OSes in the gate</w:t>
            </w:r>
          </w:p>
        </w:tc>
        <w:tc>
          <w:tcPr>
            <w:tcW w:w="1300" w:type="dxa"/>
            <w:tcMar/>
          </w:tcPr>
          <w:p w:rsidR="5175B37B" w:rsidRDefault="5175B37B" w14:noSpellErr="1" w14:paraId="5E497DA0" w14:textId="5E40DCD0">
            <w:r w:rsidR="5175B37B">
              <w:rPr/>
              <w:t>Closed – verify</w:t>
            </w:r>
          </w:p>
        </w:tc>
      </w:tr>
      <w:tr w:rsidR="5175B37B" w:rsidTr="5175B37B" w14:paraId="4D6A9E7C">
        <w:tc>
          <w:tcPr>
            <w:tcW w:w="1100" w:type="dxa"/>
            <w:tcMar/>
          </w:tcPr>
          <w:p w:rsidR="5175B37B" w:rsidRDefault="5175B37B" w14:noSpellErr="1" w14:paraId="3F4F2BD9" w14:textId="75563D45">
            <w:r w:rsidR="5175B37B">
              <w:rPr/>
              <w:t>C-B6</w:t>
            </w:r>
          </w:p>
        </w:tc>
        <w:tc>
          <w:tcPr>
            <w:tcW w:w="3000" w:type="dxa"/>
            <w:tcMar/>
          </w:tcPr>
          <w:p w:rsidR="5175B37B" w:rsidRDefault="5175B37B" w14:noSpellErr="1" w14:paraId="61EC048A" w14:textId="6E342409">
            <w:r w:rsidR="5175B37B">
              <w:rPr/>
              <w:t>“100 mA design current” not implemented</w:t>
            </w:r>
          </w:p>
        </w:tc>
        <w:tc>
          <w:tcPr>
            <w:tcW w:w="4340" w:type="dxa"/>
            <w:tcMar/>
          </w:tcPr>
          <w:p w:rsidR="5175B37B" w:rsidRDefault="5175B37B" w14:noSpellErr="1" w14:paraId="32213007" w14:textId="67120ACD">
            <w:r w:rsidR="5175B37B">
              <w:rPr/>
              <w:t>As A-H5</w:t>
            </w:r>
          </w:p>
        </w:tc>
        <w:tc>
          <w:tcPr>
            <w:tcW w:w="1300" w:type="dxa"/>
            <w:tcMar/>
          </w:tcPr>
          <w:p w:rsidR="5175B37B" w:rsidRDefault="5175B37B" w14:noSpellErr="1" w14:paraId="16F5F070" w14:textId="5FEFF191">
            <w:r w:rsidR="5175B37B">
              <w:rPr/>
              <w:t>Closed – design, verify</w:t>
            </w:r>
          </w:p>
        </w:tc>
      </w:tr>
      <w:tr w:rsidR="5175B37B" w:rsidTr="5175B37B" w14:paraId="22E003B2">
        <w:tc>
          <w:tcPr>
            <w:tcW w:w="1100" w:type="dxa"/>
            <w:tcMar/>
          </w:tcPr>
          <w:p w:rsidR="5175B37B" w:rsidRDefault="5175B37B" w14:noSpellErr="1" w14:paraId="562C17E4" w14:textId="77055206">
            <w:r w:rsidR="5175B37B">
              <w:rPr/>
              <w:t>C-H1</w:t>
            </w:r>
          </w:p>
        </w:tc>
        <w:tc>
          <w:tcPr>
            <w:tcW w:w="3000" w:type="dxa"/>
            <w:tcMar/>
          </w:tcPr>
          <w:p w:rsidR="5175B37B" w:rsidRDefault="5175B37B" w14:noSpellErr="1" w14:paraId="3CED3C04" w14:textId="6FE338CA">
            <w:r w:rsidR="5175B37B">
              <w:rPr/>
              <w:t>500 mA budget has no margin</w:t>
            </w:r>
          </w:p>
        </w:tc>
        <w:tc>
          <w:tcPr>
            <w:tcW w:w="4340" w:type="dxa"/>
            <w:tcMar/>
          </w:tcPr>
          <w:p w:rsidR="5175B37B" w:rsidRDefault="5175B37B" w14:noSpellErr="1" w14:paraId="6FE2554D" w14:textId="68C11F8E">
            <w:r w:rsidR="5175B37B">
              <w:rPr/>
              <w:t>Default mode ≤ 0.473 A enforced (27 mA margin, measured at bring-up) [v0.7: 0.469 A estimated maximum, 31 mA margin]; High mode only with a ≥ 1.5 A Type-C advertisement</w:t>
            </w:r>
          </w:p>
        </w:tc>
        <w:tc>
          <w:tcPr>
            <w:tcW w:w="1300" w:type="dxa"/>
            <w:tcMar/>
          </w:tcPr>
          <w:p w:rsidR="5175B37B" w:rsidRDefault="5175B37B" w14:noSpellErr="1" w14:paraId="14A0F699" w14:textId="619F0652">
            <w:r w:rsidR="5175B37B">
              <w:rPr/>
              <w:t>Closed</w:t>
            </w:r>
          </w:p>
        </w:tc>
      </w:tr>
      <w:tr w:rsidR="5175B37B" w:rsidTr="5175B37B" w14:paraId="79E097A6">
        <w:tc>
          <w:tcPr>
            <w:tcW w:w="1100" w:type="dxa"/>
            <w:tcMar/>
          </w:tcPr>
          <w:p w:rsidR="5175B37B" w:rsidRDefault="5175B37B" w14:noSpellErr="1" w14:paraId="7807D0E3" w14:textId="78B466C7">
            <w:r w:rsidR="5175B37B">
              <w:rPr/>
              <w:t>C-H2</w:t>
            </w:r>
          </w:p>
        </w:tc>
        <w:tc>
          <w:tcPr>
            <w:tcW w:w="3000" w:type="dxa"/>
            <w:tcMar/>
          </w:tcPr>
          <w:p w:rsidR="5175B37B" w:rsidRDefault="5175B37B" w14:noSpellErr="1" w14:paraId="34F22479" w14:textId="71924D8B">
            <w:r w:rsidR="5175B37B">
              <w:rPr/>
              <w:t>+4.5 V corner</w:t>
            </w:r>
          </w:p>
        </w:tc>
        <w:tc>
          <w:tcPr>
            <w:tcW w:w="4340" w:type="dxa"/>
            <w:tcMar/>
          </w:tcPr>
          <w:p w:rsidR="5175B37B" w:rsidRDefault="5175B37B" w14:noSpellErr="1" w14:paraId="31ABCBCE" w14:textId="6A70344F">
            <w:r w:rsidR="5175B37B">
              <w:rPr/>
              <w:t>Rails ±3.78 V, both rails budgeted</w:t>
            </w:r>
          </w:p>
        </w:tc>
        <w:tc>
          <w:tcPr>
            <w:tcW w:w="1300" w:type="dxa"/>
            <w:tcMar/>
          </w:tcPr>
          <w:p w:rsidR="5175B37B" w:rsidRDefault="5175B37B" w14:noSpellErr="1" w14:paraId="7361B7E6" w14:textId="634E1B13">
            <w:r w:rsidR="5175B37B">
              <w:rPr/>
              <w:t>Closed</w:t>
            </w:r>
          </w:p>
        </w:tc>
      </w:tr>
      <w:tr w:rsidR="5175B37B" w:rsidTr="5175B37B" w14:paraId="407D52D4">
        <w:tc>
          <w:tcPr>
            <w:tcW w:w="1100" w:type="dxa"/>
            <w:tcMar/>
          </w:tcPr>
          <w:p w:rsidR="5175B37B" w:rsidRDefault="5175B37B" w14:noSpellErr="1" w14:paraId="31F0FFA2" w14:textId="7A637B88">
            <w:r w:rsidR="5175B37B">
              <w:rPr/>
              <w:t>C-H3</w:t>
            </w:r>
          </w:p>
        </w:tc>
        <w:tc>
          <w:tcPr>
            <w:tcW w:w="3000" w:type="dxa"/>
            <w:tcMar/>
          </w:tcPr>
          <w:p w:rsidR="5175B37B" w:rsidRDefault="5175B37B" w14:noSpellErr="1" w14:paraId="17B1A57E" w14:textId="7341624C">
            <w:r w:rsidR="5175B37B">
              <w:rPr/>
              <w:t>7.7 µF table is not an inrush proof</w:t>
            </w:r>
          </w:p>
        </w:tc>
        <w:tc>
          <w:tcPr>
            <w:tcW w:w="4340" w:type="dxa"/>
            <w:tcMar/>
          </w:tcPr>
          <w:p w:rsidR="5175B37B" w:rsidRDefault="5175B37B" w14:noSpellErr="1" w14:paraId="3885FC17" w14:textId="6C1F4910">
            <w:r w:rsidR="5175B37B">
              <w:rPr/>
              <w:t>Attach charge 38 µC including 3V3M output capacitance [v0.7: ≈ 40 µC]; staggered, soft-started domains</w:t>
            </w:r>
          </w:p>
        </w:tc>
        <w:tc>
          <w:tcPr>
            <w:tcW w:w="1300" w:type="dxa"/>
            <w:tcMar/>
          </w:tcPr>
          <w:p w:rsidR="5175B37B" w:rsidRDefault="5175B37B" w14:noSpellErr="1" w14:paraId="7C7CCCC7" w14:textId="64FD2FD4">
            <w:r w:rsidR="5175B37B">
              <w:rPr/>
              <w:t>Closed – verify</w:t>
            </w:r>
          </w:p>
        </w:tc>
      </w:tr>
      <w:tr w:rsidR="5175B37B" w:rsidTr="5175B37B" w14:paraId="7E2636F3">
        <w:tc>
          <w:tcPr>
            <w:tcW w:w="1100" w:type="dxa"/>
            <w:tcMar/>
          </w:tcPr>
          <w:p w:rsidR="5175B37B" w:rsidRDefault="5175B37B" w14:noSpellErr="1" w14:paraId="6CBC5619" w14:textId="7C129049">
            <w:r w:rsidR="5175B37B">
              <w:rPr/>
              <w:t>C-H4</w:t>
            </w:r>
          </w:p>
        </w:tc>
        <w:tc>
          <w:tcPr>
            <w:tcW w:w="3000" w:type="dxa"/>
            <w:tcMar/>
          </w:tcPr>
          <w:p w:rsidR="5175B37B" w:rsidRDefault="5175B37B" w14:noSpellErr="1" w14:paraId="2F0F09E3" w14:textId="74F0770D">
            <w:r w:rsidR="5175B37B">
              <w:rPr/>
              <w:t>Cost provisional; “Assign LCSC no.” left; “every part is LCSC” inaccurate</w:t>
            </w:r>
          </w:p>
        </w:tc>
        <w:tc>
          <w:tcPr>
            <w:tcW w:w="4340" w:type="dxa"/>
            <w:tcMar/>
          </w:tcPr>
          <w:p w:rsidR="5175B37B" w:rsidRDefault="5175B37B" w14:noSpellErr="1" w14:paraId="73008034" w14:textId="6DCE5DD1">
            <w:r w:rsidR="5175B37B">
              <w:rPr/>
              <w:t>Every line has an LCSC number and verified class</w:t>
            </w:r>
          </w:p>
        </w:tc>
        <w:tc>
          <w:tcPr>
            <w:tcW w:w="1300" w:type="dxa"/>
            <w:tcMar/>
          </w:tcPr>
          <w:p w:rsidR="5175B37B" w:rsidRDefault="5175B37B" w14:noSpellErr="1" w14:paraId="36DBF4AB" w14:textId="66AC4495">
            <w:r w:rsidR="5175B37B">
              <w:rPr/>
              <w:t>Closed</w:t>
            </w:r>
          </w:p>
        </w:tc>
      </w:tr>
      <w:tr w:rsidR="5175B37B" w:rsidTr="5175B37B" w14:paraId="34BC1B5B">
        <w:tc>
          <w:tcPr>
            <w:tcW w:w="1100" w:type="dxa"/>
            <w:tcMar/>
          </w:tcPr>
          <w:p w:rsidR="5175B37B" w:rsidRDefault="5175B37B" w14:noSpellErr="1" w14:paraId="7322434A" w14:textId="7DC1A50A">
            <w:r w:rsidR="5175B37B">
              <w:rPr/>
              <w:t>C-H5</w:t>
            </w:r>
          </w:p>
        </w:tc>
        <w:tc>
          <w:tcPr>
            <w:tcW w:w="3000" w:type="dxa"/>
            <w:tcMar/>
          </w:tcPr>
          <w:p w:rsidR="5175B37B" w:rsidRDefault="5175B37B" w14:noSpellErr="1" w14:paraId="2999844C" w14:textId="769F8BCE">
            <w:r w:rsidR="5175B37B">
              <w:rPr/>
              <w:t>Offset margin</w:t>
            </w:r>
          </w:p>
        </w:tc>
        <w:tc>
          <w:tcPr>
            <w:tcW w:w="4340" w:type="dxa"/>
            <w:tcMar/>
          </w:tcPr>
          <w:p w:rsidR="5175B37B" w:rsidRDefault="5175B37B" w14:noSpellErr="1" w14:paraId="3370A387" w14:textId="6F7D7292">
            <w:r w:rsidR="5175B37B">
              <w:rPr/>
              <w:t>As A-H2</w:t>
            </w:r>
          </w:p>
        </w:tc>
        <w:tc>
          <w:tcPr>
            <w:tcW w:w="1300" w:type="dxa"/>
            <w:tcMar/>
          </w:tcPr>
          <w:p w:rsidR="5175B37B" w:rsidRDefault="5175B37B" w14:noSpellErr="1" w14:paraId="52C718C5" w14:textId="685B5956">
            <w:r w:rsidR="5175B37B">
              <w:rPr/>
              <w:t>Closed</w:t>
            </w:r>
          </w:p>
        </w:tc>
      </w:tr>
      <w:tr w:rsidR="5175B37B" w:rsidTr="5175B37B" w14:paraId="46D1E5C3">
        <w:tc>
          <w:tcPr>
            <w:tcW w:w="1100" w:type="dxa"/>
            <w:tcMar/>
          </w:tcPr>
          <w:p w:rsidR="5175B37B" w:rsidRDefault="5175B37B" w14:noSpellErr="1" w14:paraId="33988303" w14:textId="7F70B9CB">
            <w:r w:rsidR="5175B37B">
              <w:rPr/>
              <w:t>C-H6</w:t>
            </w:r>
          </w:p>
        </w:tc>
        <w:tc>
          <w:tcPr>
            <w:tcW w:w="3000" w:type="dxa"/>
            <w:tcMar/>
          </w:tcPr>
          <w:p w:rsidR="5175B37B" w:rsidRDefault="5175B37B" w14:noSpellErr="1" w14:paraId="21CB349F" w14:textId="784EA08F">
            <w:r w:rsidR="5175B37B">
              <w:rPr/>
              <w:t>≤ 5 mV pop ambitious without relays</w:t>
            </w:r>
          </w:p>
        </w:tc>
        <w:tc>
          <w:tcPr>
            <w:tcW w:w="4340" w:type="dxa"/>
            <w:tcMar/>
          </w:tcPr>
          <w:p w:rsidR="5175B37B" w:rsidRDefault="5175B37B" w14:noSpellErr="1" w14:paraId="3F0B509C" w14:textId="712C8753">
            <w:r w:rsidR="5175B37B">
              <w:rPr/>
              <w:t>Split targets, full sequence incl. unplug/brownout validated on the bench</w:t>
            </w:r>
          </w:p>
        </w:tc>
        <w:tc>
          <w:tcPr>
            <w:tcW w:w="1300" w:type="dxa"/>
            <w:tcMar/>
          </w:tcPr>
          <w:p w:rsidR="5175B37B" w:rsidRDefault="5175B37B" w14:noSpellErr="1" w14:paraId="1013957D" w14:textId="6A0A6E17">
            <w:r w:rsidR="5175B37B">
              <w:rPr/>
              <w:t>Closed – verify</w:t>
            </w:r>
          </w:p>
        </w:tc>
      </w:tr>
      <w:tr w:rsidR="5175B37B" w:rsidTr="5175B37B" w14:paraId="74E17EB3">
        <w:tc>
          <w:tcPr>
            <w:tcW w:w="1100" w:type="dxa"/>
            <w:tcMar/>
          </w:tcPr>
          <w:p w:rsidR="5175B37B" w:rsidRDefault="5175B37B" w14:noSpellErr="1" w14:paraId="4183F432" w14:textId="011FCE8C">
            <w:r w:rsidR="5175B37B">
              <w:rPr/>
              <w:t>C-H7</w:t>
            </w:r>
          </w:p>
        </w:tc>
        <w:tc>
          <w:tcPr>
            <w:tcW w:w="3000" w:type="dxa"/>
            <w:tcMar/>
          </w:tcPr>
          <w:p w:rsidR="5175B37B" w:rsidRDefault="5175B37B" w14:noSpellErr="1" w14:paraId="2064C56E" w14:textId="79FDB550">
            <w:r w:rsidR="5175B37B">
              <w:rPr/>
              <w:t>USB identity (WCH VID, PID 0)</w:t>
            </w:r>
          </w:p>
        </w:tc>
        <w:tc>
          <w:tcPr>
            <w:tcW w:w="4340" w:type="dxa"/>
            <w:tcMar/>
          </w:tcPr>
          <w:p w:rsidR="5175B37B" w:rsidRDefault="5175B37B" w14:noSpellErr="1" w14:paraId="35831660" w14:textId="72DB9C14">
            <w:r w:rsidR="5175B37B">
              <w:rPr/>
              <w:t>Use the pid.codes VID 0x1209 with an assigned PID; serial number from the MCU unique ID</w:t>
            </w:r>
          </w:p>
        </w:tc>
        <w:tc>
          <w:tcPr>
            <w:tcW w:w="1300" w:type="dxa"/>
            <w:tcMar/>
          </w:tcPr>
          <w:p w:rsidR="5175B37B" w:rsidRDefault="5175B37B" w14:noSpellErr="1" w14:paraId="5AF19D0B" w14:textId="6BB982D8">
            <w:r w:rsidR="5175B37B">
              <w:rPr/>
              <w:t>Closed – verify</w:t>
            </w:r>
          </w:p>
        </w:tc>
      </w:tr>
    </w:tbl>
    <w:p w:rsidR="5175B37B" w:rsidP="5175B37B" w:rsidRDefault="5175B37B" w14:noSpellErr="1" w14:paraId="3E89665C" w14:textId="45C22A5D">
      <w:pPr>
        <w:pStyle w:val="Heading2"/>
      </w:pPr>
      <w:r w:rsidRPr="77F80BC0" w:rsidR="5B0A9A15">
        <w:rPr>
          <w:color w:val="1F4D78"/>
        </w:rPr>
        <w:t>C.8 Earlier review rounds (three reviews of Spec v0.3)</w:t>
      </w:r>
    </w:p>
    <w:p w:rsidR="77F80BC0" w:rsidP="77F80BC0" w:rsidRDefault="77F80BC0" w14:noSpellErr="1" w14:paraId="27EFBB70" w14:textId="47044BD0">
      <w:pPr>
        <w:pStyle w:val="Normal"/>
      </w:pPr>
      <w:r w:rsidRPr="77F80BC0" w:rsidR="77F80BC0">
        <w:rPr>
          <w:i w:val="1"/>
          <w:iCs w:val="1"/>
        </w:rPr>
        <w:t>Historical text: the cost gate quoted here was retired on 25 Sep 2026; cost is now reported for information.</w:t>
      </w:r>
    </w:p>
    <w:p w:rsidR="5175B37B" w:rsidP="5175B37B" w:rsidRDefault="5175B37B" w14:noSpellErr="1" w14:paraId="11CC334B" w14:textId="5F325244">
      <w:pPr>
        <w:pStyle w:val="Normal"/>
      </w:pPr>
      <w:r w:rsidR="5175B37B">
        <w:rPr/>
        <w:t>These findings were dispositioned in v0.4 and updated to the design of v0.5; they are kept as history. Where a disposition quotes a value that v0.6 or v0.7 changed, the current value is added in brackets, and the later findings in Sections C.1 to C.5 apply.</w:t>
      </w:r>
    </w:p>
    <w:tbl>
      <w:tblPr>
        <w:tblStyle w:val="LightList-Accent1"/>
        <w:tblW w:w="0" w:type="auto"/>
        <w:tblLook w:val="04A0" w:firstRow="1" w:lastRow="0" w:firstColumn="1" w:lastColumn="0" w:noHBand="0" w:noVBand="1"/>
      </w:tblPr>
      <w:tblGrid>
        <w:gridCol w:w="1100"/>
        <w:gridCol w:w="3000"/>
        <w:gridCol w:w="4340"/>
        <w:gridCol w:w="1300"/>
      </w:tblGrid>
      <w:tr w:rsidR="5175B37B" w:rsidTr="5175B37B" w14:paraId="4067EE10">
        <w:trPr>
          <w:trHeight w:val="300"/>
        </w:trPr>
        <w:tc>
          <w:tcPr>
            <w:tcW w:w="1100" w:type="dxa"/>
            <w:tcMar/>
          </w:tcPr>
          <w:p w:rsidR="5175B37B" w:rsidRDefault="5175B37B" w14:noSpellErr="1" w14:paraId="1AD88975" w14:textId="12C22A86">
            <w:r w:rsidR="5175B37B">
              <w:rPr/>
              <w:t>ID</w:t>
            </w:r>
          </w:p>
        </w:tc>
        <w:tc>
          <w:tcPr>
            <w:tcW w:w="3000" w:type="dxa"/>
            <w:tcMar/>
          </w:tcPr>
          <w:p w:rsidR="5175B37B" w:rsidRDefault="5175B37B" w14:noSpellErr="1" w14:paraId="50F781E8" w14:textId="0BA0114A">
            <w:r w:rsidR="5175B37B">
              <w:rPr/>
              <w:t>Finding</w:t>
            </w:r>
          </w:p>
        </w:tc>
        <w:tc>
          <w:tcPr>
            <w:tcW w:w="4340" w:type="dxa"/>
            <w:tcMar/>
          </w:tcPr>
          <w:p w:rsidR="5175B37B" w:rsidRDefault="5175B37B" w14:noSpellErr="1" w14:paraId="3FB46C1D" w14:textId="047DF80E">
            <w:r w:rsidR="5175B37B">
              <w:rPr/>
              <w:t>Disposition (design at v0.5; later values in brackets)</w:t>
            </w:r>
          </w:p>
        </w:tc>
        <w:tc>
          <w:tcPr>
            <w:tcW w:w="1300" w:type="dxa"/>
            <w:tcMar/>
          </w:tcPr>
          <w:p w:rsidR="5175B37B" w:rsidRDefault="5175B37B" w14:noSpellErr="1" w14:paraId="4913D185" w14:textId="7D5BDED2">
            <w:r w:rsidR="5175B37B">
              <w:rPr/>
              <w:t>Status</w:t>
            </w:r>
          </w:p>
        </w:tc>
      </w:tr>
      <w:tr w:rsidR="5175B37B" w:rsidTr="5175B37B" w14:paraId="7CCA04BE">
        <w:tc>
          <w:tcPr>
            <w:tcW w:w="1100" w:type="dxa"/>
            <w:tcMar/>
          </w:tcPr>
          <w:p w:rsidR="5175B37B" w:rsidRDefault="5175B37B" w14:noSpellErr="1" w14:paraId="746C2162" w14:textId="14713F47">
            <w:r w:rsidR="5175B37B">
              <w:rPr/>
              <w:t>R1-B1</w:t>
            </w:r>
          </w:p>
        </w:tc>
        <w:tc>
          <w:tcPr>
            <w:tcW w:w="3000" w:type="dxa"/>
            <w:tcMar/>
          </w:tcPr>
          <w:p w:rsidR="5175B37B" w:rsidRDefault="5175B37B" w14:noSpellErr="1" w14:paraId="7A4BE20A" w14:textId="0D4F260B">
            <w:r w:rsidR="5175B37B">
              <w:rPr/>
              <w:t>VBUS_PD capacitance ≈ 130 µF vs the USB-C limit of 10 µF</w:t>
            </w:r>
          </w:p>
        </w:tc>
        <w:tc>
          <w:tcPr>
            <w:tcW w:w="4340" w:type="dxa"/>
            <w:tcMar/>
          </w:tcPr>
          <w:p w:rsidR="5175B37B" w:rsidRDefault="5175B37B" w14:noSpellErr="1" w14:paraId="549187E5" w14:textId="062D0CCF">
            <w:r w:rsidR="5175B37B">
              <w:rPr/>
              <w:t>No PD port; single 5 V port; attach charge ≈ 38 µC (see C-H3) (v0.7: ≈ 40 µC)</w:t>
            </w:r>
          </w:p>
        </w:tc>
        <w:tc>
          <w:tcPr>
            <w:tcW w:w="1300" w:type="dxa"/>
            <w:tcMar/>
          </w:tcPr>
          <w:p w:rsidR="5175B37B" w:rsidRDefault="5175B37B" w14:noSpellErr="1" w14:paraId="44F984BE" w14:textId="7F0AF393">
            <w:r w:rsidR="5175B37B">
              <w:rPr/>
              <w:t>Closed – N/A</w:t>
            </w:r>
          </w:p>
        </w:tc>
      </w:tr>
      <w:tr w:rsidR="5175B37B" w:rsidTr="5175B37B" w14:paraId="36C63524">
        <w:tc>
          <w:tcPr>
            <w:tcW w:w="1100" w:type="dxa"/>
            <w:tcMar/>
          </w:tcPr>
          <w:p w:rsidR="5175B37B" w:rsidRDefault="5175B37B" w14:noSpellErr="1" w14:paraId="367959B6" w14:textId="16205408">
            <w:r w:rsidR="5175B37B">
              <w:rPr/>
              <w:t>R1-B2</w:t>
            </w:r>
          </w:p>
        </w:tc>
        <w:tc>
          <w:tcPr>
            <w:tcW w:w="3000" w:type="dxa"/>
            <w:tcMar/>
          </w:tcPr>
          <w:p w:rsidR="5175B37B" w:rsidRDefault="5175B37B" w14:noSpellErr="1" w14:paraId="3344F8C4" w14:textId="0EFE3ACC">
            <w:r w:rsidR="5175B37B">
              <w:rPr/>
              <w:t>LMR33630 + SMAJ18A surge stacking ≈ 44 V</w:t>
            </w:r>
          </w:p>
        </w:tc>
        <w:tc>
          <w:tcPr>
            <w:tcW w:w="4340" w:type="dxa"/>
            <w:tcMar/>
          </w:tcPr>
          <w:p w:rsidR="5175B37B" w:rsidRDefault="5175B37B" w14:noSpellErr="1" w14:paraId="1EBF1CAB" w14:textId="07DC2190">
            <w:r w:rsidR="5175B37B">
              <w:rPr/>
              <w:t>No inverting converter and no 15 V input; the LM27762 runs from 5 V</w:t>
            </w:r>
          </w:p>
        </w:tc>
        <w:tc>
          <w:tcPr>
            <w:tcW w:w="1300" w:type="dxa"/>
            <w:tcMar/>
          </w:tcPr>
          <w:p w:rsidR="5175B37B" w:rsidRDefault="5175B37B" w14:noSpellErr="1" w14:paraId="50159226" w14:textId="00BA0854">
            <w:r w:rsidR="5175B37B">
              <w:rPr/>
              <w:t>Closed – N/A</w:t>
            </w:r>
          </w:p>
        </w:tc>
      </w:tr>
      <w:tr w:rsidR="5175B37B" w:rsidTr="5175B37B" w14:paraId="10C7AE2B">
        <w:tc>
          <w:tcPr>
            <w:tcW w:w="1100" w:type="dxa"/>
            <w:tcMar/>
          </w:tcPr>
          <w:p w:rsidR="5175B37B" w:rsidRDefault="5175B37B" w14:noSpellErr="1" w14:paraId="4C6357E9" w14:textId="17CF68C9">
            <w:r w:rsidR="5175B37B">
              <w:rPr/>
              <w:t>R1-B3</w:t>
            </w:r>
          </w:p>
        </w:tc>
        <w:tc>
          <w:tcPr>
            <w:tcW w:w="3000" w:type="dxa"/>
            <w:tcMar/>
          </w:tcPr>
          <w:p w:rsidR="5175B37B" w:rsidRDefault="5175B37B" w14:noSpellErr="1" w14:paraId="1C15243C" w14:textId="10AD4F8D">
            <w:r w:rsidR="5175B37B">
              <w:rPr/>
              <w:t>LP5907 on 1V8_D over 10 µF output capacitance</w:t>
            </w:r>
          </w:p>
        </w:tc>
        <w:tc>
          <w:tcPr>
            <w:tcW w:w="4340" w:type="dxa"/>
            <w:tcMar/>
          </w:tcPr>
          <w:p w:rsidR="5175B37B" w:rsidRDefault="5175B37B" w14:noSpellErr="1" w14:paraId="46C9713D" w14:textId="098B3651">
            <w:r w:rsidR="5175B37B">
              <w:rPr/>
              <w:t>No 1.8 V rails; the only LP5907 (DAC 3.3 V) is kept within its 10 µF output-capacitance limit</w:t>
            </w:r>
          </w:p>
        </w:tc>
        <w:tc>
          <w:tcPr>
            <w:tcW w:w="1300" w:type="dxa"/>
            <w:tcMar/>
          </w:tcPr>
          <w:p w:rsidR="5175B37B" w:rsidRDefault="5175B37B" w14:noSpellErr="1" w14:paraId="7EE351A0" w14:textId="02691D15">
            <w:r w:rsidR="5175B37B">
              <w:rPr/>
              <w:t>Closed – N/A</w:t>
            </w:r>
          </w:p>
        </w:tc>
      </w:tr>
      <w:tr w:rsidR="5175B37B" w:rsidTr="5175B37B" w14:paraId="23A9ECDC">
        <w:tc>
          <w:tcPr>
            <w:tcW w:w="1100" w:type="dxa"/>
            <w:tcMar/>
          </w:tcPr>
          <w:p w:rsidR="5175B37B" w:rsidRDefault="5175B37B" w14:noSpellErr="1" w14:paraId="47EE0D45" w14:textId="197E7D8A">
            <w:r w:rsidR="5175B37B">
              <w:rPr/>
              <w:t>R1-B4</w:t>
            </w:r>
          </w:p>
        </w:tc>
        <w:tc>
          <w:tcPr>
            <w:tcW w:w="3000" w:type="dxa"/>
            <w:tcMar/>
          </w:tcPr>
          <w:p w:rsidR="5175B37B" w:rsidRDefault="5175B37B" w14:noSpellErr="1" w14:paraId="288FE5FA" w14:textId="125C644E">
            <w:r w:rsidR="5175B37B">
              <w:rPr/>
              <w:t>Paralleling topology left open</w:t>
            </w:r>
          </w:p>
        </w:tc>
        <w:tc>
          <w:tcPr>
            <w:tcW w:w="4340" w:type="dxa"/>
            <w:tcMar/>
          </w:tcPr>
          <w:p w:rsidR="5175B37B" w:rsidRDefault="5175B37B" w14:noSpellErr="1" w14:paraId="4F69A6BC" w14:textId="0B3A4B12">
            <w:r w:rsidR="5175B37B">
              <w:rPr/>
              <w:t>No paralleling; one amplifier per leg with a clean envelope of ≤ 80 mA peak (see A-H5)</w:t>
            </w:r>
          </w:p>
        </w:tc>
        <w:tc>
          <w:tcPr>
            <w:tcW w:w="1300" w:type="dxa"/>
            <w:tcMar/>
          </w:tcPr>
          <w:p w:rsidR="5175B37B" w:rsidRDefault="5175B37B" w14:noSpellErr="1" w14:paraId="5BF64EAE" w14:textId="041831D6">
            <w:r w:rsidR="5175B37B">
              <w:rPr/>
              <w:t>Closed</w:t>
            </w:r>
          </w:p>
        </w:tc>
      </w:tr>
      <w:tr w:rsidR="5175B37B" w:rsidTr="5175B37B" w14:paraId="2708EF06">
        <w:tc>
          <w:tcPr>
            <w:tcW w:w="1100" w:type="dxa"/>
            <w:tcMar/>
          </w:tcPr>
          <w:p w:rsidR="5175B37B" w:rsidRDefault="5175B37B" w14:noSpellErr="1" w14:paraId="45CFE508" w14:textId="1B2D924B">
            <w:r w:rsidR="5175B37B">
              <w:rPr/>
              <w:t>R1-B5</w:t>
            </w:r>
          </w:p>
        </w:tc>
        <w:tc>
          <w:tcPr>
            <w:tcW w:w="3000" w:type="dxa"/>
            <w:tcMar/>
          </w:tcPr>
          <w:p w:rsidR="5175B37B" w:rsidRDefault="5175B37B" w14:noSpellErr="1" w14:paraId="6047DC3D" w14:textId="140B790F">
            <w:r w:rsidR="5175B37B">
              <w:rPr/>
              <w:t>LM339 at −12 V pulling 1.8 V logic</w:t>
            </w:r>
          </w:p>
        </w:tc>
        <w:tc>
          <w:tcPr>
            <w:tcW w:w="4340" w:type="dxa"/>
            <w:tcMar/>
          </w:tcPr>
          <w:p w:rsidR="5175B37B" w:rsidRDefault="5175B37B" w14:noSpellErr="1" w14:paraId="4DB60C07" w14:textId="0CE95FD3">
            <w:r w:rsidR="5175B37B">
              <w:rPr/>
              <w:t>The comparator outputs reach the 3.3 V domain only through a 10 kΩ / 47 kΩ node clamped by a 1N4148WS; the latch uses N-MOSFETs only, and 3.3 V nodes never go below 0 V</w:t>
            </w:r>
          </w:p>
        </w:tc>
        <w:tc>
          <w:tcPr>
            <w:tcW w:w="1300" w:type="dxa"/>
            <w:tcMar/>
          </w:tcPr>
          <w:p w:rsidR="5175B37B" w:rsidRDefault="5175B37B" w14:noSpellErr="1" w14:paraId="1595E440" w14:textId="05C74697">
            <w:r w:rsidR="5175B37B">
              <w:rPr/>
              <w:t>Closed</w:t>
            </w:r>
          </w:p>
        </w:tc>
      </w:tr>
      <w:tr w:rsidR="5175B37B" w:rsidTr="5175B37B" w14:paraId="278C19B7">
        <w:tc>
          <w:tcPr>
            <w:tcW w:w="1100" w:type="dxa"/>
            <w:tcMar/>
          </w:tcPr>
          <w:p w:rsidR="5175B37B" w:rsidRDefault="5175B37B" w14:noSpellErr="1" w14:paraId="624D4E31" w14:textId="1CDCA70C">
            <w:r w:rsidR="5175B37B">
              <w:rPr/>
              <w:t>R1-B6</w:t>
            </w:r>
          </w:p>
        </w:tc>
        <w:tc>
          <w:tcPr>
            <w:tcW w:w="3000" w:type="dxa"/>
            <w:tcMar/>
          </w:tcPr>
          <w:p w:rsidR="5175B37B" w:rsidRDefault="5175B37B" w14:noSpellErr="1" w14:paraId="57E13696" w14:textId="15BA8DD0">
            <w:r w:rsidR="5175B37B">
              <w:rPr/>
              <w:t>Offset target ±5 mV vs an 11 mV worst case</w:t>
            </w:r>
          </w:p>
        </w:tc>
        <w:tc>
          <w:tcPr>
            <w:tcW w:w="4340" w:type="dxa"/>
            <w:tcMar/>
          </w:tcPr>
          <w:p w:rsidR="5175B37B" w:rsidRDefault="5175B37B" w14:noSpellErr="1" w14:paraId="55AD107E" w14:textId="0E987494">
            <w:r w:rsidR="5175B37B">
              <w:rPr/>
              <w:t>Worst case recomputed with datasheet maxima (7.9 / 15.9 mV at v0.5; v0.6: 7.1 / 14.3 mV; v0.7: 7.0 / 14.0 mV); limits ±10 / ±20 mV with 100 % screening (see A-H2)</w:t>
            </w:r>
          </w:p>
        </w:tc>
        <w:tc>
          <w:tcPr>
            <w:tcW w:w="1300" w:type="dxa"/>
            <w:tcMar/>
          </w:tcPr>
          <w:p w:rsidR="5175B37B" w:rsidRDefault="5175B37B" w14:noSpellErr="1" w14:paraId="68206782" w14:textId="07765B58">
            <w:r w:rsidR="5175B37B">
              <w:rPr/>
              <w:t>Closed</w:t>
            </w:r>
          </w:p>
        </w:tc>
      </w:tr>
      <w:tr w:rsidR="5175B37B" w:rsidTr="5175B37B" w14:paraId="502A24C5">
        <w:tc>
          <w:tcPr>
            <w:tcW w:w="1100" w:type="dxa"/>
            <w:tcMar/>
          </w:tcPr>
          <w:p w:rsidR="5175B37B" w:rsidRDefault="5175B37B" w14:noSpellErr="1" w14:paraId="4131AE93" w14:textId="1E8BBBCD">
            <w:r w:rsidR="5175B37B">
              <w:rPr/>
              <w:t>R1-H</w:t>
            </w:r>
          </w:p>
        </w:tc>
        <w:tc>
          <w:tcPr>
            <w:tcW w:w="3000" w:type="dxa"/>
            <w:tcMar/>
          </w:tcPr>
          <w:p w:rsidR="5175B37B" w:rsidRDefault="5175B37B" w14:noSpellErr="1" w14:paraId="25336534" w14:textId="1769A291">
            <w:r w:rsidR="5175B37B">
              <w:rPr/>
              <w:t>AMS1117 dropout and noise</w:t>
            </w:r>
          </w:p>
        </w:tc>
        <w:tc>
          <w:tcPr>
            <w:tcW w:w="4340" w:type="dxa"/>
            <w:tcMar/>
          </w:tcPr>
          <w:p w:rsidR="5175B37B" w:rsidRDefault="5175B37B" w14:noSpellErr="1" w14:paraId="1301CDF0" w14:textId="10478955">
            <w:r w:rsidR="5175B37B">
              <w:rPr/>
              <w:t>ME6211 for digital 3.3 V; LP5907 for DAC analog 3.3 V; fixed 1.3 V ME6216A13M3G for DVDD (see B-M5)</w:t>
            </w:r>
          </w:p>
        </w:tc>
        <w:tc>
          <w:tcPr>
            <w:tcW w:w="1300" w:type="dxa"/>
            <w:tcMar/>
          </w:tcPr>
          <w:p w:rsidR="5175B37B" w:rsidRDefault="5175B37B" w14:noSpellErr="1" w14:paraId="2470E3D5" w14:textId="09257019">
            <w:r w:rsidR="5175B37B">
              <w:rPr/>
              <w:t>Closed</w:t>
            </w:r>
          </w:p>
        </w:tc>
      </w:tr>
      <w:tr w:rsidR="5175B37B" w:rsidTr="5175B37B" w14:paraId="6AB94DB2">
        <w:tc>
          <w:tcPr>
            <w:tcW w:w="1100" w:type="dxa"/>
            <w:tcMar/>
          </w:tcPr>
          <w:p w:rsidR="5175B37B" w:rsidRDefault="5175B37B" w14:noSpellErr="1" w14:paraId="18416BDF" w14:textId="203AD08E">
            <w:r w:rsidR="5175B37B">
              <w:rPr/>
              <w:t>R1-H</w:t>
            </w:r>
          </w:p>
        </w:tc>
        <w:tc>
          <w:tcPr>
            <w:tcW w:w="3000" w:type="dxa"/>
            <w:tcMar/>
          </w:tcPr>
          <w:p w:rsidR="5175B37B" w:rsidRDefault="5175B37B" w14:noSpellErr="1" w14:paraId="1863108C" w14:textId="1918B752">
            <w:r w:rsidR="5175B37B">
              <w:rPr/>
              <w:t>XU316 VOH vs AK4493 VIH</w:t>
            </w:r>
          </w:p>
        </w:tc>
        <w:tc>
          <w:tcPr>
            <w:tcW w:w="4340" w:type="dxa"/>
            <w:tcMar/>
          </w:tcPr>
          <w:p w:rsidR="5175B37B" w:rsidRDefault="5175B37B" w14:noSpellErr="1" w14:paraId="41A54065" w14:textId="11F69E16">
            <w:r w:rsidR="5175B37B">
              <w:rPr/>
              <w:t>All logic is 3.3 V</w:t>
            </w:r>
          </w:p>
        </w:tc>
        <w:tc>
          <w:tcPr>
            <w:tcW w:w="1300" w:type="dxa"/>
            <w:tcMar/>
          </w:tcPr>
          <w:p w:rsidR="5175B37B" w:rsidRDefault="5175B37B" w14:noSpellErr="1" w14:paraId="3574AE18" w14:textId="0AD484DA">
            <w:r w:rsidR="5175B37B">
              <w:rPr/>
              <w:t>Closed – N/A</w:t>
            </w:r>
          </w:p>
        </w:tc>
      </w:tr>
      <w:tr w:rsidR="5175B37B" w:rsidTr="5175B37B" w14:paraId="56984122">
        <w:tc>
          <w:tcPr>
            <w:tcW w:w="1100" w:type="dxa"/>
            <w:tcMar/>
          </w:tcPr>
          <w:p w:rsidR="5175B37B" w:rsidRDefault="5175B37B" w14:noSpellErr="1" w14:paraId="77F94F9F" w14:textId="21E9E54F">
            <w:r w:rsidR="5175B37B">
              <w:rPr/>
              <w:t>R1-H</w:t>
            </w:r>
          </w:p>
        </w:tc>
        <w:tc>
          <w:tcPr>
            <w:tcW w:w="3000" w:type="dxa"/>
            <w:tcMar/>
          </w:tcPr>
          <w:p w:rsidR="5175B37B" w:rsidRDefault="5175B37B" w14:noSpellErr="1" w14:paraId="5453E3BC" w14:textId="1AC7CC13">
            <w:r w:rsidR="5175B37B">
              <w:rPr/>
              <w:t>Both jacks live; gain-switch pop</w:t>
            </w:r>
          </w:p>
        </w:tc>
        <w:tc>
          <w:tcPr>
            <w:tcW w:w="4340" w:type="dxa"/>
            <w:tcMar/>
          </w:tcPr>
          <w:p w:rsidR="5175B37B" w:rsidRDefault="5175B37B" w14:noSpellErr="1" w14:paraId="65F6AB33" w14:textId="13A5B2D7">
            <w:r w:rsidR="5175B37B">
              <w:rPr/>
              <w:t>Gain switch removed; both jacks live documented (one headphone at a time)</w:t>
            </w:r>
          </w:p>
        </w:tc>
        <w:tc>
          <w:tcPr>
            <w:tcW w:w="1300" w:type="dxa"/>
            <w:tcMar/>
          </w:tcPr>
          <w:p w:rsidR="5175B37B" w:rsidRDefault="5175B37B" w14:noSpellErr="1" w14:paraId="34BD340F" w14:textId="0C83999B">
            <w:r w:rsidR="5175B37B">
              <w:rPr/>
              <w:t>Closed</w:t>
            </w:r>
          </w:p>
        </w:tc>
      </w:tr>
      <w:tr w:rsidR="5175B37B" w:rsidTr="5175B37B" w14:paraId="699550E7">
        <w:tc>
          <w:tcPr>
            <w:tcW w:w="1100" w:type="dxa"/>
            <w:tcMar/>
          </w:tcPr>
          <w:p w:rsidR="5175B37B" w:rsidRDefault="5175B37B" w14:noSpellErr="1" w14:paraId="567056F7" w14:textId="2398FA10">
            <w:r w:rsidR="5175B37B">
              <w:rPr/>
              <w:t>R1-H</w:t>
            </w:r>
          </w:p>
        </w:tc>
        <w:tc>
          <w:tcPr>
            <w:tcW w:w="3000" w:type="dxa"/>
            <w:tcMar/>
          </w:tcPr>
          <w:p w:rsidR="5175B37B" w:rsidRDefault="5175B37B" w14:noSpellErr="1" w14:paraId="7450F20E" w14:textId="1C76E0D4">
            <w:r w:rsidR="5175B37B">
              <w:rPr/>
              <w:t>OPA1622 stock 197 vs 400 needed</w:t>
            </w:r>
          </w:p>
        </w:tc>
        <w:tc>
          <w:tcPr>
            <w:tcW w:w="4340" w:type="dxa"/>
            <w:tcMar/>
          </w:tcPr>
          <w:p w:rsidR="5175B37B" w:rsidRDefault="5175B37B" w14:noSpellErr="1" w14:paraId="72424C51" w14:textId="1554C798">
            <w:r w:rsidR="5175B37B">
              <w:rPr/>
              <w:t>The 5-board sample run needs 10 (2 per board)</w:t>
            </w:r>
          </w:p>
        </w:tc>
        <w:tc>
          <w:tcPr>
            <w:tcW w:w="1300" w:type="dxa"/>
            <w:tcMar/>
          </w:tcPr>
          <w:p w:rsidR="5175B37B" w:rsidRDefault="5175B37B" w14:noSpellErr="1" w14:paraId="3161D355" w14:textId="0E32AE5C">
            <w:r w:rsidR="5175B37B">
              <w:rPr/>
              <w:t>Closed</w:t>
            </w:r>
          </w:p>
        </w:tc>
      </w:tr>
      <w:tr w:rsidR="5175B37B" w:rsidTr="5175B37B" w14:paraId="5999AA1A">
        <w:tc>
          <w:tcPr>
            <w:tcW w:w="1100" w:type="dxa"/>
            <w:tcMar/>
          </w:tcPr>
          <w:p w:rsidR="5175B37B" w:rsidRDefault="5175B37B" w14:noSpellErr="1" w14:paraId="3BF5ECBC" w14:textId="25480ED1">
            <w:r w:rsidR="5175B37B">
              <w:rPr/>
              <w:t>R1-H</w:t>
            </w:r>
          </w:p>
        </w:tc>
        <w:tc>
          <w:tcPr>
            <w:tcW w:w="3000" w:type="dxa"/>
            <w:tcMar/>
          </w:tcPr>
          <w:p w:rsidR="5175B37B" w:rsidRDefault="5175B37B" w14:noSpellErr="1" w14:paraId="7410764C" w14:textId="1E25F595">
            <w:r w:rsidR="5175B37B">
              <w:rPr/>
              <w:t>LM317/LM337 cost trade</w:t>
            </w:r>
          </w:p>
        </w:tc>
        <w:tc>
          <w:tcPr>
            <w:tcW w:w="4340" w:type="dxa"/>
            <w:tcMar/>
          </w:tcPr>
          <w:p w:rsidR="5175B37B" w:rsidRDefault="5175B37B" w14:noSpellErr="1" w14:paraId="237E550E" w14:textId="1703DC59">
            <w:r w:rsidR="5175B37B">
              <w:rPr/>
              <w:t>LM27762 low-noise LDOs</w:t>
            </w:r>
          </w:p>
        </w:tc>
        <w:tc>
          <w:tcPr>
            <w:tcW w:w="1300" w:type="dxa"/>
            <w:tcMar/>
          </w:tcPr>
          <w:p w:rsidR="5175B37B" w:rsidRDefault="5175B37B" w14:noSpellErr="1" w14:paraId="206A3616" w14:textId="0FE1C31D">
            <w:r w:rsidR="5175B37B">
              <w:rPr/>
              <w:t>Closed – N/A</w:t>
            </w:r>
          </w:p>
        </w:tc>
      </w:tr>
      <w:tr w:rsidR="5175B37B" w:rsidTr="5175B37B" w14:paraId="6CA3C51F">
        <w:tc>
          <w:tcPr>
            <w:tcW w:w="1100" w:type="dxa"/>
            <w:tcMar/>
          </w:tcPr>
          <w:p w:rsidR="5175B37B" w:rsidRDefault="5175B37B" w14:noSpellErr="1" w14:paraId="35EB2D48" w14:textId="26F72392">
            <w:r w:rsidR="5175B37B">
              <w:rPr/>
              <w:t>R1-H</w:t>
            </w:r>
          </w:p>
        </w:tc>
        <w:tc>
          <w:tcPr>
            <w:tcW w:w="3000" w:type="dxa"/>
            <w:tcMar/>
          </w:tcPr>
          <w:p w:rsidR="5175B37B" w:rsidRDefault="5175B37B" w14:noSpellErr="1" w14:paraId="6D56D7BA" w14:textId="1FD50A56">
            <w:r w:rsidR="5175B37B">
              <w:rPr/>
              <w:t>CI rule “every part has an LCSC number” vs Digi-Key/Mouser parts</w:t>
            </w:r>
          </w:p>
        </w:tc>
        <w:tc>
          <w:tcPr>
            <w:tcW w:w="4340" w:type="dxa"/>
            <w:tcMar/>
          </w:tcPr>
          <w:p w:rsidR="5175B37B" w:rsidRDefault="5175B37B" w14:noSpellErr="1" w14:paraId="3E48B08D" w14:textId="18B2F11A">
            <w:r w:rsidR="5175B37B">
              <w:rPr/>
              <w:t>Every fitted part has an LCSC number and a JLCPCB class (Parts List v0.3, see C-H4) (v0.6: every class from its JLCPCB part page or the basic-parts list, except X202, assumed Extended; see R5-A14)</w:t>
            </w:r>
          </w:p>
        </w:tc>
        <w:tc>
          <w:tcPr>
            <w:tcW w:w="1300" w:type="dxa"/>
            <w:tcMar/>
          </w:tcPr>
          <w:p w:rsidR="5175B37B" w:rsidRDefault="5175B37B" w14:noSpellErr="1" w14:paraId="2A73F072" w14:textId="1190D7DE">
            <w:r w:rsidR="5175B37B">
              <w:rPr/>
              <w:t>Closed</w:t>
            </w:r>
          </w:p>
        </w:tc>
      </w:tr>
      <w:tr w:rsidR="5175B37B" w:rsidTr="5175B37B" w14:paraId="408675DC">
        <w:tc>
          <w:tcPr>
            <w:tcW w:w="1100" w:type="dxa"/>
            <w:tcMar/>
          </w:tcPr>
          <w:p w:rsidR="5175B37B" w:rsidRDefault="5175B37B" w14:noSpellErr="1" w14:paraId="2BA193D4" w14:textId="28A63853">
            <w:r w:rsidR="5175B37B">
              <w:rPr/>
              <w:t>R1-H</w:t>
            </w:r>
          </w:p>
        </w:tc>
        <w:tc>
          <w:tcPr>
            <w:tcW w:w="3000" w:type="dxa"/>
            <w:tcMar/>
          </w:tcPr>
          <w:p w:rsidR="5175B37B" w:rsidRDefault="5175B37B" w14:noSpellErr="1" w14:paraId="14709A3E" w14:textId="21841F17">
            <w:r w:rsidR="5175B37B">
              <w:rPr/>
              <w:t>Firmware port map before layout</w:t>
            </w:r>
          </w:p>
        </w:tc>
        <w:tc>
          <w:tcPr>
            <w:tcW w:w="4340" w:type="dxa"/>
            <w:tcMar/>
          </w:tcPr>
          <w:p w:rsidR="5175B37B" w:rsidRDefault="5175B37B" w14:noSpellErr="1" w14:paraId="2E347A14" w14:textId="1A6205DB">
            <w:r w:rsidR="5175B37B">
              <w:rPr/>
              <w:t>Pre-layout firmware gate as a two-stage proof of concept (Section 8, see B-S4); the MCU–CPLD interface and the pin map are frozen before the proof-of-concept board and the schematic</w:t>
            </w:r>
          </w:p>
        </w:tc>
        <w:tc>
          <w:tcPr>
            <w:tcW w:w="1300" w:type="dxa"/>
            <w:tcMar/>
          </w:tcPr>
          <w:p w:rsidR="5175B37B" w:rsidRDefault="5175B37B" w14:noSpellErr="1" w14:paraId="2D05DF9F" w14:textId="133FEC9F">
            <w:r w:rsidR="5175B37B">
              <w:rPr/>
              <w:t>Closed</w:t>
            </w:r>
          </w:p>
        </w:tc>
      </w:tr>
      <w:tr w:rsidR="5175B37B" w:rsidTr="5175B37B" w14:paraId="5895654D">
        <w:tc>
          <w:tcPr>
            <w:tcW w:w="1100" w:type="dxa"/>
            <w:tcMar/>
          </w:tcPr>
          <w:p w:rsidR="5175B37B" w:rsidRDefault="5175B37B" w14:noSpellErr="1" w14:paraId="66CCD27A" w14:textId="2A554D14">
            <w:r w:rsidR="5175B37B">
              <w:rPr/>
              <w:t>R1 consistency</w:t>
            </w:r>
          </w:p>
        </w:tc>
        <w:tc>
          <w:tcPr>
            <w:tcW w:w="3000" w:type="dxa"/>
            <w:tcMar/>
          </w:tcPr>
          <w:p w:rsidR="5175B37B" w:rsidRDefault="5175B37B" w14:noSpellErr="1" w14:paraId="3E7AF8D8" w14:textId="233333D8">
            <w:r w:rsidR="5175B37B">
              <w:rPr/>
              <w:t>v0.2 wording, cost source of truth, THD+N conditions, Zout including contacts, DSD pins, grounding/ESD/CC/silkscreen</w:t>
            </w:r>
          </w:p>
        </w:tc>
        <w:tc>
          <w:tcPr>
            <w:tcW w:w="4340" w:type="dxa"/>
            <w:tcMar/>
          </w:tcPr>
          <w:p w:rsidR="5175B37B" w:rsidRDefault="5175B37B" w14:noSpellErr="1" w14:paraId="743673A1" w14:textId="1C111A9C">
            <w:r w:rsidR="5175B37B">
              <w:rPr/>
              <w:t>Fixed in the spec: the single USB-C port removes the silkscreen confusion; CC = 5.1 kΩ Rd; jack ESD LESD5D5.0CT1G; grounding rules added; DSD not in v1</w:t>
            </w:r>
          </w:p>
        </w:tc>
        <w:tc>
          <w:tcPr>
            <w:tcW w:w="1300" w:type="dxa"/>
            <w:tcMar/>
          </w:tcPr>
          <w:p w:rsidR="5175B37B" w:rsidRDefault="5175B37B" w14:noSpellErr="1" w14:paraId="62A81123" w14:textId="14EF0160">
            <w:r w:rsidR="5175B37B">
              <w:rPr/>
              <w:t>Closed</w:t>
            </w:r>
          </w:p>
        </w:tc>
      </w:tr>
      <w:tr w:rsidR="5175B37B" w:rsidTr="5175B37B" w14:paraId="48E23F45">
        <w:tc>
          <w:tcPr>
            <w:tcW w:w="1100" w:type="dxa"/>
            <w:tcMar/>
          </w:tcPr>
          <w:p w:rsidR="5175B37B" w:rsidRDefault="5175B37B" w14:noSpellErr="1" w14:paraId="3E5749C8" w14:textId="2C0461D5">
            <w:r w:rsidR="5175B37B">
              <w:rPr/>
              <w:t>R2-S1</w:t>
            </w:r>
          </w:p>
        </w:tc>
        <w:tc>
          <w:tcPr>
            <w:tcW w:w="3000" w:type="dxa"/>
            <w:tcMar/>
          </w:tcPr>
          <w:p w:rsidR="5175B37B" w:rsidRDefault="5175B37B" w14:noSpellErr="1" w14:paraId="70FBEA6F" w14:textId="24E24899">
            <w:r w:rsidR="5175B37B">
              <w:rPr/>
              <w:t>TVS does not protect the −14.7 V converter; no OVP</w:t>
            </w:r>
          </w:p>
        </w:tc>
        <w:tc>
          <w:tcPr>
            <w:tcW w:w="4340" w:type="dxa"/>
            <w:tcMar/>
          </w:tcPr>
          <w:p w:rsidR="5175B37B" w:rsidRDefault="5175B37B" w14:noSpellErr="1" w14:paraId="35530DCF" w14:textId="1DC02F5D">
            <w:r w:rsidR="5175B37B">
              <w:rPr/>
              <w:t>No 15 V input and no inverting converter</w:t>
            </w:r>
          </w:p>
        </w:tc>
        <w:tc>
          <w:tcPr>
            <w:tcW w:w="1300" w:type="dxa"/>
            <w:tcMar/>
          </w:tcPr>
          <w:p w:rsidR="5175B37B" w:rsidRDefault="5175B37B" w14:noSpellErr="1" w14:paraId="264A8094" w14:textId="169E1621">
            <w:r w:rsidR="5175B37B">
              <w:rPr/>
              <w:t>Closed – N/A</w:t>
            </w:r>
          </w:p>
        </w:tc>
      </w:tr>
      <w:tr w:rsidR="5175B37B" w:rsidTr="5175B37B" w14:paraId="394A8D63">
        <w:tc>
          <w:tcPr>
            <w:tcW w:w="1100" w:type="dxa"/>
            <w:tcMar/>
          </w:tcPr>
          <w:p w:rsidR="5175B37B" w:rsidRDefault="5175B37B" w14:noSpellErr="1" w14:paraId="47934C1E" w14:textId="2DB37696">
            <w:r w:rsidR="5175B37B">
              <w:rPr/>
              <w:t>R2-S2</w:t>
            </w:r>
          </w:p>
        </w:tc>
        <w:tc>
          <w:tcPr>
            <w:tcW w:w="3000" w:type="dxa"/>
            <w:tcMar/>
          </w:tcPr>
          <w:p w:rsidR="5175B37B" w:rsidRDefault="5175B37B" w14:noSpellErr="1" w14:paraId="5C38C584" w14:textId="26915D5A">
            <w:r w:rsidR="5175B37B">
              <w:rPr/>
              <w:t>VBUS bulk before the PD contract; analog rails start at 5 V</w:t>
            </w:r>
          </w:p>
        </w:tc>
        <w:tc>
          <w:tcPr>
            <w:tcW w:w="4340" w:type="dxa"/>
            <w:tcMar/>
          </w:tcPr>
          <w:p w:rsidR="5175B37B" w:rsidRDefault="5175B37B" w14:noSpellErr="1" w14:paraId="48A6C28B" w14:textId="1F6F441E">
            <w:r w:rsidR="5175B37B">
              <w:rPr/>
              <w:t>No PD contract; single 5 V port</w:t>
            </w:r>
          </w:p>
        </w:tc>
        <w:tc>
          <w:tcPr>
            <w:tcW w:w="1300" w:type="dxa"/>
            <w:tcMar/>
          </w:tcPr>
          <w:p w:rsidR="5175B37B" w:rsidRDefault="5175B37B" w14:noSpellErr="1" w14:paraId="2FB3E3E3" w14:textId="184D2AE2">
            <w:r w:rsidR="5175B37B">
              <w:rPr/>
              <w:t>Closed – N/A</w:t>
            </w:r>
          </w:p>
        </w:tc>
      </w:tr>
      <w:tr w:rsidR="5175B37B" w:rsidTr="5175B37B" w14:paraId="289CBF93">
        <w:tc>
          <w:tcPr>
            <w:tcW w:w="1100" w:type="dxa"/>
            <w:tcMar/>
          </w:tcPr>
          <w:p w:rsidR="5175B37B" w:rsidRDefault="5175B37B" w14:noSpellErr="1" w14:paraId="7D032ECF" w14:textId="2F628B57">
            <w:r w:rsidR="5175B37B">
              <w:rPr/>
              <w:t>R2-S3</w:t>
            </w:r>
          </w:p>
        </w:tc>
        <w:tc>
          <w:tcPr>
            <w:tcW w:w="3000" w:type="dxa"/>
            <w:tcMar/>
          </w:tcPr>
          <w:p w:rsidR="5175B37B" w:rsidRDefault="5175B37B" w14:noSpellErr="1" w14:paraId="20C40AEE" w14:textId="2840721B">
            <w:r w:rsidR="5175B37B">
              <w:rPr/>
              <w:t>Balanced output impedance with option B</w:t>
            </w:r>
          </w:p>
        </w:tc>
        <w:tc>
          <w:tcPr>
            <w:tcW w:w="4340" w:type="dxa"/>
            <w:tcMar/>
          </w:tcPr>
          <w:p w:rsidR="5175B37B" w:rsidRDefault="5175B37B" w14:noSpellErr="1" w14:paraId="73A58644" w14:textId="211E58DF">
            <w:r w:rsidR="5175B37B">
              <w:rPr/>
              <w:t>The OPA1622 legs drive the jacks directly, no ballast (&lt; 0.1 Ω + contacts)</w:t>
            </w:r>
          </w:p>
        </w:tc>
        <w:tc>
          <w:tcPr>
            <w:tcW w:w="1300" w:type="dxa"/>
            <w:tcMar/>
          </w:tcPr>
          <w:p w:rsidR="5175B37B" w:rsidRDefault="5175B37B" w14:noSpellErr="1" w14:paraId="6ABEDC9B" w14:textId="19FC3FA3">
            <w:r w:rsidR="5175B37B">
              <w:rPr/>
              <w:t>Closed</w:t>
            </w:r>
          </w:p>
        </w:tc>
      </w:tr>
      <w:tr w:rsidR="5175B37B" w:rsidTr="5175B37B" w14:paraId="3A5BC957">
        <w:tc>
          <w:tcPr>
            <w:tcW w:w="1100" w:type="dxa"/>
            <w:tcMar/>
          </w:tcPr>
          <w:p w:rsidR="5175B37B" w:rsidRDefault="5175B37B" w14:noSpellErr="1" w14:paraId="17E3E994" w14:textId="3111A018">
            <w:r w:rsidR="5175B37B">
              <w:rPr/>
              <w:t>R2-S4</w:t>
            </w:r>
          </w:p>
        </w:tc>
        <w:tc>
          <w:tcPr>
            <w:tcW w:w="3000" w:type="dxa"/>
            <w:tcMar/>
          </w:tcPr>
          <w:p w:rsidR="5175B37B" w:rsidRDefault="5175B37B" w14:noSpellErr="1" w14:paraId="1738F9DF" w14:textId="29EF86DC">
            <w:r w:rsidR="5175B37B">
              <w:rPr/>
              <w:t>K1000 1 W with no margin</w:t>
            </w:r>
          </w:p>
        </w:tc>
        <w:tc>
          <w:tcPr>
            <w:tcW w:w="4340" w:type="dxa"/>
            <w:tcMar/>
          </w:tcPr>
          <w:p w:rsidR="5175B37B" w:rsidRDefault="5175B37B" w14:noSpellErr="1" w14:paraId="77F45D95" w14:textId="22CD6DA0">
            <w:r w:rsidR="5175B37B">
              <w:rPr/>
              <w:t>Closed by requirement change (budget redesign): ≈ 102 mW and ≈ 94 dB SPL into the K1000 documented at v0.5 (v0.6: 95.9 mW and ≈ 93.8 dB SPL in High mode, 39.2 mW and ≈ 89.9 dB SPL in Default mode)</w:t>
            </w:r>
          </w:p>
        </w:tc>
        <w:tc>
          <w:tcPr>
            <w:tcW w:w="1300" w:type="dxa"/>
            <w:tcMar/>
          </w:tcPr>
          <w:p w:rsidR="5175B37B" w:rsidRDefault="5175B37B" w14:noSpellErr="1" w14:paraId="19DFD6AD" w14:textId="1BAB5464">
            <w:r w:rsidR="5175B37B">
              <w:rPr/>
              <w:t>Closed</w:t>
            </w:r>
          </w:p>
        </w:tc>
      </w:tr>
      <w:tr w:rsidR="5175B37B" w:rsidTr="5175B37B" w14:paraId="4DF01FCD">
        <w:tc>
          <w:tcPr>
            <w:tcW w:w="1100" w:type="dxa"/>
            <w:tcMar/>
          </w:tcPr>
          <w:p w:rsidR="5175B37B" w:rsidRDefault="5175B37B" w14:noSpellErr="1" w14:paraId="5AA01AC6" w14:textId="32C0B4D9">
            <w:r w:rsidR="5175B37B">
              <w:rPr/>
              <w:t>R2-S5</w:t>
            </w:r>
          </w:p>
        </w:tc>
        <w:tc>
          <w:tcPr>
            <w:tcW w:w="3000" w:type="dxa"/>
            <w:tcMar/>
          </w:tcPr>
          <w:p w:rsidR="5175B37B" w:rsidRDefault="5175B37B" w14:noSpellErr="1" w14:paraId="429F641D" w14:textId="2B9E9B9D">
            <w:r w:rsidR="5175B37B">
              <w:rPr/>
              <w:t>Offset target contradicts the design</w:t>
            </w:r>
          </w:p>
        </w:tc>
        <w:tc>
          <w:tcPr>
            <w:tcW w:w="4340" w:type="dxa"/>
            <w:tcMar/>
          </w:tcPr>
          <w:p w:rsidR="5175B37B" w:rsidRDefault="5175B37B" w14:noSpellErr="1" w14:paraId="162CAC83" w14:textId="247C8261">
            <w:r w:rsidR="5175B37B">
              <w:rPr/>
              <w:t>As R1-B6</w:t>
            </w:r>
          </w:p>
        </w:tc>
        <w:tc>
          <w:tcPr>
            <w:tcW w:w="1300" w:type="dxa"/>
            <w:tcMar/>
          </w:tcPr>
          <w:p w:rsidR="5175B37B" w:rsidRDefault="5175B37B" w14:noSpellErr="1" w14:paraId="3C90D7BE" w14:textId="1D5A6925">
            <w:r w:rsidR="5175B37B">
              <w:rPr/>
              <w:t>Closed</w:t>
            </w:r>
          </w:p>
        </w:tc>
      </w:tr>
      <w:tr w:rsidR="5175B37B" w:rsidTr="5175B37B" w14:paraId="4CB4AEB6">
        <w:tc>
          <w:tcPr>
            <w:tcW w:w="1100" w:type="dxa"/>
            <w:tcMar/>
          </w:tcPr>
          <w:p w:rsidR="5175B37B" w:rsidRDefault="5175B37B" w14:noSpellErr="1" w14:paraId="3732C8FF" w14:textId="346FC99A">
            <w:r w:rsidR="5175B37B">
              <w:rPr/>
              <w:t>R2-M1</w:t>
            </w:r>
          </w:p>
        </w:tc>
        <w:tc>
          <w:tcPr>
            <w:tcW w:w="3000" w:type="dxa"/>
            <w:tcMar/>
          </w:tcPr>
          <w:p w:rsidR="5175B37B" w:rsidRDefault="5175B37B" w14:noSpellErr="1" w14:paraId="4326DD70" w14:textId="2D4DB05E">
            <w:r w:rsidR="5175B37B">
              <w:rPr/>
              <w:t>Board ≈ 7 W in a PLA case</w:t>
            </w:r>
          </w:p>
        </w:tc>
        <w:tc>
          <w:tcPr>
            <w:tcW w:w="4340" w:type="dxa"/>
            <w:tcMar/>
          </w:tcPr>
          <w:p w:rsidR="5175B37B" w:rsidRDefault="5175B37B" w14:noSpellErr="1" w14:paraId="28CF387B" w14:textId="262B9722">
            <w:r w:rsidR="5175B37B">
              <w:rPr/>
              <w:t>Analog input power bounded by the TPS2553 limit; board ≈ 3.8 W worst case (High mode, overload); overload tests (Section 7)</w:t>
            </w:r>
          </w:p>
        </w:tc>
        <w:tc>
          <w:tcPr>
            <w:tcW w:w="1300" w:type="dxa"/>
            <w:tcMar/>
          </w:tcPr>
          <w:p w:rsidR="5175B37B" w:rsidRDefault="5175B37B" w14:noSpellErr="1" w14:paraId="5F5AE689" w14:textId="1F097DE6">
            <w:r w:rsidR="5175B37B">
              <w:rPr/>
              <w:t>Closed</w:t>
            </w:r>
          </w:p>
        </w:tc>
      </w:tr>
      <w:tr w:rsidR="5175B37B" w:rsidTr="5175B37B" w14:paraId="4B5964B6">
        <w:tc>
          <w:tcPr>
            <w:tcW w:w="1100" w:type="dxa"/>
            <w:tcMar/>
          </w:tcPr>
          <w:p w:rsidR="5175B37B" w:rsidRDefault="5175B37B" w14:noSpellErr="1" w14:paraId="3B6EDB04" w14:textId="361EDE5B">
            <w:r w:rsidR="5175B37B">
              <w:rPr/>
              <w:t>R2-M2</w:t>
            </w:r>
          </w:p>
        </w:tc>
        <w:tc>
          <w:tcPr>
            <w:tcW w:w="3000" w:type="dxa"/>
            <w:tcMar/>
          </w:tcPr>
          <w:p w:rsidR="5175B37B" w:rsidRDefault="5175B37B" w14:noSpellErr="1" w14:paraId="789E5311" w14:textId="2EFCC51F">
            <w:r w:rsidR="5175B37B">
              <w:rPr/>
              <w:t>LM317 near dropout; LM337 LC filter</w:t>
            </w:r>
          </w:p>
        </w:tc>
        <w:tc>
          <w:tcPr>
            <w:tcW w:w="4340" w:type="dxa"/>
            <w:tcMar/>
          </w:tcPr>
          <w:p w:rsidR="5175B37B" w:rsidRDefault="5175B37B" w14:noSpellErr="1" w14:paraId="3CAFD40E" w14:textId="27DAABE3">
            <w:r w:rsidR="5175B37B">
              <w:rPr/>
              <w:t>Blocks removed (LM27762)</w:t>
            </w:r>
          </w:p>
        </w:tc>
        <w:tc>
          <w:tcPr>
            <w:tcW w:w="1300" w:type="dxa"/>
            <w:tcMar/>
          </w:tcPr>
          <w:p w:rsidR="5175B37B" w:rsidRDefault="5175B37B" w14:noSpellErr="1" w14:paraId="21207A0B" w14:textId="20B892A7">
            <w:r w:rsidR="5175B37B">
              <w:rPr/>
              <w:t>Closed – N/A</w:t>
            </w:r>
          </w:p>
        </w:tc>
      </w:tr>
      <w:tr w:rsidR="5175B37B" w:rsidTr="5175B37B" w14:paraId="3B789793">
        <w:tc>
          <w:tcPr>
            <w:tcW w:w="1100" w:type="dxa"/>
            <w:tcMar/>
          </w:tcPr>
          <w:p w:rsidR="5175B37B" w:rsidRDefault="5175B37B" w14:noSpellErr="1" w14:paraId="2353E4F7" w14:textId="37CDF31C">
            <w:r w:rsidR="5175B37B">
              <w:rPr/>
              <w:t>R2-M3</w:t>
            </w:r>
          </w:p>
        </w:tc>
        <w:tc>
          <w:tcPr>
            <w:tcW w:w="3000" w:type="dxa"/>
            <w:tcMar/>
          </w:tcPr>
          <w:p w:rsidR="5175B37B" w:rsidRDefault="5175B37B" w14:noSpellErr="1" w14:paraId="77C9E29F" w14:textId="30ABD9E0">
            <w:r w:rsidR="5175B37B">
              <w:rPr/>
              <w:t>±0.05 dB trim cannot use 0.5 dB DAC steps</w:t>
            </w:r>
          </w:p>
        </w:tc>
        <w:tc>
          <w:tcPr>
            <w:tcW w:w="4340" w:type="dxa"/>
            <w:tcMar/>
          </w:tcPr>
          <w:p w:rsidR="5175B37B" w:rsidRDefault="5175B37B" w14:noSpellErr="1" w14:paraId="71162054" w14:textId="2989C0A4">
            <w:r w:rsidR="5175B37B">
              <w:rPr/>
              <w:t>Optional digital scaling in the MCU firmware</w:t>
            </w:r>
          </w:p>
        </w:tc>
        <w:tc>
          <w:tcPr>
            <w:tcW w:w="1300" w:type="dxa"/>
            <w:tcMar/>
          </w:tcPr>
          <w:p w:rsidR="5175B37B" w:rsidRDefault="5175B37B" w14:noSpellErr="1" w14:paraId="5EC0F48E" w14:textId="2267A768">
            <w:r w:rsidR="5175B37B">
              <w:rPr/>
              <w:t>Closed</w:t>
            </w:r>
          </w:p>
        </w:tc>
      </w:tr>
      <w:tr w:rsidR="5175B37B" w:rsidTr="5175B37B" w14:paraId="6B9236F6">
        <w:tc>
          <w:tcPr>
            <w:tcW w:w="1100" w:type="dxa"/>
            <w:tcMar/>
          </w:tcPr>
          <w:p w:rsidR="5175B37B" w:rsidRDefault="5175B37B" w14:noSpellErr="1" w14:paraId="5F656C98" w14:textId="397D07DD">
            <w:r w:rsidR="5175B37B">
              <w:rPr/>
              <w:t>R2-M4</w:t>
            </w:r>
          </w:p>
        </w:tc>
        <w:tc>
          <w:tcPr>
            <w:tcW w:w="3000" w:type="dxa"/>
            <w:tcMar/>
          </w:tcPr>
          <w:p w:rsidR="5175B37B" w:rsidRDefault="5175B37B" w14:noSpellErr="1" w14:paraId="76547994" w14:textId="325AEEA1">
            <w:r w:rsidR="5175B37B">
              <w:rPr/>
              <w:t>Maximum-power criterion</w:t>
            </w:r>
          </w:p>
        </w:tc>
        <w:tc>
          <w:tcPr>
            <w:tcW w:w="4340" w:type="dxa"/>
            <w:tcMar/>
          </w:tcPr>
          <w:p w:rsidR="5175B37B" w:rsidRDefault="5175B37B" w14:noSpellErr="1" w14:paraId="67F3FE18" w14:textId="2B38D565">
            <w:r w:rsidR="5175B37B">
              <w:rPr/>
              <w:t>Rated at 1 kHz, both channels, at 1 % THD+N or calibrated 0 dBFS, whichever comes first (see B-S3)</w:t>
            </w:r>
          </w:p>
        </w:tc>
        <w:tc>
          <w:tcPr>
            <w:tcW w:w="1300" w:type="dxa"/>
            <w:tcMar/>
          </w:tcPr>
          <w:p w:rsidR="5175B37B" w:rsidRDefault="5175B37B" w14:noSpellErr="1" w14:paraId="766DDFA8" w14:textId="2416BC29">
            <w:r w:rsidR="5175B37B">
              <w:rPr/>
              <w:t>Closed</w:t>
            </w:r>
          </w:p>
        </w:tc>
      </w:tr>
      <w:tr w:rsidR="5175B37B" w:rsidTr="5175B37B" w14:paraId="7B74C95B">
        <w:tc>
          <w:tcPr>
            <w:tcW w:w="1100" w:type="dxa"/>
            <w:tcMar/>
          </w:tcPr>
          <w:p w:rsidR="5175B37B" w:rsidRDefault="5175B37B" w14:noSpellErr="1" w14:paraId="782E3525" w14:textId="3B2C1C9E">
            <w:r w:rsidR="5175B37B">
              <w:rPr/>
              <w:t>R2-M5</w:t>
            </w:r>
          </w:p>
        </w:tc>
        <w:tc>
          <w:tcPr>
            <w:tcW w:w="3000" w:type="dxa"/>
            <w:tcMar/>
          </w:tcPr>
          <w:p w:rsidR="5175B37B" w:rsidRDefault="5175B37B" w14:noSpellErr="1" w14:paraId="7284C6B8" w14:textId="340A0362">
            <w:r w:rsidR="5175B37B">
              <w:rPr/>
              <w:t>Cost margin 10 NTD; exchange rate</w:t>
            </w:r>
          </w:p>
        </w:tc>
        <w:tc>
          <w:tcPr>
            <w:tcW w:w="4340" w:type="dxa"/>
            <w:tcMar/>
          </w:tcPr>
          <w:p w:rsidR="5175B37B" w:rsidRDefault="5175B37B" w14:noSpellErr="1" w14:paraId="1CE59573" w14:textId="2CE7EA26">
            <w:r w:rsidR="5175B37B">
              <w:rPr/>
              <w:t>Gate uses a fixed 31.7 NTD/US$: target 1,500 NTD per board (WARN above) and a 1,700 NTD ceiling (FAIL above); 1,666 at v0.5 (v0.6: 1,647 NTD; v0.7: 1,650 NTD, WARNING; ceiling recorded with the owner statement of 24 Sep 2026, see R5-A13)</w:t>
            </w:r>
          </w:p>
        </w:tc>
        <w:tc>
          <w:tcPr>
            <w:tcW w:w="1300" w:type="dxa"/>
            <w:tcMar/>
          </w:tcPr>
          <w:p w:rsidR="5175B37B" w:rsidRDefault="5175B37B" w14:noSpellErr="1" w14:paraId="1E5410C9" w14:textId="25C5D0EA">
            <w:r w:rsidR="5175B37B">
              <w:rPr/>
              <w:t>Closed</w:t>
            </w:r>
          </w:p>
        </w:tc>
      </w:tr>
      <w:tr w:rsidR="5175B37B" w:rsidTr="5175B37B" w14:paraId="24B064F9">
        <w:tc>
          <w:tcPr>
            <w:tcW w:w="1100" w:type="dxa"/>
            <w:tcMar/>
          </w:tcPr>
          <w:p w:rsidR="5175B37B" w:rsidRDefault="5175B37B" w14:noSpellErr="1" w14:paraId="5165F593" w14:textId="3CDB315F">
            <w:r w:rsidR="5175B37B">
              <w:rPr/>
              <w:t>R2-M6</w:t>
            </w:r>
          </w:p>
        </w:tc>
        <w:tc>
          <w:tcPr>
            <w:tcW w:w="3000" w:type="dxa"/>
            <w:tcMar/>
          </w:tcPr>
          <w:p w:rsidR="5175B37B" w:rsidRDefault="5175B37B" w14:noSpellErr="1" w14:paraId="44591789" w14:textId="35B91823">
            <w:r w:rsidR="5175B37B">
              <w:rPr/>
              <w:t>4.4-to-3.5 mm adapter shorts leg−</w:t>
            </w:r>
          </w:p>
        </w:tc>
        <w:tc>
          <w:tcPr>
            <w:tcW w:w="4340" w:type="dxa"/>
            <w:tcMar/>
          </w:tcPr>
          <w:p w:rsidR="5175B37B" w:rsidRDefault="5175B37B" w14:noSpellErr="1" w14:paraId="5C4DC7A7" w14:textId="2E96FEE7">
            <w:r w:rsidR="5175B37B">
              <w:rPr/>
              <w:t>One amplifier per package shorted (TI continuous-short rating), ≈ 0.45 W per package; risk and manual warning</w:t>
            </w:r>
          </w:p>
        </w:tc>
        <w:tc>
          <w:tcPr>
            <w:tcW w:w="1300" w:type="dxa"/>
            <w:tcMar/>
          </w:tcPr>
          <w:p w:rsidR="5175B37B" w:rsidRDefault="5175B37B" w14:noSpellErr="1" w14:paraId="4AC0427D" w14:textId="2774E5AB">
            <w:r w:rsidR="5175B37B">
              <w:rPr/>
              <w:t>Closed</w:t>
            </w:r>
          </w:p>
        </w:tc>
      </w:tr>
      <w:tr w:rsidR="5175B37B" w:rsidTr="5175B37B" w14:paraId="5BD6654B">
        <w:tc>
          <w:tcPr>
            <w:tcW w:w="1100" w:type="dxa"/>
            <w:tcMar/>
          </w:tcPr>
          <w:p w:rsidR="5175B37B" w:rsidRDefault="5175B37B" w14:noSpellErr="1" w14:paraId="77287B50" w14:textId="3E8A4620">
            <w:r w:rsidR="5175B37B">
              <w:rPr/>
              <w:t>R2-M7</w:t>
            </w:r>
          </w:p>
        </w:tc>
        <w:tc>
          <w:tcPr>
            <w:tcW w:w="3000" w:type="dxa"/>
            <w:tcMar/>
          </w:tcPr>
          <w:p w:rsidR="5175B37B" w:rsidRDefault="5175B37B" w14:noSpellErr="1" w14:paraId="797B0D76" w14:textId="37682CE4">
            <w:r w:rsidR="5175B37B">
              <w:rPr/>
              <w:t>Unbalanced crosstalk needs ≤ 6 mΩ shared ground</w:t>
            </w:r>
          </w:p>
        </w:tc>
        <w:tc>
          <w:tcPr>
            <w:tcW w:w="4340" w:type="dxa"/>
            <w:tcMar/>
          </w:tcPr>
          <w:p w:rsidR="5175B37B" w:rsidRDefault="5175B37B" w14:noSpellErr="1" w14:paraId="76712162" w14:textId="304613A8">
            <w:r w:rsidR="5175B37B">
              <w:rPr/>
              <w:t>Layout rule (≤ 5.7 mΩ)</w:t>
            </w:r>
          </w:p>
        </w:tc>
        <w:tc>
          <w:tcPr>
            <w:tcW w:w="1300" w:type="dxa"/>
            <w:tcMar/>
          </w:tcPr>
          <w:p w:rsidR="5175B37B" w:rsidRDefault="5175B37B" w14:noSpellErr="1" w14:paraId="115104CA" w14:textId="2923FA6C">
            <w:r w:rsidR="5175B37B">
              <w:rPr/>
              <w:t>Closed</w:t>
            </w:r>
          </w:p>
        </w:tc>
      </w:tr>
      <w:tr w:rsidR="5175B37B" w:rsidTr="5175B37B" w14:paraId="68FD4748">
        <w:tc>
          <w:tcPr>
            <w:tcW w:w="1100" w:type="dxa"/>
            <w:tcMar/>
          </w:tcPr>
          <w:p w:rsidR="5175B37B" w:rsidRDefault="5175B37B" w14:noSpellErr="1" w14:paraId="1580DD55" w14:textId="40395AE1">
            <w:r w:rsidR="5175B37B">
              <w:rPr/>
              <w:t>R2 minor</w:t>
            </w:r>
          </w:p>
        </w:tc>
        <w:tc>
          <w:tcPr>
            <w:tcW w:w="3000" w:type="dxa"/>
            <w:tcMar/>
          </w:tcPr>
          <w:p w:rsidR="5175B37B" w:rsidRDefault="5175B37B" w14:noSpellErr="1" w14:paraId="5FA41364" w14:textId="391741A5">
            <w:r w:rsidR="5175B37B">
              <w:rPr/>
              <w:t>Stale versions; KC2520Z “(assumed)”; through-hole count; pop requirement; unverified CH224A/AMS1117 claims; NVIDIA paragraph</w:t>
            </w:r>
          </w:p>
        </w:tc>
        <w:tc>
          <w:tcPr>
            <w:tcW w:w="4340" w:type="dxa"/>
            <w:tcMar/>
          </w:tcPr>
          <w:p w:rsidR="5175B37B" w:rsidRDefault="5175B37B" w14:noSpellErr="1" w14:paraId="5645BD34" w14:textId="31F52869">
            <w:r w:rsidR="5175B37B">
              <w:rPr/>
              <w:t>Versions fixed; the three oscillators are counted as leadless conservatively; only the 4.4 mm jack is through-hole (confirm USB-C shell pegs); pop ≤ 5 mV controlled and ≤ 20 mV at unplug; CH224A removed; unverified regulator claims removed (see B-M5); job-application text moved to the repository README</w:t>
            </w:r>
          </w:p>
        </w:tc>
        <w:tc>
          <w:tcPr>
            <w:tcW w:w="1300" w:type="dxa"/>
            <w:tcMar/>
          </w:tcPr>
          <w:p w:rsidR="5175B37B" w:rsidRDefault="5175B37B" w14:noSpellErr="1" w14:paraId="59EA6073" w14:textId="2AD30F2D">
            <w:r w:rsidR="5175B37B">
              <w:rPr/>
              <w:t>Closed</w:t>
            </w:r>
          </w:p>
        </w:tc>
      </w:tr>
      <w:tr w:rsidR="5175B37B" w:rsidTr="5175B37B" w14:paraId="38AE0FAE">
        <w:tc>
          <w:tcPr>
            <w:tcW w:w="1100" w:type="dxa"/>
            <w:tcMar/>
          </w:tcPr>
          <w:p w:rsidR="5175B37B" w:rsidRDefault="5175B37B" w14:noSpellErr="1" w14:paraId="77C62840" w14:textId="41E86FA2">
            <w:r w:rsidR="5175B37B">
              <w:rPr/>
              <w:t>R3-1</w:t>
            </w:r>
          </w:p>
        </w:tc>
        <w:tc>
          <w:tcPr>
            <w:tcW w:w="3000" w:type="dxa"/>
            <w:tcMar/>
          </w:tcPr>
          <w:p w:rsidR="5175B37B" w:rsidRDefault="5175B37B" w14:noSpellErr="1" w14:paraId="3E56D142" w14:textId="3AC65666">
            <w:r w:rsidR="5175B37B">
              <w:rPr/>
              <w:t>DC fault latch and recovery</w:t>
            </w:r>
          </w:p>
        </w:tc>
        <w:tc>
          <w:tcPr>
            <w:tcW w:w="4340" w:type="dxa"/>
            <w:tcMar/>
          </w:tcPr>
          <w:p w:rsidR="5175B37B" w:rsidRDefault="5175B37B" w14:noSpellErr="1" w14:paraId="7EB870F3" w14:textId="33A43D2A">
            <w:r w:rsidR="5175B37B">
              <w:rPr/>
              <w:t>Hardware 3.3 V latch; firmware recovery policy (Section 5.3); status to the MCU</w:t>
            </w:r>
          </w:p>
        </w:tc>
        <w:tc>
          <w:tcPr>
            <w:tcW w:w="1300" w:type="dxa"/>
            <w:tcMar/>
          </w:tcPr>
          <w:p w:rsidR="5175B37B" w:rsidRDefault="5175B37B" w14:noSpellErr="1" w14:paraId="6186E3FD" w14:textId="2C8223EE">
            <w:r w:rsidR="5175B37B">
              <w:rPr/>
              <w:t>Closed</w:t>
            </w:r>
          </w:p>
        </w:tc>
      </w:tr>
      <w:tr w:rsidR="5175B37B" w:rsidTr="5175B37B" w14:paraId="6772D400">
        <w:tc>
          <w:tcPr>
            <w:tcW w:w="1100" w:type="dxa"/>
            <w:tcMar/>
          </w:tcPr>
          <w:p w:rsidR="5175B37B" w:rsidRDefault="5175B37B" w14:noSpellErr="1" w14:paraId="481F4787" w14:textId="43978463">
            <w:r w:rsidR="5175B37B">
              <w:rPr/>
              <w:t>R3-2</w:t>
            </w:r>
          </w:p>
        </w:tc>
        <w:tc>
          <w:tcPr>
            <w:tcW w:w="3000" w:type="dxa"/>
            <w:tcMar/>
          </w:tcPr>
          <w:p w:rsidR="5175B37B" w:rsidRDefault="5175B37B" w14:noSpellErr="1" w14:paraId="1513AFED" w14:textId="3C756B27">
            <w:r w:rsidR="5175B37B">
              <w:rPr/>
              <w:t>TVS/converter envelope</w:t>
            </w:r>
          </w:p>
        </w:tc>
        <w:tc>
          <w:tcPr>
            <w:tcW w:w="4340" w:type="dxa"/>
            <w:tcMar/>
          </w:tcPr>
          <w:p w:rsidR="5175B37B" w:rsidRDefault="5175B37B" w14:noSpellErr="1" w14:paraId="2BE81936" w14:textId="355351EB">
            <w:r w:rsidR="5175B37B">
              <w:rPr/>
              <w:t>No 15 V input and no converter</w:t>
            </w:r>
          </w:p>
        </w:tc>
        <w:tc>
          <w:tcPr>
            <w:tcW w:w="1300" w:type="dxa"/>
            <w:tcMar/>
          </w:tcPr>
          <w:p w:rsidR="5175B37B" w:rsidRDefault="5175B37B" w14:noSpellErr="1" w14:paraId="715E6AA4" w14:textId="2E3138AF">
            <w:r w:rsidR="5175B37B">
              <w:rPr/>
              <w:t>Closed – N/A</w:t>
            </w:r>
          </w:p>
        </w:tc>
      </w:tr>
      <w:tr w:rsidR="5175B37B" w:rsidTr="5175B37B" w14:paraId="479C41A7">
        <w:tc>
          <w:tcPr>
            <w:tcW w:w="1100" w:type="dxa"/>
            <w:tcMar/>
          </w:tcPr>
          <w:p w:rsidR="5175B37B" w:rsidRDefault="5175B37B" w14:noSpellErr="1" w14:paraId="65F967DC" w14:textId="45469924">
            <w:r w:rsidR="5175B37B">
              <w:rPr/>
              <w:t>R3-3</w:t>
            </w:r>
          </w:p>
        </w:tc>
        <w:tc>
          <w:tcPr>
            <w:tcW w:w="3000" w:type="dxa"/>
            <w:tcMar/>
          </w:tcPr>
          <w:p w:rsidR="5175B37B" w:rsidRDefault="5175B37B" w14:noSpellErr="1" w14:paraId="627E0D0E" w14:textId="3E247FE8">
            <w:r w:rsidR="5175B37B">
              <w:rPr/>
              <w:t>Stage-1 gain 0.9009 with the input network</w:t>
            </w:r>
          </w:p>
        </w:tc>
        <w:tc>
          <w:tcPr>
            <w:tcW w:w="4340" w:type="dxa"/>
            <w:tcMar/>
          </w:tcPr>
          <w:p w:rsidR="5175B37B" w:rsidRDefault="5175B37B" w14:noSpellErr="1" w14:paraId="3509B7A6" w14:textId="370266AC">
            <w:r w:rsidR="5175B37B">
              <w:rPr/>
              <w:t>The gain includes the DAC’s 806 Ω source (current mode, gain = 2 × Rf/806 per leg); v0.5 uses Rf = 836 Ω and per-unit calibration to 1.75 Vrms per leg (see A-M3)</w:t>
            </w:r>
          </w:p>
        </w:tc>
        <w:tc>
          <w:tcPr>
            <w:tcW w:w="1300" w:type="dxa"/>
            <w:tcMar/>
          </w:tcPr>
          <w:p w:rsidR="5175B37B" w:rsidRDefault="5175B37B" w14:noSpellErr="1" w14:paraId="752050FC" w14:textId="2FE04D70">
            <w:r w:rsidR="5175B37B">
              <w:rPr/>
              <w:t>Closed</w:t>
            </w:r>
          </w:p>
        </w:tc>
      </w:tr>
      <w:tr w:rsidR="5175B37B" w:rsidTr="5175B37B" w14:paraId="14D6CBE0">
        <w:tc>
          <w:tcPr>
            <w:tcW w:w="1100" w:type="dxa"/>
            <w:tcMar/>
          </w:tcPr>
          <w:p w:rsidR="5175B37B" w:rsidRDefault="5175B37B" w14:noSpellErr="1" w14:paraId="27D4379B" w14:textId="46F5ADE5">
            <w:r w:rsidR="5175B37B">
              <w:rPr/>
              <w:t>R3-4</w:t>
            </w:r>
          </w:p>
        </w:tc>
        <w:tc>
          <w:tcPr>
            <w:tcW w:w="3000" w:type="dxa"/>
            <w:tcMar/>
          </w:tcPr>
          <w:p w:rsidR="5175B37B" w:rsidRDefault="5175B37B" w14:noSpellErr="1" w14:paraId="4A06EBC1" w14:textId="3FD394A9">
            <w:r w:rsidR="5175B37B">
              <w:rPr/>
              <w:t>QA403 cannot drive 1.8 V I²S</w:t>
            </w:r>
          </w:p>
        </w:tc>
        <w:tc>
          <w:tcPr>
            <w:tcW w:w="4340" w:type="dxa"/>
            <w:tcMar/>
          </w:tcPr>
          <w:p w:rsidR="5175B37B" w:rsidRDefault="5175B37B" w14:noSpellErr="1" w14:paraId="55ED0BDF" w14:textId="38B17B6D">
            <w:r w:rsidR="5175B37B">
              <w:rPr/>
              <w:t>I²S is now 3.3 V; header, firmware test mode and sequencing specified</w:t>
            </w:r>
          </w:p>
        </w:tc>
        <w:tc>
          <w:tcPr>
            <w:tcW w:w="1300" w:type="dxa"/>
            <w:tcMar/>
          </w:tcPr>
          <w:p w:rsidR="5175B37B" w:rsidRDefault="5175B37B" w14:noSpellErr="1" w14:paraId="72EFFE57" w14:textId="318F6231">
            <w:r w:rsidR="5175B37B">
              <w:rPr/>
              <w:t>Closed</w:t>
            </w:r>
          </w:p>
        </w:tc>
      </w:tr>
      <w:tr w:rsidR="5175B37B" w:rsidTr="5175B37B" w14:paraId="7FB4E299">
        <w:tc>
          <w:tcPr>
            <w:tcW w:w="1100" w:type="dxa"/>
            <w:tcMar/>
          </w:tcPr>
          <w:p w:rsidR="5175B37B" w:rsidRDefault="5175B37B" w14:noSpellErr="1" w14:paraId="2802EBE7" w14:textId="48A4C2A6">
            <w:r w:rsidR="5175B37B">
              <w:rPr/>
              <w:t>R3-5</w:t>
            </w:r>
          </w:p>
        </w:tc>
        <w:tc>
          <w:tcPr>
            <w:tcW w:w="3000" w:type="dxa"/>
            <w:tcMar/>
          </w:tcPr>
          <w:p w:rsidR="5175B37B" w:rsidRDefault="5175B37B" w14:noSpellErr="1" w14:paraId="26B568B6" w14:textId="4182A96A">
            <w:r w:rsidR="5175B37B">
              <w:rPr/>
              <w:t>200 mA “limit” not implemented; thermal at 16 Ω balanced</w:t>
            </w:r>
          </w:p>
        </w:tc>
        <w:tc>
          <w:tcPr>
            <w:tcW w:w="4340" w:type="dxa"/>
            <w:tcMar/>
          </w:tcPr>
          <w:p w:rsidR="5175B37B" w:rsidRDefault="5175B37B" w14:noSpellErr="1" w14:paraId="7436C2E0" w14:textId="3A60902E">
            <w:r w:rsidR="5175B37B">
              <w:rPr/>
              <w:t>Clean envelope ≤ 80 mA peak per leg; rated power at 1 % THD+N or calibrated 0 dBFS; overload bounded by the TPS2553 (see A-H5)</w:t>
            </w:r>
          </w:p>
        </w:tc>
        <w:tc>
          <w:tcPr>
            <w:tcW w:w="1300" w:type="dxa"/>
            <w:tcMar/>
          </w:tcPr>
          <w:p w:rsidR="5175B37B" w:rsidRDefault="5175B37B" w14:noSpellErr="1" w14:paraId="25E00C1B" w14:textId="333E76F2">
            <w:r w:rsidR="5175B37B">
              <w:rPr/>
              <w:t>Closed</w:t>
            </w:r>
          </w:p>
        </w:tc>
      </w:tr>
      <w:tr w:rsidR="5175B37B" w:rsidTr="5175B37B" w14:paraId="46596AAE">
        <w:tc>
          <w:tcPr>
            <w:tcW w:w="1100" w:type="dxa"/>
            <w:tcMar/>
          </w:tcPr>
          <w:p w:rsidR="5175B37B" w:rsidRDefault="5175B37B" w14:noSpellErr="1" w14:paraId="75C00B78" w14:textId="4A53D767">
            <w:r w:rsidR="5175B37B">
              <w:rPr/>
              <w:t>R3 consistency</w:t>
            </w:r>
          </w:p>
        </w:tc>
        <w:tc>
          <w:tcPr>
            <w:tcW w:w="3000" w:type="dxa"/>
            <w:tcMar/>
          </w:tcPr>
          <w:p w:rsidR="5175B37B" w:rsidRDefault="5175B37B" w14:noSpellErr="1" w14:paraId="1473936B" w14:textId="4331BE2B">
            <w:r w:rsidR="5175B37B">
              <w:rPr/>
              <w:t>Rails-good qualification; offset/trim; workbook external links; cost/sourcing reconciliation</w:t>
            </w:r>
          </w:p>
        </w:tc>
        <w:tc>
          <w:tcPr>
            <w:tcW w:w="4340" w:type="dxa"/>
            <w:tcMar/>
          </w:tcPr>
          <w:p w:rsidR="5175B37B" w:rsidRDefault="5175B37B" w14:noSpellErr="1" w14:paraId="7F79BFB8" w14:textId="3C0FA4EF">
            <w:r w:rsidR="5175B37B">
              <w:rPr/>
              <w:t>Rails-good: LM27762 PGOOD gates AMP_EN in hardware and arms the latch ≈ 60 ms after PGOOD good at v0.5 (v0.6: 25–133 ms, see R5-C6). Offset/trim: as R1-B6 and R2-M3. Workbook links: the delivered v0.1 file references only its own sheets (links appear when sheets are copied into another workbook); v0.2 adds a self-check. Cost/sourcing: single source of truth (Parts List v0.3 at v0.5; now Parts List v0.5), all LCSC</w:t>
            </w:r>
          </w:p>
        </w:tc>
        <w:tc>
          <w:tcPr>
            <w:tcW w:w="1300" w:type="dxa"/>
            <w:tcMar/>
          </w:tcPr>
          <w:p w:rsidR="5175B37B" w:rsidRDefault="5175B37B" w14:noSpellErr="1" w14:paraId="1A2DECC0" w14:textId="34ED8BB3">
            <w:r w:rsidR="5175B37B">
              <w:rPr/>
              <w:t>Closed</w:t>
            </w:r>
          </w:p>
        </w:tc>
      </w:tr>
    </w:tbl>
    <w:sectPr w:rsidRPr="0006063C" w:rsidR="00FC693F" w:rsidSect="00034616">
      <w:pgSz w:w="11906" w:h="16838" w:orient="portrait"/>
      <w:pgMar w:top="1152" w:right="1080" w:bottom="1080" w:left="1080" w:header="720" w:footer="720" w:gutter="0"/>
      <w:cols w:space="720"/>
      <w:docGrid w:linePitch="360"/>
      <w:headerReference w:type="default" r:id="R12b2677174e749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1EDFCF2C" w:rsidRDefault="1EDFCF2C" p2:noSpellErr="1" w14:paraId="238D6539" w14:textId="19D85E47">
    <w:r w:rsidR="1EDFCF2C">
      <w:rPr/>
      <w:t>USB DAC + Balanced Headphone Amplifier · Design Specification v0.9 (layout-ready)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2B1D0"/>
    <w:rsid w:val="006C7240"/>
    <w:rsid w:val="00AA1D8D"/>
    <w:rsid w:val="00AA6106"/>
    <w:rsid w:val="00B47730"/>
    <w:rsid w:val="00CB0664"/>
    <w:rsid w:val="00FC693F"/>
    <w:rsid w:val="02439F4F"/>
    <w:rsid w:val="03B6159A"/>
    <w:rsid w:val="03E25795"/>
    <w:rsid w:val="046EE1E4"/>
    <w:rsid w:val="054D2B5F"/>
    <w:rsid w:val="080A0A4C"/>
    <w:rsid w:val="08FDA99F"/>
    <w:rsid w:val="0AD5661F"/>
    <w:rsid w:val="0AF021AF"/>
    <w:rsid w:val="0C3A0387"/>
    <w:rsid w:val="0C3A0387"/>
    <w:rsid w:val="0D987F17"/>
    <w:rsid w:val="0DB4D8BD"/>
    <w:rsid w:val="0E595C47"/>
    <w:rsid w:val="0E595C47"/>
    <w:rsid w:val="0F199F78"/>
    <w:rsid w:val="0F199F78"/>
    <w:rsid w:val="0FA92481"/>
    <w:rsid w:val="0FD14B74"/>
    <w:rsid w:val="109DF8E2"/>
    <w:rsid w:val="10B2D078"/>
    <w:rsid w:val="1171C599"/>
    <w:rsid w:val="1171C599"/>
    <w:rsid w:val="1176927B"/>
    <w:rsid w:val="11792DAE"/>
    <w:rsid w:val="12DBEA3A"/>
    <w:rsid w:val="12DBEA3A"/>
    <w:rsid w:val="1443A20A"/>
    <w:rsid w:val="15445683"/>
    <w:rsid w:val="172AE266"/>
    <w:rsid w:val="17D486EB"/>
    <w:rsid w:val="1973E20C"/>
    <w:rsid w:val="19FA1306"/>
    <w:rsid w:val="1B094D21"/>
    <w:rsid w:val="1C5414D1"/>
    <w:rsid w:val="1C616297"/>
    <w:rsid w:val="1C695630"/>
    <w:rsid w:val="1C9F6ADB"/>
    <w:rsid w:val="1D103F3C"/>
    <w:rsid w:val="1D52BC85"/>
    <w:rsid w:val="1DCD7A04"/>
    <w:rsid w:val="1EB279CC"/>
    <w:rsid w:val="1EB279CC"/>
    <w:rsid w:val="1EDFCF2C"/>
    <w:rsid w:val="1F9B1AF2"/>
    <w:rsid w:val="1F9B1AF2"/>
    <w:rsid w:val="20D7931B"/>
    <w:rsid w:val="216740D2"/>
    <w:rsid w:val="22AE8823"/>
    <w:rsid w:val="22CC7A45"/>
    <w:rsid w:val="23630D5D"/>
    <w:rsid w:val="24D614DA"/>
    <w:rsid w:val="2533401C"/>
    <w:rsid w:val="26C7DF04"/>
    <w:rsid w:val="26F85A48"/>
    <w:rsid w:val="274E3895"/>
    <w:rsid w:val="2A9A1467"/>
    <w:rsid w:val="2AE854A9"/>
    <w:rsid w:val="2B6C66A0"/>
    <w:rsid w:val="2BD96BAF"/>
    <w:rsid w:val="2D35C019"/>
    <w:rsid w:val="2DC3623F"/>
    <w:rsid w:val="2DE31DFA"/>
    <w:rsid w:val="2DE31DFA"/>
    <w:rsid w:val="2E4CE70B"/>
    <w:rsid w:val="2E99448D"/>
    <w:rsid w:val="2E99448D"/>
    <w:rsid w:val="2ED078E5"/>
    <w:rsid w:val="2EE21CFE"/>
    <w:rsid w:val="2F7D0278"/>
    <w:rsid w:val="2FCB2C55"/>
    <w:rsid w:val="2FFD2AA2"/>
    <w:rsid w:val="306E4906"/>
    <w:rsid w:val="306E4906"/>
    <w:rsid w:val="31DDCF09"/>
    <w:rsid w:val="3212C6AE"/>
    <w:rsid w:val="3281DEB5"/>
    <w:rsid w:val="332C16F9"/>
    <w:rsid w:val="3380520F"/>
    <w:rsid w:val="33A864BE"/>
    <w:rsid w:val="34A33132"/>
    <w:rsid w:val="3726BFE9"/>
    <w:rsid w:val="3809B64E"/>
    <w:rsid w:val="399130A3"/>
    <w:rsid w:val="3AAAE0A7"/>
    <w:rsid w:val="3AAAE0A7"/>
    <w:rsid w:val="3B537A5F"/>
    <w:rsid w:val="3BCE8995"/>
    <w:rsid w:val="3D5CA0F8"/>
    <w:rsid w:val="3D76D329"/>
    <w:rsid w:val="3E908C31"/>
    <w:rsid w:val="3EF8CF22"/>
    <w:rsid w:val="3F4405A9"/>
    <w:rsid w:val="3F4405A9"/>
    <w:rsid w:val="400B3CC0"/>
    <w:rsid w:val="40613F80"/>
    <w:rsid w:val="40613F80"/>
    <w:rsid w:val="410FB405"/>
    <w:rsid w:val="43A1ED1B"/>
    <w:rsid w:val="4402B8E6"/>
    <w:rsid w:val="44577F04"/>
    <w:rsid w:val="45635F7B"/>
    <w:rsid w:val="45901AFA"/>
    <w:rsid w:val="45901AFA"/>
    <w:rsid w:val="46CEF20B"/>
    <w:rsid w:val="48CC469D"/>
    <w:rsid w:val="49B178B8"/>
    <w:rsid w:val="49F764BB"/>
    <w:rsid w:val="4B9AC247"/>
    <w:rsid w:val="4D2D83D4"/>
    <w:rsid w:val="4E7CE09A"/>
    <w:rsid w:val="4EF151AE"/>
    <w:rsid w:val="4FF35B27"/>
    <w:rsid w:val="5175B37B"/>
    <w:rsid w:val="524983C4"/>
    <w:rsid w:val="525940C2"/>
    <w:rsid w:val="5269B582"/>
    <w:rsid w:val="5434E04D"/>
    <w:rsid w:val="54AEBEAE"/>
    <w:rsid w:val="54E11ED1"/>
    <w:rsid w:val="561936FA"/>
    <w:rsid w:val="561F68A1"/>
    <w:rsid w:val="5649BF83"/>
    <w:rsid w:val="5649BF83"/>
    <w:rsid w:val="59AB21F2"/>
    <w:rsid w:val="5A81F5BF"/>
    <w:rsid w:val="5A81F5BF"/>
    <w:rsid w:val="5ABA4D5E"/>
    <w:rsid w:val="5B0A9A15"/>
    <w:rsid w:val="5BEC993E"/>
    <w:rsid w:val="5C882B8F"/>
    <w:rsid w:val="5CBEFB2E"/>
    <w:rsid w:val="5CBEFB2E"/>
    <w:rsid w:val="5D3C461B"/>
    <w:rsid w:val="5D63E9BE"/>
    <w:rsid w:val="5E827F66"/>
    <w:rsid w:val="5E96B899"/>
    <w:rsid w:val="5E9CFB87"/>
    <w:rsid w:val="5EB2A83B"/>
    <w:rsid w:val="5EB2A83B"/>
    <w:rsid w:val="5F411F69"/>
    <w:rsid w:val="5F411F69"/>
    <w:rsid w:val="60B5887D"/>
    <w:rsid w:val="61C3058A"/>
    <w:rsid w:val="61DEB5DE"/>
    <w:rsid w:val="621C7BD5"/>
    <w:rsid w:val="621C7BD5"/>
    <w:rsid w:val="627675E9"/>
    <w:rsid w:val="62A69488"/>
    <w:rsid w:val="62CF37D6"/>
    <w:rsid w:val="631E084C"/>
    <w:rsid w:val="6418813F"/>
    <w:rsid w:val="64B9A333"/>
    <w:rsid w:val="651B83F8"/>
    <w:rsid w:val="65E93EAD"/>
    <w:rsid w:val="675258BA"/>
    <w:rsid w:val="6770F379"/>
    <w:rsid w:val="68FABF76"/>
    <w:rsid w:val="68FF9F29"/>
    <w:rsid w:val="68FF9F29"/>
    <w:rsid w:val="693D30F3"/>
    <w:rsid w:val="69C13D71"/>
    <w:rsid w:val="6B5A5ED2"/>
    <w:rsid w:val="6C8FFA63"/>
    <w:rsid w:val="6C8FFA63"/>
    <w:rsid w:val="6D56509B"/>
    <w:rsid w:val="6FB99CD1"/>
    <w:rsid w:val="6FFC962E"/>
    <w:rsid w:val="6FFC962E"/>
    <w:rsid w:val="702925F6"/>
    <w:rsid w:val="707D170E"/>
    <w:rsid w:val="71B549DC"/>
    <w:rsid w:val="71BB09E2"/>
    <w:rsid w:val="725ED3C3"/>
    <w:rsid w:val="725ED3C3"/>
    <w:rsid w:val="72C029BC"/>
    <w:rsid w:val="72C029BC"/>
    <w:rsid w:val="75A6D91C"/>
    <w:rsid w:val="75A6D91C"/>
    <w:rsid w:val="760DE231"/>
    <w:rsid w:val="77620F00"/>
    <w:rsid w:val="77F80BC0"/>
    <w:rsid w:val="789C70DD"/>
    <w:rsid w:val="7A00F7C4"/>
    <w:rsid w:val="7B0E152F"/>
    <w:rsid w:val="7C941D6F"/>
    <w:rsid w:val="7D2A29A2"/>
    <w:rsid w:val="7D91076C"/>
    <w:rsid w:val="7F4C012C"/>
    <w:rsid w:val="7F4C012C"/>
    <w:rsid w:val="7F831D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C980C2D-E102-42C8-87EC-4559FAD161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661670387" /><Relationship Type="http://schemas.openxmlformats.org/officeDocument/2006/relationships/image" Target="/media/image2.png" Id="rId684378325" /><Relationship Type="http://schemas.openxmlformats.org/officeDocument/2006/relationships/header" Target="header.xml" Id="R12b2677174e74976"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595959"/>
      </a:accent2>
      <a:accent3>
        <a:srgbClr val="1F4E79"/>
      </a:accent3>
      <a:accent4>
        <a:srgbClr val="1F4E79"/>
      </a:accent4>
      <a:accent5>
        <a:srgbClr val="1F4E79"/>
      </a:accent5>
      <a:accent6>
        <a:srgbClr val="1F4E79"/>
      </a:accent6>
      <a:hlink>
        <a:srgbClr val="1F4E79"/>
      </a:hlink>
      <a:folHlink>
        <a:srgbClr val="59595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8</revision>
  <dcterms:created xsi:type="dcterms:W3CDTF">2026-09-25T10:40:19.0000000Z</dcterms:created>
  <dcterms:modified xsi:type="dcterms:W3CDTF">2026-09-25T16:11:29.3642010Z</dcterms:modified>
  <category/>
</coreProperties>
</file>

<file path=docProps/custom.xml><?xml version="1.0" encoding="utf-8"?>
<Properties xmlns="http://schemas.openxmlformats.org/officeDocument/2006/custom-properties" xmlns:vt="http://schemas.openxmlformats.org/officeDocument/2006/docPropsVTypes"/>
</file>