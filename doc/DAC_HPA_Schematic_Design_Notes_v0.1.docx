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3E3403C" w:rsidP="73E3403C" w:rsidRDefault="73E3403C" w14:noSpellErr="1" w14:paraId="19649452" w14:textId="44418D21">
      <w:pPr>
        <w:pStyle w:val="Title"/>
      </w:pPr>
      <w:r w:rsidR="73E3403C">
        <w:rPr/>
        <w:t>USB DAC + Balanced Headphone Amplifier — Schematic Design Notes v0.1</w:t>
      </w:r>
    </w:p>
    <w:p w:rsidR="73E3403C" w:rsidP="73E3403C" w:rsidRDefault="73E3403C" w14:paraId="5F534297" w14:textId="7A977FFA" w14:noSpellErr="1">
      <w:pPr>
        <w:pStyle w:val="Subtitle"/>
        <w:rPr/>
      </w:pPr>
      <w:r w:rsidRPr="21B29BC0" w:rsidR="03E4BCCC">
        <w:rPr>
          <w:color w:val="1F4E79" w:themeColor="accent6" w:themeTint="FF" w:themeShade="FF"/>
        </w:rPr>
        <w:t>Companion to Design Specification v0.2: datasheet-derived requirements and starting component values for the KiCad schematic</w:t>
      </w:r>
    </w:p>
    <w:tbl>
      <w:tblPr>
        <w:tblStyle w:val="LightList-Accent1"/>
        <w:tblW w:w="0" w:type="auto"/>
        <w:tblLook w:val="04A0" w:firstRow="1" w:lastRow="0" w:firstColumn="1" w:lastColumn="0" w:noHBand="0" w:noVBand="1"/>
      </w:tblPr>
      <w:tblGrid>
        <w:gridCol w:w="1900"/>
        <w:gridCol w:w="1700"/>
        <w:gridCol w:w="1300"/>
        <w:gridCol w:w="4840"/>
      </w:tblGrid>
      <w:tr w:rsidR="73E3403C" w:rsidTr="11D1AB87" w14:paraId="23ED1CD7">
        <w:trPr>
          <w:trHeight w:val="300"/>
          <w:tblHeader/>
        </w:trPr>
        <w:tc>
          <w:tcPr>
            <w:tcW w:w="1900" w:type="dxa"/>
            <w:tcMar/>
          </w:tcPr>
          <w:p w:rsidR="73E3403C" w:rsidRDefault="73E3403C" w14:noSpellErr="1" w14:paraId="6BAC27EF" w14:textId="6C48C90D">
            <w:r w:rsidRPr="73E3403C" w:rsidR="73E3403C">
              <w:rPr>
                <w:sz w:val="17"/>
                <w:szCs w:val="17"/>
              </w:rPr>
              <w:t>Author</w:t>
            </w:r>
          </w:p>
        </w:tc>
        <w:tc>
          <w:tcPr>
            <w:tcW w:w="1700" w:type="dxa"/>
            <w:tcMar/>
          </w:tcPr>
          <w:p w:rsidR="73E3403C" w:rsidRDefault="73E3403C" w14:noSpellErr="1" w14:paraId="63963037" w14:textId="6526AFD1">
            <w:r w:rsidRPr="73E3403C" w:rsidR="73E3403C">
              <w:rPr>
                <w:sz w:val="17"/>
                <w:szCs w:val="17"/>
              </w:rPr>
              <w:t>Date</w:t>
            </w:r>
          </w:p>
        </w:tc>
        <w:tc>
          <w:tcPr>
            <w:tcW w:w="1300" w:type="dxa"/>
            <w:tcMar/>
          </w:tcPr>
          <w:p w:rsidR="73E3403C" w:rsidRDefault="73E3403C" w14:noSpellErr="1" w14:paraId="57752928" w14:textId="5E049695">
            <w:r w:rsidRPr="73E3403C" w:rsidR="73E3403C">
              <w:rPr>
                <w:sz w:val="17"/>
                <w:szCs w:val="17"/>
              </w:rPr>
              <w:t>Version</w:t>
            </w:r>
          </w:p>
        </w:tc>
        <w:tc>
          <w:tcPr>
            <w:tcW w:w="4840" w:type="dxa"/>
            <w:tcMar/>
          </w:tcPr>
          <w:p w:rsidR="73E3403C" w:rsidRDefault="73E3403C" w14:noSpellErr="1" w14:paraId="61E2A24E" w14:textId="56E27D59">
            <w:r w:rsidRPr="73E3403C" w:rsidR="73E3403C">
              <w:rPr>
                <w:sz w:val="17"/>
                <w:szCs w:val="17"/>
              </w:rPr>
              <w:t>Document type</w:t>
            </w:r>
          </w:p>
        </w:tc>
      </w:tr>
      <w:tr w:rsidR="73E3403C" w:rsidTr="11D1AB87" w14:paraId="32EAE605">
        <w:tc>
          <w:tcPr>
            <w:tcW w:w="1900" w:type="dxa"/>
            <w:tcMar/>
          </w:tcPr>
          <w:p w:rsidR="73E3403C" w:rsidP="73E3403C" w:rsidRDefault="73E3403C" w14:noSpellErr="1" w14:paraId="783E8E7E" w14:textId="6DF7DDCE">
            <w:pPr>
              <w:pStyle w:val="Normal"/>
            </w:pPr>
            <w:r w:rsidRPr="73E3403C" w:rsidR="73E3403C">
              <w:rPr>
                <w:sz w:val="17"/>
                <w:szCs w:val="17"/>
              </w:rPr>
              <w:t>Diego Yang</w:t>
            </w:r>
          </w:p>
        </w:tc>
        <w:tc>
          <w:tcPr>
            <w:tcW w:w="1700" w:type="dxa"/>
            <w:tcMar/>
          </w:tcPr>
          <w:p w:rsidR="73E3403C" w:rsidRDefault="73E3403C" w14:noSpellErr="1" w14:paraId="6B006E0D" w14:textId="66D5C492">
            <w:r w:rsidRPr="73E3403C" w:rsidR="73E3403C">
              <w:rPr>
                <w:sz w:val="17"/>
                <w:szCs w:val="17"/>
              </w:rPr>
              <w:t>23 Sep 2026</w:t>
            </w:r>
          </w:p>
        </w:tc>
        <w:tc>
          <w:tcPr>
            <w:tcW w:w="1300" w:type="dxa"/>
            <w:tcMar/>
          </w:tcPr>
          <w:p w:rsidR="73E3403C" w:rsidRDefault="73E3403C" w14:noSpellErr="1" w14:paraId="617729EA" w14:textId="5FB3AB56">
            <w:r w:rsidRPr="73E3403C" w:rsidR="73E3403C">
              <w:rPr>
                <w:sz w:val="17"/>
                <w:szCs w:val="17"/>
              </w:rPr>
              <w:t>v0.1</w:t>
            </w:r>
          </w:p>
        </w:tc>
        <w:tc>
          <w:tcPr>
            <w:tcW w:w="4840" w:type="dxa"/>
            <w:tcMar/>
          </w:tcPr>
          <w:p w:rsidR="73E3403C" w:rsidRDefault="73E3403C" w14:noSpellErr="1" w14:paraId="22E6B719" w14:textId="5891921A">
            <w:r w:rsidRPr="73E3403C" w:rsidR="73E3403C">
              <w:rPr>
                <w:sz w:val="17"/>
                <w:szCs w:val="17"/>
              </w:rPr>
              <w:t>Schematic design notes (companion to Design Specification v0.2)</w:t>
            </w:r>
          </w:p>
        </w:tc>
      </w:tr>
    </w:tbl>
    <w:p w:rsidR="73E3403C" w:rsidP="21B29BC0" w:rsidRDefault="73E3403C" w14:paraId="42BA0221" w14:textId="559A0160" w14:noSpellErr="1">
      <w:pPr>
        <w:pStyle w:val="Heading1"/>
        <w:numPr>
          <w:ilvl w:val="0"/>
          <w:numId w:val="0"/>
        </w:numPr>
      </w:pPr>
      <w:r w:rsidRPr="21B29BC0" w:rsidR="03E4BCCC">
        <w:rPr>
          <w:color w:val="173A5A" w:themeColor="accent6" w:themeTint="FF" w:themeShade="BF"/>
        </w:rPr>
        <w:t>0. Purpose and references</w:t>
      </w:r>
    </w:p>
    <w:p w:rsidR="11D1AB87" w:rsidRDefault="11D1AB87" w14:noSpellErr="1" w14:paraId="605CC53B" w14:textId="31C5D394">
      <w:r w:rsidRPr="11D1AB87" w:rsidR="11D1AB87">
        <w:rPr>
          <w:sz w:val="20"/>
          <w:szCs w:val="20"/>
        </w:rPr>
        <w:t>This document collects the datasheet-derived requirements and starting component values for drawing the KiCad schematic of the USB DAC + balanced headphone amplifier. It is a companion to Design Specification v0.2 and is organized by block: key decisions, the power tree, per-block notes, the XU316 signal plan, firmware requirements, a schematic review checklist and the items still to be verified.</w:t>
      </w:r>
    </w:p>
    <w:p w:rsidR="11D1AB87" w:rsidRDefault="11D1AB87" w14:noSpellErr="1" w14:paraId="6B4BDBA7" w14:textId="7F5821B2">
      <w:r w:rsidRPr="11D1AB87" w:rsidR="11D1AB87">
        <w:rPr>
          <w:sz w:val="20"/>
          <w:szCs w:val="20"/>
        </w:rPr>
        <w:t>The designer owns and verifies every value. Circuit values are checked in SPICE with TI's OPA1622 and OPA1612 models, and pin-level requirements against the datasheets below (cited as R1 to R4). Figures quoted from a datasheet, or computed from datasheet values, are used exactly as stated; where a value is only a starting point it is marked “starting value — verify in SPICE/datasheet”.</w:t>
      </w:r>
    </w:p>
    <w:tbl>
      <w:tblPr>
        <w:tblStyle w:val="LightList-Accent1"/>
        <w:tblW w:w="0" w:type="auto"/>
        <w:tblLook w:val="04A0" w:firstRow="1" w:lastRow="0" w:firstColumn="1" w:lastColumn="0" w:noHBand="0" w:noVBand="1"/>
      </w:tblPr>
      <w:tblGrid>
        <w:gridCol w:w="700"/>
        <w:gridCol w:w="4140"/>
        <w:gridCol w:w="1300"/>
        <w:gridCol w:w="2000"/>
        <w:gridCol w:w="1600"/>
      </w:tblGrid>
      <w:tr w:rsidR="11D1AB87" w:rsidTr="21B29BC0" w14:paraId="3385ED86">
        <w:trPr>
          <w:trHeight w:val="300"/>
          <w:tblHeader/>
        </w:trPr>
        <w:tc>
          <w:tcPr>
            <w:tcW w:w="700" w:type="dxa"/>
            <w:tcMar/>
          </w:tcPr>
          <w:p w:rsidR="11D1AB87" w:rsidRDefault="11D1AB87" w14:noSpellErr="1" w14:paraId="1547B4DB" w14:textId="31232434">
            <w:r w:rsidRPr="11D1AB87" w:rsidR="11D1AB87">
              <w:rPr>
                <w:sz w:val="17"/>
                <w:szCs w:val="17"/>
              </w:rPr>
              <w:t>Ref</w:t>
            </w:r>
          </w:p>
        </w:tc>
        <w:tc>
          <w:tcPr>
            <w:tcW w:w="4140" w:type="dxa"/>
            <w:tcMar/>
          </w:tcPr>
          <w:p w:rsidR="11D1AB87" w:rsidRDefault="11D1AB87" w14:noSpellErr="1" w14:paraId="47306A43" w14:textId="2A010AF8">
            <w:r w:rsidRPr="11D1AB87" w:rsidR="11D1AB87">
              <w:rPr>
                <w:sz w:val="17"/>
                <w:szCs w:val="17"/>
              </w:rPr>
              <w:t>Document</w:t>
            </w:r>
          </w:p>
        </w:tc>
        <w:tc>
          <w:tcPr>
            <w:tcW w:w="1300" w:type="dxa"/>
            <w:tcMar/>
          </w:tcPr>
          <w:p w:rsidR="11D1AB87" w:rsidRDefault="11D1AB87" w14:noSpellErr="1" w14:paraId="7135CA26" w14:textId="22DEF1BC">
            <w:r w:rsidRPr="11D1AB87" w:rsidR="11D1AB87">
              <w:rPr>
                <w:sz w:val="17"/>
                <w:szCs w:val="17"/>
              </w:rPr>
              <w:t>Publisher</w:t>
            </w:r>
          </w:p>
        </w:tc>
        <w:tc>
          <w:tcPr>
            <w:tcW w:w="2000" w:type="dxa"/>
            <w:tcMar/>
          </w:tcPr>
          <w:p w:rsidR="11D1AB87" w:rsidRDefault="11D1AB87" w14:noSpellErr="1" w14:paraId="76B4750F" w14:textId="1BBCD880">
            <w:r w:rsidRPr="11D1AB87" w:rsidR="11D1AB87">
              <w:rPr>
                <w:sz w:val="17"/>
                <w:szCs w:val="17"/>
              </w:rPr>
              <w:t>Document no.</w:t>
            </w:r>
          </w:p>
        </w:tc>
        <w:tc>
          <w:tcPr>
            <w:tcW w:w="1600" w:type="dxa"/>
            <w:tcMar/>
          </w:tcPr>
          <w:p w:rsidR="11D1AB87" w:rsidRDefault="11D1AB87" w14:noSpellErr="1" w14:paraId="688C6F8E" w14:textId="149ABF44">
            <w:r w:rsidRPr="11D1AB87" w:rsidR="11D1AB87">
              <w:rPr>
                <w:sz w:val="17"/>
                <w:szCs w:val="17"/>
              </w:rPr>
              <w:t>Date</w:t>
            </w:r>
          </w:p>
        </w:tc>
      </w:tr>
      <w:tr w:rsidR="11D1AB87" w:rsidTr="21B29BC0" w14:paraId="58A2A32A">
        <w:tc>
          <w:tcPr>
            <w:tcW w:w="700" w:type="dxa"/>
            <w:tcMar/>
          </w:tcPr>
          <w:p w:rsidR="11D1AB87" w:rsidRDefault="11D1AB87" w14:noSpellErr="1" w14:paraId="26D8E0A5" w14:textId="2BB01FB9">
            <w:r w:rsidRPr="11D1AB87" w:rsidR="11D1AB87">
              <w:rPr>
                <w:sz w:val="17"/>
                <w:szCs w:val="17"/>
              </w:rPr>
              <w:t>R1</w:t>
            </w:r>
          </w:p>
        </w:tc>
        <w:tc>
          <w:tcPr>
            <w:tcW w:w="4140" w:type="dxa"/>
            <w:tcMar/>
          </w:tcPr>
          <w:p w:rsidR="11D1AB87" w:rsidRDefault="11D1AB87" w14:noSpellErr="1" w14:paraId="1E220A0C" w14:textId="248E067D">
            <w:r w:rsidRPr="11D1AB87" w:rsidR="11D1AB87">
              <w:rPr>
                <w:sz w:val="17"/>
                <w:szCs w:val="17"/>
              </w:rPr>
              <w:t>XU316-1024-QF60A Datasheet</w:t>
            </w:r>
          </w:p>
        </w:tc>
        <w:tc>
          <w:tcPr>
            <w:tcW w:w="1300" w:type="dxa"/>
            <w:tcMar/>
          </w:tcPr>
          <w:p w:rsidR="11D1AB87" w:rsidRDefault="11D1AB87" w14:noSpellErr="1" w14:paraId="2F99C0EE" w14:textId="1D6BED41">
            <w:r w:rsidRPr="11D1AB87" w:rsidR="11D1AB87">
              <w:rPr>
                <w:sz w:val="17"/>
                <w:szCs w:val="17"/>
              </w:rPr>
              <w:t>XMOS</w:t>
            </w:r>
          </w:p>
        </w:tc>
        <w:tc>
          <w:tcPr>
            <w:tcW w:w="2000" w:type="dxa"/>
            <w:tcMar/>
          </w:tcPr>
          <w:p w:rsidR="11D1AB87" w:rsidRDefault="11D1AB87" w14:noSpellErr="1" w14:paraId="31BD86C8" w14:textId="1649D405">
            <w:r w:rsidRPr="11D1AB87" w:rsidR="11D1AB87">
              <w:rPr>
                <w:sz w:val="17"/>
                <w:szCs w:val="17"/>
              </w:rPr>
              <w:t>XM014034B</w:t>
            </w:r>
          </w:p>
        </w:tc>
        <w:tc>
          <w:tcPr>
            <w:tcW w:w="1600" w:type="dxa"/>
            <w:tcMar/>
          </w:tcPr>
          <w:p w:rsidR="11D1AB87" w:rsidRDefault="11D1AB87" w14:noSpellErr="1" w14:paraId="78982A59" w14:textId="0F27BAC9">
            <w:r w:rsidRPr="11D1AB87" w:rsidR="11D1AB87">
              <w:rPr>
                <w:sz w:val="17"/>
                <w:szCs w:val="17"/>
              </w:rPr>
              <w:t>2023-08-29</w:t>
            </w:r>
          </w:p>
        </w:tc>
      </w:tr>
      <w:tr w:rsidR="11D1AB87" w:rsidTr="21B29BC0" w14:paraId="4252AC59">
        <w:tc>
          <w:tcPr>
            <w:tcW w:w="700" w:type="dxa"/>
            <w:tcMar/>
          </w:tcPr>
          <w:p w:rsidR="11D1AB87" w:rsidRDefault="11D1AB87" w14:noSpellErr="1" w14:paraId="5FF7A371" w14:textId="263D1B3E">
            <w:r w:rsidRPr="11D1AB87" w:rsidR="11D1AB87">
              <w:rPr>
                <w:sz w:val="17"/>
                <w:szCs w:val="17"/>
              </w:rPr>
              <w:t>R2</w:t>
            </w:r>
          </w:p>
        </w:tc>
        <w:tc>
          <w:tcPr>
            <w:tcW w:w="4140" w:type="dxa"/>
            <w:tcMar/>
          </w:tcPr>
          <w:p w:rsidR="11D1AB87" w:rsidRDefault="11D1AB87" w14:noSpellErr="1" w14:paraId="20527979" w14:textId="1F1B0202">
            <w:r w:rsidRPr="11D1AB87" w:rsidR="11D1AB87">
              <w:rPr>
                <w:sz w:val="17"/>
                <w:szCs w:val="17"/>
              </w:rPr>
              <w:t>AK4493S Datasheet</w:t>
            </w:r>
          </w:p>
        </w:tc>
        <w:tc>
          <w:tcPr>
            <w:tcW w:w="1300" w:type="dxa"/>
            <w:tcMar/>
          </w:tcPr>
          <w:p w:rsidR="11D1AB87" w:rsidRDefault="11D1AB87" w14:noSpellErr="1" w14:paraId="62998E48" w14:textId="17F8E8C6">
            <w:r w:rsidRPr="11D1AB87" w:rsidR="11D1AB87">
              <w:rPr>
                <w:sz w:val="17"/>
                <w:szCs w:val="17"/>
              </w:rPr>
              <w:t>AKM</w:t>
            </w:r>
          </w:p>
        </w:tc>
        <w:tc>
          <w:tcPr>
            <w:tcW w:w="2000" w:type="dxa"/>
            <w:tcMar/>
          </w:tcPr>
          <w:p w:rsidR="11D1AB87" w:rsidRDefault="11D1AB87" w14:noSpellErr="1" w14:paraId="6ECAA925" w14:textId="10D6CF8A">
            <w:r w:rsidRPr="11D1AB87" w:rsidR="11D1AB87">
              <w:rPr>
                <w:sz w:val="17"/>
                <w:szCs w:val="17"/>
              </w:rPr>
              <w:t>211100143-E-02</w:t>
            </w:r>
          </w:p>
        </w:tc>
        <w:tc>
          <w:tcPr>
            <w:tcW w:w="1600" w:type="dxa"/>
            <w:tcMar/>
          </w:tcPr>
          <w:p w:rsidR="11D1AB87" w:rsidRDefault="11D1AB87" w14:noSpellErr="1" w14:paraId="36619382" w14:textId="09B4B64E">
            <w:r w:rsidRPr="11D1AB87" w:rsidR="11D1AB87">
              <w:rPr>
                <w:sz w:val="17"/>
                <w:szCs w:val="17"/>
              </w:rPr>
              <w:t>2022/03</w:t>
            </w:r>
          </w:p>
        </w:tc>
      </w:tr>
      <w:tr w:rsidR="11D1AB87" w:rsidTr="21B29BC0" w14:paraId="289E092C">
        <w:tc>
          <w:tcPr>
            <w:tcW w:w="700" w:type="dxa"/>
            <w:tcMar/>
          </w:tcPr>
          <w:p w:rsidR="11D1AB87" w:rsidRDefault="11D1AB87" w14:noSpellErr="1" w14:paraId="2D7A6CEB" w14:textId="20CA16C3">
            <w:r w:rsidRPr="11D1AB87" w:rsidR="11D1AB87">
              <w:rPr>
                <w:sz w:val="17"/>
                <w:szCs w:val="17"/>
              </w:rPr>
              <w:t>R3</w:t>
            </w:r>
          </w:p>
        </w:tc>
        <w:tc>
          <w:tcPr>
            <w:tcW w:w="4140" w:type="dxa"/>
            <w:tcMar/>
          </w:tcPr>
          <w:p w:rsidR="11D1AB87" w:rsidRDefault="11D1AB87" w14:noSpellErr="1" w14:paraId="75AB934A" w14:textId="19A7FD87">
            <w:r w:rsidRPr="11D1AB87" w:rsidR="11D1AB87">
              <w:rPr>
                <w:sz w:val="17"/>
                <w:szCs w:val="17"/>
              </w:rPr>
              <w:t>AKD4493S-A Evaluation Board Manual</w:t>
            </w:r>
          </w:p>
        </w:tc>
        <w:tc>
          <w:tcPr>
            <w:tcW w:w="1300" w:type="dxa"/>
            <w:tcMar/>
          </w:tcPr>
          <w:p w:rsidR="11D1AB87" w:rsidRDefault="11D1AB87" w14:noSpellErr="1" w14:paraId="5E8783C8" w14:textId="1285E44B">
            <w:r w:rsidRPr="11D1AB87" w:rsidR="11D1AB87">
              <w:rPr>
                <w:sz w:val="17"/>
                <w:szCs w:val="17"/>
              </w:rPr>
              <w:t>AKM</w:t>
            </w:r>
          </w:p>
        </w:tc>
        <w:tc>
          <w:tcPr>
            <w:tcW w:w="2000" w:type="dxa"/>
            <w:tcMar/>
          </w:tcPr>
          <w:p w:rsidR="11D1AB87" w:rsidRDefault="11D1AB87" w14:noSpellErr="1" w14:paraId="27B4A418" w14:textId="0B63CB0F">
            <w:r w:rsidRPr="11D1AB87" w:rsidR="11D1AB87">
              <w:rPr>
                <w:sz w:val="17"/>
                <w:szCs w:val="17"/>
              </w:rPr>
              <w:t>KM136001</w:t>
            </w:r>
          </w:p>
        </w:tc>
        <w:tc>
          <w:tcPr>
            <w:tcW w:w="1600" w:type="dxa"/>
            <w:tcMar/>
          </w:tcPr>
          <w:p w:rsidR="11D1AB87" w:rsidRDefault="11D1AB87" w14:noSpellErr="1" w14:paraId="424D8917" w14:textId="0441B1D3">
            <w:r w:rsidRPr="11D1AB87" w:rsidR="11D1AB87">
              <w:rPr>
                <w:sz w:val="17"/>
                <w:szCs w:val="17"/>
              </w:rPr>
              <w:t>2025/08</w:t>
            </w:r>
          </w:p>
        </w:tc>
      </w:tr>
      <w:tr w:rsidR="11D1AB87" w:rsidTr="21B29BC0" w14:paraId="4210E744">
        <w:tc>
          <w:tcPr>
            <w:tcW w:w="700" w:type="dxa"/>
            <w:tcMar/>
          </w:tcPr>
          <w:p w:rsidR="11D1AB87" w:rsidRDefault="11D1AB87" w14:noSpellErr="1" w14:paraId="3D5D7141" w14:textId="1B571248">
            <w:r w:rsidRPr="11D1AB87" w:rsidR="11D1AB87">
              <w:rPr>
                <w:sz w:val="17"/>
                <w:szCs w:val="17"/>
              </w:rPr>
              <w:t>R4</w:t>
            </w:r>
          </w:p>
        </w:tc>
        <w:tc>
          <w:tcPr>
            <w:tcW w:w="4140" w:type="dxa"/>
            <w:tcMar/>
          </w:tcPr>
          <w:p w:rsidR="11D1AB87" w:rsidRDefault="11D1AB87" w14:noSpellErr="1" w14:paraId="6360CDFE" w14:textId="1434F90C">
            <w:r w:rsidRPr="11D1AB87" w:rsidR="11D1AB87">
              <w:rPr>
                <w:sz w:val="17"/>
                <w:szCs w:val="17"/>
              </w:rPr>
              <w:t>OPA1622 Datasheet</w:t>
            </w:r>
          </w:p>
        </w:tc>
        <w:tc>
          <w:tcPr>
            <w:tcW w:w="1300" w:type="dxa"/>
            <w:tcMar/>
          </w:tcPr>
          <w:p w:rsidR="11D1AB87" w:rsidRDefault="11D1AB87" w14:noSpellErr="1" w14:paraId="5E3CEF73" w14:textId="0D12DFD0">
            <w:r w:rsidRPr="11D1AB87" w:rsidR="11D1AB87">
              <w:rPr>
                <w:sz w:val="17"/>
                <w:szCs w:val="17"/>
              </w:rPr>
              <w:t>TI</w:t>
            </w:r>
          </w:p>
        </w:tc>
        <w:tc>
          <w:tcPr>
            <w:tcW w:w="2000" w:type="dxa"/>
            <w:tcMar/>
          </w:tcPr>
          <w:p w:rsidR="11D1AB87" w:rsidRDefault="11D1AB87" w14:noSpellErr="1" w14:paraId="1DE2F927" w14:textId="05F0C694">
            <w:r w:rsidRPr="11D1AB87" w:rsidR="11D1AB87">
              <w:rPr>
                <w:sz w:val="17"/>
                <w:szCs w:val="17"/>
              </w:rPr>
              <w:t>SBOS727B</w:t>
            </w:r>
          </w:p>
        </w:tc>
        <w:tc>
          <w:tcPr>
            <w:tcW w:w="1600" w:type="dxa"/>
            <w:tcMar/>
          </w:tcPr>
          <w:p w:rsidR="11D1AB87" w:rsidRDefault="11D1AB87" w14:noSpellErr="1" w14:paraId="1DC64214" w14:textId="7ECEAD58">
            <w:r w:rsidRPr="11D1AB87" w:rsidR="11D1AB87">
              <w:rPr>
                <w:sz w:val="17"/>
                <w:szCs w:val="17"/>
              </w:rPr>
              <w:t>May 2016</w:t>
            </w:r>
          </w:p>
        </w:tc>
      </w:tr>
    </w:tbl>
    <w:p w:rsidR="11D1AB87" w:rsidP="21B29BC0" w:rsidRDefault="11D1AB87" w14:paraId="10377ECF" w14:textId="36722E5F" w14:noSpellErr="1">
      <w:pPr>
        <w:pStyle w:val="Heading1"/>
        <w:numPr>
          <w:ilvl w:val="0"/>
          <w:numId w:val="0"/>
        </w:numPr>
      </w:pPr>
      <w:r w:rsidRPr="21B29BC0" w:rsidR="56FBA280">
        <w:rPr>
          <w:color w:val="173A5A" w:themeColor="accent6" w:themeTint="FF" w:themeShade="BF"/>
        </w:rPr>
        <w:t>1. Key design decisions</w:t>
      </w:r>
    </w:p>
    <w:p w:rsidR="11D1AB87" w:rsidRDefault="11D1AB87" w14:noSpellErr="1" w14:paraId="274A9FB8" w14:textId="197FBC53">
      <w:r w:rsidRPr="6FC92B9F" w:rsidR="11D1AB87">
        <w:rPr>
          <w:sz w:val="20"/>
          <w:szCs w:val="20"/>
        </w:rPr>
        <w:t>The decisions below fix the architecture that the schematic implements. The Basis column records why each choice was made, so a later change can be checked against the original reason.</w:t>
      </w:r>
    </w:p>
    <w:tbl>
      <w:tblPr>
        <w:tblStyle w:val="LightList-Accent1"/>
        <w:tblW w:w="0" w:type="auto"/>
        <w:tblLook w:val="04A0" w:firstRow="1" w:lastRow="0" w:firstColumn="1" w:lastColumn="0" w:noHBand="0" w:noVBand="1"/>
      </w:tblPr>
      <w:tblGrid>
        <w:gridCol w:w="1700"/>
        <w:gridCol w:w="3900"/>
        <w:gridCol w:w="4140"/>
      </w:tblGrid>
      <w:tr w:rsidR="6FC92B9F" w:rsidTr="21B29BC0" w14:paraId="235D955B">
        <w:trPr>
          <w:trHeight w:val="300"/>
          <w:tblHeader/>
        </w:trPr>
        <w:tc>
          <w:tcPr>
            <w:tcW w:w="1700" w:type="dxa"/>
            <w:tcMar/>
          </w:tcPr>
          <w:p w:rsidR="6FC92B9F" w:rsidRDefault="6FC92B9F" w14:noSpellErr="1" w14:paraId="79038F13" w14:textId="4E8F1175">
            <w:r w:rsidRPr="6FC92B9F" w:rsidR="6FC92B9F">
              <w:rPr>
                <w:sz w:val="17"/>
                <w:szCs w:val="17"/>
              </w:rPr>
              <w:t>Decision</w:t>
            </w:r>
          </w:p>
        </w:tc>
        <w:tc>
          <w:tcPr>
            <w:tcW w:w="3900" w:type="dxa"/>
            <w:tcMar/>
          </w:tcPr>
          <w:p w:rsidR="6FC92B9F" w:rsidRDefault="6FC92B9F" w14:noSpellErr="1" w14:paraId="4566F28D" w14:textId="476CF839">
            <w:r w:rsidRPr="6FC92B9F" w:rsidR="6FC92B9F">
              <w:rPr>
                <w:sz w:val="17"/>
                <w:szCs w:val="17"/>
              </w:rPr>
              <w:t>Choice</w:t>
            </w:r>
          </w:p>
        </w:tc>
        <w:tc>
          <w:tcPr>
            <w:tcW w:w="4140" w:type="dxa"/>
            <w:tcMar/>
          </w:tcPr>
          <w:p w:rsidR="6FC92B9F" w:rsidRDefault="6FC92B9F" w14:noSpellErr="1" w14:paraId="5259C40F" w14:textId="404ADEFD">
            <w:r w:rsidRPr="6FC92B9F" w:rsidR="6FC92B9F">
              <w:rPr>
                <w:sz w:val="17"/>
                <w:szCs w:val="17"/>
              </w:rPr>
              <w:t>Basis</w:t>
            </w:r>
          </w:p>
        </w:tc>
      </w:tr>
      <w:tr w:rsidR="6FC92B9F" w:rsidTr="21B29BC0" w14:paraId="4F436F99">
        <w:tc>
          <w:tcPr>
            <w:tcW w:w="1700" w:type="dxa"/>
            <w:tcMar/>
          </w:tcPr>
          <w:p w:rsidR="6FC92B9F" w:rsidRDefault="6FC92B9F" w14:noSpellErr="1" w14:paraId="3891A815" w14:textId="57603F72">
            <w:r w:rsidRPr="6FC92B9F" w:rsidR="6FC92B9F">
              <w:rPr>
                <w:sz w:val="17"/>
                <w:szCs w:val="17"/>
              </w:rPr>
              <w:t>USB audio processor</w:t>
            </w:r>
          </w:p>
        </w:tc>
        <w:tc>
          <w:tcPr>
            <w:tcW w:w="3900" w:type="dxa"/>
            <w:tcMar/>
          </w:tcPr>
          <w:p w:rsidR="6FC92B9F" w:rsidRDefault="6FC92B9F" w14:noSpellErr="1" w14:paraId="69A0EF99" w14:textId="503E2636">
            <w:r w:rsidRPr="6FC92B9F" w:rsidR="6FC92B9F">
              <w:rPr>
                <w:sz w:val="17"/>
                <w:szCs w:val="17"/>
              </w:rPr>
              <w:t>XU316-1024-QF60A-C24; all I/O 1.8 V only (QF60A); core 0.9 V</w:t>
            </w:r>
          </w:p>
        </w:tc>
        <w:tc>
          <w:tcPr>
            <w:tcW w:w="4140" w:type="dxa"/>
            <w:tcMar/>
          </w:tcPr>
          <w:p w:rsidR="6FC92B9F" w:rsidRDefault="6FC92B9F" w14:noSpellErr="1" w14:paraId="22CDA8E3" w14:textId="491C0CFA">
            <w:r w:rsidRPr="6FC92B9F" w:rsidR="6FC92B9F">
              <w:rPr>
                <w:sz w:val="17"/>
                <w:szCs w:val="17"/>
              </w:rPr>
              <w:t>Matches the supplied datasheet; 1.8 V logic everywhere</w:t>
            </w:r>
          </w:p>
        </w:tc>
      </w:tr>
      <w:tr w:rsidR="6FC92B9F" w:rsidTr="21B29BC0" w14:paraId="6ABB35DF">
        <w:tc>
          <w:tcPr>
            <w:tcW w:w="1700" w:type="dxa"/>
            <w:tcMar/>
          </w:tcPr>
          <w:p w:rsidR="6FC92B9F" w:rsidRDefault="6FC92B9F" w14:noSpellErr="1" w14:paraId="152E73AD" w14:textId="60316D6F">
            <w:r w:rsidRPr="6FC92B9F" w:rsidR="6FC92B9F">
              <w:rPr>
                <w:sz w:val="17"/>
                <w:szCs w:val="17"/>
              </w:rPr>
              <w:t>DAC digital supplies</w:t>
            </w:r>
          </w:p>
        </w:tc>
        <w:tc>
          <w:tcPr>
            <w:tcW w:w="3900" w:type="dxa"/>
            <w:tcMar/>
          </w:tcPr>
          <w:p w:rsidR="6FC92B9F" w:rsidRDefault="6FC92B9F" w14:noSpellErr="1" w14:paraId="43DC4B87" w14:textId="590F5433">
            <w:r w:rsidRPr="6FC92B9F" w:rsidR="6FC92B9F">
              <w:rPr>
                <w:sz w:val="17"/>
                <w:szCs w:val="17"/>
              </w:rPr>
              <w:t>AK4493S internal LDO off (LDOE = L); TVDD = AVDD = DVDD = 1.8 V</w:t>
            </w:r>
          </w:p>
        </w:tc>
        <w:tc>
          <w:tcPr>
            <w:tcW w:w="4140" w:type="dxa"/>
            <w:tcMar/>
          </w:tcPr>
          <w:p w:rsidR="6FC92B9F" w:rsidRDefault="6FC92B9F" w14:noSpellErr="1" w14:paraId="59B8ABFF" w14:textId="51ED3AF7">
            <w:r w:rsidRPr="6FC92B9F" w:rsidR="6FC92B9F">
              <w:rPr>
                <w:sz w:val="17"/>
                <w:szCs w:val="17"/>
              </w:rPr>
              <w:t>Exactly AKM's characterization condition (analog specifications are given at AVDD = TVDD = DVDD = 1.8 V, VDDL/R = VREFH = 5.0 V) and matches the XU316's 1.8 V I/O</w:t>
            </w:r>
          </w:p>
        </w:tc>
      </w:tr>
      <w:tr w:rsidR="6FC92B9F" w:rsidTr="21B29BC0" w14:paraId="242CBC6A">
        <w:tc>
          <w:tcPr>
            <w:tcW w:w="1700" w:type="dxa"/>
            <w:tcMar/>
          </w:tcPr>
          <w:p w:rsidR="6FC92B9F" w:rsidRDefault="6FC92B9F" w14:noSpellErr="1" w14:paraId="29852BA9" w14:textId="69029B6C">
            <w:r w:rsidRPr="6FC92B9F" w:rsidR="6FC92B9F">
              <w:rPr>
                <w:sz w:val="17"/>
                <w:szCs w:val="17"/>
              </w:rPr>
              <w:t>DAC analog supplies</w:t>
            </w:r>
          </w:p>
        </w:tc>
        <w:tc>
          <w:tcPr>
            <w:tcW w:w="3900" w:type="dxa"/>
            <w:tcMar/>
          </w:tcPr>
          <w:p w:rsidR="6FC92B9F" w:rsidRDefault="6FC92B9F" w14:noSpellErr="1" w14:paraId="25DB3E50" w14:textId="61E08230">
            <w:r w:rsidRPr="6FC92B9F" w:rsidR="6FC92B9F">
              <w:rPr>
                <w:sz w:val="17"/>
                <w:szCs w:val="17"/>
              </w:rPr>
              <w:t>VDDL/R and VREFHL/R = 5.0 V from an ultra-low-noise LDO (LT3045)</w:t>
            </w:r>
          </w:p>
        </w:tc>
        <w:tc>
          <w:tcPr>
            <w:tcW w:w="4140" w:type="dxa"/>
            <w:tcMar/>
          </w:tcPr>
          <w:p w:rsidR="6FC92B9F" w:rsidRDefault="6FC92B9F" w14:noSpellErr="1" w14:paraId="7D6B6608" w14:textId="5ABE68F4">
            <w:r w:rsidRPr="6FC92B9F" w:rsidR="6FC92B9F">
              <w:rPr>
                <w:sz w:val="17"/>
                <w:szCs w:val="17"/>
              </w:rPr>
              <w:t>Output full scale scales with VREFH − VREFL</w:t>
            </w:r>
          </w:p>
        </w:tc>
      </w:tr>
      <w:tr w:rsidR="6FC92B9F" w:rsidTr="21B29BC0" w14:paraId="7BB0549B">
        <w:tc>
          <w:tcPr>
            <w:tcW w:w="1700" w:type="dxa"/>
            <w:tcMar/>
          </w:tcPr>
          <w:p w:rsidR="6FC92B9F" w:rsidRDefault="6FC92B9F" w14:noSpellErr="1" w14:paraId="21FB387B" w14:textId="71D3C969">
            <w:r w:rsidRPr="6FC92B9F" w:rsidR="6FC92B9F">
              <w:rPr>
                <w:sz w:val="17"/>
                <w:szCs w:val="17"/>
              </w:rPr>
              <w:t>DAC output coupling</w:t>
            </w:r>
          </w:p>
        </w:tc>
        <w:tc>
          <w:tcPr>
            <w:tcW w:w="3900" w:type="dxa"/>
            <w:tcMar/>
          </w:tcPr>
          <w:p w:rsidR="6FC92B9F" w:rsidRDefault="6FC92B9F" w14:noSpellErr="1" w14:paraId="3646F163" w14:textId="6AB1B02D">
            <w:r w:rsidRPr="6FC92B9F" w:rsidR="6FC92B9F">
              <w:rPr>
                <w:sz w:val="17"/>
                <w:szCs w:val="17"/>
              </w:rPr>
              <w:t>AC-couple each DAC output pin (as in AKM's Example Circuit 3)</w:t>
            </w:r>
          </w:p>
        </w:tc>
        <w:tc>
          <w:tcPr>
            <w:tcW w:w="4140" w:type="dxa"/>
            <w:tcMar/>
          </w:tcPr>
          <w:p w:rsidR="6FC92B9F" w:rsidRDefault="6FC92B9F" w14:noSpellErr="1" w14:paraId="7D58774F" w14:textId="638F96F1">
            <w:r w:rsidRPr="6FC92B9F" w:rsidR="6FC92B9F">
              <w:rPr>
                <w:sz w:val="17"/>
                <w:szCs w:val="17"/>
              </w:rPr>
              <w:t>Removes the ≈ 2.5 V common-mode DC so the DC-coupled amplifier stays near 0 V</w:t>
            </w:r>
          </w:p>
        </w:tc>
      </w:tr>
      <w:tr w:rsidR="6FC92B9F" w:rsidTr="21B29BC0" w14:paraId="638491FA">
        <w:tc>
          <w:tcPr>
            <w:tcW w:w="1700" w:type="dxa"/>
            <w:tcMar/>
          </w:tcPr>
          <w:p w:rsidR="6FC92B9F" w:rsidRDefault="6FC92B9F" w14:noSpellErr="1" w14:paraId="5062340F" w14:textId="7AA4F766">
            <w:r w:rsidRPr="6FC92B9F" w:rsidR="6FC92B9F">
              <w:rPr>
                <w:sz w:val="17"/>
                <w:szCs w:val="17"/>
              </w:rPr>
              <w:t>Stage 1</w:t>
            </w:r>
          </w:p>
        </w:tc>
        <w:tc>
          <w:tcPr>
            <w:tcW w:w="3900" w:type="dxa"/>
            <w:tcMar/>
          </w:tcPr>
          <w:p w:rsidR="6FC92B9F" w:rsidRDefault="6FC92B9F" w14:noSpellErr="1" w14:paraId="12B75CF8" w14:textId="7382DE2A">
            <w:r w:rsidRPr="6FC92B9F" w:rsidR="6FC92B9F">
              <w:rPr>
                <w:sz w:val="17"/>
                <w:szCs w:val="17"/>
              </w:rPr>
              <w:t>OPA1612 unity-gain difference amplifier + low-pass filter per channel</w:t>
            </w:r>
          </w:p>
        </w:tc>
        <w:tc>
          <w:tcPr>
            <w:tcW w:w="4140" w:type="dxa"/>
            <w:tcMar/>
          </w:tcPr>
          <w:p w:rsidR="6FC92B9F" w:rsidRDefault="6FC92B9F" w14:noSpellErr="1" w14:paraId="6A4F624B" w14:textId="6C60C4EE">
            <w:r w:rsidRPr="6FC92B9F" w:rsidR="6FC92B9F">
              <w:rPr>
                <w:sz w:val="17"/>
                <w:szCs w:val="17"/>
              </w:rPr>
              <w:t>Cancels even-order and common-mode errors so the 3.5 mm output (leg+ only) is clean; AKM's evaluation board uses OPA1612</w:t>
            </w:r>
          </w:p>
        </w:tc>
      </w:tr>
      <w:tr w:rsidR="6FC92B9F" w:rsidTr="21B29BC0" w14:paraId="15C0D8DB">
        <w:tc>
          <w:tcPr>
            <w:tcW w:w="1700" w:type="dxa"/>
            <w:tcMar/>
          </w:tcPr>
          <w:p w:rsidR="6FC92B9F" w:rsidRDefault="6FC92B9F" w14:noSpellErr="1" w14:paraId="50265BB0" w14:textId="03762563">
            <w:r w:rsidRPr="6FC92B9F" w:rsidR="6FC92B9F">
              <w:rPr>
                <w:sz w:val="17"/>
                <w:szCs w:val="17"/>
              </w:rPr>
              <w:t>Output stage</w:t>
            </w:r>
          </w:p>
        </w:tc>
        <w:tc>
          <w:tcPr>
            <w:tcW w:w="3900" w:type="dxa"/>
            <w:tcMar/>
          </w:tcPr>
          <w:p w:rsidR="6FC92B9F" w:rsidRDefault="6FC92B9F" w14:noSpellErr="1" w14:paraId="397A9EC1" w14:textId="7C540C27">
            <w:r w:rsidRPr="6FC92B9F" w:rsidR="6FC92B9F">
              <w:rPr>
                <w:sz w:val="17"/>
                <w:szCs w:val="17"/>
              </w:rPr>
              <w:t>Leg+ non-inverting (1× / 2.74×); leg− is a unity inverter of leg+; each leg is one OPA1622 with both halves paralleled</w:t>
            </w:r>
          </w:p>
        </w:tc>
        <w:tc>
          <w:tcPr>
            <w:tcW w:w="4140" w:type="dxa"/>
            <w:tcMar/>
          </w:tcPr>
          <w:p w:rsidR="6FC92B9F" w:rsidRDefault="6FC92B9F" w14:noSpellErr="1" w14:paraId="26BFD79D" w14:textId="7531F2EB">
            <w:r w:rsidRPr="6FC92B9F" w:rsidR="6FC92B9F">
              <w:rPr>
                <w:sz w:val="17"/>
                <w:szCs w:val="17"/>
              </w:rPr>
              <w:t>One gain resistor per channel to switch; 200 mA peak per leg for K1000/Susvara</w:t>
            </w:r>
          </w:p>
        </w:tc>
      </w:tr>
      <w:tr w:rsidR="6FC92B9F" w:rsidTr="21B29BC0" w14:paraId="2F2E6857">
        <w:tc>
          <w:tcPr>
            <w:tcW w:w="1700" w:type="dxa"/>
            <w:tcMar/>
          </w:tcPr>
          <w:p w:rsidR="6FC92B9F" w:rsidRDefault="6FC92B9F" w14:noSpellErr="1" w14:paraId="3E5FE5B0" w14:textId="0C475360">
            <w:r w:rsidRPr="6FC92B9F" w:rsidR="6FC92B9F">
              <w:rPr>
                <w:sz w:val="17"/>
                <w:szCs w:val="17"/>
              </w:rPr>
              <w:t>Analog supplies</w:t>
            </w:r>
          </w:p>
        </w:tc>
        <w:tc>
          <w:tcPr>
            <w:tcW w:w="3900" w:type="dxa"/>
            <w:tcMar/>
          </w:tcPr>
          <w:p w:rsidR="6FC92B9F" w:rsidRDefault="6FC92B9F" w14:noSpellErr="1" w14:paraId="2D2E5640" w14:textId="05253A24">
            <w:r w:rsidRPr="6FC92B9F" w:rsidR="6FC92B9F">
              <w:rPr>
                <w:sz w:val="17"/>
                <w:szCs w:val="17"/>
              </w:rPr>
              <w:t>±12 V from 15 V USB PD</w:t>
            </w:r>
          </w:p>
        </w:tc>
        <w:tc>
          <w:tcPr>
            <w:tcW w:w="4140" w:type="dxa"/>
            <w:tcMar/>
          </w:tcPr>
          <w:p w:rsidR="6FC92B9F" w:rsidRDefault="6FC92B9F" w14:noSpellErr="1" w14:paraId="54D10DF7" w14:textId="7E0320E8">
            <w:r w:rsidRPr="6FC92B9F" w:rsidR="6FC92B9F">
              <w:rPr>
                <w:sz w:val="17"/>
                <w:szCs w:val="17"/>
              </w:rPr>
              <w:t>7.75 V peak per leg with headroom (OPA1622 operates from ±2 V to ±18 V)</w:t>
            </w:r>
          </w:p>
        </w:tc>
      </w:tr>
      <w:tr w:rsidR="6FC92B9F" w:rsidTr="21B29BC0" w14:paraId="7C44F413">
        <w:tc>
          <w:tcPr>
            <w:tcW w:w="1700" w:type="dxa"/>
            <w:tcMar/>
          </w:tcPr>
          <w:p w:rsidR="6FC92B9F" w:rsidRDefault="6FC92B9F" w14:noSpellErr="1" w14:paraId="2FA60343" w14:textId="1518815D">
            <w:r w:rsidRPr="6FC92B9F" w:rsidR="6FC92B9F">
              <w:rPr>
                <w:sz w:val="17"/>
                <w:szCs w:val="17"/>
              </w:rPr>
              <w:t>Clocks</w:t>
            </w:r>
          </w:p>
        </w:tc>
        <w:tc>
          <w:tcPr>
            <w:tcW w:w="3900" w:type="dxa"/>
            <w:tcMar/>
          </w:tcPr>
          <w:p w:rsidR="6FC92B9F" w:rsidRDefault="6FC92B9F" w14:noSpellErr="1" w14:paraId="3190B439" w14:textId="0DF66821">
            <w:r w:rsidRPr="6FC92B9F" w:rsidR="6FC92B9F">
              <w:rPr>
                <w:sz w:val="17"/>
                <w:szCs w:val="17"/>
              </w:rPr>
              <w:t>Two 1.8 V oscillators + MCLK net to XU316 pin X1D11</w:t>
            </w:r>
          </w:p>
        </w:tc>
        <w:tc>
          <w:tcPr>
            <w:tcW w:w="4140" w:type="dxa"/>
            <w:tcMar/>
          </w:tcPr>
          <w:p w:rsidR="6FC92B9F" w:rsidRDefault="6FC92B9F" w14:noSpellErr="1" w14:paraId="34979FAD" w14:textId="06D44EE5">
            <w:r w:rsidRPr="6FC92B9F" w:rsidR="6FC92B9F">
              <w:rPr>
                <w:sz w:val="17"/>
                <w:szCs w:val="17"/>
              </w:rPr>
              <w:t>X1D11 is the XU316 application-PLL output pin, so a PLL-generated MCLK can be tried without rework</w:t>
            </w:r>
          </w:p>
        </w:tc>
      </w:tr>
    </w:tbl>
    <w:p w:rsidR="6FC92B9F" w:rsidP="21B29BC0" w:rsidRDefault="6FC92B9F" w14:paraId="71630C53" w14:textId="288E763C" w14:noSpellErr="1">
      <w:pPr>
        <w:pStyle w:val="Heading1"/>
        <w:numPr>
          <w:ilvl w:val="0"/>
          <w:numId w:val="0"/>
        </w:numPr>
      </w:pPr>
      <w:r w:rsidRPr="21B29BC0" w:rsidR="3C083511">
        <w:rPr>
          <w:color w:val="173A5A" w:themeColor="accent6" w:themeTint="FF" w:themeShade="BF"/>
        </w:rPr>
        <w:t>2. Power tree and current budget</w:t>
      </w:r>
    </w:p>
    <w:p w:rsidR="11D1AB87" w:rsidP="6FC92B9F" w:rsidRDefault="11D1AB87" w14:paraId="1D3B707D" w14:textId="5A9EAABA" w14:noSpellErr="1">
      <w:pPr>
        <w:pStyle w:val="Normal"/>
      </w:pPr>
      <w:r w:rsidRPr="6FC92B9F" w:rsidR="11D1AB87">
        <w:rPr>
          <w:sz w:val="20"/>
          <w:szCs w:val="20"/>
        </w:rPr>
        <w:t>Two USB-C ports feed separate domains. The data port supplies the digital rails from VBUS_DATA (5 V); a USB PD sink on the power port supplies the analog rails from VBUS_PD (15 V). Currents are datasheet typical and maximum figures, or budget estimates where marked.</w:t>
      </w:r>
    </w:p>
    <w:p w:rsidR="11D1AB87" w:rsidP="21B29BC0" w:rsidRDefault="11D1AB87" w14:paraId="7B671693" w14:textId="45616313" w14:noSpellErr="1">
      <w:pPr>
        <w:pStyle w:val="Heading2"/>
        <w:numPr>
          <w:ilvl w:val="0"/>
          <w:numId w:val="0"/>
        </w:numPr>
      </w:pPr>
      <w:r w:rsidRPr="21B29BC0" w:rsidR="56FBA280">
        <w:rPr>
          <w:color w:val="1F4E79" w:themeColor="accent6" w:themeTint="FF" w:themeShade="FF"/>
        </w:rPr>
        <w:t>2.1 Regulation chains</w:t>
      </w:r>
    </w:p>
    <w:tbl>
      <w:tblPr>
        <w:tblStyle w:val="LightList-Accent1"/>
        <w:tblW w:w="0" w:type="auto"/>
        <w:tblLook w:val="04A0" w:firstRow="1" w:lastRow="0" w:firstColumn="1" w:lastColumn="0" w:noHBand="0" w:noVBand="1"/>
      </w:tblPr>
      <w:tblGrid>
        <w:gridCol w:w="1100"/>
        <w:gridCol w:w="2300"/>
        <w:gridCol w:w="4640"/>
        <w:gridCol w:w="1700"/>
      </w:tblGrid>
      <w:tr w:rsidR="6FC92B9F" w:rsidTr="21B29BC0" w14:paraId="3EDABC8F">
        <w:trPr>
          <w:trHeight w:val="300"/>
          <w:tblHeader/>
        </w:trPr>
        <w:tc>
          <w:tcPr>
            <w:tcW w:w="1100" w:type="dxa"/>
            <w:tcMar/>
          </w:tcPr>
          <w:p w:rsidR="6FC92B9F" w:rsidRDefault="6FC92B9F" w14:noSpellErr="1" w14:paraId="7247DD9F" w14:textId="0A327867">
            <w:r w:rsidRPr="6FC92B9F" w:rsidR="6FC92B9F">
              <w:rPr>
                <w:sz w:val="17"/>
                <w:szCs w:val="17"/>
              </w:rPr>
              <w:t>Domain</w:t>
            </w:r>
          </w:p>
        </w:tc>
        <w:tc>
          <w:tcPr>
            <w:tcW w:w="2300" w:type="dxa"/>
            <w:tcMar/>
          </w:tcPr>
          <w:p w:rsidR="6FC92B9F" w:rsidRDefault="6FC92B9F" w14:noSpellErr="1" w14:paraId="18D70578" w14:textId="03105F2B">
            <w:r w:rsidRPr="6FC92B9F" w:rsidR="6FC92B9F">
              <w:rPr>
                <w:sz w:val="17"/>
                <w:szCs w:val="17"/>
              </w:rPr>
              <w:t>Input</w:t>
            </w:r>
          </w:p>
        </w:tc>
        <w:tc>
          <w:tcPr>
            <w:tcW w:w="4640" w:type="dxa"/>
            <w:tcMar/>
          </w:tcPr>
          <w:p w:rsidR="6FC92B9F" w:rsidRDefault="6FC92B9F" w14:noSpellErr="1" w14:paraId="332A615F" w14:textId="7BEE45EF">
            <w:r w:rsidRPr="6FC92B9F" w:rsidR="6FC92B9F">
              <w:rPr>
                <w:sz w:val="17"/>
                <w:szCs w:val="17"/>
              </w:rPr>
              <w:t>Regulation chain</w:t>
            </w:r>
          </w:p>
        </w:tc>
        <w:tc>
          <w:tcPr>
            <w:tcW w:w="1700" w:type="dxa"/>
            <w:tcMar/>
          </w:tcPr>
          <w:p w:rsidR="6FC92B9F" w:rsidRDefault="6FC92B9F" w14:noSpellErr="1" w14:paraId="5F126068" w14:textId="74CC2CB3">
            <w:r w:rsidRPr="6FC92B9F" w:rsidR="6FC92B9F">
              <w:rPr>
                <w:sz w:val="17"/>
                <w:szCs w:val="17"/>
              </w:rPr>
              <w:t>Rails</w:t>
            </w:r>
          </w:p>
        </w:tc>
      </w:tr>
      <w:tr w:rsidR="6FC92B9F" w:rsidTr="21B29BC0" w14:paraId="10EEA363">
        <w:tc>
          <w:tcPr>
            <w:tcW w:w="1100" w:type="dxa"/>
            <w:tcMar/>
          </w:tcPr>
          <w:p w:rsidR="6FC92B9F" w:rsidRDefault="6FC92B9F" w14:noSpellErr="1" w14:paraId="39DB5C42" w14:textId="0BE18D28">
            <w:r w:rsidRPr="6FC92B9F" w:rsidR="6FC92B9F">
              <w:rPr>
                <w:sz w:val="17"/>
                <w:szCs w:val="17"/>
              </w:rPr>
              <w:t>Digital</w:t>
            </w:r>
          </w:p>
        </w:tc>
        <w:tc>
          <w:tcPr>
            <w:tcW w:w="2300" w:type="dxa"/>
            <w:tcMar/>
          </w:tcPr>
          <w:p w:rsidR="6FC92B9F" w:rsidRDefault="6FC92B9F" w14:noSpellErr="1" w14:paraId="7804BAF0" w14:textId="04BF73EC">
            <w:r w:rsidRPr="6FC92B9F" w:rsidR="6FC92B9F">
              <w:rPr>
                <w:sz w:val="17"/>
                <w:szCs w:val="17"/>
              </w:rPr>
              <w:t>USB-C data port, VBUS_DATA 5 V</w:t>
            </w:r>
          </w:p>
        </w:tc>
        <w:tc>
          <w:tcPr>
            <w:tcW w:w="4640" w:type="dxa"/>
            <w:tcMar/>
          </w:tcPr>
          <w:p w:rsidR="6FC92B9F" w:rsidRDefault="6FC92B9F" w14:noSpellErr="1" w14:paraId="5BB290D4" w14:textId="7D9D5AB0">
            <w:r w:rsidRPr="6FC92B9F" w:rsidR="6FC92B9F">
              <w:rPr>
                <w:sz w:val="17"/>
                <w:szCs w:val="17"/>
              </w:rPr>
              <w:t>5 V → synchronous buck (≥ 1 A) → 0V9; 5 V → LDO → 3V3; 3V3 → LDO → 1V8_D; 3V3 → low-noise LDO (EN from 1V8_D) → 1V8_A</w:t>
            </w:r>
          </w:p>
        </w:tc>
        <w:tc>
          <w:tcPr>
            <w:tcW w:w="1700" w:type="dxa"/>
            <w:tcMar/>
          </w:tcPr>
          <w:p w:rsidR="6FC92B9F" w:rsidRDefault="6FC92B9F" w14:noSpellErr="1" w14:paraId="43E6B13F" w14:textId="767B4174">
            <w:r w:rsidRPr="6FC92B9F" w:rsidR="6FC92B9F">
              <w:rPr>
                <w:sz w:val="17"/>
                <w:szCs w:val="17"/>
              </w:rPr>
              <w:t>0V9, 3V3, 1V8_D, 1V8_A</w:t>
            </w:r>
          </w:p>
        </w:tc>
      </w:tr>
      <w:tr w:rsidR="6FC92B9F" w:rsidTr="21B29BC0" w14:paraId="7369FB69">
        <w:tc>
          <w:tcPr>
            <w:tcW w:w="1100" w:type="dxa"/>
            <w:tcMar/>
          </w:tcPr>
          <w:p w:rsidR="6FC92B9F" w:rsidRDefault="6FC92B9F" w14:noSpellErr="1" w14:paraId="1DB2E753" w14:textId="0D90A1E9">
            <w:r w:rsidRPr="6FC92B9F" w:rsidR="6FC92B9F">
              <w:rPr>
                <w:sz w:val="17"/>
                <w:szCs w:val="17"/>
              </w:rPr>
              <w:t>Analog</w:t>
            </w:r>
          </w:p>
        </w:tc>
        <w:tc>
          <w:tcPr>
            <w:tcW w:w="2300" w:type="dxa"/>
            <w:tcMar/>
          </w:tcPr>
          <w:p w:rsidR="6FC92B9F" w:rsidRDefault="6FC92B9F" w14:noSpellErr="1" w14:paraId="4B0F7639" w14:textId="066E88AD">
            <w:r w:rsidRPr="6FC92B9F" w:rsidR="6FC92B9F">
              <w:rPr>
                <w:sz w:val="17"/>
                <w:szCs w:val="17"/>
              </w:rPr>
              <w:t>USB-C power port with CH224Q, VBUS_PD 15 V</w:t>
            </w:r>
          </w:p>
        </w:tc>
        <w:tc>
          <w:tcPr>
            <w:tcW w:w="4640" w:type="dxa"/>
            <w:tcMar/>
          </w:tcPr>
          <w:p w:rsidR="6FC92B9F" w:rsidRDefault="6FC92B9F" w14:noSpellErr="1" w14:paraId="5373B0C5" w14:textId="7F4C6F71">
            <w:r w:rsidRPr="6FC92B9F" w:rsidR="6FC92B9F">
              <w:rPr>
                <w:sz w:val="17"/>
                <w:szCs w:val="17"/>
              </w:rPr>
              <w:t>15 V → LM317-class LDO → +12 V; +12 V → LT3045 (set 5.0 V) → +5 V_A; 15 V → inverting buck-boost → ≈ −14 V → LM337-class LDO → −12 V</w:t>
            </w:r>
          </w:p>
        </w:tc>
        <w:tc>
          <w:tcPr>
            <w:tcW w:w="1700" w:type="dxa"/>
            <w:tcMar/>
          </w:tcPr>
          <w:p w:rsidR="6FC92B9F" w:rsidRDefault="6FC92B9F" w14:noSpellErr="1" w14:paraId="70A2BF19" w14:textId="782A5635">
            <w:r w:rsidRPr="6FC92B9F" w:rsidR="6FC92B9F">
              <w:rPr>
                <w:sz w:val="17"/>
                <w:szCs w:val="17"/>
              </w:rPr>
              <w:t>+12 V, +5 V_A, −14 V (intermediate), −12 V</w:t>
            </w:r>
          </w:p>
        </w:tc>
      </w:tr>
    </w:tbl>
    <w:p w:rsidR="11D1AB87" w:rsidP="21B29BC0" w:rsidRDefault="11D1AB87" w14:paraId="29FA32B5" w14:textId="403FBD4D" w14:noSpellErr="1">
      <w:pPr>
        <w:pStyle w:val="Heading2"/>
        <w:numPr>
          <w:ilvl w:val="0"/>
          <w:numId w:val="0"/>
        </w:numPr>
      </w:pPr>
      <w:r w:rsidRPr="21B29BC0" w:rsidR="56FBA280">
        <w:rPr>
          <w:color w:val="1F4E79" w:themeColor="accent6" w:themeTint="FF" w:themeShade="FF"/>
        </w:rPr>
        <w:t>2.2 Rail budget</w:t>
      </w:r>
    </w:p>
    <w:tbl>
      <w:tblPr>
        <w:tblStyle w:val="LightList-Accent1"/>
        <w:tblW w:w="0" w:type="auto"/>
        <w:tblLook w:val="04A0" w:firstRow="1" w:lastRow="0" w:firstColumn="1" w:lastColumn="0" w:noHBand="0" w:noVBand="1"/>
      </w:tblPr>
      <w:tblGrid>
        <w:gridCol w:w="1250"/>
        <w:gridCol w:w="1750"/>
        <w:gridCol w:w="2890"/>
        <w:gridCol w:w="1450"/>
        <w:gridCol w:w="2400"/>
      </w:tblGrid>
      <w:tr w:rsidR="6FC92B9F" w:rsidTr="21B29BC0" w14:paraId="7E08CD2A">
        <w:trPr>
          <w:trHeight w:val="300"/>
          <w:tblHeader/>
        </w:trPr>
        <w:tc>
          <w:tcPr>
            <w:tcW w:w="1250" w:type="dxa"/>
            <w:tcMar/>
          </w:tcPr>
          <w:p w:rsidR="6FC92B9F" w:rsidRDefault="6FC92B9F" w14:noSpellErr="1" w14:paraId="330C3992" w14:textId="36485E58">
            <w:r w:rsidRPr="6FC92B9F" w:rsidR="6FC92B9F">
              <w:rPr>
                <w:sz w:val="17"/>
                <w:szCs w:val="17"/>
              </w:rPr>
              <w:t>Rail</w:t>
            </w:r>
          </w:p>
        </w:tc>
        <w:tc>
          <w:tcPr>
            <w:tcW w:w="1750" w:type="dxa"/>
            <w:tcMar/>
          </w:tcPr>
          <w:p w:rsidR="6FC92B9F" w:rsidRDefault="6FC92B9F" w14:noSpellErr="1" w14:paraId="3B774762" w14:textId="2F26451C">
            <w:r w:rsidRPr="6FC92B9F" w:rsidR="6FC92B9F">
              <w:rPr>
                <w:sz w:val="17"/>
                <w:szCs w:val="17"/>
              </w:rPr>
              <w:t>From → regulator</w:t>
            </w:r>
          </w:p>
        </w:tc>
        <w:tc>
          <w:tcPr>
            <w:tcW w:w="2890" w:type="dxa"/>
            <w:tcMar/>
          </w:tcPr>
          <w:p w:rsidR="6FC92B9F" w:rsidRDefault="6FC92B9F" w14:noSpellErr="1" w14:paraId="4613BECF" w14:textId="28042BE0">
            <w:r w:rsidRPr="6FC92B9F" w:rsidR="6FC92B9F">
              <w:rPr>
                <w:sz w:val="17"/>
                <w:szCs w:val="17"/>
              </w:rPr>
              <w:t>Loads</w:t>
            </w:r>
          </w:p>
        </w:tc>
        <w:tc>
          <w:tcPr>
            <w:tcW w:w="1450" w:type="dxa"/>
            <w:tcMar/>
          </w:tcPr>
          <w:p w:rsidR="6FC92B9F" w:rsidRDefault="6FC92B9F" w14:noSpellErr="1" w14:paraId="46888E9C" w14:textId="20E212A4">
            <w:r w:rsidRPr="6FC92B9F" w:rsidR="6FC92B9F">
              <w:rPr>
                <w:sz w:val="17"/>
                <w:szCs w:val="17"/>
              </w:rPr>
              <w:t>Current</w:t>
            </w:r>
          </w:p>
        </w:tc>
        <w:tc>
          <w:tcPr>
            <w:tcW w:w="2400" w:type="dxa"/>
            <w:tcMar/>
          </w:tcPr>
          <w:p w:rsidR="6FC92B9F" w:rsidRDefault="6FC92B9F" w14:noSpellErr="1" w14:paraId="7C7BD07D" w14:textId="19BFF968">
            <w:r w:rsidRPr="6FC92B9F" w:rsidR="6FC92B9F">
              <w:rPr>
                <w:sz w:val="17"/>
                <w:szCs w:val="17"/>
              </w:rPr>
              <w:t>Notes</w:t>
            </w:r>
          </w:p>
        </w:tc>
      </w:tr>
      <w:tr w:rsidR="6FC92B9F" w:rsidTr="21B29BC0" w14:paraId="1B1BF5A9">
        <w:tc>
          <w:tcPr>
            <w:tcW w:w="1250" w:type="dxa"/>
            <w:tcMar/>
          </w:tcPr>
          <w:p w:rsidR="6FC92B9F" w:rsidRDefault="6FC92B9F" w14:noSpellErr="1" w14:paraId="53FE7580" w14:textId="30D559DD">
            <w:r w:rsidRPr="6FC92B9F" w:rsidR="6FC92B9F">
              <w:rPr>
                <w:sz w:val="17"/>
                <w:szCs w:val="17"/>
              </w:rPr>
              <w:t>VBUS_DATA 5 V</w:t>
            </w:r>
          </w:p>
        </w:tc>
        <w:tc>
          <w:tcPr>
            <w:tcW w:w="1750" w:type="dxa"/>
            <w:tcMar/>
          </w:tcPr>
          <w:p w:rsidR="6FC92B9F" w:rsidRDefault="6FC92B9F" w14:noSpellErr="1" w14:paraId="485AF4D0" w14:textId="29B340A1">
            <w:r w:rsidRPr="6FC92B9F" w:rsidR="6FC92B9F">
              <w:rPr>
                <w:sz w:val="17"/>
                <w:szCs w:val="17"/>
              </w:rPr>
              <w:t>USB-C data port</w:t>
            </w:r>
          </w:p>
        </w:tc>
        <w:tc>
          <w:tcPr>
            <w:tcW w:w="2890" w:type="dxa"/>
            <w:tcMar/>
          </w:tcPr>
          <w:p w:rsidR="6FC92B9F" w:rsidRDefault="6FC92B9F" w14:noSpellErr="1" w14:paraId="3A9B81EF" w14:textId="22912765">
            <w:r w:rsidRPr="6FC92B9F" w:rsidR="6FC92B9F">
              <w:rPr>
                <w:sz w:val="17"/>
                <w:szCs w:val="17"/>
              </w:rPr>
              <w:t>Digital rails</w:t>
            </w:r>
          </w:p>
        </w:tc>
        <w:tc>
          <w:tcPr>
            <w:tcW w:w="1450" w:type="dxa"/>
            <w:tcMar/>
          </w:tcPr>
          <w:p w:rsidR="6FC92B9F" w:rsidRDefault="6FC92B9F" w14:noSpellErr="1" w14:paraId="326E79B9" w14:textId="1B6F0E29">
            <w:r w:rsidRPr="6FC92B9F" w:rsidR="6FC92B9F">
              <w:rPr>
                <w:sz w:val="17"/>
                <w:szCs w:val="17"/>
              </w:rPr>
              <w:t>≈ 0.3 A worst case (estimate)</w:t>
            </w:r>
          </w:p>
        </w:tc>
        <w:tc>
          <w:tcPr>
            <w:tcW w:w="2400" w:type="dxa"/>
            <w:tcMar/>
          </w:tcPr>
          <w:p w:rsidR="6FC92B9F" w:rsidRDefault="6FC92B9F" w14:noSpellErr="1" w14:paraId="1C0E0BC2" w14:textId="144CF4ED">
            <w:r w:rsidRPr="6FC92B9F" w:rsidR="6FC92B9F">
              <w:rPr>
                <w:sz w:val="17"/>
                <w:szCs w:val="17"/>
              </w:rPr>
              <w:t>1–10 µF on VBUS required by USB (2.2 µF typical); ESD array</w:t>
            </w:r>
          </w:p>
        </w:tc>
      </w:tr>
      <w:tr w:rsidR="6FC92B9F" w:rsidTr="21B29BC0" w14:paraId="3623C408">
        <w:tc>
          <w:tcPr>
            <w:tcW w:w="1250" w:type="dxa"/>
            <w:tcMar/>
          </w:tcPr>
          <w:p w:rsidR="6FC92B9F" w:rsidRDefault="6FC92B9F" w14:noSpellErr="1" w14:paraId="5F4F49C3" w14:textId="2B625562">
            <w:r w:rsidRPr="6FC92B9F" w:rsidR="6FC92B9F">
              <w:rPr>
                <w:sz w:val="17"/>
                <w:szCs w:val="17"/>
              </w:rPr>
              <w:t>0V9</w:t>
            </w:r>
          </w:p>
        </w:tc>
        <w:tc>
          <w:tcPr>
            <w:tcW w:w="1750" w:type="dxa"/>
            <w:tcMar/>
          </w:tcPr>
          <w:p w:rsidR="6FC92B9F" w:rsidRDefault="6FC92B9F" w14:noSpellErr="1" w14:paraId="2F65E6C7" w14:textId="24403C26">
            <w:r w:rsidRPr="6FC92B9F" w:rsidR="6FC92B9F">
              <w:rPr>
                <w:sz w:val="17"/>
                <w:szCs w:val="17"/>
              </w:rPr>
              <w:t>5 V → synchronous buck, ≥ 1 A</w:t>
            </w:r>
          </w:p>
        </w:tc>
        <w:tc>
          <w:tcPr>
            <w:tcW w:w="2890" w:type="dxa"/>
            <w:tcMar/>
          </w:tcPr>
          <w:p w:rsidR="6FC92B9F" w:rsidRDefault="6FC92B9F" w14:noSpellErr="1" w14:paraId="613D0C33" w14:textId="1D1E22EA">
            <w:r w:rsidRPr="6FC92B9F" w:rsidR="6FC92B9F">
              <w:rPr>
                <w:sz w:val="17"/>
                <w:szCs w:val="17"/>
              </w:rPr>
              <w:t>XU316 VDD; PLL_AVDD via ferrite (600 Ω at 100 MHz, DCR &lt; 1 Ω, e.g., BKH1005LM601) + 1 µF</w:t>
            </w:r>
          </w:p>
        </w:tc>
        <w:tc>
          <w:tcPr>
            <w:tcW w:w="1450" w:type="dxa"/>
            <w:tcMar/>
          </w:tcPr>
          <w:p w:rsidR="6FC92B9F" w:rsidRDefault="6FC92B9F" w14:noSpellErr="1" w14:paraId="7BFB0D9D" w14:textId="15FC09AE">
            <w:r w:rsidRPr="6FC92B9F" w:rsidR="6FC92B9F">
              <w:rPr>
                <w:sz w:val="17"/>
                <w:szCs w:val="17"/>
              </w:rPr>
              <w:t>225 mA typ, 830 mA max (C24)</w:t>
            </w:r>
          </w:p>
        </w:tc>
        <w:tc>
          <w:tcPr>
            <w:tcW w:w="2400" w:type="dxa"/>
            <w:tcMar/>
          </w:tcPr>
          <w:p w:rsidR="6FC92B9F" w:rsidRDefault="6FC92B9F" w14:noSpellErr="1" w14:paraId="597AEDDE" w14:textId="0ED9F072">
            <w:r w:rsidRPr="6FC92B9F" w:rsidR="6FC92B9F">
              <w:rPr>
                <w:sz w:val="17"/>
                <w:szCs w:val="17"/>
              </w:rPr>
              <w:t>0.855–0.945 V; ≥ 8 × 100 nF + ≥ 10 µF bulk</w:t>
            </w:r>
          </w:p>
        </w:tc>
      </w:tr>
      <w:tr w:rsidR="6FC92B9F" w:rsidTr="21B29BC0" w14:paraId="523D438A">
        <w:tc>
          <w:tcPr>
            <w:tcW w:w="1250" w:type="dxa"/>
            <w:tcMar/>
          </w:tcPr>
          <w:p w:rsidR="6FC92B9F" w:rsidRDefault="6FC92B9F" w14:noSpellErr="1" w14:paraId="2CD96090" w14:textId="25EF50E7">
            <w:r w:rsidRPr="6FC92B9F" w:rsidR="6FC92B9F">
              <w:rPr>
                <w:sz w:val="17"/>
                <w:szCs w:val="17"/>
              </w:rPr>
              <w:t>3V3</w:t>
            </w:r>
          </w:p>
        </w:tc>
        <w:tc>
          <w:tcPr>
            <w:tcW w:w="1750" w:type="dxa"/>
            <w:tcMar/>
          </w:tcPr>
          <w:p w:rsidR="6FC92B9F" w:rsidRDefault="6FC92B9F" w14:noSpellErr="1" w14:paraId="50E6DB7F" w14:textId="1ECD37AB">
            <w:r w:rsidRPr="6FC92B9F" w:rsidR="6FC92B9F">
              <w:rPr>
                <w:sz w:val="17"/>
                <w:szCs w:val="17"/>
              </w:rPr>
              <w:t>5 V → LDO</w:t>
            </w:r>
          </w:p>
        </w:tc>
        <w:tc>
          <w:tcPr>
            <w:tcW w:w="2890" w:type="dxa"/>
            <w:tcMar/>
          </w:tcPr>
          <w:p w:rsidR="6FC92B9F" w:rsidRDefault="6FC92B9F" w14:noSpellErr="1" w14:paraId="71F43808" w14:textId="17AB1E6F">
            <w:r w:rsidRPr="6FC92B9F" w:rsidR="6FC92B9F">
              <w:rPr>
                <w:sz w:val="17"/>
                <w:szCs w:val="17"/>
              </w:rPr>
              <w:t>XU316 USB_VDD33 (0.8 mA HS, up to 25 mA FS transmit); feeds the 1.8 V LDOs</w:t>
            </w:r>
          </w:p>
        </w:tc>
        <w:tc>
          <w:tcPr>
            <w:tcW w:w="1450" w:type="dxa"/>
            <w:tcMar/>
          </w:tcPr>
          <w:p w:rsidR="6FC92B9F" w:rsidRDefault="6FC92B9F" w14:noSpellErr="1" w14:paraId="7C629F15" w14:textId="10890533">
            <w:r w:rsidRPr="6FC92B9F" w:rsidR="6FC92B9F">
              <w:rPr>
                <w:sz w:val="17"/>
                <w:szCs w:val="17"/>
              </w:rPr>
              <w:t>&lt; 150 mA</w:t>
            </w:r>
          </w:p>
        </w:tc>
        <w:tc>
          <w:tcPr>
            <w:tcW w:w="2400" w:type="dxa"/>
            <w:tcMar/>
          </w:tcPr>
          <w:p w:rsidR="6FC92B9F" w:rsidRDefault="6FC92B9F" w14:noSpellErr="1" w14:paraId="3EE71EC9" w14:textId="0966EBF7">
            <w:r w:rsidRPr="6FC92B9F" w:rsidR="6FC92B9F">
              <w:rPr>
                <w:sz w:val="17"/>
                <w:szCs w:val="17"/>
              </w:rPr>
              <w:t>3.0–3.6 V</w:t>
            </w:r>
          </w:p>
        </w:tc>
      </w:tr>
      <w:tr w:rsidR="6FC92B9F" w:rsidTr="21B29BC0" w14:paraId="2E9E5BA2">
        <w:tc>
          <w:tcPr>
            <w:tcW w:w="1250" w:type="dxa"/>
            <w:tcMar/>
          </w:tcPr>
          <w:p w:rsidR="6FC92B9F" w:rsidRDefault="6FC92B9F" w14:noSpellErr="1" w14:paraId="11706445" w14:textId="207C4C6C">
            <w:r w:rsidRPr="6FC92B9F" w:rsidR="6FC92B9F">
              <w:rPr>
                <w:sz w:val="17"/>
                <w:szCs w:val="17"/>
              </w:rPr>
              <w:t>1V8_D</w:t>
            </w:r>
          </w:p>
        </w:tc>
        <w:tc>
          <w:tcPr>
            <w:tcW w:w="1750" w:type="dxa"/>
            <w:tcMar/>
          </w:tcPr>
          <w:p w:rsidR="6FC92B9F" w:rsidRDefault="6FC92B9F" w14:noSpellErr="1" w14:paraId="5342CABD" w14:textId="195A3330">
            <w:r w:rsidRPr="6FC92B9F" w:rsidR="6FC92B9F">
              <w:rPr>
                <w:sz w:val="17"/>
                <w:szCs w:val="17"/>
              </w:rPr>
              <w:t>3V3 → LDO</w:t>
            </w:r>
          </w:p>
        </w:tc>
        <w:tc>
          <w:tcPr>
            <w:tcW w:w="2890" w:type="dxa"/>
            <w:tcMar/>
          </w:tcPr>
          <w:p w:rsidR="6FC92B9F" w:rsidRDefault="6FC92B9F" w14:noSpellErr="1" w14:paraId="1CE4EF07" w14:textId="123819F4">
            <w:r w:rsidRPr="6FC92B9F" w:rsidR="6FC92B9F">
              <w:rPr>
                <w:sz w:val="17"/>
                <w:szCs w:val="17"/>
              </w:rPr>
              <w:t>XU316 VDDIOL/R/T/B18, USB_VDD18 (30 mA typ, 36 mA max HS), QSPI flash, AK4493 TVDD (1–1.5 mA), I²C pull-ups, debug VREF</w:t>
            </w:r>
          </w:p>
        </w:tc>
        <w:tc>
          <w:tcPr>
            <w:tcW w:w="1450" w:type="dxa"/>
            <w:tcMar/>
          </w:tcPr>
          <w:p w:rsidR="6FC92B9F" w:rsidRDefault="6FC92B9F" w14:noSpellErr="1" w14:paraId="322DF0F2" w14:textId="0B1600B8">
            <w:r w:rsidRPr="6FC92B9F" w:rsidR="6FC92B9F">
              <w:rPr>
                <w:sz w:val="17"/>
                <w:szCs w:val="17"/>
              </w:rPr>
              <w:t>≈ 100 mA</w:t>
            </w:r>
          </w:p>
        </w:tc>
        <w:tc>
          <w:tcPr>
            <w:tcW w:w="2400" w:type="dxa"/>
            <w:tcMar/>
          </w:tcPr>
          <w:p w:rsidR="6FC92B9F" w:rsidRDefault="6FC92B9F" w14:noSpellErr="1" w14:paraId="2BE3504F" w14:textId="03F3E77C">
            <w:r w:rsidRPr="6FC92B9F" w:rsidR="6FC92B9F">
              <w:rPr>
                <w:sz w:val="17"/>
                <w:szCs w:val="17"/>
              </w:rPr>
              <w:t>All XU316 VDDIO on this one rail, so the on-chip power-on reset works (XMOS checklist G.3); 100 nF per VDDIO pin + ≥ 10 µF</w:t>
            </w:r>
          </w:p>
        </w:tc>
      </w:tr>
      <w:tr w:rsidR="6FC92B9F" w:rsidTr="21B29BC0" w14:paraId="487F5021">
        <w:tc>
          <w:tcPr>
            <w:tcW w:w="1250" w:type="dxa"/>
            <w:tcMar/>
          </w:tcPr>
          <w:p w:rsidR="6FC92B9F" w:rsidRDefault="6FC92B9F" w14:noSpellErr="1" w14:paraId="3417D8A1" w14:textId="1B0947F1">
            <w:r w:rsidRPr="6FC92B9F" w:rsidR="6FC92B9F">
              <w:rPr>
                <w:sz w:val="17"/>
                <w:szCs w:val="17"/>
              </w:rPr>
              <w:t>1V8_A (quiet)</w:t>
            </w:r>
          </w:p>
        </w:tc>
        <w:tc>
          <w:tcPr>
            <w:tcW w:w="1750" w:type="dxa"/>
            <w:tcMar/>
          </w:tcPr>
          <w:p w:rsidR="6FC92B9F" w:rsidRDefault="6FC92B9F" w14:noSpellErr="1" w14:paraId="1AF7A76C" w14:textId="13E72EB5">
            <w:r w:rsidRPr="6FC92B9F" w:rsidR="6FC92B9F">
              <w:rPr>
                <w:sz w:val="17"/>
                <w:szCs w:val="17"/>
              </w:rPr>
              <w:t>3V3 → low-noise LDO, EN from 1V8_D</w:t>
            </w:r>
          </w:p>
        </w:tc>
        <w:tc>
          <w:tcPr>
            <w:tcW w:w="2890" w:type="dxa"/>
            <w:tcMar/>
          </w:tcPr>
          <w:p w:rsidR="6FC92B9F" w:rsidRDefault="6FC92B9F" w14:noSpellErr="1" w14:paraId="1D7961FA" w14:textId="0CC51579">
            <w:r w:rsidRPr="6FC92B9F" w:rsidR="6FC92B9F">
              <w:rPr>
                <w:sz w:val="17"/>
                <w:szCs w:val="17"/>
              </w:rPr>
              <w:t>AK4493 AVDD (1–1.5 mA) + DVDD (6/11/17 mA typ at 44.1/96/192 kHz, 26 mA max at 192 kHz) + two oscillators</w:t>
            </w:r>
          </w:p>
        </w:tc>
        <w:tc>
          <w:tcPr>
            <w:tcW w:w="1450" w:type="dxa"/>
            <w:tcMar/>
          </w:tcPr>
          <w:p w:rsidR="6FC92B9F" w:rsidRDefault="6FC92B9F" w14:noSpellErr="1" w14:paraId="5F02457E" w14:textId="05A2FC3D">
            <w:r w:rsidRPr="6FC92B9F" w:rsidR="6FC92B9F">
              <w:rPr>
                <w:sz w:val="17"/>
                <w:szCs w:val="17"/>
              </w:rPr>
              <w:t>≤ ≈ 60 mA</w:t>
            </w:r>
          </w:p>
        </w:tc>
        <w:tc>
          <w:tcPr>
            <w:tcW w:w="2400" w:type="dxa"/>
            <w:tcMar/>
          </w:tcPr>
          <w:p w:rsidR="6FC92B9F" w:rsidRDefault="6FC92B9F" w14:noSpellErr="1" w14:paraId="11ED1EEC" w14:textId="7E80E301">
            <w:r w:rsidRPr="6FC92B9F" w:rsidR="6FC92B9F">
              <w:rPr>
                <w:sz w:val="17"/>
                <w:szCs w:val="17"/>
              </w:rPr>
              <w:t>AK4493 rule: TVDD must come up before or with AVDD and DVDD</w:t>
            </w:r>
          </w:p>
        </w:tc>
      </w:tr>
      <w:tr w:rsidR="6FC92B9F" w:rsidTr="21B29BC0" w14:paraId="29947E79">
        <w:tc>
          <w:tcPr>
            <w:tcW w:w="1250" w:type="dxa"/>
            <w:tcMar/>
          </w:tcPr>
          <w:p w:rsidR="6FC92B9F" w:rsidRDefault="6FC92B9F" w14:noSpellErr="1" w14:paraId="3B734A3A" w14:textId="15964376">
            <w:r w:rsidRPr="6FC92B9F" w:rsidR="6FC92B9F">
              <w:rPr>
                <w:sz w:val="17"/>
                <w:szCs w:val="17"/>
              </w:rPr>
              <w:t>VBUS_PD 15 V</w:t>
            </w:r>
          </w:p>
        </w:tc>
        <w:tc>
          <w:tcPr>
            <w:tcW w:w="1750" w:type="dxa"/>
            <w:tcMar/>
          </w:tcPr>
          <w:p w:rsidR="6FC92B9F" w:rsidRDefault="6FC92B9F" w14:noSpellErr="1" w14:paraId="6AC22E18" w14:textId="0E742A3A">
            <w:r w:rsidRPr="6FC92B9F" w:rsidR="6FC92B9F">
              <w:rPr>
                <w:sz w:val="17"/>
                <w:szCs w:val="17"/>
              </w:rPr>
              <w:t>USB-C power port, CH224Q</w:t>
            </w:r>
          </w:p>
        </w:tc>
        <w:tc>
          <w:tcPr>
            <w:tcW w:w="2890" w:type="dxa"/>
            <w:tcMar/>
          </w:tcPr>
          <w:p w:rsidR="6FC92B9F" w:rsidRDefault="6FC92B9F" w14:noSpellErr="1" w14:paraId="5F8528D1" w14:textId="075210FE">
            <w:r w:rsidRPr="6FC92B9F" w:rsidR="6FC92B9F">
              <w:rPr>
                <w:sz w:val="17"/>
                <w:szCs w:val="17"/>
              </w:rPr>
              <w:t>Analog rails</w:t>
            </w:r>
          </w:p>
        </w:tc>
        <w:tc>
          <w:tcPr>
            <w:tcW w:w="1450" w:type="dxa"/>
            <w:tcMar/>
          </w:tcPr>
          <w:p w:rsidR="6FC92B9F" w:rsidRDefault="6FC92B9F" w14:noSpellErr="1" w14:paraId="1B4EC3F0" w14:textId="002FF7C2">
            <w:r w:rsidRPr="6FC92B9F" w:rsidR="6FC92B9F">
              <w:rPr>
                <w:sz w:val="17"/>
                <w:szCs w:val="17"/>
              </w:rPr>
              <w:t>≤ 0.70 A (10.5 W at 1.2 W into 60 Ω, both channels)</w:t>
            </w:r>
          </w:p>
        </w:tc>
        <w:tc>
          <w:tcPr>
            <w:tcW w:w="2400" w:type="dxa"/>
            <w:tcMar/>
          </w:tcPr>
          <w:p w:rsidR="6FC92B9F" w:rsidRDefault="6FC92B9F" w14:noSpellErr="1" w14:paraId="7CB4D905" w14:textId="790DDE86">
            <w:r w:rsidRPr="6FC92B9F" w:rsidR="6FC92B9F">
              <w:rPr>
                <w:sz w:val="17"/>
                <w:szCs w:val="17"/>
              </w:rPr>
              <w:t>≥ 30 W charger; TVS + bulk</w:t>
            </w:r>
          </w:p>
        </w:tc>
      </w:tr>
      <w:tr w:rsidR="6FC92B9F" w:rsidTr="21B29BC0" w14:paraId="5DB46D33">
        <w:tc>
          <w:tcPr>
            <w:tcW w:w="1250" w:type="dxa"/>
            <w:tcMar/>
          </w:tcPr>
          <w:p w:rsidR="6FC92B9F" w:rsidRDefault="6FC92B9F" w14:noSpellErr="1" w14:paraId="37979219" w14:textId="10233EFB">
            <w:r w:rsidRPr="6FC92B9F" w:rsidR="6FC92B9F">
              <w:rPr>
                <w:sz w:val="17"/>
                <w:szCs w:val="17"/>
              </w:rPr>
              <w:t>+12 V</w:t>
            </w:r>
          </w:p>
        </w:tc>
        <w:tc>
          <w:tcPr>
            <w:tcW w:w="1750" w:type="dxa"/>
            <w:tcMar/>
          </w:tcPr>
          <w:p w:rsidR="6FC92B9F" w:rsidRDefault="6FC92B9F" w14:noSpellErr="1" w14:paraId="6DAF7176" w14:textId="090125BF">
            <w:r w:rsidRPr="6FC92B9F" w:rsidR="6FC92B9F">
              <w:rPr>
                <w:sz w:val="17"/>
                <w:szCs w:val="17"/>
              </w:rPr>
              <w:t>15 V → LM317-class LDO (ADJ bypass cap)</w:t>
            </w:r>
          </w:p>
        </w:tc>
        <w:tc>
          <w:tcPr>
            <w:tcW w:w="2890" w:type="dxa"/>
            <w:tcMar/>
          </w:tcPr>
          <w:p w:rsidR="6FC92B9F" w:rsidRDefault="6FC92B9F" w14:noSpellErr="1" w14:paraId="735675CD" w14:textId="01DF0C83">
            <w:r w:rsidRPr="6FC92B9F" w:rsidR="6FC92B9F">
              <w:rPr>
                <w:sz w:val="17"/>
                <w:szCs w:val="17"/>
              </w:rPr>
              <w:t>4× OPA1622, OPA1612, relay coils, +5 V_A LDO</w:t>
            </w:r>
          </w:p>
        </w:tc>
        <w:tc>
          <w:tcPr>
            <w:tcW w:w="1450" w:type="dxa"/>
            <w:tcMar/>
          </w:tcPr>
          <w:p w:rsidR="6FC92B9F" w:rsidRDefault="6FC92B9F" w14:noSpellErr="1" w14:paraId="595AEEF1" w14:textId="7ABCF347">
            <w:r w:rsidRPr="6FC92B9F" w:rsidR="6FC92B9F">
              <w:rPr>
                <w:sz w:val="17"/>
                <w:szCs w:val="17"/>
              </w:rPr>
              <w:t>Up to ≈ 390 mA</w:t>
            </w:r>
          </w:p>
        </w:tc>
        <w:tc>
          <w:tcPr>
            <w:tcW w:w="2400" w:type="dxa"/>
            <w:tcMar/>
          </w:tcPr>
          <w:p w:rsidR="6FC92B9F" w:rsidRDefault="6FC92B9F" w14:noSpellErr="1" w14:paraId="7D90A346" w14:textId="739ADA0B">
            <w:r w:rsidRPr="6FC92B9F" w:rsidR="6FC92B9F">
              <w:rPr>
                <w:sz w:val="17"/>
                <w:szCs w:val="17"/>
              </w:rPr>
              <w:t>≈ 1.2 W LDO dissipation at max, so SOT-223/DPAK + copper</w:t>
            </w:r>
          </w:p>
        </w:tc>
      </w:tr>
      <w:tr w:rsidR="6FC92B9F" w:rsidTr="21B29BC0" w14:paraId="4A6DAD3E">
        <w:tc>
          <w:tcPr>
            <w:tcW w:w="1250" w:type="dxa"/>
            <w:tcMar/>
          </w:tcPr>
          <w:p w:rsidR="6FC92B9F" w:rsidRDefault="6FC92B9F" w14:noSpellErr="1" w14:paraId="3A17AB0E" w14:textId="0AB03A80">
            <w:r w:rsidRPr="6FC92B9F" w:rsidR="6FC92B9F">
              <w:rPr>
                <w:sz w:val="17"/>
                <w:szCs w:val="17"/>
              </w:rPr>
              <w:t>−12 V</w:t>
            </w:r>
          </w:p>
        </w:tc>
        <w:tc>
          <w:tcPr>
            <w:tcW w:w="1750" w:type="dxa"/>
            <w:tcMar/>
          </w:tcPr>
          <w:p w:rsidR="6FC92B9F" w:rsidRDefault="6FC92B9F" w14:noSpellErr="1" w14:paraId="2E69FE53" w14:textId="038E2144">
            <w:r w:rsidRPr="6FC92B9F" w:rsidR="6FC92B9F">
              <w:rPr>
                <w:sz w:val="17"/>
                <w:szCs w:val="17"/>
              </w:rPr>
              <w:t>15 V → inverting buck-boost to ≈ −14 V → LM337-class LDO</w:t>
            </w:r>
          </w:p>
        </w:tc>
        <w:tc>
          <w:tcPr>
            <w:tcW w:w="2890" w:type="dxa"/>
            <w:tcMar/>
          </w:tcPr>
          <w:p w:rsidR="6FC92B9F" w:rsidRDefault="6FC92B9F" w14:noSpellErr="1" w14:paraId="5C0E43A5" w14:textId="7C6C0808">
            <w:r w:rsidRPr="6FC92B9F" w:rsidR="6FC92B9F">
              <w:rPr>
                <w:sz w:val="17"/>
                <w:szCs w:val="17"/>
              </w:rPr>
              <w:t>4× OPA1622, OPA1612</w:t>
            </w:r>
          </w:p>
        </w:tc>
        <w:tc>
          <w:tcPr>
            <w:tcW w:w="1450" w:type="dxa"/>
            <w:tcMar/>
          </w:tcPr>
          <w:p w:rsidR="6FC92B9F" w:rsidRDefault="6FC92B9F" w14:noSpellErr="1" w14:paraId="4BA01002" w14:textId="7549EECC">
            <w:r w:rsidRPr="6FC92B9F" w:rsidR="6FC92B9F">
              <w:rPr>
                <w:sz w:val="17"/>
                <w:szCs w:val="17"/>
              </w:rPr>
              <w:t>Up to ≈ 280 mA</w:t>
            </w:r>
          </w:p>
        </w:tc>
        <w:tc>
          <w:tcPr>
            <w:tcW w:w="2400" w:type="dxa"/>
            <w:tcMar/>
          </w:tcPr>
          <w:p w:rsidR="6FC92B9F" w:rsidRDefault="6FC92B9F" w14:noSpellErr="1" w14:paraId="21BD374F" w14:textId="6E27D590">
            <w:r w:rsidRPr="6FC92B9F" w:rsidR="6FC92B9F">
              <w:rPr>
                <w:sz w:val="17"/>
                <w:szCs w:val="17"/>
              </w:rPr>
              <w:t>Converter IC sees Vin + |Vout| ≈ 29 V: pick ≥ 36 V, ≥ 1.5 A (e.g., TI LMR36015 or TPS54360 class); small hot loop, far from analog</w:t>
            </w:r>
          </w:p>
        </w:tc>
      </w:tr>
      <w:tr w:rsidR="6FC92B9F" w:rsidTr="21B29BC0" w14:paraId="389CA05E">
        <w:tc>
          <w:tcPr>
            <w:tcW w:w="1250" w:type="dxa"/>
            <w:tcMar/>
          </w:tcPr>
          <w:p w:rsidR="6FC92B9F" w:rsidRDefault="6FC92B9F" w14:noSpellErr="1" w14:paraId="196C3BE0" w14:textId="053D3605">
            <w:r w:rsidRPr="6FC92B9F" w:rsidR="6FC92B9F">
              <w:rPr>
                <w:sz w:val="17"/>
                <w:szCs w:val="17"/>
              </w:rPr>
              <w:t>+5 V_A</w:t>
            </w:r>
          </w:p>
        </w:tc>
        <w:tc>
          <w:tcPr>
            <w:tcW w:w="1750" w:type="dxa"/>
            <w:tcMar/>
          </w:tcPr>
          <w:p w:rsidR="6FC92B9F" w:rsidRDefault="6FC92B9F" w14:noSpellErr="1" w14:paraId="44659319" w14:textId="7E1B1CC9">
            <w:r w:rsidRPr="6FC92B9F" w:rsidR="6FC92B9F">
              <w:rPr>
                <w:sz w:val="17"/>
                <w:szCs w:val="17"/>
              </w:rPr>
              <w:t>+12 V → LT3045 (set 5.0 V)</w:t>
            </w:r>
          </w:p>
        </w:tc>
        <w:tc>
          <w:tcPr>
            <w:tcW w:w="2890" w:type="dxa"/>
            <w:tcMar/>
          </w:tcPr>
          <w:p w:rsidR="6FC92B9F" w:rsidRDefault="6FC92B9F" w14:noSpellErr="1" w14:paraId="3020B4A7" w14:textId="76F9038D">
            <w:r w:rsidRPr="6FC92B9F" w:rsidR="6FC92B9F">
              <w:rPr>
                <w:sz w:val="17"/>
                <w:szCs w:val="17"/>
              </w:rPr>
              <w:t>AK4493 VDDL + VDDR (27 mA typ, 41 mA max) + VREFHL + VREFHR (1–1.5 mA)</w:t>
            </w:r>
          </w:p>
        </w:tc>
        <w:tc>
          <w:tcPr>
            <w:tcW w:w="1450" w:type="dxa"/>
            <w:tcMar/>
          </w:tcPr>
          <w:p w:rsidR="6FC92B9F" w:rsidRDefault="6FC92B9F" w14:noSpellErr="1" w14:paraId="68CE6D6F" w14:textId="6FD6EA51">
            <w:r w:rsidRPr="6FC92B9F" w:rsidR="6FC92B9F">
              <w:rPr>
                <w:sz w:val="17"/>
                <w:szCs w:val="17"/>
              </w:rPr>
              <w:t>≈ 45 mA</w:t>
            </w:r>
          </w:p>
        </w:tc>
        <w:tc>
          <w:tcPr>
            <w:tcW w:w="2400" w:type="dxa"/>
            <w:tcMar/>
          </w:tcPr>
          <w:p w:rsidR="6FC92B9F" w:rsidRDefault="6FC92B9F" w14:noSpellErr="1" w14:paraId="63E5E504" w14:textId="68B4D115">
            <w:r w:rsidRPr="6FC92B9F" w:rsidR="6FC92B9F">
              <w:rPr>
                <w:sz w:val="17"/>
                <w:szCs w:val="17"/>
              </w:rPr>
              <w:t>VREFHL/R each via 10 Ω; VDDL/R routed separately from the regulator (AKM)</w:t>
            </w:r>
          </w:p>
        </w:tc>
      </w:tr>
    </w:tbl>
    <w:p w:rsidR="6FC92B9F" w:rsidP="21B29BC0" w:rsidRDefault="6FC92B9F" w14:paraId="27C9CE82" w14:textId="7F5B36A3" w14:noSpellErr="1">
      <w:pPr>
        <w:pStyle w:val="Heading2"/>
        <w:numPr>
          <w:ilvl w:val="0"/>
          <w:numId w:val="0"/>
        </w:numPr>
      </w:pPr>
      <w:r w:rsidRPr="21B29BC0" w:rsidR="3C083511">
        <w:rPr>
          <w:color w:val="1F4E79" w:themeColor="accent6" w:themeTint="FF" w:themeShade="FF"/>
        </w:rPr>
        <w:t>2.3 Power sequencing</w:t>
      </w:r>
    </w:p>
    <w:p w:rsidR="6FC92B9F" w:rsidRDefault="6FC92B9F" w14:noSpellErr="1" w14:paraId="119F479F" w14:textId="56C36474">
      <w:r w:rsidRPr="6FC92B9F" w:rsidR="6FC92B9F">
        <w:rPr>
          <w:sz w:val="20"/>
          <w:szCs w:val="20"/>
        </w:rPr>
        <w:t>The sequencing rules from the datasheets are met by the rail structure and the hardware defaults, so the board powers up safely before firmware runs.</w:t>
      </w:r>
    </w:p>
    <w:tbl>
      <w:tblPr>
        <w:tblStyle w:val="LightList-Accent1"/>
        <w:tblW w:w="0" w:type="auto"/>
        <w:tblLook w:val="04A0" w:firstRow="1" w:lastRow="0" w:firstColumn="1" w:lastColumn="0" w:noHBand="0" w:noVBand="1"/>
      </w:tblPr>
      <w:tblGrid>
        <w:gridCol w:w="500"/>
        <w:gridCol w:w="3400"/>
        <w:gridCol w:w="4840"/>
        <w:gridCol w:w="1000"/>
      </w:tblGrid>
      <w:tr w:rsidR="6FC92B9F" w:rsidTr="21B29BC0" w14:paraId="1757F509">
        <w:trPr>
          <w:trHeight w:val="300"/>
          <w:tblHeader/>
        </w:trPr>
        <w:tc>
          <w:tcPr>
            <w:tcW w:w="500" w:type="dxa"/>
            <w:tcMar/>
          </w:tcPr>
          <w:p w:rsidR="6FC92B9F" w:rsidRDefault="6FC92B9F" w14:noSpellErr="1" w14:paraId="3EA5E943" w14:textId="76933D55">
            <w:r w:rsidRPr="6FC92B9F" w:rsidR="6FC92B9F">
              <w:rPr>
                <w:sz w:val="17"/>
                <w:szCs w:val="17"/>
              </w:rPr>
              <w:t>#</w:t>
            </w:r>
          </w:p>
        </w:tc>
        <w:tc>
          <w:tcPr>
            <w:tcW w:w="3400" w:type="dxa"/>
            <w:tcMar/>
          </w:tcPr>
          <w:p w:rsidR="6FC92B9F" w:rsidRDefault="6FC92B9F" w14:noSpellErr="1" w14:paraId="226CBE58" w14:textId="6F712419">
            <w:r w:rsidRPr="6FC92B9F" w:rsidR="6FC92B9F">
              <w:rPr>
                <w:sz w:val="17"/>
                <w:szCs w:val="17"/>
              </w:rPr>
              <w:t>Requirement</w:t>
            </w:r>
          </w:p>
        </w:tc>
        <w:tc>
          <w:tcPr>
            <w:tcW w:w="4840" w:type="dxa"/>
            <w:tcMar/>
          </w:tcPr>
          <w:p w:rsidR="6FC92B9F" w:rsidRDefault="6FC92B9F" w14:noSpellErr="1" w14:paraId="3B7F6E26" w14:textId="684F0ADD">
            <w:r w:rsidRPr="6FC92B9F" w:rsidR="6FC92B9F">
              <w:rPr>
                <w:sz w:val="17"/>
                <w:szCs w:val="17"/>
              </w:rPr>
              <w:t>Implementation</w:t>
            </w:r>
          </w:p>
        </w:tc>
        <w:tc>
          <w:tcPr>
            <w:tcW w:w="1000" w:type="dxa"/>
            <w:tcMar/>
          </w:tcPr>
          <w:p w:rsidR="6FC92B9F" w:rsidRDefault="6FC92B9F" w14:noSpellErr="1" w14:paraId="3BEE6B96" w14:textId="612CF1A1">
            <w:r w:rsidRPr="6FC92B9F" w:rsidR="6FC92B9F">
              <w:rPr>
                <w:sz w:val="17"/>
                <w:szCs w:val="17"/>
              </w:rPr>
              <w:t>Source</w:t>
            </w:r>
          </w:p>
        </w:tc>
      </w:tr>
      <w:tr w:rsidR="6FC92B9F" w:rsidTr="21B29BC0" w14:paraId="64973818">
        <w:tc>
          <w:tcPr>
            <w:tcW w:w="500" w:type="dxa"/>
            <w:tcMar/>
          </w:tcPr>
          <w:p w:rsidR="6FC92B9F" w:rsidRDefault="6FC92B9F" w14:noSpellErr="1" w14:paraId="3BDF1F3B" w14:textId="78425216">
            <w:r w:rsidRPr="6FC92B9F" w:rsidR="6FC92B9F">
              <w:rPr>
                <w:sz w:val="17"/>
                <w:szCs w:val="17"/>
              </w:rPr>
              <w:t>1</w:t>
            </w:r>
          </w:p>
        </w:tc>
        <w:tc>
          <w:tcPr>
            <w:tcW w:w="3400" w:type="dxa"/>
            <w:tcMar/>
          </w:tcPr>
          <w:p w:rsidR="6FC92B9F" w:rsidRDefault="6FC92B9F" w14:noSpellErr="1" w14:paraId="76863A73" w14:textId="712038DA">
            <w:r w:rsidRPr="6FC92B9F" w:rsidR="6FC92B9F">
              <w:rPr>
                <w:sz w:val="17"/>
                <w:szCs w:val="17"/>
              </w:rPr>
              <w:t>AK4493 TVDD must come up before or with AVDD and DVDD</w:t>
            </w:r>
          </w:p>
        </w:tc>
        <w:tc>
          <w:tcPr>
            <w:tcW w:w="4840" w:type="dxa"/>
            <w:tcMar/>
          </w:tcPr>
          <w:p w:rsidR="6FC92B9F" w:rsidRDefault="6FC92B9F" w14:noSpellErr="1" w14:paraId="239B62A9" w14:textId="69FE1F9E">
            <w:r w:rsidRPr="6FC92B9F" w:rsidR="6FC92B9F">
              <w:rPr>
                <w:sz w:val="17"/>
                <w:szCs w:val="17"/>
              </w:rPr>
              <w:t>TVDD is on 1V8_D; the 1V8_A low-noise LDO is enabled from 1V8_D</w:t>
            </w:r>
          </w:p>
        </w:tc>
        <w:tc>
          <w:tcPr>
            <w:tcW w:w="1000" w:type="dxa"/>
            <w:tcMar/>
          </w:tcPr>
          <w:p w:rsidR="6FC92B9F" w:rsidRDefault="6FC92B9F" w14:noSpellErr="1" w14:paraId="7CC2C163" w14:textId="62DC0662">
            <w:r w:rsidRPr="6FC92B9F" w:rsidR="6FC92B9F">
              <w:rPr>
                <w:sz w:val="17"/>
                <w:szCs w:val="17"/>
              </w:rPr>
              <w:t>R2</w:t>
            </w:r>
          </w:p>
        </w:tc>
      </w:tr>
      <w:tr w:rsidR="6FC92B9F" w:rsidTr="21B29BC0" w14:paraId="3FBF0D59">
        <w:tc>
          <w:tcPr>
            <w:tcW w:w="500" w:type="dxa"/>
            <w:tcMar/>
          </w:tcPr>
          <w:p w:rsidR="6FC92B9F" w:rsidRDefault="6FC92B9F" w14:noSpellErr="1" w14:paraId="1D442829" w14:textId="79F166D7">
            <w:r w:rsidRPr="6FC92B9F" w:rsidR="6FC92B9F">
              <w:rPr>
                <w:sz w:val="17"/>
                <w:szCs w:val="17"/>
              </w:rPr>
              <w:t>2</w:t>
            </w:r>
          </w:p>
        </w:tc>
        <w:tc>
          <w:tcPr>
            <w:tcW w:w="3400" w:type="dxa"/>
            <w:tcMar/>
          </w:tcPr>
          <w:p w:rsidR="6FC92B9F" w:rsidRDefault="6FC92B9F" w14:noSpellErr="1" w14:paraId="177B6BD2" w14:textId="72CF4D9B">
            <w:r w:rsidRPr="6FC92B9F" w:rsidR="6FC92B9F">
              <w:rPr>
                <w:sz w:val="17"/>
                <w:szCs w:val="17"/>
              </w:rPr>
              <w:t>AK4493 PDN low while the supplies come up and for ≥ 150 ns after all are up</w:t>
            </w:r>
          </w:p>
        </w:tc>
        <w:tc>
          <w:tcPr>
            <w:tcW w:w="4840" w:type="dxa"/>
            <w:tcMar/>
          </w:tcPr>
          <w:p w:rsidR="6FC92B9F" w:rsidRDefault="6FC92B9F" w14:noSpellErr="1" w14:paraId="22DEC088" w14:textId="6BAD345F">
            <w:r w:rsidRPr="6FC92B9F" w:rsidR="6FC92B9F">
              <w:rPr>
                <w:sz w:val="17"/>
                <w:szCs w:val="17"/>
              </w:rPr>
              <w:t>100 kΩ pull-down on PDN; firmware releases PDN only after PD_GOOD and rail settling (Section 5)</w:t>
            </w:r>
          </w:p>
        </w:tc>
        <w:tc>
          <w:tcPr>
            <w:tcW w:w="1000" w:type="dxa"/>
            <w:tcMar/>
          </w:tcPr>
          <w:p w:rsidR="6FC92B9F" w:rsidRDefault="6FC92B9F" w14:noSpellErr="1" w14:paraId="698B44E2" w14:textId="648B1B23">
            <w:r w:rsidRPr="6FC92B9F" w:rsidR="6FC92B9F">
              <w:rPr>
                <w:sz w:val="17"/>
                <w:szCs w:val="17"/>
              </w:rPr>
              <w:t>R2</w:t>
            </w:r>
          </w:p>
        </w:tc>
      </w:tr>
      <w:tr w:rsidR="6FC92B9F" w:rsidTr="21B29BC0" w14:paraId="299C260F">
        <w:tc>
          <w:tcPr>
            <w:tcW w:w="500" w:type="dxa"/>
            <w:tcMar/>
          </w:tcPr>
          <w:p w:rsidR="6FC92B9F" w:rsidRDefault="6FC92B9F" w14:noSpellErr="1" w14:paraId="310EA23B" w14:textId="7BA07B98">
            <w:r w:rsidRPr="6FC92B9F" w:rsidR="6FC92B9F">
              <w:rPr>
                <w:sz w:val="17"/>
                <w:szCs w:val="17"/>
              </w:rPr>
              <w:t>3</w:t>
            </w:r>
          </w:p>
        </w:tc>
        <w:tc>
          <w:tcPr>
            <w:tcW w:w="3400" w:type="dxa"/>
            <w:tcMar/>
          </w:tcPr>
          <w:p w:rsidR="6FC92B9F" w:rsidRDefault="6FC92B9F" w14:noSpellErr="1" w14:paraId="1DCB3A65" w14:textId="747E625C">
            <w:r w:rsidRPr="6FC92B9F" w:rsidR="6FC92B9F">
              <w:rPr>
                <w:sz w:val="17"/>
                <w:szCs w:val="17"/>
              </w:rPr>
              <w:t>No MCLK, BICK or LRCK until all AK4493 supplies are on</w:t>
            </w:r>
          </w:p>
        </w:tc>
        <w:tc>
          <w:tcPr>
            <w:tcW w:w="4840" w:type="dxa"/>
            <w:tcMar/>
          </w:tcPr>
          <w:p w:rsidR="6FC92B9F" w:rsidRDefault="6FC92B9F" w14:noSpellErr="1" w14:paraId="784F061E" w14:textId="6D5C4920">
            <w:r w:rsidRPr="6FC92B9F" w:rsidR="6FC92B9F">
              <w:rPr>
                <w:sz w:val="17"/>
                <w:szCs w:val="17"/>
              </w:rPr>
              <w:t>Oscillators off at power-up and enabled only after the rails settle; I²S starts after register configuration</w:t>
            </w:r>
          </w:p>
        </w:tc>
        <w:tc>
          <w:tcPr>
            <w:tcW w:w="1000" w:type="dxa"/>
            <w:tcMar/>
          </w:tcPr>
          <w:p w:rsidR="6FC92B9F" w:rsidRDefault="6FC92B9F" w14:noSpellErr="1" w14:paraId="6816053D" w14:textId="663A2FE4">
            <w:r w:rsidRPr="6FC92B9F" w:rsidR="6FC92B9F">
              <w:rPr>
                <w:sz w:val="17"/>
                <w:szCs w:val="17"/>
              </w:rPr>
              <w:t>R2</w:t>
            </w:r>
          </w:p>
        </w:tc>
      </w:tr>
      <w:tr w:rsidR="6FC92B9F" w:rsidTr="21B29BC0" w14:paraId="443FEC0C">
        <w:tc>
          <w:tcPr>
            <w:tcW w:w="500" w:type="dxa"/>
            <w:tcMar/>
          </w:tcPr>
          <w:p w:rsidR="6FC92B9F" w:rsidRDefault="6FC92B9F" w14:noSpellErr="1" w14:paraId="5E9B7A39" w14:textId="7D4F9059">
            <w:r w:rsidRPr="6FC92B9F" w:rsidR="6FC92B9F">
              <w:rPr>
                <w:sz w:val="17"/>
                <w:szCs w:val="17"/>
              </w:rPr>
              <w:t>4</w:t>
            </w:r>
          </w:p>
        </w:tc>
        <w:tc>
          <w:tcPr>
            <w:tcW w:w="3400" w:type="dxa"/>
            <w:tcMar/>
          </w:tcPr>
          <w:p w:rsidR="6FC92B9F" w:rsidRDefault="6FC92B9F" w14:noSpellErr="1" w14:paraId="27483F8D" w14:textId="762D771D">
            <w:r w:rsidRPr="6FC92B9F" w:rsidR="6FC92B9F">
              <w:rPr>
                <w:sz w:val="17"/>
                <w:szCs w:val="17"/>
              </w:rPr>
              <w:t>VREFH must come up with or after VDDL/R</w:t>
            </w:r>
          </w:p>
        </w:tc>
        <w:tc>
          <w:tcPr>
            <w:tcW w:w="4840" w:type="dxa"/>
            <w:tcMar/>
          </w:tcPr>
          <w:p w:rsidR="6FC92B9F" w:rsidRDefault="6FC92B9F" w14:noSpellErr="1" w14:paraId="48FE6ADA" w14:textId="6F0B5DE1">
            <w:r w:rsidRPr="6FC92B9F" w:rsidR="6FC92B9F">
              <w:rPr>
                <w:sz w:val="17"/>
                <w:szCs w:val="17"/>
              </w:rPr>
              <w:t>VREFHL/R fed from +5 V_A through 10 Ω into 470 µF</w:t>
            </w:r>
          </w:p>
        </w:tc>
        <w:tc>
          <w:tcPr>
            <w:tcW w:w="1000" w:type="dxa"/>
            <w:tcMar/>
          </w:tcPr>
          <w:p w:rsidR="6FC92B9F" w:rsidRDefault="6FC92B9F" w14:noSpellErr="1" w14:paraId="51761571" w14:textId="67E944A5">
            <w:r w:rsidRPr="6FC92B9F" w:rsidR="6FC92B9F">
              <w:rPr>
                <w:sz w:val="17"/>
                <w:szCs w:val="17"/>
              </w:rPr>
              <w:t>R2</w:t>
            </w:r>
          </w:p>
        </w:tc>
      </w:tr>
      <w:tr w:rsidR="6FC92B9F" w:rsidTr="21B29BC0" w14:paraId="43B2107A">
        <w:tc>
          <w:tcPr>
            <w:tcW w:w="500" w:type="dxa"/>
            <w:tcMar/>
          </w:tcPr>
          <w:p w:rsidR="6FC92B9F" w:rsidRDefault="6FC92B9F" w14:noSpellErr="1" w14:paraId="2B2819D8" w14:textId="7EFEA51A">
            <w:r w:rsidRPr="6FC92B9F" w:rsidR="6FC92B9F">
              <w:rPr>
                <w:sz w:val="17"/>
                <w:szCs w:val="17"/>
              </w:rPr>
              <w:t>5</w:t>
            </w:r>
          </w:p>
        </w:tc>
        <w:tc>
          <w:tcPr>
            <w:tcW w:w="3400" w:type="dxa"/>
            <w:tcMar/>
          </w:tcPr>
          <w:p w:rsidR="6FC92B9F" w:rsidRDefault="6FC92B9F" w14:noSpellErr="1" w14:paraId="464796DE" w14:textId="77DC8BDE">
            <w:r w:rsidRPr="6FC92B9F" w:rsidR="6FC92B9F">
              <w:rPr>
                <w:sz w:val="17"/>
                <w:szCs w:val="17"/>
              </w:rPr>
              <w:t>XU316 on-chip power-on reset</w:t>
            </w:r>
          </w:p>
        </w:tc>
        <w:tc>
          <w:tcPr>
            <w:tcW w:w="4840" w:type="dxa"/>
            <w:tcMar/>
          </w:tcPr>
          <w:p w:rsidR="6FC92B9F" w:rsidRDefault="6FC92B9F" w14:noSpellErr="1" w14:paraId="29345725" w14:textId="70BA72A2">
            <w:r w:rsidRPr="6FC92B9F" w:rsidR="6FC92B9F">
              <w:rPr>
                <w:sz w:val="17"/>
                <w:szCs w:val="17"/>
              </w:rPr>
              <w:t>All VDDIO pins on the single 1V8_D rail (XMOS checklist G.3); no external reset circuit</w:t>
            </w:r>
          </w:p>
        </w:tc>
        <w:tc>
          <w:tcPr>
            <w:tcW w:w="1000" w:type="dxa"/>
            <w:tcMar/>
          </w:tcPr>
          <w:p w:rsidR="6FC92B9F" w:rsidRDefault="6FC92B9F" w14:noSpellErr="1" w14:paraId="28D97C0F" w14:textId="69985966">
            <w:r w:rsidRPr="6FC92B9F" w:rsidR="6FC92B9F">
              <w:rPr>
                <w:sz w:val="17"/>
                <w:szCs w:val="17"/>
              </w:rPr>
              <w:t>R1</w:t>
            </w:r>
          </w:p>
        </w:tc>
      </w:tr>
      <w:tr w:rsidR="6FC92B9F" w:rsidTr="21B29BC0" w14:paraId="3DC83920">
        <w:tc>
          <w:tcPr>
            <w:tcW w:w="500" w:type="dxa"/>
            <w:tcMar/>
          </w:tcPr>
          <w:p w:rsidR="6FC92B9F" w:rsidRDefault="6FC92B9F" w14:noSpellErr="1" w14:paraId="77FD70DD" w14:textId="00ADB9DB">
            <w:r w:rsidRPr="6FC92B9F" w:rsidR="6FC92B9F">
              <w:rPr>
                <w:sz w:val="17"/>
                <w:szCs w:val="17"/>
              </w:rPr>
              <w:t>6</w:t>
            </w:r>
          </w:p>
        </w:tc>
        <w:tc>
          <w:tcPr>
            <w:tcW w:w="3400" w:type="dxa"/>
            <w:tcMar/>
          </w:tcPr>
          <w:p w:rsidR="6FC92B9F" w:rsidRDefault="6FC92B9F" w14:noSpellErr="1" w14:paraId="33BD1A9D" w14:textId="798BA09F">
            <w:r w:rsidRPr="6FC92B9F" w:rsidR="6FC92B9F">
              <w:rPr>
                <w:sz w:val="17"/>
                <w:szCs w:val="17"/>
              </w:rPr>
              <w:t>QSPI flash ready within 300 µs</w:t>
            </w:r>
          </w:p>
        </w:tc>
        <w:tc>
          <w:tcPr>
            <w:tcW w:w="4840" w:type="dxa"/>
            <w:tcMar/>
          </w:tcPr>
          <w:p w:rsidR="6FC92B9F" w:rsidRDefault="6FC92B9F" w14:noSpellErr="1" w14:paraId="13593FAD" w14:textId="72698763">
            <w:r w:rsidRPr="6FC92B9F" w:rsidR="6FC92B9F">
              <w:rPr>
                <w:sz w:val="17"/>
                <w:szCs w:val="17"/>
              </w:rPr>
              <w:t>Select a flash that meets this; otherwise hold RST_N until the flash is ready</w:t>
            </w:r>
          </w:p>
        </w:tc>
        <w:tc>
          <w:tcPr>
            <w:tcW w:w="1000" w:type="dxa"/>
            <w:tcMar/>
          </w:tcPr>
          <w:p w:rsidR="6FC92B9F" w:rsidRDefault="6FC92B9F" w14:noSpellErr="1" w14:paraId="51B3AEB6" w14:textId="6B476E27">
            <w:r w:rsidRPr="6FC92B9F" w:rsidR="6FC92B9F">
              <w:rPr>
                <w:sz w:val="17"/>
                <w:szCs w:val="17"/>
              </w:rPr>
              <w:t>R1</w:t>
            </w:r>
          </w:p>
        </w:tc>
      </w:tr>
      <w:tr w:rsidR="6FC92B9F" w:rsidTr="21B29BC0" w14:paraId="385CF9FC">
        <w:tc>
          <w:tcPr>
            <w:tcW w:w="500" w:type="dxa"/>
            <w:tcMar/>
          </w:tcPr>
          <w:p w:rsidR="6FC92B9F" w:rsidRDefault="6FC92B9F" w14:noSpellErr="1" w14:paraId="60BA2C95" w14:textId="025CCE9C">
            <w:r w:rsidRPr="6FC92B9F" w:rsidR="6FC92B9F">
              <w:rPr>
                <w:sz w:val="17"/>
                <w:szCs w:val="17"/>
              </w:rPr>
              <w:t>7</w:t>
            </w:r>
          </w:p>
        </w:tc>
        <w:tc>
          <w:tcPr>
            <w:tcW w:w="3400" w:type="dxa"/>
            <w:tcMar/>
          </w:tcPr>
          <w:p w:rsidR="6FC92B9F" w:rsidRDefault="6FC92B9F" w14:noSpellErr="1" w14:paraId="2EA7985D" w14:textId="7B3AB560">
            <w:r w:rsidRPr="6FC92B9F" w:rsidR="6FC92B9F">
              <w:rPr>
                <w:sz w:val="17"/>
                <w:szCs w:val="17"/>
              </w:rPr>
              <w:t>Headphone outputs isolated during power-up and on PD power loss</w:t>
            </w:r>
          </w:p>
        </w:tc>
        <w:tc>
          <w:tcPr>
            <w:tcW w:w="4840" w:type="dxa"/>
            <w:tcMar/>
          </w:tcPr>
          <w:p w:rsidR="6FC92B9F" w:rsidRDefault="6FC92B9F" w14:noSpellErr="1" w14:paraId="55E7ECD6" w14:textId="74189C24">
            <w:r w:rsidRPr="6FC92B9F" w:rsidR="6FC92B9F">
              <w:rPr>
                <w:sz w:val="17"/>
                <w:szCs w:val="17"/>
              </w:rPr>
              <w:t>Relays close 2–3 s after all rails are good and the DAC is running; they open immediately on PD power loss (3.5)</w:t>
            </w:r>
          </w:p>
        </w:tc>
        <w:tc>
          <w:tcPr>
            <w:tcW w:w="1000" w:type="dxa"/>
            <w:tcMar/>
          </w:tcPr>
          <w:p w:rsidR="6FC92B9F" w:rsidRDefault="6FC92B9F" w14:noSpellErr="1" w14:paraId="68CB09FB" w14:textId="6CF682E8">
            <w:r w:rsidRPr="6FC92B9F" w:rsidR="6FC92B9F">
              <w:rPr>
                <w:sz w:val="17"/>
                <w:szCs w:val="17"/>
              </w:rPr>
              <w:t>Design</w:t>
            </w:r>
          </w:p>
        </w:tc>
      </w:tr>
    </w:tbl>
    <w:p w:rsidR="6FC92B9F" w:rsidP="21B29BC0" w:rsidRDefault="6FC92B9F" w14:paraId="7028941B" w14:textId="6EE30D8C" w14:noSpellErr="1">
      <w:pPr>
        <w:pStyle w:val="Heading1"/>
        <w:numPr>
          <w:ilvl w:val="0"/>
          <w:numId w:val="0"/>
        </w:numPr>
      </w:pPr>
      <w:r w:rsidRPr="21B29BC0" w:rsidR="3C083511">
        <w:rPr>
          <w:color w:val="173A5A" w:themeColor="accent6" w:themeTint="FF" w:themeShade="BF"/>
        </w:rPr>
        <w:t>3. Block notes</w:t>
      </w:r>
    </w:p>
    <w:p w:rsidR="6FC92B9F" w:rsidRDefault="6FC92B9F" w14:noSpellErr="1" w14:paraId="4C35AF42" w14:textId="24A51D73">
      <w:r w:rsidRPr="6FC92B9F" w:rsidR="6FC92B9F">
        <w:rPr>
          <w:sz w:val="20"/>
          <w:szCs w:val="20"/>
        </w:rPr>
        <w:t>Pin numbers refer to the XU316-1024-QF60A and AK4493SEQ packages. Entries are datasheet requirements unless they are marked as starting values.</w:t>
      </w:r>
    </w:p>
    <w:p w:rsidR="6FC92B9F" w:rsidP="21B29BC0" w:rsidRDefault="6FC92B9F" w14:paraId="191FDE5A" w14:textId="217FEBEA" w14:noSpellErr="1">
      <w:pPr>
        <w:pStyle w:val="Heading2"/>
        <w:numPr>
          <w:ilvl w:val="0"/>
          <w:numId w:val="0"/>
        </w:numPr>
      </w:pPr>
      <w:r w:rsidRPr="21B29BC0" w:rsidR="3C083511">
        <w:rPr>
          <w:color w:val="1F4E79" w:themeColor="accent6" w:themeTint="FF" w:themeShade="FF"/>
        </w:rPr>
        <w:t>3.1 XU316-1024-QF60A (USB audio processor)</w:t>
      </w:r>
    </w:p>
    <w:p w:rsidR="6FC92B9F" w:rsidP="21B29BC0" w:rsidRDefault="6FC92B9F" w14:paraId="20B59962" w14:textId="479DC700" w14:noSpellErr="1">
      <w:pPr>
        <w:pStyle w:val="Heading3"/>
        <w:numPr>
          <w:ilvl w:val="0"/>
          <w:numId w:val="0"/>
        </w:numPr>
      </w:pPr>
      <w:r w:rsidRPr="21B29BC0" w:rsidR="3C083511">
        <w:rPr>
          <w:color w:val="1F4E79" w:themeColor="accent6" w:themeTint="FF" w:themeShade="FF"/>
        </w:rPr>
        <w:t>3.1.1 Requirements and starting values</w:t>
      </w:r>
    </w:p>
    <w:tbl>
      <w:tblPr>
        <w:tblStyle w:val="LightList-Accent1"/>
        <w:tblW w:w="0" w:type="auto"/>
        <w:tblLook w:val="04A0" w:firstRow="1" w:lastRow="0" w:firstColumn="1" w:lastColumn="0" w:noHBand="0" w:noVBand="1"/>
      </w:tblPr>
      <w:tblGrid>
        <w:gridCol w:w="1500"/>
        <w:gridCol w:w="4540"/>
        <w:gridCol w:w="3700"/>
      </w:tblGrid>
      <w:tr w:rsidR="6FC92B9F" w:rsidTr="21B29BC0" w14:paraId="43AD730D">
        <w:trPr>
          <w:trHeight w:val="300"/>
          <w:tblHeader/>
        </w:trPr>
        <w:tc>
          <w:tcPr>
            <w:tcW w:w="1500" w:type="dxa"/>
            <w:tcMar/>
          </w:tcPr>
          <w:p w:rsidR="6FC92B9F" w:rsidRDefault="6FC92B9F" w14:noSpellErr="1" w14:paraId="109A8CDC" w14:textId="103B3ADC">
            <w:r w:rsidRPr="6FC92B9F" w:rsidR="6FC92B9F">
              <w:rPr>
                <w:sz w:val="17"/>
                <w:szCs w:val="17"/>
              </w:rPr>
              <w:t>Topic</w:t>
            </w:r>
          </w:p>
        </w:tc>
        <w:tc>
          <w:tcPr>
            <w:tcW w:w="4540" w:type="dxa"/>
            <w:tcMar/>
          </w:tcPr>
          <w:p w:rsidR="6FC92B9F" w:rsidRDefault="6FC92B9F" w14:noSpellErr="1" w14:paraId="2AEA5674" w14:textId="091921A0">
            <w:r w:rsidRPr="6FC92B9F" w:rsidR="6FC92B9F">
              <w:rPr>
                <w:sz w:val="17"/>
                <w:szCs w:val="17"/>
              </w:rPr>
              <w:t>Requirement / value</w:t>
            </w:r>
          </w:p>
        </w:tc>
        <w:tc>
          <w:tcPr>
            <w:tcW w:w="3700" w:type="dxa"/>
            <w:tcMar/>
          </w:tcPr>
          <w:p w:rsidR="6FC92B9F" w:rsidRDefault="6FC92B9F" w14:noSpellErr="1" w14:paraId="383BF345" w14:textId="01F70864">
            <w:r w:rsidRPr="6FC92B9F" w:rsidR="6FC92B9F">
              <w:rPr>
                <w:sz w:val="17"/>
                <w:szCs w:val="17"/>
              </w:rPr>
              <w:t>Notes</w:t>
            </w:r>
          </w:p>
        </w:tc>
      </w:tr>
      <w:tr w:rsidR="6FC92B9F" w:rsidTr="21B29BC0" w14:paraId="636B55A7">
        <w:tc>
          <w:tcPr>
            <w:tcW w:w="1500" w:type="dxa"/>
            <w:tcMar/>
          </w:tcPr>
          <w:p w:rsidR="6FC92B9F" w:rsidRDefault="6FC92B9F" w14:noSpellErr="1" w14:paraId="1BA942DD" w14:textId="190C68D9">
            <w:r w:rsidRPr="6FC92B9F" w:rsidR="6FC92B9F">
              <w:rPr>
                <w:sz w:val="17"/>
                <w:szCs w:val="17"/>
              </w:rPr>
              <w:t>Crystal</w:t>
            </w:r>
          </w:p>
        </w:tc>
        <w:tc>
          <w:tcPr>
            <w:tcW w:w="4540" w:type="dxa"/>
            <w:tcMar/>
          </w:tcPr>
          <w:p w:rsidR="6FC92B9F" w:rsidRDefault="6FC92B9F" w14:noSpellErr="1" w14:paraId="2CF37F7D" w14:textId="11EA4F9D">
            <w:r w:rsidRPr="6FC92B9F" w:rsidR="6FC92B9F">
              <w:rPr>
                <w:sz w:val="17"/>
                <w:szCs w:val="17"/>
              </w:rPr>
              <w:t>24 MHz crystal (USB needs 12 or 24 MHz): 12 pF load, ESR ≤ 60 Ω, Rf = 1 MΩ, Rd = 680 Ω, CL1 = CL2 = 22 pF</w:t>
            </w:r>
          </w:p>
        </w:tc>
        <w:tc>
          <w:tcPr>
            <w:tcW w:w="3700" w:type="dxa"/>
            <w:tcMar/>
          </w:tcPr>
          <w:p w:rsidR="6FC92B9F" w:rsidRDefault="6FC92B9F" w14:noSpellErr="1" w14:paraId="5C08E2A2" w14:textId="0AC83661">
            <w:r w:rsidRPr="6FC92B9F" w:rsidR="6FC92B9F">
              <w:rPr>
                <w:sz w:val="17"/>
                <w:szCs w:val="17"/>
              </w:rPr>
              <w:t>Example part from the datasheet table: Seiko Epson FA-238 24.0000MD30X-W5</w:t>
            </w:r>
          </w:p>
        </w:tc>
      </w:tr>
      <w:tr w:rsidR="6FC92B9F" w:rsidTr="21B29BC0" w14:paraId="28A1702B">
        <w:tc>
          <w:tcPr>
            <w:tcW w:w="1500" w:type="dxa"/>
            <w:tcMar/>
          </w:tcPr>
          <w:p w:rsidR="6FC92B9F" w:rsidRDefault="6FC92B9F" w14:noSpellErr="1" w14:paraId="12864A5D" w14:textId="21DD96D6">
            <w:r w:rsidRPr="6FC92B9F" w:rsidR="6FC92B9F">
              <w:rPr>
                <w:sz w:val="17"/>
                <w:szCs w:val="17"/>
              </w:rPr>
              <w:t>Clock alternative</w:t>
            </w:r>
          </w:p>
        </w:tc>
        <w:tc>
          <w:tcPr>
            <w:tcW w:w="4540" w:type="dxa"/>
            <w:tcMar/>
          </w:tcPr>
          <w:p w:rsidR="6FC92B9F" w:rsidRDefault="6FC92B9F" w14:noSpellErr="1" w14:paraId="7A22126B" w14:textId="1ABB7D9A">
            <w:r w:rsidRPr="6FC92B9F" w:rsidR="6FC92B9F">
              <w:rPr>
                <w:sz w:val="17"/>
                <w:szCs w:val="17"/>
              </w:rPr>
              <w:t>1.8 V oscillator into XIN</w:t>
            </w:r>
          </w:p>
        </w:tc>
        <w:tc>
          <w:tcPr>
            <w:tcW w:w="3700" w:type="dxa"/>
            <w:tcMar/>
          </w:tcPr>
          <w:p w:rsidR="6FC92B9F" w:rsidRDefault="6FC92B9F" w14:noSpellErr="1" w14:paraId="4417A67E" w14:textId="1399645E">
            <w:r w:rsidRPr="6FC92B9F" w:rsidR="6FC92B9F">
              <w:rPr>
                <w:sz w:val="17"/>
                <w:szCs w:val="17"/>
              </w:rPr>
              <w:t>The oscillator must be running before reset is released</w:t>
            </w:r>
          </w:p>
        </w:tc>
      </w:tr>
      <w:tr w:rsidR="6FC92B9F" w:rsidTr="21B29BC0" w14:paraId="23D76A6C">
        <w:tc>
          <w:tcPr>
            <w:tcW w:w="1500" w:type="dxa"/>
            <w:tcMar/>
          </w:tcPr>
          <w:p w:rsidR="6FC92B9F" w:rsidRDefault="6FC92B9F" w14:noSpellErr="1" w14:paraId="63A9E278" w14:textId="2AAEC4D3">
            <w:r w:rsidRPr="6FC92B9F" w:rsidR="6FC92B9F">
              <w:rPr>
                <w:sz w:val="17"/>
                <w:szCs w:val="17"/>
              </w:rPr>
              <w:t>Decoupling</w:t>
            </w:r>
          </w:p>
        </w:tc>
        <w:tc>
          <w:tcPr>
            <w:tcW w:w="4540" w:type="dxa"/>
            <w:tcMar/>
          </w:tcPr>
          <w:p w:rsidR="6FC92B9F" w:rsidRDefault="6FC92B9F" w14:noSpellErr="1" w14:paraId="1633D399" w14:textId="238CAB97">
            <w:r w:rsidRPr="6FC92B9F" w:rsidR="6FC92B9F">
              <w:rPr>
                <w:sz w:val="17"/>
                <w:szCs w:val="17"/>
              </w:rPr>
              <w:t>VDD (0V9): ≥ 8 × 100 nF + ≥ 10 µF bulk; 100 nF per VDDIO pin + ≥ 10 µF on 1V8_D; PLL_AVDD via ferrite (600 Ω at 100 MHz, DCR &lt; 1 Ω) + 1 µF</w:t>
            </w:r>
          </w:p>
        </w:tc>
        <w:tc>
          <w:tcPr>
            <w:tcW w:w="3700" w:type="dxa"/>
            <w:tcMar/>
          </w:tcPr>
          <w:p w:rsidR="6FC92B9F" w:rsidRDefault="6FC92B9F" w14:noSpellErr="1" w14:paraId="100F7F56" w14:textId="1C6A925B">
            <w:r w:rsidRPr="6FC92B9F" w:rsidR="6FC92B9F">
              <w:rPr>
                <w:sz w:val="17"/>
                <w:szCs w:val="17"/>
              </w:rPr>
              <w:t>Place the PLL_AVDD ferrite and 1 µF close to the pin; rail details in 2.2</w:t>
            </w:r>
          </w:p>
        </w:tc>
      </w:tr>
      <w:tr w:rsidR="6FC92B9F" w:rsidTr="21B29BC0" w14:paraId="6A0C826F">
        <w:tc>
          <w:tcPr>
            <w:tcW w:w="1500" w:type="dxa"/>
            <w:tcMar/>
          </w:tcPr>
          <w:p w:rsidR="6FC92B9F" w:rsidRDefault="6FC92B9F" w14:noSpellErr="1" w14:paraId="51F9F3D4" w14:textId="337FF2D0">
            <w:r w:rsidRPr="6FC92B9F" w:rsidR="6FC92B9F">
              <w:rPr>
                <w:sz w:val="17"/>
                <w:szCs w:val="17"/>
              </w:rPr>
              <w:t>Boot flash pins</w:t>
            </w:r>
          </w:p>
        </w:tc>
        <w:tc>
          <w:tcPr>
            <w:tcW w:w="4540" w:type="dxa"/>
            <w:tcMar/>
          </w:tcPr>
          <w:p w:rsidR="6FC92B9F" w:rsidRDefault="6FC92B9F" w14:noSpellErr="1" w14:paraId="73CEA647" w14:textId="2C5DD994">
            <w:r w:rsidRPr="6FC92B9F" w:rsidR="6FC92B9F">
              <w:rPr>
                <w:sz w:val="17"/>
                <w:szCs w:val="17"/>
              </w:rPr>
              <w:t>QSPI on fixed pins: SS = X0D01; D0–D3 = X0D04–X0D07; SCLK = X0D10</w:t>
            </w:r>
          </w:p>
        </w:tc>
        <w:tc>
          <w:tcPr>
            <w:tcW w:w="3700" w:type="dxa"/>
            <w:tcMar/>
          </w:tcPr>
          <w:p w:rsidR="6FC92B9F" w:rsidRDefault="6FC92B9F" w14:noSpellErr="1" w14:paraId="2E4B6433" w14:textId="253BC058">
            <w:r w:rsidRPr="6FC92B9F" w:rsidR="6FC92B9F">
              <w:rPr>
                <w:sz w:val="17"/>
                <w:szCs w:val="17"/>
              </w:rPr>
              <w:t>Six pins; the remaining port plan is in Section 4</w:t>
            </w:r>
          </w:p>
        </w:tc>
      </w:tr>
      <w:tr w:rsidR="6FC92B9F" w:rsidTr="21B29BC0" w14:paraId="5C6D6273">
        <w:tc>
          <w:tcPr>
            <w:tcW w:w="1500" w:type="dxa"/>
            <w:tcMar/>
          </w:tcPr>
          <w:p w:rsidR="6FC92B9F" w:rsidRDefault="6FC92B9F" w14:noSpellErr="1" w14:paraId="531CFDCB" w14:textId="3C5120CD">
            <w:r w:rsidRPr="6FC92B9F" w:rsidR="6FC92B9F">
              <w:rPr>
                <w:sz w:val="17"/>
                <w:szCs w:val="17"/>
              </w:rPr>
              <w:t>Boot flash part</w:t>
            </w:r>
          </w:p>
        </w:tc>
        <w:tc>
          <w:tcPr>
            <w:tcW w:w="4540" w:type="dxa"/>
            <w:tcMar/>
          </w:tcPr>
          <w:p w:rsidR="6FC92B9F" w:rsidRDefault="6FC92B9F" w14:noSpellErr="1" w14:paraId="719FA65D" w14:textId="352F0791">
            <w:r w:rsidRPr="6FC92B9F" w:rsidR="6FC92B9F">
              <w:rPr>
                <w:sz w:val="17"/>
                <w:szCs w:val="17"/>
              </w:rPr>
              <w:t>1.8 V; supported by the XMOS tools; in quad mode at power-up (Quad Enable set); ready within 300 µs</w:t>
            </w:r>
          </w:p>
        </w:tc>
        <w:tc>
          <w:tcPr>
            <w:tcW w:w="3700" w:type="dxa"/>
            <w:tcMar/>
          </w:tcPr>
          <w:p w:rsidR="6FC92B9F" w:rsidRDefault="6FC92B9F" w14:noSpellErr="1" w14:paraId="7636B46D" w14:textId="2E0CEE55">
            <w:r w:rsidRPr="6FC92B9F" w:rsidR="6FC92B9F">
              <w:rPr>
                <w:sz w:val="17"/>
                <w:szCs w:val="17"/>
              </w:rPr>
              <w:t>If the flash cannot be ready within 300 µs, hold RST_N. The part number is an open item (Section 7)</w:t>
            </w:r>
          </w:p>
        </w:tc>
      </w:tr>
      <w:tr w:rsidR="6FC92B9F" w:rsidTr="21B29BC0" w14:paraId="4A3B65CF">
        <w:tc>
          <w:tcPr>
            <w:tcW w:w="1500" w:type="dxa"/>
            <w:tcMar/>
          </w:tcPr>
          <w:p w:rsidR="6FC92B9F" w:rsidRDefault="6FC92B9F" w14:noSpellErr="1" w14:paraId="63397B17" w14:textId="45224ECA">
            <w:r w:rsidRPr="6FC92B9F" w:rsidR="6FC92B9F">
              <w:rPr>
                <w:sz w:val="17"/>
                <w:szCs w:val="17"/>
              </w:rPr>
              <w:t>Boot-mode pins</w:t>
            </w:r>
          </w:p>
        </w:tc>
        <w:tc>
          <w:tcPr>
            <w:tcW w:w="4540" w:type="dxa"/>
            <w:tcMar/>
          </w:tcPr>
          <w:p w:rsidR="6FC92B9F" w:rsidRDefault="6FC92B9F" w14:noSpellErr="1" w14:paraId="116E21CF" w14:textId="3E00358E">
            <w:r w:rsidRPr="6FC92B9F" w:rsidR="6FC92B9F">
              <w:rPr>
                <w:sz w:val="17"/>
                <w:szCs w:val="17"/>
              </w:rPr>
              <w:t>X0D04–X0D06 are sampled as boot-mode pins and have internal pull-downs; 000 = QSPI boot</w:t>
            </w:r>
          </w:p>
        </w:tc>
        <w:tc>
          <w:tcPr>
            <w:tcW w:w="3700" w:type="dxa"/>
            <w:tcMar/>
          </w:tcPr>
          <w:p w:rsidR="6FC92B9F" w:rsidRDefault="6FC92B9F" w14:noSpellErr="1" w14:paraId="7ACF5BC2" w14:textId="36DE1C52">
            <w:r w:rsidRPr="6FC92B9F" w:rsidR="6FC92B9F">
              <w:rPr>
                <w:sz w:val="17"/>
                <w:szCs w:val="17"/>
              </w:rPr>
              <w:t>Do not pull them up</w:t>
            </w:r>
          </w:p>
        </w:tc>
      </w:tr>
      <w:tr w:rsidR="6FC92B9F" w:rsidTr="21B29BC0" w14:paraId="5221F6A8">
        <w:tc>
          <w:tcPr>
            <w:tcW w:w="1500" w:type="dxa"/>
            <w:tcMar/>
          </w:tcPr>
          <w:p w:rsidR="6FC92B9F" w:rsidRDefault="6FC92B9F" w14:noSpellErr="1" w14:paraId="58996159" w14:textId="4DF37CC7">
            <w:r w:rsidRPr="6FC92B9F" w:rsidR="6FC92B9F">
              <w:rPr>
                <w:sz w:val="17"/>
                <w:szCs w:val="17"/>
              </w:rPr>
              <w:t>USB data</w:t>
            </w:r>
          </w:p>
        </w:tc>
        <w:tc>
          <w:tcPr>
            <w:tcW w:w="4540" w:type="dxa"/>
            <w:tcMar/>
          </w:tcPr>
          <w:p w:rsidR="6FC92B9F" w:rsidRDefault="6FC92B9F" w14:noSpellErr="1" w14:paraId="5F8B7DD0" w14:textId="46D1638B">
            <w:r w:rsidRPr="6FC92B9F" w:rsidR="6FC92B9F">
              <w:rPr>
                <w:sz w:val="17"/>
                <w:szCs w:val="17"/>
              </w:rPr>
              <w:t>USB_DP pin 29, USB_DM pin 28; 90 Ω differential; ≤ 1 mm skew</w:t>
            </w:r>
          </w:p>
        </w:tc>
        <w:tc>
          <w:tcPr>
            <w:tcW w:w="3700" w:type="dxa"/>
            <w:tcMar/>
          </w:tcPr>
          <w:p w:rsidR="6FC92B9F" w:rsidRDefault="6FC92B9F" w14:noSpellErr="1" w14:paraId="4EE8F936" w14:textId="3FAF4A4F">
            <w:r w:rsidRPr="6FC92B9F" w:rsidR="6FC92B9F">
              <w:rPr>
                <w:sz w:val="17"/>
                <w:szCs w:val="17"/>
              </w:rPr>
              <w:t>XMOS example geometry W 0.12 mm / S 0.10 mm over 0.10 mm dielectric; recompute for the JLCPCB stack-up. Keep ≥ 1.27 mm from other high-speed nets and ≥ 0.51 mm from low-speed nets</w:t>
            </w:r>
          </w:p>
        </w:tc>
      </w:tr>
      <w:tr w:rsidR="6FC92B9F" w:rsidTr="21B29BC0" w14:paraId="422878E8">
        <w:tc>
          <w:tcPr>
            <w:tcW w:w="1500" w:type="dxa"/>
            <w:tcMar/>
          </w:tcPr>
          <w:p w:rsidR="6FC92B9F" w:rsidRDefault="6FC92B9F" w14:noSpellErr="1" w14:paraId="3D918D5F" w14:textId="56C4AAC4">
            <w:r w:rsidRPr="6FC92B9F" w:rsidR="6FC92B9F">
              <w:rPr>
                <w:sz w:val="17"/>
                <w:szCs w:val="17"/>
              </w:rPr>
              <w:t>USB-C sink</w:t>
            </w:r>
          </w:p>
        </w:tc>
        <w:tc>
          <w:tcPr>
            <w:tcW w:w="4540" w:type="dxa"/>
            <w:tcMar/>
          </w:tcPr>
          <w:p w:rsidR="6FC92B9F" w:rsidRDefault="6FC92B9F" w14:noSpellErr="1" w14:paraId="261E1224" w14:textId="4FA29188">
            <w:r w:rsidRPr="6FC92B9F" w:rsidR="6FC92B9F">
              <w:rPr>
                <w:sz w:val="17"/>
                <w:szCs w:val="17"/>
              </w:rPr>
              <w:t>5.1 kΩ from CC1 to GND and from CC2 to GND</w:t>
            </w:r>
          </w:p>
        </w:tc>
        <w:tc>
          <w:tcPr>
            <w:tcW w:w="3700" w:type="dxa"/>
            <w:tcMar/>
          </w:tcPr>
          <w:p w:rsidR="6FC92B9F" w:rsidRDefault="6FC92B9F" w14:noSpellErr="1" w14:paraId="2BCBF400" w14:textId="4880784C">
            <w:r w:rsidRPr="6FC92B9F" w:rsidR="6FC92B9F">
              <w:rPr>
                <w:sz w:val="17"/>
                <w:szCs w:val="17"/>
              </w:rPr>
              <w:t>VBUS decoupling (1–10 µF) and ESD array: see 2.2</w:t>
            </w:r>
          </w:p>
        </w:tc>
      </w:tr>
      <w:tr w:rsidR="6FC92B9F" w:rsidTr="21B29BC0" w14:paraId="449F6F72">
        <w:tc>
          <w:tcPr>
            <w:tcW w:w="1500" w:type="dxa"/>
            <w:tcMar/>
          </w:tcPr>
          <w:p w:rsidR="6FC92B9F" w:rsidRDefault="6FC92B9F" w14:noSpellErr="1" w14:paraId="37554459" w14:textId="5F95D8C1">
            <w:r w:rsidRPr="6FC92B9F" w:rsidR="6FC92B9F">
              <w:rPr>
                <w:sz w:val="17"/>
                <w:szCs w:val="17"/>
              </w:rPr>
              <w:t>VBUS sensing</w:t>
            </w:r>
          </w:p>
        </w:tc>
        <w:tc>
          <w:tcPr>
            <w:tcW w:w="4540" w:type="dxa"/>
            <w:tcMar/>
          </w:tcPr>
          <w:p w:rsidR="6FC92B9F" w:rsidRDefault="6FC92B9F" w14:noSpellErr="1" w14:paraId="5E437AD3" w14:textId="5873BF85">
            <w:r w:rsidRPr="6FC92B9F" w:rsidR="6FC92B9F">
              <w:rPr>
                <w:sz w:val="17"/>
                <w:szCs w:val="17"/>
              </w:rPr>
              <w:t>Optional, because the design is bus-powered</w:t>
            </w:r>
          </w:p>
        </w:tc>
        <w:tc>
          <w:tcPr>
            <w:tcW w:w="3700" w:type="dxa"/>
            <w:tcMar/>
          </w:tcPr>
          <w:p w:rsidR="6FC92B9F" w:rsidRDefault="6FC92B9F" w14:noSpellErr="1" w14:paraId="5C24C526" w14:textId="5151A649">
            <w:r w:rsidRPr="6FC92B9F" w:rsidR="6FC92B9F">
              <w:rPr>
                <w:sz w:val="17"/>
                <w:szCs w:val="17"/>
              </w:rPr>
              <w:t>If self-powered: 220 kΩ series, 100 kΩ to GND for 1.8 V I/O, 47 kΩ bleeder, 2.2 µF</w:t>
            </w:r>
          </w:p>
        </w:tc>
      </w:tr>
      <w:tr w:rsidR="6FC92B9F" w:rsidTr="21B29BC0" w14:paraId="7D9BEF12">
        <w:tc>
          <w:tcPr>
            <w:tcW w:w="1500" w:type="dxa"/>
            <w:tcMar/>
          </w:tcPr>
          <w:p w:rsidR="6FC92B9F" w:rsidRDefault="6FC92B9F" w14:noSpellErr="1" w14:paraId="1EC8B746" w14:textId="686706BE">
            <w:r w:rsidRPr="6FC92B9F" w:rsidR="6FC92B9F">
              <w:rPr>
                <w:sz w:val="17"/>
                <w:szCs w:val="17"/>
              </w:rPr>
              <w:t>Reset</w:t>
            </w:r>
          </w:p>
        </w:tc>
        <w:tc>
          <w:tcPr>
            <w:tcW w:w="4540" w:type="dxa"/>
            <w:tcMar/>
          </w:tcPr>
          <w:p w:rsidR="6FC92B9F" w:rsidRDefault="6FC92B9F" w14:noSpellErr="1" w14:paraId="4033CF87" w14:textId="6144ED82">
            <w:r w:rsidRPr="6FC92B9F" w:rsidR="6FC92B9F">
              <w:rPr>
                <w:sz w:val="17"/>
                <w:szCs w:val="17"/>
              </w:rPr>
              <w:t>RST_N has an internal pull-up; with a single 1.8 V VDDIO rail no external reset is required</w:t>
            </w:r>
          </w:p>
        </w:tc>
        <w:tc>
          <w:tcPr>
            <w:tcW w:w="3700" w:type="dxa"/>
            <w:tcMar/>
          </w:tcPr>
          <w:p w:rsidR="6FC92B9F" w:rsidRDefault="6FC92B9F" w14:noSpellErr="1" w14:paraId="2825FC24" w14:textId="5A22D446">
            <w:r w:rsidRPr="6FC92B9F" w:rsidR="6FC92B9F">
              <w:rPr>
                <w:sz w:val="17"/>
                <w:szCs w:val="17"/>
              </w:rPr>
              <w:t>Bring RST_N to the debug header</w:t>
            </w:r>
          </w:p>
        </w:tc>
      </w:tr>
      <w:tr w:rsidR="6FC92B9F" w:rsidTr="21B29BC0" w14:paraId="466B9084">
        <w:tc>
          <w:tcPr>
            <w:tcW w:w="1500" w:type="dxa"/>
            <w:tcMar/>
          </w:tcPr>
          <w:p w:rsidR="6FC92B9F" w:rsidRDefault="6FC92B9F" w14:noSpellErr="1" w14:paraId="15909BEC" w14:textId="713834BB">
            <w:r w:rsidRPr="6FC92B9F" w:rsidR="6FC92B9F">
              <w:rPr>
                <w:sz w:val="17"/>
                <w:szCs w:val="17"/>
              </w:rPr>
              <w:t>Debug</w:t>
            </w:r>
          </w:p>
        </w:tc>
        <w:tc>
          <w:tcPr>
            <w:tcW w:w="4540" w:type="dxa"/>
            <w:tcMar/>
          </w:tcPr>
          <w:p w:rsidR="6FC92B9F" w:rsidRDefault="6FC92B9F" w14:noSpellErr="1" w14:paraId="7F72CD05" w14:textId="6A161B7F">
            <w:r w:rsidRPr="6FC92B9F" w:rsidR="6FC92B9F">
              <w:rPr>
                <w:sz w:val="17"/>
                <w:szCs w:val="17"/>
              </w:rPr>
              <w:t>JTAG-only xSYS2 0.05" 10-pin header or TAG-Connect TC2030 footprint (pinouts in 3.1.2)</w:t>
            </w:r>
          </w:p>
        </w:tc>
        <w:tc>
          <w:tcPr>
            <w:tcW w:w="3700" w:type="dxa"/>
            <w:tcMar/>
          </w:tcPr>
          <w:p w:rsidR="6FC92B9F" w:rsidRDefault="6FC92B9F" w14:noSpellErr="1" w14:paraId="69424CDE" w14:textId="62F40243">
            <w:r w:rsidRPr="6FC92B9F" w:rsidR="6FC92B9F">
              <w:rPr>
                <w:sz w:val="17"/>
                <w:szCs w:val="17"/>
              </w:rPr>
              <w:t>Needs a 1.8 V XTAG4 adapter</w:t>
            </w:r>
          </w:p>
        </w:tc>
      </w:tr>
      <w:tr w:rsidR="6FC92B9F" w:rsidTr="21B29BC0" w14:paraId="27F48F6D">
        <w:tc>
          <w:tcPr>
            <w:tcW w:w="1500" w:type="dxa"/>
            <w:tcMar/>
          </w:tcPr>
          <w:p w:rsidR="6FC92B9F" w:rsidRDefault="6FC92B9F" w14:noSpellErr="1" w14:paraId="3668A258" w14:textId="7A0962B8">
            <w:r w:rsidRPr="6FC92B9F" w:rsidR="6FC92B9F">
              <w:rPr>
                <w:sz w:val="17"/>
                <w:szCs w:val="17"/>
              </w:rPr>
              <w:t>Layout and thermal</w:t>
            </w:r>
          </w:p>
        </w:tc>
        <w:tc>
          <w:tcPr>
            <w:tcW w:w="4540" w:type="dxa"/>
            <w:tcMar/>
          </w:tcPr>
          <w:p w:rsidR="6FC92B9F" w:rsidRDefault="6FC92B9F" w14:noSpellErr="1" w14:paraId="14CECB6F" w14:textId="72E7497C">
            <w:r w:rsidRPr="6FC92B9F" w:rsidR="6FC92B9F">
              <w:rPr>
                <w:sz w:val="17"/>
                <w:szCs w:val="17"/>
              </w:rPr>
              <w:t>16 vias (4 × 4) in the ground paddle; 4 vias under each of the four VDD paddles; decoupling around the device with short ground returns</w:t>
            </w:r>
          </w:p>
        </w:tc>
        <w:tc>
          <w:tcPr>
            <w:tcW w:w="3700" w:type="dxa"/>
            <w:tcMar/>
          </w:tcPr>
          <w:p w:rsidR="6FC92B9F" w:rsidRDefault="6FC92B9F" w14:noSpellErr="1" w14:paraId="11C6AE4D" w14:textId="6BC53040">
            <w:r w:rsidRPr="6FC92B9F" w:rsidR="6FC92B9F">
              <w:rPr>
                <w:sz w:val="17"/>
                <w:szCs w:val="17"/>
              </w:rPr>
              <w:t>MSL3 (168 h floor life)</w:t>
            </w:r>
          </w:p>
        </w:tc>
      </w:tr>
      <w:tr w:rsidR="6FC92B9F" w:rsidTr="21B29BC0" w14:paraId="375F52A4">
        <w:tc>
          <w:tcPr>
            <w:tcW w:w="1500" w:type="dxa"/>
            <w:tcMar/>
          </w:tcPr>
          <w:p w:rsidR="6FC92B9F" w:rsidRDefault="6FC92B9F" w14:noSpellErr="1" w14:paraId="5E3D0C0C" w14:textId="02DA90B5">
            <w:r w:rsidRPr="6FC92B9F" w:rsidR="6FC92B9F">
              <w:rPr>
                <w:sz w:val="17"/>
                <w:szCs w:val="17"/>
              </w:rPr>
              <w:t>Logic levels</w:t>
            </w:r>
          </w:p>
        </w:tc>
        <w:tc>
          <w:tcPr>
            <w:tcW w:w="4540" w:type="dxa"/>
            <w:tcMar/>
          </w:tcPr>
          <w:p w:rsidR="6FC92B9F" w:rsidRDefault="6FC92B9F" w14:noSpellErr="1" w14:paraId="3D605A46" w14:textId="7BB87779">
            <w:r w:rsidRPr="6FC92B9F" w:rsidR="6FC92B9F">
              <w:rPr>
                <w:sz w:val="17"/>
                <w:szCs w:val="17"/>
              </w:rPr>
              <w:t>XU316 VOH ≥ 1.35 V at 2 mA; AK4493 VIH ≥ 80% × TVDD = 1.44 V at 1.8 V</w:t>
            </w:r>
          </w:p>
        </w:tc>
        <w:tc>
          <w:tcPr>
            <w:tcW w:w="3700" w:type="dxa"/>
            <w:tcMar/>
          </w:tcPr>
          <w:p w:rsidR="6FC92B9F" w:rsidRDefault="6FC92B9F" w14:noSpellErr="1" w14:paraId="37E3A169" w14:textId="74965E3D">
            <w:r w:rsidRPr="6FC92B9F" w:rsidR="6FC92B9F">
              <w:rPr>
                <w:sz w:val="17"/>
                <w:szCs w:val="17"/>
              </w:rPr>
              <w:t>Works only because the AK4493 inputs draw ≤ 10 µA, so the XU316 outputs sit near 1.8 V. Keep TVDD on the same 1V8_D rail and flag this at review</w:t>
            </w:r>
          </w:p>
        </w:tc>
      </w:tr>
    </w:tbl>
    <w:p w:rsidR="6FC92B9F" w:rsidP="21B29BC0" w:rsidRDefault="6FC92B9F" w14:paraId="5325BC0D" w14:textId="7CDCF855" w14:noSpellErr="1">
      <w:pPr>
        <w:pStyle w:val="Heading3"/>
        <w:numPr>
          <w:ilvl w:val="0"/>
          <w:numId w:val="0"/>
        </w:numPr>
      </w:pPr>
      <w:r w:rsidRPr="21B29BC0" w:rsidR="3C083511">
        <w:rPr>
          <w:color w:val="1F4E79" w:themeColor="accent6" w:themeTint="FF" w:themeShade="FF"/>
        </w:rPr>
        <w:t>3.1.2 Debug connectors</w:t>
      </w:r>
    </w:p>
    <w:tbl>
      <w:tblPr>
        <w:tblStyle w:val="LightList-Accent1"/>
        <w:tblW w:w="0" w:type="auto"/>
        <w:tblLook w:val="04A0" w:firstRow="1" w:lastRow="0" w:firstColumn="1" w:lastColumn="0" w:noHBand="0" w:noVBand="1"/>
      </w:tblPr>
      <w:tblGrid>
        <w:gridCol w:w="1000"/>
        <w:gridCol w:w="4370"/>
        <w:gridCol w:w="4370"/>
      </w:tblGrid>
      <w:tr w:rsidR="6FC92B9F" w:rsidTr="21B29BC0" w14:paraId="175B1ACF">
        <w:trPr>
          <w:trHeight w:val="300"/>
          <w:tblHeader/>
        </w:trPr>
        <w:tc>
          <w:tcPr>
            <w:tcW w:w="1000" w:type="dxa"/>
            <w:tcMar/>
          </w:tcPr>
          <w:p w:rsidR="6FC92B9F" w:rsidRDefault="6FC92B9F" w14:noSpellErr="1" w14:paraId="738E4799" w14:textId="17DB1631">
            <w:r w:rsidRPr="6FC92B9F" w:rsidR="6FC92B9F">
              <w:rPr>
                <w:sz w:val="17"/>
                <w:szCs w:val="17"/>
              </w:rPr>
              <w:t>Pin</w:t>
            </w:r>
          </w:p>
        </w:tc>
        <w:tc>
          <w:tcPr>
            <w:tcW w:w="4370" w:type="dxa"/>
            <w:tcMar/>
          </w:tcPr>
          <w:p w:rsidR="6FC92B9F" w:rsidRDefault="6FC92B9F" w14:noSpellErr="1" w14:paraId="585E0A49" w14:textId="10B8FCF5">
            <w:r w:rsidRPr="6FC92B9F" w:rsidR="6FC92B9F">
              <w:rPr>
                <w:sz w:val="17"/>
                <w:szCs w:val="17"/>
              </w:rPr>
              <w:t>xSYS2 10-pin, 0.05" (JTAG only)</w:t>
            </w:r>
          </w:p>
        </w:tc>
        <w:tc>
          <w:tcPr>
            <w:tcW w:w="4370" w:type="dxa"/>
            <w:tcMar/>
          </w:tcPr>
          <w:p w:rsidR="6FC92B9F" w:rsidRDefault="6FC92B9F" w14:noSpellErr="1" w14:paraId="5486D229" w14:textId="0996E3B9">
            <w:r w:rsidRPr="6FC92B9F" w:rsidR="6FC92B9F">
              <w:rPr>
                <w:sz w:val="17"/>
                <w:szCs w:val="17"/>
              </w:rPr>
              <w:t>TAG-Connect TC2030</w:t>
            </w:r>
          </w:p>
        </w:tc>
      </w:tr>
      <w:tr w:rsidR="6FC92B9F" w:rsidTr="21B29BC0" w14:paraId="321767A5">
        <w:tc>
          <w:tcPr>
            <w:tcW w:w="1000" w:type="dxa"/>
            <w:tcMar/>
          </w:tcPr>
          <w:p w:rsidR="6FC92B9F" w:rsidRDefault="6FC92B9F" w14:noSpellErr="1" w14:paraId="6C8BDB9E" w14:textId="20AC442E">
            <w:r w:rsidRPr="6FC92B9F" w:rsidR="6FC92B9F">
              <w:rPr>
                <w:sz w:val="17"/>
                <w:szCs w:val="17"/>
              </w:rPr>
              <w:t>1</w:t>
            </w:r>
          </w:p>
        </w:tc>
        <w:tc>
          <w:tcPr>
            <w:tcW w:w="4370" w:type="dxa"/>
            <w:tcMar/>
          </w:tcPr>
          <w:p w:rsidR="6FC92B9F" w:rsidRDefault="6FC92B9F" w14:noSpellErr="1" w14:paraId="74C95F2F" w14:textId="198A2AF2">
            <w:r w:rsidRPr="6FC92B9F" w:rsidR="6FC92B9F">
              <w:rPr>
                <w:sz w:val="17"/>
                <w:szCs w:val="17"/>
              </w:rPr>
              <w:t>VDDIOB18 (with decoupler)</w:t>
            </w:r>
          </w:p>
        </w:tc>
        <w:tc>
          <w:tcPr>
            <w:tcW w:w="4370" w:type="dxa"/>
            <w:tcMar/>
          </w:tcPr>
          <w:p w:rsidR="6FC92B9F" w:rsidRDefault="6FC92B9F" w14:noSpellErr="1" w14:paraId="5F920376" w14:textId="126811B6">
            <w:r w:rsidRPr="6FC92B9F" w:rsidR="6FC92B9F">
              <w:rPr>
                <w:sz w:val="17"/>
                <w:szCs w:val="17"/>
              </w:rPr>
              <w:t>TCK</w:t>
            </w:r>
          </w:p>
        </w:tc>
      </w:tr>
      <w:tr w:rsidR="6FC92B9F" w:rsidTr="21B29BC0" w14:paraId="5AA35576">
        <w:tc>
          <w:tcPr>
            <w:tcW w:w="1000" w:type="dxa"/>
            <w:tcMar/>
          </w:tcPr>
          <w:p w:rsidR="6FC92B9F" w:rsidRDefault="6FC92B9F" w14:noSpellErr="1" w14:paraId="3A0EEAB0" w14:textId="297D722B">
            <w:r w:rsidRPr="6FC92B9F" w:rsidR="6FC92B9F">
              <w:rPr>
                <w:sz w:val="17"/>
                <w:szCs w:val="17"/>
              </w:rPr>
              <w:t>2</w:t>
            </w:r>
          </w:p>
        </w:tc>
        <w:tc>
          <w:tcPr>
            <w:tcW w:w="4370" w:type="dxa"/>
            <w:tcMar/>
          </w:tcPr>
          <w:p w:rsidR="6FC92B9F" w:rsidRDefault="6FC92B9F" w14:noSpellErr="1" w14:paraId="128B2A21" w14:textId="225B58EF">
            <w:r w:rsidRPr="6FC92B9F" w:rsidR="6FC92B9F">
              <w:rPr>
                <w:sz w:val="17"/>
                <w:szCs w:val="17"/>
              </w:rPr>
              <w:t>TMS</w:t>
            </w:r>
          </w:p>
        </w:tc>
        <w:tc>
          <w:tcPr>
            <w:tcW w:w="4370" w:type="dxa"/>
            <w:tcMar/>
          </w:tcPr>
          <w:p w:rsidR="6FC92B9F" w:rsidRDefault="6FC92B9F" w14:noSpellErr="1" w14:paraId="1A2F5673" w14:textId="1B393FB3">
            <w:r w:rsidRPr="6FC92B9F" w:rsidR="6FC92B9F">
              <w:rPr>
                <w:sz w:val="17"/>
                <w:szCs w:val="17"/>
              </w:rPr>
              <w:t>GND</w:t>
            </w:r>
          </w:p>
        </w:tc>
      </w:tr>
      <w:tr w:rsidR="6FC92B9F" w:rsidTr="21B29BC0" w14:paraId="7A268930">
        <w:tc>
          <w:tcPr>
            <w:tcW w:w="1000" w:type="dxa"/>
            <w:tcMar/>
          </w:tcPr>
          <w:p w:rsidR="6FC92B9F" w:rsidRDefault="6FC92B9F" w14:noSpellErr="1" w14:paraId="4F87310E" w14:textId="324EA028">
            <w:r w:rsidRPr="6FC92B9F" w:rsidR="6FC92B9F">
              <w:rPr>
                <w:sz w:val="17"/>
                <w:szCs w:val="17"/>
              </w:rPr>
              <w:t>3</w:t>
            </w:r>
          </w:p>
        </w:tc>
        <w:tc>
          <w:tcPr>
            <w:tcW w:w="4370" w:type="dxa"/>
            <w:tcMar/>
          </w:tcPr>
          <w:p w:rsidR="6FC92B9F" w:rsidRDefault="6FC92B9F" w14:noSpellErr="1" w14:paraId="703E9F3B" w14:textId="2B2C86EC">
            <w:r w:rsidRPr="6FC92B9F" w:rsidR="6FC92B9F">
              <w:rPr>
                <w:sz w:val="17"/>
                <w:szCs w:val="17"/>
              </w:rPr>
              <w:t>GND</w:t>
            </w:r>
          </w:p>
        </w:tc>
        <w:tc>
          <w:tcPr>
            <w:tcW w:w="4370" w:type="dxa"/>
            <w:tcMar/>
          </w:tcPr>
          <w:p w:rsidR="6FC92B9F" w:rsidRDefault="6FC92B9F" w14:noSpellErr="1" w14:paraId="7560C763" w14:textId="240A6DB0">
            <w:r w:rsidRPr="6FC92B9F" w:rsidR="6FC92B9F">
              <w:rPr>
                <w:sz w:val="17"/>
                <w:szCs w:val="17"/>
              </w:rPr>
              <w:t>TMS</w:t>
            </w:r>
          </w:p>
        </w:tc>
      </w:tr>
      <w:tr w:rsidR="6FC92B9F" w:rsidTr="21B29BC0" w14:paraId="4ACE3608">
        <w:tc>
          <w:tcPr>
            <w:tcW w:w="1000" w:type="dxa"/>
            <w:tcMar/>
          </w:tcPr>
          <w:p w:rsidR="6FC92B9F" w:rsidRDefault="6FC92B9F" w14:noSpellErr="1" w14:paraId="38D4586C" w14:textId="3B1FCE25">
            <w:r w:rsidRPr="6FC92B9F" w:rsidR="6FC92B9F">
              <w:rPr>
                <w:sz w:val="17"/>
                <w:szCs w:val="17"/>
              </w:rPr>
              <w:t>4</w:t>
            </w:r>
          </w:p>
        </w:tc>
        <w:tc>
          <w:tcPr>
            <w:tcW w:w="4370" w:type="dxa"/>
            <w:tcMar/>
          </w:tcPr>
          <w:p w:rsidR="6FC92B9F" w:rsidRDefault="6FC92B9F" w14:noSpellErr="1" w14:paraId="3464766B" w14:textId="33FDB4E9">
            <w:r w:rsidRPr="6FC92B9F" w:rsidR="6FC92B9F">
              <w:rPr>
                <w:sz w:val="17"/>
                <w:szCs w:val="17"/>
              </w:rPr>
              <w:t>TCK</w:t>
            </w:r>
          </w:p>
        </w:tc>
        <w:tc>
          <w:tcPr>
            <w:tcW w:w="4370" w:type="dxa"/>
            <w:tcMar/>
          </w:tcPr>
          <w:p w:rsidR="6FC92B9F" w:rsidRDefault="6FC92B9F" w14:noSpellErr="1" w14:paraId="46EC5EFF" w14:textId="2CDB9BAD">
            <w:r w:rsidRPr="6FC92B9F" w:rsidR="6FC92B9F">
              <w:rPr>
                <w:sz w:val="17"/>
                <w:szCs w:val="17"/>
              </w:rPr>
              <w:t>TDI</w:t>
            </w:r>
          </w:p>
        </w:tc>
      </w:tr>
      <w:tr w:rsidR="6FC92B9F" w:rsidTr="21B29BC0" w14:paraId="26601A03">
        <w:tc>
          <w:tcPr>
            <w:tcW w:w="1000" w:type="dxa"/>
            <w:tcMar/>
          </w:tcPr>
          <w:p w:rsidR="6FC92B9F" w:rsidRDefault="6FC92B9F" w14:noSpellErr="1" w14:paraId="2ADA8854" w14:textId="43F0FC22">
            <w:r w:rsidRPr="6FC92B9F" w:rsidR="6FC92B9F">
              <w:rPr>
                <w:sz w:val="17"/>
                <w:szCs w:val="17"/>
              </w:rPr>
              <w:t>5</w:t>
            </w:r>
          </w:p>
        </w:tc>
        <w:tc>
          <w:tcPr>
            <w:tcW w:w="4370" w:type="dxa"/>
            <w:tcMar/>
          </w:tcPr>
          <w:p w:rsidR="6FC92B9F" w:rsidRDefault="6FC92B9F" w14:noSpellErr="1" w14:paraId="556B1752" w14:textId="3CCEE2E6">
            <w:r w:rsidRPr="6FC92B9F" w:rsidR="6FC92B9F">
              <w:rPr>
                <w:sz w:val="17"/>
                <w:szCs w:val="17"/>
              </w:rPr>
              <w:t>GND</w:t>
            </w:r>
          </w:p>
        </w:tc>
        <w:tc>
          <w:tcPr>
            <w:tcW w:w="4370" w:type="dxa"/>
            <w:tcMar/>
          </w:tcPr>
          <w:p w:rsidR="6FC92B9F" w:rsidRDefault="6FC92B9F" w14:noSpellErr="1" w14:paraId="39DDA760" w14:textId="35ACC9AA">
            <w:r w:rsidRPr="6FC92B9F" w:rsidR="6FC92B9F">
              <w:rPr>
                <w:sz w:val="17"/>
                <w:szCs w:val="17"/>
              </w:rPr>
              <w:t>VREF</w:t>
            </w:r>
          </w:p>
        </w:tc>
      </w:tr>
      <w:tr w:rsidR="6FC92B9F" w:rsidTr="21B29BC0" w14:paraId="746C3F4A">
        <w:tc>
          <w:tcPr>
            <w:tcW w:w="1000" w:type="dxa"/>
            <w:tcMar/>
          </w:tcPr>
          <w:p w:rsidR="6FC92B9F" w:rsidRDefault="6FC92B9F" w14:noSpellErr="1" w14:paraId="34A1568A" w14:textId="4CC22A1F">
            <w:r w:rsidRPr="6FC92B9F" w:rsidR="6FC92B9F">
              <w:rPr>
                <w:sz w:val="17"/>
                <w:szCs w:val="17"/>
              </w:rPr>
              <w:t>6</w:t>
            </w:r>
          </w:p>
        </w:tc>
        <w:tc>
          <w:tcPr>
            <w:tcW w:w="4370" w:type="dxa"/>
            <w:tcMar/>
          </w:tcPr>
          <w:p w:rsidR="6FC92B9F" w:rsidRDefault="6FC92B9F" w14:noSpellErr="1" w14:paraId="241A0671" w14:textId="45A010E3">
            <w:r w:rsidRPr="6FC92B9F" w:rsidR="6FC92B9F">
              <w:rPr>
                <w:sz w:val="17"/>
                <w:szCs w:val="17"/>
              </w:rPr>
              <w:t>TDO</w:t>
            </w:r>
          </w:p>
        </w:tc>
        <w:tc>
          <w:tcPr>
            <w:tcW w:w="4370" w:type="dxa"/>
            <w:tcMar/>
          </w:tcPr>
          <w:p w:rsidR="6FC92B9F" w:rsidRDefault="6FC92B9F" w14:noSpellErr="1" w14:paraId="1343DA6F" w14:textId="3E7DF7A7">
            <w:r w:rsidRPr="6FC92B9F" w:rsidR="6FC92B9F">
              <w:rPr>
                <w:sz w:val="17"/>
                <w:szCs w:val="17"/>
              </w:rPr>
              <w:t>TDO</w:t>
            </w:r>
          </w:p>
        </w:tc>
      </w:tr>
      <w:tr w:rsidR="6FC92B9F" w:rsidTr="21B29BC0" w14:paraId="20D186D3">
        <w:tc>
          <w:tcPr>
            <w:tcW w:w="1000" w:type="dxa"/>
            <w:tcMar/>
          </w:tcPr>
          <w:p w:rsidR="6FC92B9F" w:rsidRDefault="6FC92B9F" w14:noSpellErr="1" w14:paraId="7D21B668" w14:textId="5593581C">
            <w:r w:rsidRPr="6FC92B9F" w:rsidR="6FC92B9F">
              <w:rPr>
                <w:sz w:val="17"/>
                <w:szCs w:val="17"/>
              </w:rPr>
              <w:t>7</w:t>
            </w:r>
          </w:p>
        </w:tc>
        <w:tc>
          <w:tcPr>
            <w:tcW w:w="4370" w:type="dxa"/>
            <w:tcMar/>
          </w:tcPr>
          <w:p w:rsidR="6FC92B9F" w:rsidRDefault="6FC92B9F" w14:noSpellErr="1" w14:paraId="206AF3E3" w14:textId="4E713EE0">
            <w:r w:rsidRPr="6FC92B9F" w:rsidR="6FC92B9F">
              <w:rPr>
                <w:sz w:val="17"/>
                <w:szCs w:val="17"/>
              </w:rPr>
              <w:t>GND</w:t>
            </w:r>
          </w:p>
        </w:tc>
        <w:tc>
          <w:tcPr>
            <w:tcW w:w="4370" w:type="dxa"/>
            <w:tcMar/>
          </w:tcPr>
          <w:p w:rsidR="6FC92B9F" w:rsidRDefault="6FC92B9F" w14:noSpellErr="1" w14:paraId="1A8CD516" w14:textId="474F25A4">
            <w:r w:rsidRPr="6FC92B9F" w:rsidR="6FC92B9F">
              <w:rPr>
                <w:sz w:val="17"/>
                <w:szCs w:val="17"/>
              </w:rPr>
              <w:t>Not present (6-pin)</w:t>
            </w:r>
          </w:p>
        </w:tc>
      </w:tr>
      <w:tr w:rsidR="6FC92B9F" w:rsidTr="21B29BC0" w14:paraId="21E6D122">
        <w:tc>
          <w:tcPr>
            <w:tcW w:w="1000" w:type="dxa"/>
            <w:tcMar/>
          </w:tcPr>
          <w:p w:rsidR="6FC92B9F" w:rsidRDefault="6FC92B9F" w14:noSpellErr="1" w14:paraId="51D1E011" w14:textId="5E648619">
            <w:r w:rsidRPr="6FC92B9F" w:rsidR="6FC92B9F">
              <w:rPr>
                <w:sz w:val="17"/>
                <w:szCs w:val="17"/>
              </w:rPr>
              <w:t>8</w:t>
            </w:r>
          </w:p>
        </w:tc>
        <w:tc>
          <w:tcPr>
            <w:tcW w:w="4370" w:type="dxa"/>
            <w:tcMar/>
          </w:tcPr>
          <w:p w:rsidR="6FC92B9F" w:rsidRDefault="6FC92B9F" w14:noSpellErr="1" w14:paraId="667901D6" w14:textId="57426CDD">
            <w:r w:rsidRPr="6FC92B9F" w:rsidR="6FC92B9F">
              <w:rPr>
                <w:sz w:val="17"/>
                <w:szCs w:val="17"/>
              </w:rPr>
              <w:t>TDI</w:t>
            </w:r>
          </w:p>
        </w:tc>
        <w:tc>
          <w:tcPr>
            <w:tcW w:w="4370" w:type="dxa"/>
            <w:tcMar/>
          </w:tcPr>
          <w:p w:rsidR="6FC92B9F" w:rsidRDefault="6FC92B9F" w14:noSpellErr="1" w14:paraId="5419F95C" w14:textId="502053A1">
            <w:r w:rsidRPr="6FC92B9F" w:rsidR="6FC92B9F">
              <w:rPr>
                <w:sz w:val="17"/>
                <w:szCs w:val="17"/>
              </w:rPr>
              <w:t>Not present (6-pin)</w:t>
            </w:r>
          </w:p>
        </w:tc>
      </w:tr>
      <w:tr w:rsidR="6FC92B9F" w:rsidTr="21B29BC0" w14:paraId="7081BBB7">
        <w:tc>
          <w:tcPr>
            <w:tcW w:w="1000" w:type="dxa"/>
            <w:tcMar/>
          </w:tcPr>
          <w:p w:rsidR="6FC92B9F" w:rsidRDefault="6FC92B9F" w14:noSpellErr="1" w14:paraId="6C8A3F96" w14:textId="6735B416">
            <w:r w:rsidRPr="6FC92B9F" w:rsidR="6FC92B9F">
              <w:rPr>
                <w:sz w:val="17"/>
                <w:szCs w:val="17"/>
              </w:rPr>
              <w:t>9</w:t>
            </w:r>
          </w:p>
        </w:tc>
        <w:tc>
          <w:tcPr>
            <w:tcW w:w="4370" w:type="dxa"/>
            <w:tcMar/>
          </w:tcPr>
          <w:p w:rsidR="6FC92B9F" w:rsidRDefault="6FC92B9F" w14:noSpellErr="1" w14:paraId="377F7FBB" w14:textId="60139ADA">
            <w:r w:rsidRPr="6FC92B9F" w:rsidR="6FC92B9F">
              <w:rPr>
                <w:sz w:val="17"/>
                <w:szCs w:val="17"/>
              </w:rPr>
              <w:t>GND</w:t>
            </w:r>
          </w:p>
        </w:tc>
        <w:tc>
          <w:tcPr>
            <w:tcW w:w="4370" w:type="dxa"/>
            <w:tcMar/>
          </w:tcPr>
          <w:p w:rsidR="6FC92B9F" w:rsidRDefault="6FC92B9F" w14:noSpellErr="1" w14:paraId="5E416233" w14:textId="58F1819E">
            <w:r w:rsidRPr="6FC92B9F" w:rsidR="6FC92B9F">
              <w:rPr>
                <w:sz w:val="17"/>
                <w:szCs w:val="17"/>
              </w:rPr>
              <w:t>Not present (6-pin)</w:t>
            </w:r>
          </w:p>
        </w:tc>
      </w:tr>
      <w:tr w:rsidR="6FC92B9F" w:rsidTr="21B29BC0" w14:paraId="71CB7687">
        <w:tc>
          <w:tcPr>
            <w:tcW w:w="1000" w:type="dxa"/>
            <w:tcMar/>
          </w:tcPr>
          <w:p w:rsidR="6FC92B9F" w:rsidRDefault="6FC92B9F" w14:noSpellErr="1" w14:paraId="37AD3B2F" w14:textId="7006E213">
            <w:r w:rsidRPr="6FC92B9F" w:rsidR="6FC92B9F">
              <w:rPr>
                <w:sz w:val="17"/>
                <w:szCs w:val="17"/>
              </w:rPr>
              <w:t>10</w:t>
            </w:r>
          </w:p>
        </w:tc>
        <w:tc>
          <w:tcPr>
            <w:tcW w:w="4370" w:type="dxa"/>
            <w:tcMar/>
          </w:tcPr>
          <w:p w:rsidR="6FC92B9F" w:rsidRDefault="6FC92B9F" w14:noSpellErr="1" w14:paraId="523F0122" w14:textId="68E4C8D7">
            <w:r w:rsidRPr="6FC92B9F" w:rsidR="6FC92B9F">
              <w:rPr>
                <w:sz w:val="17"/>
                <w:szCs w:val="17"/>
              </w:rPr>
              <w:t>RST_N</w:t>
            </w:r>
          </w:p>
        </w:tc>
        <w:tc>
          <w:tcPr>
            <w:tcW w:w="4370" w:type="dxa"/>
            <w:tcMar/>
          </w:tcPr>
          <w:p w:rsidR="6FC92B9F" w:rsidRDefault="6FC92B9F" w14:noSpellErr="1" w14:paraId="11DFCE69" w14:textId="61C2AF9B">
            <w:r w:rsidRPr="6FC92B9F" w:rsidR="6FC92B9F">
              <w:rPr>
                <w:sz w:val="17"/>
                <w:szCs w:val="17"/>
              </w:rPr>
              <w:t>Not present (6-pin)</w:t>
            </w:r>
          </w:p>
        </w:tc>
      </w:tr>
    </w:tbl>
    <w:p w:rsidR="6FC92B9F" w:rsidP="21B29BC0" w:rsidRDefault="6FC92B9F" w14:paraId="4C35D886" w14:textId="312FE079" w14:noSpellErr="1">
      <w:pPr>
        <w:pStyle w:val="Heading2"/>
        <w:numPr>
          <w:ilvl w:val="0"/>
          <w:numId w:val="0"/>
        </w:numPr>
      </w:pPr>
      <w:r w:rsidRPr="21B29BC0" w:rsidR="3C083511">
        <w:rPr>
          <w:color w:val="1F4E79" w:themeColor="accent6" w:themeTint="FF" w:themeShade="FF"/>
        </w:rPr>
        <w:t>3.2 Clocks</w:t>
      </w:r>
    </w:p>
    <w:p w:rsidR="6FC92B9F" w:rsidRDefault="6FC92B9F" w14:noSpellErr="1" w14:paraId="64AB7CD6" w14:textId="126B5ED7">
      <w:r w:rsidRPr="6FC92B9F" w:rsidR="6FC92B9F">
        <w:rPr>
          <w:sz w:val="20"/>
          <w:szCs w:val="20"/>
        </w:rPr>
        <w:t>Two 1.8 V CMOS oscillators with output enable, one per sample-rate family, drive a single MCLK net. The XU316 enables one oscillator at a time, and MCLK feeds both the AK4493 and XU316 pin X1D11 so that a PLL-generated MCLK can be tried later without rework.</w:t>
      </w:r>
    </w:p>
    <w:p w:rsidR="6FC92B9F" w:rsidP="21B29BC0" w:rsidRDefault="6FC92B9F" w14:paraId="74717DB1" w14:textId="733C81DF" w14:noSpellErr="1">
      <w:pPr>
        <w:pStyle w:val="Heading3"/>
        <w:numPr>
          <w:ilvl w:val="0"/>
          <w:numId w:val="0"/>
        </w:numPr>
      </w:pPr>
      <w:r w:rsidRPr="21B29BC0" w:rsidR="3C083511">
        <w:rPr>
          <w:color w:val="1F4E79" w:themeColor="accent6" w:themeTint="FF" w:themeShade="FF"/>
        </w:rPr>
        <w:t>3.2.1 Clock requirements</w:t>
      </w:r>
    </w:p>
    <w:tbl>
      <w:tblPr>
        <w:tblStyle w:val="LightList-Accent1"/>
        <w:tblW w:w="0" w:type="auto"/>
        <w:tblLook w:val="04A0" w:firstRow="1" w:lastRow="0" w:firstColumn="1" w:lastColumn="0" w:noHBand="0" w:noVBand="1"/>
      </w:tblPr>
      <w:tblGrid>
        <w:gridCol w:w="1700"/>
        <w:gridCol w:w="4640"/>
        <w:gridCol w:w="3400"/>
      </w:tblGrid>
      <w:tr w:rsidR="6FC92B9F" w:rsidTr="21B29BC0" w14:paraId="490BFC8E">
        <w:trPr>
          <w:trHeight w:val="300"/>
          <w:tblHeader/>
        </w:trPr>
        <w:tc>
          <w:tcPr>
            <w:tcW w:w="1700" w:type="dxa"/>
            <w:tcMar/>
          </w:tcPr>
          <w:p w:rsidR="6FC92B9F" w:rsidRDefault="6FC92B9F" w14:noSpellErr="1" w14:paraId="27C8C74C" w14:textId="4898742D">
            <w:r w:rsidRPr="6FC92B9F" w:rsidR="6FC92B9F">
              <w:rPr>
                <w:sz w:val="17"/>
                <w:szCs w:val="17"/>
              </w:rPr>
              <w:t>Item</w:t>
            </w:r>
          </w:p>
        </w:tc>
        <w:tc>
          <w:tcPr>
            <w:tcW w:w="4640" w:type="dxa"/>
            <w:tcMar/>
          </w:tcPr>
          <w:p w:rsidR="6FC92B9F" w:rsidRDefault="6FC92B9F" w14:noSpellErr="1" w14:paraId="382CA92C" w14:textId="41765AF1">
            <w:r w:rsidRPr="6FC92B9F" w:rsidR="6FC92B9F">
              <w:rPr>
                <w:sz w:val="17"/>
                <w:szCs w:val="17"/>
              </w:rPr>
              <w:t>Requirement / value</w:t>
            </w:r>
          </w:p>
        </w:tc>
        <w:tc>
          <w:tcPr>
            <w:tcW w:w="3400" w:type="dxa"/>
            <w:tcMar/>
          </w:tcPr>
          <w:p w:rsidR="6FC92B9F" w:rsidRDefault="6FC92B9F" w14:noSpellErr="1" w14:paraId="37057A49" w14:textId="3A5441B5">
            <w:r w:rsidRPr="6FC92B9F" w:rsidR="6FC92B9F">
              <w:rPr>
                <w:sz w:val="17"/>
                <w:szCs w:val="17"/>
              </w:rPr>
              <w:t>Notes</w:t>
            </w:r>
          </w:p>
        </w:tc>
      </w:tr>
      <w:tr w:rsidR="6FC92B9F" w:rsidTr="21B29BC0" w14:paraId="4B987125">
        <w:tc>
          <w:tcPr>
            <w:tcW w:w="1700" w:type="dxa"/>
            <w:tcMar/>
          </w:tcPr>
          <w:p w:rsidR="6FC92B9F" w:rsidRDefault="6FC92B9F" w14:noSpellErr="1" w14:paraId="7B018AA0" w14:textId="5169A22A">
            <w:r w:rsidRPr="6FC92B9F" w:rsidR="6FC92B9F">
              <w:rPr>
                <w:sz w:val="17"/>
                <w:szCs w:val="17"/>
              </w:rPr>
              <w:t>Oscillators</w:t>
            </w:r>
          </w:p>
        </w:tc>
        <w:tc>
          <w:tcPr>
            <w:tcW w:w="4640" w:type="dxa"/>
            <w:tcMar/>
          </w:tcPr>
          <w:p w:rsidR="6FC92B9F" w:rsidRDefault="6FC92B9F" w14:noSpellErr="1" w14:paraId="3E092EAE" w14:textId="4A4788EE">
            <w:r w:rsidRPr="6FC92B9F" w:rsidR="6FC92B9F">
              <w:rPr>
                <w:sz w:val="17"/>
                <w:szCs w:val="17"/>
              </w:rPr>
              <w:t>22.5792 MHz (44.1 kHz family) and 24.576 MHz (48 kHz family); 1.8 V CMOS with output enable</w:t>
            </w:r>
          </w:p>
        </w:tc>
        <w:tc>
          <w:tcPr>
            <w:tcW w:w="3400" w:type="dxa"/>
            <w:tcMar/>
          </w:tcPr>
          <w:p w:rsidR="6FC92B9F" w:rsidRDefault="6FC92B9F" w14:noSpellErr="1" w14:paraId="5561E737" w14:textId="43256FB2">
            <w:r w:rsidRPr="6FC92B9F" w:rsidR="6FC92B9F">
              <w:rPr>
                <w:sz w:val="17"/>
                <w:szCs w:val="17"/>
              </w:rPr>
              <w:t>Part numbers (1.8 V, OE, low phase noise) and LCSC stock are open items (Section 7)</w:t>
            </w:r>
          </w:p>
        </w:tc>
      </w:tr>
      <w:tr w:rsidR="6FC92B9F" w:rsidTr="21B29BC0" w14:paraId="6AC6B667">
        <w:tc>
          <w:tcPr>
            <w:tcW w:w="1700" w:type="dxa"/>
            <w:tcMar/>
          </w:tcPr>
          <w:p w:rsidR="6FC92B9F" w:rsidRDefault="6FC92B9F" w14:noSpellErr="1" w14:paraId="3A3B0598" w14:textId="5A3AD027">
            <w:r w:rsidRPr="6FC92B9F" w:rsidR="6FC92B9F">
              <w:rPr>
                <w:sz w:val="17"/>
                <w:szCs w:val="17"/>
              </w:rPr>
              <w:t>Oscillator supply</w:t>
            </w:r>
          </w:p>
        </w:tc>
        <w:tc>
          <w:tcPr>
            <w:tcW w:w="4640" w:type="dxa"/>
            <w:tcMar/>
          </w:tcPr>
          <w:p w:rsidR="6FC92B9F" w:rsidRDefault="6FC92B9F" w14:noSpellErr="1" w14:paraId="308F514F" w14:textId="5318B6EB">
            <w:r w:rsidRPr="6FC92B9F" w:rsidR="6FC92B9F">
              <w:rPr>
                <w:sz w:val="17"/>
                <w:szCs w:val="17"/>
              </w:rPr>
              <w:t>1V8_A</w:t>
            </w:r>
          </w:p>
        </w:tc>
        <w:tc>
          <w:tcPr>
            <w:tcW w:w="3400" w:type="dxa"/>
            <w:tcMar/>
          </w:tcPr>
          <w:p w:rsidR="6FC92B9F" w:rsidRDefault="6FC92B9F" w14:noSpellErr="1" w14:paraId="6FB33827" w14:textId="4BF69DAF">
            <w:r w:rsidRPr="6FC92B9F" w:rsidR="6FC92B9F">
              <w:rPr>
                <w:sz w:val="17"/>
                <w:szCs w:val="17"/>
              </w:rPr>
              <w:t>Quiet rail, shared with AK4493 AVDD and DVDD</w:t>
            </w:r>
          </w:p>
        </w:tc>
      </w:tr>
      <w:tr w:rsidR="6FC92B9F" w:rsidTr="21B29BC0" w14:paraId="1314BE17">
        <w:tc>
          <w:tcPr>
            <w:tcW w:w="1700" w:type="dxa"/>
            <w:tcMar/>
          </w:tcPr>
          <w:p w:rsidR="6FC92B9F" w:rsidRDefault="6FC92B9F" w14:noSpellErr="1" w14:paraId="1A09324E" w14:textId="630BFE24">
            <w:r w:rsidRPr="6FC92B9F" w:rsidR="6FC92B9F">
              <w:rPr>
                <w:sz w:val="17"/>
                <w:szCs w:val="17"/>
              </w:rPr>
              <w:t>Oscillator outputs</w:t>
            </w:r>
          </w:p>
        </w:tc>
        <w:tc>
          <w:tcPr>
            <w:tcW w:w="4640" w:type="dxa"/>
            <w:tcMar/>
          </w:tcPr>
          <w:p w:rsidR="6FC92B9F" w:rsidRDefault="6FC92B9F" w14:noSpellErr="1" w14:paraId="7420F55D" w14:textId="5BE9E4E8">
            <w:r w:rsidRPr="6FC92B9F" w:rsidR="6FC92B9F">
              <w:rPr>
                <w:sz w:val="17"/>
                <w:szCs w:val="17"/>
              </w:rPr>
              <w:t>Each through a ≈ 22–33 Ω series resistor onto the one MCLK net; enabled one at a time by OSC_EN_44K1 and OSC_EN_48K</w:t>
            </w:r>
          </w:p>
        </w:tc>
        <w:tc>
          <w:tcPr>
            <w:tcW w:w="3400" w:type="dxa"/>
            <w:tcMar/>
          </w:tcPr>
          <w:p w:rsidR="6FC92B9F" w:rsidRDefault="6FC92B9F" w14:noSpellErr="1" w14:paraId="329B8CF5" w14:textId="54C7CBAC">
            <w:r w:rsidRPr="6FC92B9F" w:rsidR="6FC92B9F">
              <w:rPr>
                <w:sz w:val="17"/>
                <w:szCs w:val="17"/>
              </w:rPr>
              <w:t>Series resistor: starting value — verify in SPICE/datasheet</w:t>
            </w:r>
          </w:p>
        </w:tc>
      </w:tr>
      <w:tr w:rsidR="6FC92B9F" w:rsidTr="21B29BC0" w14:paraId="683F8967">
        <w:tc>
          <w:tcPr>
            <w:tcW w:w="1700" w:type="dxa"/>
            <w:tcMar/>
          </w:tcPr>
          <w:p w:rsidR="6FC92B9F" w:rsidRDefault="6FC92B9F" w14:noSpellErr="1" w14:paraId="2E251BB3" w14:textId="6BDD2C21">
            <w:r w:rsidRPr="6FC92B9F" w:rsidR="6FC92B9F">
              <w:rPr>
                <w:sz w:val="17"/>
                <w:szCs w:val="17"/>
              </w:rPr>
              <w:t>MCLK to AK4493</w:t>
            </w:r>
          </w:p>
        </w:tc>
        <w:tc>
          <w:tcPr>
            <w:tcW w:w="4640" w:type="dxa"/>
            <w:tcMar/>
          </w:tcPr>
          <w:p w:rsidR="6FC92B9F" w:rsidRDefault="6FC92B9F" w14:noSpellErr="1" w14:paraId="16F1B72F" w14:textId="64BB12E5">
            <w:r w:rsidRPr="6FC92B9F" w:rsidR="6FC92B9F">
              <w:rPr>
                <w:sz w:val="17"/>
                <w:szCs w:val="17"/>
              </w:rPr>
              <w:t>MCLK pin 46 via a damping resistor</w:t>
            </w:r>
          </w:p>
        </w:tc>
        <w:tc>
          <w:tcPr>
            <w:tcW w:w="3400" w:type="dxa"/>
            <w:tcMar/>
          </w:tcPr>
          <w:p w:rsidR="6FC92B9F" w:rsidRDefault="6FC92B9F" w14:noSpellErr="1" w14:paraId="6704410F" w14:textId="5D98F9A9">
            <w:r w:rsidRPr="6FC92B9F" w:rsidR="6FC92B9F">
              <w:rPr>
                <w:sz w:val="17"/>
                <w:szCs w:val="17"/>
              </w:rPr>
              <w:t>AKM recommends a damping resistor; without it THD+N can degrade</w:t>
            </w:r>
          </w:p>
        </w:tc>
      </w:tr>
      <w:tr w:rsidR="6FC92B9F" w:rsidTr="21B29BC0" w14:paraId="2AD77B4E">
        <w:tc>
          <w:tcPr>
            <w:tcW w:w="1700" w:type="dxa"/>
            <w:tcMar/>
          </w:tcPr>
          <w:p w:rsidR="6FC92B9F" w:rsidRDefault="6FC92B9F" w14:noSpellErr="1" w14:paraId="446D1965" w14:textId="74AE5A1E">
            <w:r w:rsidRPr="6FC92B9F" w:rsidR="6FC92B9F">
              <w:rPr>
                <w:sz w:val="17"/>
                <w:szCs w:val="17"/>
              </w:rPr>
              <w:t>MCLK to XU316</w:t>
            </w:r>
          </w:p>
        </w:tc>
        <w:tc>
          <w:tcPr>
            <w:tcW w:w="4640" w:type="dxa"/>
            <w:tcMar/>
          </w:tcPr>
          <w:p w:rsidR="6FC92B9F" w:rsidRDefault="6FC92B9F" w14:noSpellErr="1" w14:paraId="71BBDF53" w14:textId="6D8C40E2">
            <w:r w:rsidRPr="6FC92B9F" w:rsidR="6FC92B9F">
              <w:rPr>
                <w:sz w:val="17"/>
                <w:szCs w:val="17"/>
              </w:rPr>
              <w:t>X1D11 (port 1D, tile 1)</w:t>
            </w:r>
          </w:p>
        </w:tc>
        <w:tc>
          <w:tcPr>
            <w:tcW w:w="3400" w:type="dxa"/>
            <w:tcMar/>
          </w:tcPr>
          <w:p w:rsidR="6FC92B9F" w:rsidRDefault="6FC92B9F" w14:noSpellErr="1" w14:paraId="61AAFBDE" w14:textId="666A27A6">
            <w:r w:rsidRPr="6FC92B9F" w:rsidR="6FC92B9F">
              <w:rPr>
                <w:sz w:val="17"/>
                <w:szCs w:val="17"/>
              </w:rPr>
              <w:t>Application-PLL output pin: input in oscillator mode, output in PLL mode</w:t>
            </w:r>
          </w:p>
        </w:tc>
      </w:tr>
      <w:tr w:rsidR="6FC92B9F" w:rsidTr="21B29BC0" w14:paraId="7DFC1AD4">
        <w:tc>
          <w:tcPr>
            <w:tcW w:w="1700" w:type="dxa"/>
            <w:tcMar/>
          </w:tcPr>
          <w:p w:rsidR="6FC92B9F" w:rsidRDefault="6FC92B9F" w14:noSpellErr="1" w14:paraId="50666857" w14:textId="7D7F881B">
            <w:r w:rsidRPr="6FC92B9F" w:rsidR="6FC92B9F">
              <w:rPr>
                <w:sz w:val="17"/>
                <w:szCs w:val="17"/>
              </w:rPr>
              <w:t>AK4493 MCLK limits</w:t>
            </w:r>
          </w:p>
        </w:tc>
        <w:tc>
          <w:tcPr>
            <w:tcW w:w="4640" w:type="dxa"/>
            <w:tcMar/>
          </w:tcPr>
          <w:p w:rsidR="6FC92B9F" w:rsidRDefault="6FC92B9F" w14:noSpellErr="1" w14:paraId="462B2A02" w14:textId="765D6EDF">
            <w:r w:rsidRPr="6FC92B9F" w:rsidR="6FC92B9F">
              <w:rPr>
                <w:sz w:val="17"/>
                <w:szCs w:val="17"/>
              </w:rPr>
              <w:t>2.048–49.664 MHz; duty cycle 40–60%; pulse width ≥ 9.05 ns</w:t>
            </w:r>
          </w:p>
        </w:tc>
        <w:tc>
          <w:tcPr>
            <w:tcW w:w="3400" w:type="dxa"/>
            <w:tcMar/>
          </w:tcPr>
          <w:p w:rsidR="6FC92B9F" w:rsidRDefault="6FC92B9F" w14:noSpellErr="1" w14:paraId="18CF36E3" w14:textId="6F3B55A3">
            <w:r w:rsidRPr="6FC92B9F" w:rsidR="6FC92B9F">
              <w:rPr>
                <w:sz w:val="17"/>
                <w:szCs w:val="17"/>
              </w:rPr>
              <w:t>Both oscillator frequencies are inside the range</w:t>
            </w:r>
          </w:p>
        </w:tc>
      </w:tr>
      <w:tr w:rsidR="6FC92B9F" w:rsidTr="21B29BC0" w14:paraId="48CFAB32">
        <w:tc>
          <w:tcPr>
            <w:tcW w:w="1700" w:type="dxa"/>
            <w:tcMar/>
          </w:tcPr>
          <w:p w:rsidR="6FC92B9F" w:rsidRDefault="6FC92B9F" w14:noSpellErr="1" w14:paraId="43B4C413" w14:textId="0650B618">
            <w:r w:rsidRPr="6FC92B9F" w:rsidR="6FC92B9F">
              <w:rPr>
                <w:sz w:val="17"/>
                <w:szCs w:val="17"/>
              </w:rPr>
              <w:t>Clock changes</w:t>
            </w:r>
          </w:p>
        </w:tc>
        <w:tc>
          <w:tcPr>
            <w:tcW w:w="4640" w:type="dxa"/>
            <w:tcMar/>
          </w:tcPr>
          <w:p w:rsidR="6FC92B9F" w:rsidRDefault="6FC92B9F" w14:noSpellErr="1" w14:paraId="31129862" w14:textId="7F2E9CDC">
            <w:r w:rsidRPr="6FC92B9F" w:rsidR="6FC92B9F">
              <w:rPr>
                <w:sz w:val="17"/>
                <w:szCs w:val="17"/>
              </w:rPr>
              <w:t>MCLK may change only while the DAC is in reset (PDN = L or RSTN bit = 0)</w:t>
            </w:r>
          </w:p>
        </w:tc>
        <w:tc>
          <w:tcPr>
            <w:tcW w:w="3400" w:type="dxa"/>
            <w:tcMar/>
          </w:tcPr>
          <w:p w:rsidR="6FC92B9F" w:rsidRDefault="6FC92B9F" w14:noSpellErr="1" w14:paraId="4423F54A" w14:textId="780C83A0">
            <w:r w:rsidRPr="6FC92B9F" w:rsidR="6FC92B9F">
              <w:rPr>
                <w:sz w:val="17"/>
                <w:szCs w:val="17"/>
              </w:rPr>
              <w:t>Firmware sequence in Section 5</w:t>
            </w:r>
          </w:p>
        </w:tc>
      </w:tr>
      <w:tr w:rsidR="6FC92B9F" w:rsidTr="21B29BC0" w14:paraId="31F25E84">
        <w:tc>
          <w:tcPr>
            <w:tcW w:w="1700" w:type="dxa"/>
            <w:tcMar/>
          </w:tcPr>
          <w:p w:rsidR="6FC92B9F" w:rsidRDefault="6FC92B9F" w14:noSpellErr="1" w14:paraId="78053583" w14:textId="0F21E415">
            <w:r w:rsidRPr="6FC92B9F" w:rsidR="6FC92B9F">
              <w:rPr>
                <w:sz w:val="17"/>
                <w:szCs w:val="17"/>
              </w:rPr>
              <w:t>Routing</w:t>
            </w:r>
          </w:p>
        </w:tc>
        <w:tc>
          <w:tcPr>
            <w:tcW w:w="4640" w:type="dxa"/>
            <w:tcMar/>
          </w:tcPr>
          <w:p w:rsidR="6FC92B9F" w:rsidRDefault="6FC92B9F" w14:noSpellErr="1" w14:paraId="603EDE05" w14:textId="07FFCAD9">
            <w:r w:rsidRPr="6FC92B9F" w:rsidR="6FC92B9F">
              <w:rPr>
                <w:sz w:val="17"/>
                <w:szCs w:val="17"/>
              </w:rPr>
              <w:t>Keep MCLK short and away from the VREF pins and the analog outputs</w:t>
            </w:r>
          </w:p>
        </w:tc>
        <w:tc>
          <w:tcPr>
            <w:tcW w:w="3400" w:type="dxa"/>
            <w:tcMar/>
          </w:tcPr>
          <w:p w:rsidR="6FC92B9F" w:rsidRDefault="6FC92B9F" w14:noSpellErr="1" w14:paraId="33120F56" w14:textId="00DDB19D">
            <w:r w:rsidRPr="6FC92B9F" w:rsidR="6FC92B9F">
              <w:rPr>
                <w:sz w:val="17"/>
                <w:szCs w:val="17"/>
              </w:rPr>
              <w:t>MCLK test point in 3.7</w:t>
            </w:r>
          </w:p>
        </w:tc>
      </w:tr>
    </w:tbl>
    <w:p w:rsidR="6FC92B9F" w:rsidP="21B29BC0" w:rsidRDefault="6FC92B9F" w14:paraId="2BC47E26" w14:textId="6ABA71F7" w14:noSpellErr="1">
      <w:pPr>
        <w:pStyle w:val="Heading3"/>
        <w:numPr>
          <w:ilvl w:val="0"/>
          <w:numId w:val="0"/>
        </w:numPr>
      </w:pPr>
      <w:r w:rsidRPr="21B29BC0" w:rsidR="3C083511">
        <w:rPr>
          <w:color w:val="1F4E79" w:themeColor="accent6" w:themeTint="FF" w:themeShade="FF"/>
        </w:rPr>
        <w:t>3.2.2 Sample-rate ratios</w:t>
      </w:r>
    </w:p>
    <w:tbl>
      <w:tblPr>
        <w:tblStyle w:val="LightList-Accent1"/>
        <w:tblW w:w="0" w:type="auto"/>
        <w:tblLook w:val="04A0" w:firstRow="1" w:lastRow="0" w:firstColumn="1" w:lastColumn="0" w:noHBand="0" w:noVBand="1"/>
      </w:tblPr>
      <w:tblGrid>
        <w:gridCol w:w="1800"/>
        <w:gridCol w:w="1800"/>
        <w:gridCol w:w="1400"/>
        <w:gridCol w:w="4740"/>
      </w:tblGrid>
      <w:tr w:rsidR="6FC92B9F" w:rsidTr="21B29BC0" w14:paraId="6FEA6956">
        <w:trPr>
          <w:trHeight w:val="300"/>
          <w:tblHeader/>
        </w:trPr>
        <w:tc>
          <w:tcPr>
            <w:tcW w:w="1800" w:type="dxa"/>
            <w:tcMar/>
          </w:tcPr>
          <w:p w:rsidR="6FC92B9F" w:rsidRDefault="6FC92B9F" w14:noSpellErr="1" w14:paraId="55AFADBE" w14:textId="5EE24832">
            <w:r w:rsidRPr="6FC92B9F" w:rsidR="6FC92B9F">
              <w:rPr>
                <w:sz w:val="17"/>
                <w:szCs w:val="17"/>
              </w:rPr>
              <w:t>Sample rate</w:t>
            </w:r>
          </w:p>
        </w:tc>
        <w:tc>
          <w:tcPr>
            <w:tcW w:w="1800" w:type="dxa"/>
            <w:tcMar/>
          </w:tcPr>
          <w:p w:rsidR="6FC92B9F" w:rsidRDefault="6FC92B9F" w14:noSpellErr="1" w14:paraId="418FBF61" w14:textId="57C02EF6">
            <w:r w:rsidRPr="6FC92B9F" w:rsidR="6FC92B9F">
              <w:rPr>
                <w:sz w:val="17"/>
                <w:szCs w:val="17"/>
              </w:rPr>
              <w:t>MCLK</w:t>
            </w:r>
          </w:p>
        </w:tc>
        <w:tc>
          <w:tcPr>
            <w:tcW w:w="1400" w:type="dxa"/>
            <w:tcMar/>
          </w:tcPr>
          <w:p w:rsidR="6FC92B9F" w:rsidRDefault="6FC92B9F" w14:noSpellErr="1" w14:paraId="3428918A" w14:textId="509E15BA">
            <w:r w:rsidRPr="6FC92B9F" w:rsidR="6FC92B9F">
              <w:rPr>
                <w:sz w:val="17"/>
                <w:szCs w:val="17"/>
              </w:rPr>
              <w:t>MCLK / fs</w:t>
            </w:r>
          </w:p>
        </w:tc>
        <w:tc>
          <w:tcPr>
            <w:tcW w:w="4740" w:type="dxa"/>
            <w:tcMar/>
          </w:tcPr>
          <w:p w:rsidR="6FC92B9F" w:rsidRDefault="6FC92B9F" w14:noSpellErr="1" w14:paraId="69F1EBDF" w14:textId="497BFC7E">
            <w:r w:rsidRPr="6FC92B9F" w:rsidR="6FC92B9F">
              <w:rPr>
                <w:sz w:val="17"/>
                <w:szCs w:val="17"/>
              </w:rPr>
              <w:t>AK4493S</w:t>
            </w:r>
          </w:p>
        </w:tc>
      </w:tr>
      <w:tr w:rsidR="6FC92B9F" w:rsidTr="21B29BC0" w14:paraId="773F6C64">
        <w:tc>
          <w:tcPr>
            <w:tcW w:w="1800" w:type="dxa"/>
            <w:tcMar/>
          </w:tcPr>
          <w:p w:rsidR="6FC92B9F" w:rsidRDefault="6FC92B9F" w14:noSpellErr="1" w14:paraId="4D79B8AB" w14:textId="60915CF3">
            <w:r w:rsidRPr="6FC92B9F" w:rsidR="6FC92B9F">
              <w:rPr>
                <w:sz w:val="17"/>
                <w:szCs w:val="17"/>
              </w:rPr>
              <w:t>384 kHz</w:t>
            </w:r>
          </w:p>
        </w:tc>
        <w:tc>
          <w:tcPr>
            <w:tcW w:w="1800" w:type="dxa"/>
            <w:tcMar/>
          </w:tcPr>
          <w:p w:rsidR="6FC92B9F" w:rsidRDefault="6FC92B9F" w14:noSpellErr="1" w14:paraId="299C0EE1" w14:textId="596F43B7">
            <w:r w:rsidRPr="6FC92B9F" w:rsidR="6FC92B9F">
              <w:rPr>
                <w:sz w:val="17"/>
                <w:szCs w:val="17"/>
              </w:rPr>
              <w:t>24.576 MHz</w:t>
            </w:r>
          </w:p>
        </w:tc>
        <w:tc>
          <w:tcPr>
            <w:tcW w:w="1400" w:type="dxa"/>
            <w:tcMar/>
          </w:tcPr>
          <w:p w:rsidR="6FC92B9F" w:rsidRDefault="6FC92B9F" w14:noSpellErr="1" w14:paraId="7A0C589A" w14:textId="524D2A7B">
            <w:r w:rsidRPr="6FC92B9F" w:rsidR="6FC92B9F">
              <w:rPr>
                <w:sz w:val="17"/>
                <w:szCs w:val="17"/>
              </w:rPr>
              <w:t>64 fs</w:t>
            </w:r>
          </w:p>
        </w:tc>
        <w:tc>
          <w:tcPr>
            <w:tcW w:w="4740" w:type="dxa"/>
            <w:tcMar/>
          </w:tcPr>
          <w:p w:rsidR="6FC92B9F" w:rsidRDefault="6FC92B9F" w14:noSpellErr="1" w14:paraId="242668F9" w14:textId="4B2B113F">
            <w:r w:rsidRPr="6FC92B9F" w:rsidR="6FC92B9F">
              <w:rPr>
                <w:sz w:val="17"/>
                <w:szCs w:val="17"/>
              </w:rPr>
              <w:t>Allowed: the 216–388 kHz range allows 32/48/64/96 fs</w:t>
            </w:r>
          </w:p>
        </w:tc>
      </w:tr>
      <w:tr w:rsidR="6FC92B9F" w:rsidTr="21B29BC0" w14:paraId="1324930C">
        <w:tc>
          <w:tcPr>
            <w:tcW w:w="1800" w:type="dxa"/>
            <w:tcMar/>
          </w:tcPr>
          <w:p w:rsidR="6FC92B9F" w:rsidRDefault="6FC92B9F" w14:noSpellErr="1" w14:paraId="1C7732B7" w14:textId="624071B4">
            <w:r w:rsidRPr="6FC92B9F" w:rsidR="6FC92B9F">
              <w:rPr>
                <w:sz w:val="17"/>
                <w:szCs w:val="17"/>
              </w:rPr>
              <w:t>352.8 kHz</w:t>
            </w:r>
          </w:p>
        </w:tc>
        <w:tc>
          <w:tcPr>
            <w:tcW w:w="1800" w:type="dxa"/>
            <w:tcMar/>
          </w:tcPr>
          <w:p w:rsidR="6FC92B9F" w:rsidRDefault="6FC92B9F" w14:noSpellErr="1" w14:paraId="45BD78C4" w14:textId="5B1E5878">
            <w:r w:rsidRPr="6FC92B9F" w:rsidR="6FC92B9F">
              <w:rPr>
                <w:sz w:val="17"/>
                <w:szCs w:val="17"/>
              </w:rPr>
              <w:t>22.5792 MHz</w:t>
            </w:r>
          </w:p>
        </w:tc>
        <w:tc>
          <w:tcPr>
            <w:tcW w:w="1400" w:type="dxa"/>
            <w:tcMar/>
          </w:tcPr>
          <w:p w:rsidR="6FC92B9F" w:rsidRDefault="6FC92B9F" w14:noSpellErr="1" w14:paraId="2E18CFE4" w14:textId="53FC3F3C">
            <w:r w:rsidRPr="6FC92B9F" w:rsidR="6FC92B9F">
              <w:rPr>
                <w:sz w:val="17"/>
                <w:szCs w:val="17"/>
              </w:rPr>
              <w:t>64 fs</w:t>
            </w:r>
          </w:p>
        </w:tc>
        <w:tc>
          <w:tcPr>
            <w:tcW w:w="4740" w:type="dxa"/>
            <w:tcMar/>
          </w:tcPr>
          <w:p w:rsidR="6FC92B9F" w:rsidRDefault="6FC92B9F" w14:noSpellErr="1" w14:paraId="4D80642E" w14:textId="4CDA2600">
            <w:r w:rsidRPr="6FC92B9F" w:rsidR="6FC92B9F">
              <w:rPr>
                <w:sz w:val="17"/>
                <w:szCs w:val="17"/>
              </w:rPr>
              <w:t>Allowed (same 216–388 kHz range)</w:t>
            </w:r>
          </w:p>
        </w:tc>
      </w:tr>
      <w:tr w:rsidR="6FC92B9F" w:rsidTr="21B29BC0" w14:paraId="1CA52210">
        <w:tc>
          <w:tcPr>
            <w:tcW w:w="1800" w:type="dxa"/>
            <w:tcMar/>
          </w:tcPr>
          <w:p w:rsidR="6FC92B9F" w:rsidRDefault="6FC92B9F" w14:noSpellErr="1" w14:paraId="10B31EF5" w14:textId="63EF8675">
            <w:r w:rsidRPr="6FC92B9F" w:rsidR="6FC92B9F">
              <w:rPr>
                <w:sz w:val="17"/>
                <w:szCs w:val="17"/>
              </w:rPr>
              <w:t>192 kHz</w:t>
            </w:r>
          </w:p>
        </w:tc>
        <w:tc>
          <w:tcPr>
            <w:tcW w:w="1800" w:type="dxa"/>
            <w:tcMar/>
          </w:tcPr>
          <w:p w:rsidR="6FC92B9F" w:rsidRDefault="6FC92B9F" w14:noSpellErr="1" w14:paraId="63B5857C" w14:textId="5CCD6D39">
            <w:r w:rsidRPr="6FC92B9F" w:rsidR="6FC92B9F">
              <w:rPr>
                <w:sz w:val="17"/>
                <w:szCs w:val="17"/>
              </w:rPr>
              <w:t>24.576 MHz</w:t>
            </w:r>
          </w:p>
        </w:tc>
        <w:tc>
          <w:tcPr>
            <w:tcW w:w="1400" w:type="dxa"/>
            <w:tcMar/>
          </w:tcPr>
          <w:p w:rsidR="6FC92B9F" w:rsidRDefault="6FC92B9F" w14:noSpellErr="1" w14:paraId="69E6959E" w14:textId="55AB53FD">
            <w:r w:rsidRPr="6FC92B9F" w:rsidR="6FC92B9F">
              <w:rPr>
                <w:sz w:val="17"/>
                <w:szCs w:val="17"/>
              </w:rPr>
              <w:t>128 fs</w:t>
            </w:r>
          </w:p>
        </w:tc>
        <w:tc>
          <w:tcPr>
            <w:tcW w:w="4740" w:type="dxa"/>
            <w:tcMar/>
          </w:tcPr>
          <w:p w:rsidR="6FC92B9F" w:rsidRDefault="6FC92B9F" w14:noSpellErr="1" w14:paraId="5F99B80D" w14:textId="4E893AC1">
            <w:r w:rsidRPr="6FC92B9F" w:rsidR="6FC92B9F">
              <w:rPr>
                <w:sz w:val="17"/>
                <w:szCs w:val="17"/>
              </w:rPr>
              <w:t>Allowed</w:t>
            </w:r>
          </w:p>
        </w:tc>
      </w:tr>
      <w:tr w:rsidR="6FC92B9F" w:rsidTr="21B29BC0" w14:paraId="24DD65B9">
        <w:tc>
          <w:tcPr>
            <w:tcW w:w="1800" w:type="dxa"/>
            <w:tcMar/>
          </w:tcPr>
          <w:p w:rsidR="6FC92B9F" w:rsidRDefault="6FC92B9F" w14:noSpellErr="1" w14:paraId="5CE4CF89" w14:textId="659E9B36">
            <w:r w:rsidRPr="6FC92B9F" w:rsidR="6FC92B9F">
              <w:rPr>
                <w:sz w:val="17"/>
                <w:szCs w:val="17"/>
              </w:rPr>
              <w:t>96 kHz</w:t>
            </w:r>
          </w:p>
        </w:tc>
        <w:tc>
          <w:tcPr>
            <w:tcW w:w="1800" w:type="dxa"/>
            <w:tcMar/>
          </w:tcPr>
          <w:p w:rsidR="6FC92B9F" w:rsidRDefault="6FC92B9F" w14:noSpellErr="1" w14:paraId="23CC3A7D" w14:textId="5E7C81FA">
            <w:r w:rsidRPr="6FC92B9F" w:rsidR="6FC92B9F">
              <w:rPr>
                <w:sz w:val="17"/>
                <w:szCs w:val="17"/>
              </w:rPr>
              <w:t>24.576 MHz</w:t>
            </w:r>
          </w:p>
        </w:tc>
        <w:tc>
          <w:tcPr>
            <w:tcW w:w="1400" w:type="dxa"/>
            <w:tcMar/>
          </w:tcPr>
          <w:p w:rsidR="6FC92B9F" w:rsidRDefault="6FC92B9F" w14:noSpellErr="1" w14:paraId="16943AFA" w14:textId="575A68BE">
            <w:r w:rsidRPr="6FC92B9F" w:rsidR="6FC92B9F">
              <w:rPr>
                <w:sz w:val="17"/>
                <w:szCs w:val="17"/>
              </w:rPr>
              <w:t>256 fs</w:t>
            </w:r>
          </w:p>
        </w:tc>
        <w:tc>
          <w:tcPr>
            <w:tcW w:w="4740" w:type="dxa"/>
            <w:tcMar/>
          </w:tcPr>
          <w:p w:rsidR="6FC92B9F" w:rsidRDefault="6FC92B9F" w14:noSpellErr="1" w14:paraId="1C0D7156" w14:textId="50384F82">
            <w:r w:rsidRPr="6FC92B9F" w:rsidR="6FC92B9F">
              <w:rPr>
                <w:sz w:val="17"/>
                <w:szCs w:val="17"/>
              </w:rPr>
              <w:t>Allowed</w:t>
            </w:r>
          </w:p>
        </w:tc>
      </w:tr>
      <w:tr w:rsidR="6FC92B9F" w:rsidTr="21B29BC0" w14:paraId="759F37E6">
        <w:tc>
          <w:tcPr>
            <w:tcW w:w="1800" w:type="dxa"/>
            <w:tcMar/>
          </w:tcPr>
          <w:p w:rsidR="6FC92B9F" w:rsidRDefault="6FC92B9F" w14:noSpellErr="1" w14:paraId="56695F96" w14:textId="674DAFF7">
            <w:r w:rsidRPr="6FC92B9F" w:rsidR="6FC92B9F">
              <w:rPr>
                <w:sz w:val="17"/>
                <w:szCs w:val="17"/>
              </w:rPr>
              <w:t>48 kHz</w:t>
            </w:r>
          </w:p>
        </w:tc>
        <w:tc>
          <w:tcPr>
            <w:tcW w:w="1800" w:type="dxa"/>
            <w:tcMar/>
          </w:tcPr>
          <w:p w:rsidR="6FC92B9F" w:rsidRDefault="6FC92B9F" w14:noSpellErr="1" w14:paraId="755DD59F" w14:textId="602B96BB">
            <w:r w:rsidRPr="6FC92B9F" w:rsidR="6FC92B9F">
              <w:rPr>
                <w:sz w:val="17"/>
                <w:szCs w:val="17"/>
              </w:rPr>
              <w:t>24.576 MHz</w:t>
            </w:r>
          </w:p>
        </w:tc>
        <w:tc>
          <w:tcPr>
            <w:tcW w:w="1400" w:type="dxa"/>
            <w:tcMar/>
          </w:tcPr>
          <w:p w:rsidR="6FC92B9F" w:rsidRDefault="6FC92B9F" w14:noSpellErr="1" w14:paraId="564E1005" w14:textId="59097D7F">
            <w:r w:rsidRPr="6FC92B9F" w:rsidR="6FC92B9F">
              <w:rPr>
                <w:sz w:val="17"/>
                <w:szCs w:val="17"/>
              </w:rPr>
              <w:t>512 fs</w:t>
            </w:r>
          </w:p>
        </w:tc>
        <w:tc>
          <w:tcPr>
            <w:tcW w:w="4740" w:type="dxa"/>
            <w:tcMar/>
          </w:tcPr>
          <w:p w:rsidR="6FC92B9F" w:rsidRDefault="6FC92B9F" w14:noSpellErr="1" w14:paraId="66F5EEB5" w14:textId="51E76443">
            <w:r w:rsidRPr="6FC92B9F" w:rsidR="6FC92B9F">
              <w:rPr>
                <w:sz w:val="17"/>
                <w:szCs w:val="17"/>
              </w:rPr>
              <w:t>Allowed</w:t>
            </w:r>
          </w:p>
        </w:tc>
      </w:tr>
      <w:tr w:rsidR="6FC92B9F" w:rsidTr="21B29BC0" w14:paraId="26147819">
        <w:tc>
          <w:tcPr>
            <w:tcW w:w="1800" w:type="dxa"/>
            <w:tcMar/>
          </w:tcPr>
          <w:p w:rsidR="6FC92B9F" w:rsidRDefault="6FC92B9F" w14:noSpellErr="1" w14:paraId="731B16AB" w14:textId="68FCC4B8">
            <w:r w:rsidRPr="6FC92B9F" w:rsidR="6FC92B9F">
              <w:rPr>
                <w:sz w:val="17"/>
                <w:szCs w:val="17"/>
              </w:rPr>
              <w:t>44.1 kHz</w:t>
            </w:r>
          </w:p>
        </w:tc>
        <w:tc>
          <w:tcPr>
            <w:tcW w:w="1800" w:type="dxa"/>
            <w:tcMar/>
          </w:tcPr>
          <w:p w:rsidR="6FC92B9F" w:rsidRDefault="6FC92B9F" w14:noSpellErr="1" w14:paraId="5F268DD6" w14:textId="61DAAB7C">
            <w:r w:rsidRPr="6FC92B9F" w:rsidR="6FC92B9F">
              <w:rPr>
                <w:sz w:val="17"/>
                <w:szCs w:val="17"/>
              </w:rPr>
              <w:t>22.5792 MHz</w:t>
            </w:r>
          </w:p>
        </w:tc>
        <w:tc>
          <w:tcPr>
            <w:tcW w:w="1400" w:type="dxa"/>
            <w:tcMar/>
          </w:tcPr>
          <w:p w:rsidR="6FC92B9F" w:rsidRDefault="6FC92B9F" w14:noSpellErr="1" w14:paraId="3CD6DD04" w14:textId="5AB89240">
            <w:r w:rsidRPr="6FC92B9F" w:rsidR="6FC92B9F">
              <w:rPr>
                <w:sz w:val="17"/>
                <w:szCs w:val="17"/>
              </w:rPr>
              <w:t>512 fs</w:t>
            </w:r>
          </w:p>
        </w:tc>
        <w:tc>
          <w:tcPr>
            <w:tcW w:w="4740" w:type="dxa"/>
            <w:tcMar/>
          </w:tcPr>
          <w:p w:rsidR="6FC92B9F" w:rsidRDefault="6FC92B9F" w14:noSpellErr="1" w14:paraId="56C5C0D5" w14:textId="53967904">
            <w:r w:rsidRPr="6FC92B9F" w:rsidR="6FC92B9F">
              <w:rPr>
                <w:sz w:val="17"/>
                <w:szCs w:val="17"/>
              </w:rPr>
              <w:t>Allowed</w:t>
            </w:r>
          </w:p>
        </w:tc>
      </w:tr>
    </w:tbl>
    <w:p w:rsidR="6FC92B9F" w:rsidP="21B29BC0" w:rsidRDefault="6FC92B9F" w14:paraId="2898D814" w14:textId="4453A122" w14:noSpellErr="1">
      <w:pPr>
        <w:pStyle w:val="Heading2"/>
        <w:numPr>
          <w:ilvl w:val="0"/>
          <w:numId w:val="0"/>
        </w:numPr>
      </w:pPr>
      <w:r w:rsidRPr="21B29BC0" w:rsidR="3C083511">
        <w:rPr>
          <w:color w:val="1F4E79" w:themeColor="accent6" w:themeTint="FF" w:themeShade="FF"/>
        </w:rPr>
        <w:t>3.3 DAC (AK4493SEQ)</w:t>
      </w:r>
    </w:p>
    <w:p w:rsidR="6FC92B9F" w:rsidRDefault="6FC92B9F" w14:noSpellErr="1" w14:paraId="6DFAD223" w14:textId="725ED0B0">
      <w:r w:rsidRPr="6FC92B9F" w:rsidR="6FC92B9F">
        <w:rPr>
          <w:sz w:val="20"/>
          <w:szCs w:val="20"/>
        </w:rPr>
        <w:t>The AK4493SEQ runs in register mode over I²C with its internal LDO disabled. All digital supplies are 1.8 V, which is AKM's characterization condition, and the analog supplies and references are 5.0 V from +5 V_A.</w:t>
      </w:r>
    </w:p>
    <w:p w:rsidR="6FC92B9F" w:rsidP="21B29BC0" w:rsidRDefault="6FC92B9F" w14:paraId="2A441766" w14:textId="30ECCCEA" w14:noSpellErr="1">
      <w:pPr>
        <w:pStyle w:val="Heading3"/>
        <w:numPr>
          <w:ilvl w:val="0"/>
          <w:numId w:val="0"/>
        </w:numPr>
      </w:pPr>
      <w:r w:rsidRPr="21B29BC0" w:rsidR="3C083511">
        <w:rPr>
          <w:color w:val="1F4E79" w:themeColor="accent6" w:themeTint="FF" w:themeShade="FF"/>
        </w:rPr>
        <w:t>3.3.1 Pin connections</w:t>
      </w:r>
    </w:p>
    <w:tbl>
      <w:tblPr>
        <w:tblStyle w:val="LightList-Accent1"/>
        <w:tblW w:w="0" w:type="auto"/>
        <w:tblLook w:val="04A0" w:firstRow="1" w:lastRow="0" w:firstColumn="1" w:lastColumn="0" w:noHBand="0" w:noVBand="1"/>
      </w:tblPr>
      <w:tblGrid>
        <w:gridCol w:w="1300"/>
        <w:gridCol w:w="2300"/>
        <w:gridCol w:w="2600"/>
        <w:gridCol w:w="3540"/>
      </w:tblGrid>
      <w:tr w:rsidR="6FC92B9F" w:rsidTr="21B29BC0" w14:paraId="6C82DC29">
        <w:trPr>
          <w:trHeight w:val="300"/>
          <w:tblHeader/>
        </w:trPr>
        <w:tc>
          <w:tcPr>
            <w:tcW w:w="1300" w:type="dxa"/>
            <w:tcMar/>
          </w:tcPr>
          <w:p w:rsidR="6FC92B9F" w:rsidRDefault="6FC92B9F" w14:noSpellErr="1" w14:paraId="196E4823" w14:textId="2356DD21">
            <w:r w:rsidRPr="6FC92B9F" w:rsidR="6FC92B9F">
              <w:rPr>
                <w:sz w:val="17"/>
                <w:szCs w:val="17"/>
              </w:rPr>
              <w:t>Function</w:t>
            </w:r>
          </w:p>
        </w:tc>
        <w:tc>
          <w:tcPr>
            <w:tcW w:w="2300" w:type="dxa"/>
            <w:tcMar/>
          </w:tcPr>
          <w:p w:rsidR="6FC92B9F" w:rsidRDefault="6FC92B9F" w14:noSpellErr="1" w14:paraId="592BE2FA" w14:textId="1C34C3E5">
            <w:r w:rsidRPr="6FC92B9F" w:rsidR="6FC92B9F">
              <w:rPr>
                <w:sz w:val="17"/>
                <w:szCs w:val="17"/>
              </w:rPr>
              <w:t>Pin (no.)</w:t>
            </w:r>
          </w:p>
        </w:tc>
        <w:tc>
          <w:tcPr>
            <w:tcW w:w="2600" w:type="dxa"/>
            <w:tcMar/>
          </w:tcPr>
          <w:p w:rsidR="6FC92B9F" w:rsidRDefault="6FC92B9F" w14:noSpellErr="1" w14:paraId="380487FF" w14:textId="1512AAA9">
            <w:r w:rsidRPr="6FC92B9F" w:rsidR="6FC92B9F">
              <w:rPr>
                <w:sz w:val="17"/>
                <w:szCs w:val="17"/>
              </w:rPr>
              <w:t>Connection</w:t>
            </w:r>
          </w:p>
        </w:tc>
        <w:tc>
          <w:tcPr>
            <w:tcW w:w="3540" w:type="dxa"/>
            <w:tcMar/>
          </w:tcPr>
          <w:p w:rsidR="6FC92B9F" w:rsidRDefault="6FC92B9F" w14:noSpellErr="1" w14:paraId="18CBD3F9" w14:textId="0DF0916D">
            <w:r w:rsidRPr="6FC92B9F" w:rsidR="6FC92B9F">
              <w:rPr>
                <w:sz w:val="17"/>
                <w:szCs w:val="17"/>
              </w:rPr>
              <w:t>Requirement / note</w:t>
            </w:r>
          </w:p>
        </w:tc>
      </w:tr>
      <w:tr w:rsidR="6FC92B9F" w:rsidTr="21B29BC0" w14:paraId="60A3DEA3">
        <w:tc>
          <w:tcPr>
            <w:tcW w:w="1300" w:type="dxa"/>
            <w:tcMar/>
          </w:tcPr>
          <w:p w:rsidR="6FC92B9F" w:rsidRDefault="6FC92B9F" w14:noSpellErr="1" w14:paraId="465F8867" w14:textId="2505F1E2">
            <w:r w:rsidRPr="6FC92B9F" w:rsidR="6FC92B9F">
              <w:rPr>
                <w:sz w:val="17"/>
                <w:szCs w:val="17"/>
              </w:rPr>
              <w:t>Mode select</w:t>
            </w:r>
          </w:p>
        </w:tc>
        <w:tc>
          <w:tcPr>
            <w:tcW w:w="2300" w:type="dxa"/>
            <w:tcMar/>
          </w:tcPr>
          <w:p w:rsidR="6FC92B9F" w:rsidRDefault="6FC92B9F" w14:noSpellErr="1" w14:paraId="50D139D1" w14:textId="1DE3D8A6">
            <w:r w:rsidRPr="6FC92B9F" w:rsidR="6FC92B9F">
              <w:rPr>
                <w:sz w:val="17"/>
                <w:szCs w:val="17"/>
              </w:rPr>
              <w:t>PSN (13), I2C (14), CSN (7)</w:t>
            </w:r>
          </w:p>
        </w:tc>
        <w:tc>
          <w:tcPr>
            <w:tcW w:w="2600" w:type="dxa"/>
            <w:tcMar/>
          </w:tcPr>
          <w:p w:rsidR="6FC92B9F" w:rsidRDefault="6FC92B9F" w14:noSpellErr="1" w14:paraId="3BD78A6A" w14:textId="16C1BF6A">
            <w:r w:rsidRPr="6FC92B9F" w:rsidR="6FC92B9F">
              <w:rPr>
                <w:sz w:val="17"/>
                <w:szCs w:val="17"/>
              </w:rPr>
              <w:t>PSN = L; I2C = H; CSN → DVSS</w:t>
            </w:r>
          </w:p>
        </w:tc>
        <w:tc>
          <w:tcPr>
            <w:tcW w:w="3540" w:type="dxa"/>
            <w:tcMar/>
          </w:tcPr>
          <w:p w:rsidR="6FC92B9F" w:rsidRDefault="6FC92B9F" w14:noSpellErr="1" w14:paraId="49F23A06" w14:textId="0F9FA62E">
            <w:r w:rsidRPr="6FC92B9F" w:rsidR="6FC92B9F">
              <w:rPr>
                <w:sz w:val="17"/>
                <w:szCs w:val="17"/>
              </w:rPr>
              <w:t>Register mode over I²C</w:t>
            </w:r>
          </w:p>
        </w:tc>
      </w:tr>
      <w:tr w:rsidR="6FC92B9F" w:rsidTr="21B29BC0" w14:paraId="2AD67907">
        <w:tc>
          <w:tcPr>
            <w:tcW w:w="1300" w:type="dxa"/>
            <w:tcMar/>
          </w:tcPr>
          <w:p w:rsidR="6FC92B9F" w:rsidRDefault="6FC92B9F" w14:noSpellErr="1" w14:paraId="5A386CA2" w14:textId="26B506A3">
            <w:r w:rsidRPr="6FC92B9F" w:rsidR="6FC92B9F">
              <w:rPr>
                <w:sz w:val="17"/>
                <w:szCs w:val="17"/>
              </w:rPr>
              <w:t>I²C address</w:t>
            </w:r>
          </w:p>
        </w:tc>
        <w:tc>
          <w:tcPr>
            <w:tcW w:w="2300" w:type="dxa"/>
            <w:tcMar/>
          </w:tcPr>
          <w:p w:rsidR="6FC92B9F" w:rsidRDefault="6FC92B9F" w14:noSpellErr="1" w14:paraId="4D3BCCC6" w14:textId="1F92ED67">
            <w:r w:rsidRPr="6FC92B9F" w:rsidR="6FC92B9F">
              <w:rPr>
                <w:sz w:val="17"/>
                <w:szCs w:val="17"/>
              </w:rPr>
              <w:t>CAD0 (12), CAD1 (17)</w:t>
            </w:r>
          </w:p>
        </w:tc>
        <w:tc>
          <w:tcPr>
            <w:tcW w:w="2600" w:type="dxa"/>
            <w:tcMar/>
          </w:tcPr>
          <w:p w:rsidR="6FC92B9F" w:rsidRDefault="6FC92B9F" w14:noSpellErr="1" w14:paraId="32F3F50B" w14:textId="1870D42B">
            <w:r w:rsidRPr="6FC92B9F" w:rsidR="6FC92B9F">
              <w:rPr>
                <w:sz w:val="17"/>
                <w:szCs w:val="17"/>
              </w:rPr>
              <w:t>Strap to set the I²C address</w:t>
            </w:r>
          </w:p>
        </w:tc>
        <w:tc>
          <w:tcPr>
            <w:tcW w:w="3540" w:type="dxa"/>
            <w:tcMar/>
          </w:tcPr>
          <w:p w:rsidR="6FC92B9F" w:rsidRDefault="6FC92B9F" w14:noSpellErr="1" w14:paraId="28C00E17" w14:textId="114EBAEF">
            <w:r w:rsidRPr="6FC92B9F" w:rsidR="6FC92B9F">
              <w:rPr>
                <w:sz w:val="17"/>
                <w:szCs w:val="17"/>
              </w:rPr>
              <w:t>Record the chosen address for the firmware register map</w:t>
            </w:r>
          </w:p>
        </w:tc>
      </w:tr>
      <w:tr w:rsidR="6FC92B9F" w:rsidTr="21B29BC0" w14:paraId="7279AD31">
        <w:tc>
          <w:tcPr>
            <w:tcW w:w="1300" w:type="dxa"/>
            <w:tcMar/>
          </w:tcPr>
          <w:p w:rsidR="6FC92B9F" w:rsidRDefault="6FC92B9F" w14:noSpellErr="1" w14:paraId="47919822" w14:textId="28641B64">
            <w:r w:rsidRPr="6FC92B9F" w:rsidR="6FC92B9F">
              <w:rPr>
                <w:sz w:val="17"/>
                <w:szCs w:val="17"/>
              </w:rPr>
              <w:t>I²C bus</w:t>
            </w:r>
          </w:p>
        </w:tc>
        <w:tc>
          <w:tcPr>
            <w:tcW w:w="2300" w:type="dxa"/>
            <w:tcMar/>
          </w:tcPr>
          <w:p w:rsidR="6FC92B9F" w:rsidRDefault="6FC92B9F" w14:noSpellErr="1" w14:paraId="2BD2FD78" w14:textId="21420228">
            <w:r w:rsidRPr="6FC92B9F" w:rsidR="6FC92B9F">
              <w:rPr>
                <w:sz w:val="17"/>
                <w:szCs w:val="17"/>
              </w:rPr>
              <w:t>SCL (8), SDA (9)</w:t>
            </w:r>
          </w:p>
        </w:tc>
        <w:tc>
          <w:tcPr>
            <w:tcW w:w="2600" w:type="dxa"/>
            <w:tcMar/>
          </w:tcPr>
          <w:p w:rsidR="6FC92B9F" w:rsidRDefault="6FC92B9F" w14:noSpellErr="1" w14:paraId="63EF72A3" w14:textId="1A1FE8EC">
            <w:r w:rsidRPr="6FC92B9F" w:rsidR="6FC92B9F">
              <w:rPr>
                <w:sz w:val="17"/>
                <w:szCs w:val="17"/>
              </w:rPr>
              <w:t>XU316 1-bit open-drain ports</w:t>
            </w:r>
          </w:p>
        </w:tc>
        <w:tc>
          <w:tcPr>
            <w:tcW w:w="3540" w:type="dxa"/>
            <w:tcMar/>
          </w:tcPr>
          <w:p w:rsidR="6FC92B9F" w:rsidRDefault="6FC92B9F" w14:noSpellErr="1" w14:paraId="49B2596D" w14:textId="12FDCFB0">
            <w:r w:rsidRPr="6FC92B9F" w:rsidR="6FC92B9F">
              <w:rPr>
                <w:sz w:val="17"/>
                <w:szCs w:val="17"/>
              </w:rPr>
              <w:t>2.2 kΩ pull-ups to 1V8_D</w:t>
            </w:r>
          </w:p>
        </w:tc>
      </w:tr>
      <w:tr w:rsidR="6FC92B9F" w:rsidTr="21B29BC0" w14:paraId="4E093AC1">
        <w:tc>
          <w:tcPr>
            <w:tcW w:w="1300" w:type="dxa"/>
            <w:tcMar/>
          </w:tcPr>
          <w:p w:rsidR="6FC92B9F" w:rsidRDefault="6FC92B9F" w14:noSpellErr="1" w14:paraId="2E661E04" w14:textId="2A133025">
            <w:r w:rsidRPr="6FC92B9F" w:rsidR="6FC92B9F">
              <w:rPr>
                <w:sz w:val="17"/>
                <w:szCs w:val="17"/>
              </w:rPr>
              <w:t>LDO enable</w:t>
            </w:r>
          </w:p>
        </w:tc>
        <w:tc>
          <w:tcPr>
            <w:tcW w:w="2300" w:type="dxa"/>
            <w:tcMar/>
          </w:tcPr>
          <w:p w:rsidR="6FC92B9F" w:rsidRDefault="6FC92B9F" w14:noSpellErr="1" w14:paraId="538FE44A" w14:textId="22F116E9">
            <w:r w:rsidRPr="6FC92B9F" w:rsidR="6FC92B9F">
              <w:rPr>
                <w:sz w:val="17"/>
                <w:szCs w:val="17"/>
              </w:rPr>
              <w:t>LDOE (16)</w:t>
            </w:r>
          </w:p>
        </w:tc>
        <w:tc>
          <w:tcPr>
            <w:tcW w:w="2600" w:type="dxa"/>
            <w:tcMar/>
          </w:tcPr>
          <w:p w:rsidR="6FC92B9F" w:rsidRDefault="6FC92B9F" w14:noSpellErr="1" w14:paraId="7DE6DCE4" w14:textId="1BCEFDAD">
            <w:r w:rsidRPr="6FC92B9F" w:rsidR="6FC92B9F">
              <w:rPr>
                <w:sz w:val="17"/>
                <w:szCs w:val="17"/>
              </w:rPr>
              <w:t>DVSS</w:t>
            </w:r>
          </w:p>
        </w:tc>
        <w:tc>
          <w:tcPr>
            <w:tcW w:w="3540" w:type="dxa"/>
            <w:tcMar/>
          </w:tcPr>
          <w:p w:rsidR="6FC92B9F" w:rsidRDefault="6FC92B9F" w14:noSpellErr="1" w14:paraId="725A751E" w14:textId="14ACE471">
            <w:r w:rsidRPr="6FC92B9F" w:rsidR="6FC92B9F">
              <w:rPr>
                <w:sz w:val="17"/>
                <w:szCs w:val="17"/>
              </w:rPr>
              <w:t>Internal LDO off (LDOE = L)</w:t>
            </w:r>
          </w:p>
        </w:tc>
      </w:tr>
      <w:tr w:rsidR="6FC92B9F" w:rsidTr="21B29BC0" w14:paraId="12B6392A">
        <w:tc>
          <w:tcPr>
            <w:tcW w:w="1300" w:type="dxa"/>
            <w:tcMar/>
          </w:tcPr>
          <w:p w:rsidR="6FC92B9F" w:rsidRDefault="6FC92B9F" w14:noSpellErr="1" w14:paraId="709AAD60" w14:textId="2BC244E6">
            <w:r w:rsidRPr="6FC92B9F" w:rsidR="6FC92B9F">
              <w:rPr>
                <w:sz w:val="17"/>
                <w:szCs w:val="17"/>
              </w:rPr>
              <w:t>Digital I/O supply</w:t>
            </w:r>
          </w:p>
        </w:tc>
        <w:tc>
          <w:tcPr>
            <w:tcW w:w="2300" w:type="dxa"/>
            <w:tcMar/>
          </w:tcPr>
          <w:p w:rsidR="6FC92B9F" w:rsidRDefault="6FC92B9F" w14:noSpellErr="1" w14:paraId="68E30AC9" w14:textId="24A02BAA">
            <w:r w:rsidRPr="6FC92B9F" w:rsidR="6FC92B9F">
              <w:rPr>
                <w:sz w:val="17"/>
                <w:szCs w:val="17"/>
              </w:rPr>
              <w:t>TVDD (48)</w:t>
            </w:r>
          </w:p>
        </w:tc>
        <w:tc>
          <w:tcPr>
            <w:tcW w:w="2600" w:type="dxa"/>
            <w:tcMar/>
          </w:tcPr>
          <w:p w:rsidR="6FC92B9F" w:rsidRDefault="6FC92B9F" w14:noSpellErr="1" w14:paraId="58CE7ABC" w14:textId="1D7E126E">
            <w:r w:rsidRPr="6FC92B9F" w:rsidR="6FC92B9F">
              <w:rPr>
                <w:sz w:val="17"/>
                <w:szCs w:val="17"/>
              </w:rPr>
              <w:t>1V8_D</w:t>
            </w:r>
          </w:p>
        </w:tc>
        <w:tc>
          <w:tcPr>
            <w:tcW w:w="3540" w:type="dxa"/>
            <w:tcMar/>
          </w:tcPr>
          <w:p w:rsidR="6FC92B9F" w:rsidRDefault="6FC92B9F" w14:noSpellErr="1" w14:paraId="4192A44A" w14:textId="165BF932">
            <w:r w:rsidRPr="6FC92B9F" w:rsidR="6FC92B9F">
              <w:rPr>
                <w:sz w:val="17"/>
                <w:szCs w:val="17"/>
              </w:rPr>
              <w:t>Must come up before or with AVDD and DVDD</w:t>
            </w:r>
          </w:p>
        </w:tc>
      </w:tr>
      <w:tr w:rsidR="6FC92B9F" w:rsidTr="21B29BC0" w14:paraId="230A5704">
        <w:tc>
          <w:tcPr>
            <w:tcW w:w="1300" w:type="dxa"/>
            <w:tcMar/>
          </w:tcPr>
          <w:p w:rsidR="6FC92B9F" w:rsidRDefault="6FC92B9F" w14:noSpellErr="1" w14:paraId="18174105" w14:textId="2D7159A7">
            <w:r w:rsidRPr="6FC92B9F" w:rsidR="6FC92B9F">
              <w:rPr>
                <w:sz w:val="17"/>
                <w:szCs w:val="17"/>
              </w:rPr>
              <w:t>Core supplies</w:t>
            </w:r>
          </w:p>
        </w:tc>
        <w:tc>
          <w:tcPr>
            <w:tcW w:w="2300" w:type="dxa"/>
            <w:tcMar/>
          </w:tcPr>
          <w:p w:rsidR="6FC92B9F" w:rsidRDefault="6FC92B9F" w14:noSpellErr="1" w14:paraId="657C5BA3" w14:textId="264F406B">
            <w:r w:rsidRPr="6FC92B9F" w:rsidR="6FC92B9F">
              <w:rPr>
                <w:sz w:val="17"/>
                <w:szCs w:val="17"/>
              </w:rPr>
              <w:t>AVDD (44), DVDD (1)</w:t>
            </w:r>
          </w:p>
        </w:tc>
        <w:tc>
          <w:tcPr>
            <w:tcW w:w="2600" w:type="dxa"/>
            <w:tcMar/>
          </w:tcPr>
          <w:p w:rsidR="6FC92B9F" w:rsidRDefault="6FC92B9F" w14:noSpellErr="1" w14:paraId="76CF2615" w14:textId="1F2D272F">
            <w:r w:rsidRPr="6FC92B9F" w:rsidR="6FC92B9F">
              <w:rPr>
                <w:sz w:val="17"/>
                <w:szCs w:val="17"/>
              </w:rPr>
              <w:t>1V8_A</w:t>
            </w:r>
          </w:p>
        </w:tc>
        <w:tc>
          <w:tcPr>
            <w:tcW w:w="3540" w:type="dxa"/>
            <w:tcMar/>
          </w:tcPr>
          <w:p w:rsidR="6FC92B9F" w:rsidRDefault="6FC92B9F" w14:noSpellErr="1" w14:paraId="65F84C6A" w14:textId="180B0DF3">
            <w:r w:rsidRPr="6FC92B9F" w:rsidR="6FC92B9F">
              <w:rPr>
                <w:sz w:val="17"/>
                <w:szCs w:val="17"/>
              </w:rPr>
              <w:t>DVDD 6/11/17 mA typ at 44.1/96/192 kHz, 26 mA max at 192 kHz</w:t>
            </w:r>
          </w:p>
        </w:tc>
      </w:tr>
      <w:tr w:rsidR="6FC92B9F" w:rsidTr="21B29BC0" w14:paraId="3F921423">
        <w:tc>
          <w:tcPr>
            <w:tcW w:w="1300" w:type="dxa"/>
            <w:tcMar/>
          </w:tcPr>
          <w:p w:rsidR="6FC92B9F" w:rsidRDefault="6FC92B9F" w14:noSpellErr="1" w14:paraId="6606539D" w14:textId="2F206E68">
            <w:r w:rsidRPr="6FC92B9F" w:rsidR="6FC92B9F">
              <w:rPr>
                <w:sz w:val="17"/>
                <w:szCs w:val="17"/>
              </w:rPr>
              <w:t>Analog supplies</w:t>
            </w:r>
          </w:p>
        </w:tc>
        <w:tc>
          <w:tcPr>
            <w:tcW w:w="2300" w:type="dxa"/>
            <w:tcMar/>
          </w:tcPr>
          <w:p w:rsidR="6FC92B9F" w:rsidRDefault="6FC92B9F" w14:noSpellErr="1" w14:paraId="3BDA637F" w14:textId="27FE552C">
            <w:r w:rsidRPr="6FC92B9F" w:rsidR="6FC92B9F">
              <w:rPr>
                <w:sz w:val="17"/>
                <w:szCs w:val="17"/>
              </w:rPr>
              <w:t>VDDL (33, 34), VDDR (27, 28)</w:t>
            </w:r>
          </w:p>
        </w:tc>
        <w:tc>
          <w:tcPr>
            <w:tcW w:w="2600" w:type="dxa"/>
            <w:tcMar/>
          </w:tcPr>
          <w:p w:rsidR="6FC92B9F" w:rsidRDefault="6FC92B9F" w14:noSpellErr="1" w14:paraId="258A978E" w14:textId="20DC3BF0">
            <w:r w:rsidRPr="6FC92B9F" w:rsidR="6FC92B9F">
              <w:rPr>
                <w:sz w:val="17"/>
                <w:szCs w:val="17"/>
              </w:rPr>
              <w:t>+5 V_A</w:t>
            </w:r>
          </w:p>
        </w:tc>
        <w:tc>
          <w:tcPr>
            <w:tcW w:w="3540" w:type="dxa"/>
            <w:tcMar/>
          </w:tcPr>
          <w:p w:rsidR="6FC92B9F" w:rsidRDefault="6FC92B9F" w14:noSpellErr="1" w14:paraId="4FAE77F4" w14:textId="19BA22B4">
            <w:r w:rsidRPr="6FC92B9F" w:rsidR="6FC92B9F">
              <w:rPr>
                <w:sz w:val="17"/>
                <w:szCs w:val="17"/>
              </w:rPr>
              <w:t>Route VDDL and VDDR separately from the regulator (AKM)</w:t>
            </w:r>
          </w:p>
        </w:tc>
      </w:tr>
      <w:tr w:rsidR="6FC92B9F" w:rsidTr="21B29BC0" w14:paraId="18FE9123">
        <w:tc>
          <w:tcPr>
            <w:tcW w:w="1300" w:type="dxa"/>
            <w:tcMar/>
          </w:tcPr>
          <w:p w:rsidR="6FC92B9F" w:rsidRDefault="6FC92B9F" w14:noSpellErr="1" w14:paraId="4E9EDC56" w14:textId="30CF8329">
            <w:r w:rsidRPr="6FC92B9F" w:rsidR="6FC92B9F">
              <w:rPr>
                <w:sz w:val="17"/>
                <w:szCs w:val="17"/>
              </w:rPr>
              <w:t>Power-down</w:t>
            </w:r>
          </w:p>
        </w:tc>
        <w:tc>
          <w:tcPr>
            <w:tcW w:w="2300" w:type="dxa"/>
            <w:tcMar/>
          </w:tcPr>
          <w:p w:rsidR="6FC92B9F" w:rsidRDefault="6FC92B9F" w14:noSpellErr="1" w14:paraId="1897333D" w14:textId="29AD69ED">
            <w:r w:rsidRPr="6FC92B9F" w:rsidR="6FC92B9F">
              <w:rPr>
                <w:sz w:val="17"/>
                <w:szCs w:val="17"/>
              </w:rPr>
              <w:t>PDN (2)</w:t>
            </w:r>
          </w:p>
        </w:tc>
        <w:tc>
          <w:tcPr>
            <w:tcW w:w="2600" w:type="dxa"/>
            <w:tcMar/>
          </w:tcPr>
          <w:p w:rsidR="6FC92B9F" w:rsidRDefault="6FC92B9F" w14:noSpellErr="1" w14:paraId="180C5773" w14:textId="228B50B1">
            <w:r w:rsidRPr="6FC92B9F" w:rsidR="6FC92B9F">
              <w:rPr>
                <w:sz w:val="17"/>
                <w:szCs w:val="17"/>
              </w:rPr>
              <w:t>XU316 GPIO with 100 kΩ pull-down</w:t>
            </w:r>
          </w:p>
        </w:tc>
        <w:tc>
          <w:tcPr>
            <w:tcW w:w="3540" w:type="dxa"/>
            <w:tcMar/>
          </w:tcPr>
          <w:p w:rsidR="6FC92B9F" w:rsidRDefault="6FC92B9F" w14:noSpellErr="1" w14:paraId="13DCF168" w14:textId="1B693775">
            <w:r w:rsidRPr="6FC92B9F" w:rsidR="6FC92B9F">
              <w:rPr>
                <w:sz w:val="17"/>
                <w:szCs w:val="17"/>
              </w:rPr>
              <w:t>Low while the supplies come up and for ≥ 150 ns after all are up; no MCLK/BICK/LRCK until all supplies are on</w:t>
            </w:r>
          </w:p>
        </w:tc>
      </w:tr>
      <w:tr w:rsidR="6FC92B9F" w:rsidTr="21B29BC0" w14:paraId="1F35EF44">
        <w:tc>
          <w:tcPr>
            <w:tcW w:w="1300" w:type="dxa"/>
            <w:tcMar/>
          </w:tcPr>
          <w:p w:rsidR="6FC92B9F" w:rsidRDefault="6FC92B9F" w14:noSpellErr="1" w14:paraId="5DA62CC1" w14:textId="327E97EA">
            <w:r w:rsidRPr="6FC92B9F" w:rsidR="6FC92B9F">
              <w:rPr>
                <w:sz w:val="17"/>
                <w:szCs w:val="17"/>
              </w:rPr>
              <w:t>Master clock</w:t>
            </w:r>
          </w:p>
        </w:tc>
        <w:tc>
          <w:tcPr>
            <w:tcW w:w="2300" w:type="dxa"/>
            <w:tcMar/>
          </w:tcPr>
          <w:p w:rsidR="6FC92B9F" w:rsidRDefault="6FC92B9F" w14:noSpellErr="1" w14:paraId="362A814F" w14:textId="2B5C7EAE">
            <w:r w:rsidRPr="6FC92B9F" w:rsidR="6FC92B9F">
              <w:rPr>
                <w:sz w:val="17"/>
                <w:szCs w:val="17"/>
              </w:rPr>
              <w:t>MCLK (46)</w:t>
            </w:r>
          </w:p>
        </w:tc>
        <w:tc>
          <w:tcPr>
            <w:tcW w:w="2600" w:type="dxa"/>
            <w:tcMar/>
          </w:tcPr>
          <w:p w:rsidR="6FC92B9F" w:rsidRDefault="6FC92B9F" w14:noSpellErr="1" w14:paraId="7680ED18" w14:textId="243A6572">
            <w:r w:rsidRPr="6FC92B9F" w:rsidR="6FC92B9F">
              <w:rPr>
                <w:sz w:val="17"/>
                <w:szCs w:val="17"/>
              </w:rPr>
              <w:t>MCLK net via damping resistor</w:t>
            </w:r>
          </w:p>
        </w:tc>
        <w:tc>
          <w:tcPr>
            <w:tcW w:w="3540" w:type="dxa"/>
            <w:tcMar/>
          </w:tcPr>
          <w:p w:rsidR="6FC92B9F" w:rsidRDefault="6FC92B9F" w14:noSpellErr="1" w14:paraId="120071BF" w14:textId="1D184C36">
            <w:r w:rsidRPr="6FC92B9F" w:rsidR="6FC92B9F">
              <w:rPr>
                <w:sz w:val="17"/>
                <w:szCs w:val="17"/>
              </w:rPr>
              <w:t>Limits and ratios in 3.2</w:t>
            </w:r>
          </w:p>
        </w:tc>
      </w:tr>
      <w:tr w:rsidR="6FC92B9F" w:rsidTr="21B29BC0" w14:paraId="6E56F576">
        <w:tc>
          <w:tcPr>
            <w:tcW w:w="1300" w:type="dxa"/>
            <w:tcMar/>
          </w:tcPr>
          <w:p w:rsidR="6FC92B9F" w:rsidRDefault="6FC92B9F" w14:noSpellErr="1" w14:paraId="123D24AE" w14:textId="342DACAB">
            <w:r w:rsidRPr="6FC92B9F" w:rsidR="6FC92B9F">
              <w:rPr>
                <w:sz w:val="17"/>
                <w:szCs w:val="17"/>
              </w:rPr>
              <w:t>Audio interface</w:t>
            </w:r>
          </w:p>
        </w:tc>
        <w:tc>
          <w:tcPr>
            <w:tcW w:w="2300" w:type="dxa"/>
            <w:tcMar/>
          </w:tcPr>
          <w:p w:rsidR="6FC92B9F" w:rsidRDefault="6FC92B9F" w14:noSpellErr="1" w14:paraId="1B2C0EB3" w14:textId="2D0B936F">
            <w:r w:rsidRPr="6FC92B9F" w:rsidR="6FC92B9F">
              <w:rPr>
                <w:sz w:val="17"/>
                <w:szCs w:val="17"/>
              </w:rPr>
              <w:t>BICK (3), SDATA (4), LRCK (5)</w:t>
            </w:r>
          </w:p>
        </w:tc>
        <w:tc>
          <w:tcPr>
            <w:tcW w:w="2600" w:type="dxa"/>
            <w:tcMar/>
          </w:tcPr>
          <w:p w:rsidR="6FC92B9F" w:rsidRDefault="6FC92B9F" w14:noSpellErr="1" w14:paraId="1B9A619C" w14:textId="25E97A33">
            <w:r w:rsidRPr="6FC92B9F" w:rsidR="6FC92B9F">
              <w:rPr>
                <w:sz w:val="17"/>
                <w:szCs w:val="17"/>
              </w:rPr>
              <w:t>XU316 I²S outputs BCLK, SDATA, LRCLK</w:t>
            </w:r>
          </w:p>
        </w:tc>
        <w:tc>
          <w:tcPr>
            <w:tcW w:w="3540" w:type="dxa"/>
            <w:tcMar/>
          </w:tcPr>
          <w:p w:rsidR="6FC92B9F" w:rsidRDefault="6FC92B9F" w14:noSpellErr="1" w14:paraId="1623677B" w14:textId="1EC760F7">
            <w:r w:rsidRPr="6FC92B9F" w:rsidR="6FC92B9F">
              <w:rPr>
                <w:sz w:val="17"/>
                <w:szCs w:val="17"/>
              </w:rPr>
              <w:t>Test points and I²S input header in 3.7</w:t>
            </w:r>
          </w:p>
        </w:tc>
      </w:tr>
      <w:tr w:rsidR="6FC92B9F" w:rsidTr="21B29BC0" w14:paraId="2EE8D084">
        <w:tc>
          <w:tcPr>
            <w:tcW w:w="1300" w:type="dxa"/>
            <w:tcMar/>
          </w:tcPr>
          <w:p w:rsidR="6FC92B9F" w:rsidRDefault="6FC92B9F" w14:noSpellErr="1" w14:paraId="478A52B2" w14:textId="35DCC16C">
            <w:r w:rsidRPr="6FC92B9F" w:rsidR="6FC92B9F">
              <w:rPr>
                <w:sz w:val="17"/>
                <w:szCs w:val="17"/>
              </w:rPr>
              <w:t>Reference, high</w:t>
            </w:r>
          </w:p>
        </w:tc>
        <w:tc>
          <w:tcPr>
            <w:tcW w:w="2300" w:type="dxa"/>
            <w:tcMar/>
          </w:tcPr>
          <w:p w:rsidR="6FC92B9F" w:rsidRDefault="6FC92B9F" w14:noSpellErr="1" w14:paraId="41BD22F9" w14:textId="2EBAA830">
            <w:r w:rsidRPr="6FC92B9F" w:rsidR="6FC92B9F">
              <w:rPr>
                <w:sz w:val="17"/>
                <w:szCs w:val="17"/>
              </w:rPr>
              <w:t>VREFHL (41, 42), VREFHR (19, 20)</w:t>
            </w:r>
          </w:p>
        </w:tc>
        <w:tc>
          <w:tcPr>
            <w:tcW w:w="2600" w:type="dxa"/>
            <w:tcMar/>
          </w:tcPr>
          <w:p w:rsidR="6FC92B9F" w:rsidRDefault="6FC92B9F" w14:noSpellErr="1" w14:paraId="5B4ECB6E" w14:textId="27988EF4">
            <w:r w:rsidRPr="6FC92B9F" w:rsidR="6FC92B9F">
              <w:rPr>
                <w:sz w:val="17"/>
                <w:szCs w:val="17"/>
              </w:rPr>
              <w:t>+5 V_A via 10 Ω each</w:t>
            </w:r>
          </w:p>
        </w:tc>
        <w:tc>
          <w:tcPr>
            <w:tcW w:w="3540" w:type="dxa"/>
            <w:tcMar/>
          </w:tcPr>
          <w:p w:rsidR="6FC92B9F" w:rsidRDefault="6FC92B9F" w14:noSpellErr="1" w14:paraId="157AAD3C" w14:textId="207675B8">
            <w:r w:rsidRPr="6FC92B9F" w:rsidR="6FC92B9F">
              <w:rPr>
                <w:sz w:val="17"/>
                <w:szCs w:val="17"/>
              </w:rPr>
              <w:t>≈ 34 Hz low-pass with 470 µF; VREFH comes up with or after VDDL/R</w:t>
            </w:r>
          </w:p>
        </w:tc>
      </w:tr>
      <w:tr w:rsidR="6FC92B9F" w:rsidTr="21B29BC0" w14:paraId="34EE96FC">
        <w:tc>
          <w:tcPr>
            <w:tcW w:w="1300" w:type="dxa"/>
            <w:tcMar/>
          </w:tcPr>
          <w:p w:rsidR="6FC92B9F" w:rsidRDefault="6FC92B9F" w14:noSpellErr="1" w14:paraId="6DEA6069" w14:textId="378BD62D">
            <w:r w:rsidRPr="6FC92B9F" w:rsidR="6FC92B9F">
              <w:rPr>
                <w:sz w:val="17"/>
                <w:szCs w:val="17"/>
              </w:rPr>
              <w:t>Reference, low</w:t>
            </w:r>
          </w:p>
        </w:tc>
        <w:tc>
          <w:tcPr>
            <w:tcW w:w="2300" w:type="dxa"/>
            <w:tcMar/>
          </w:tcPr>
          <w:p w:rsidR="6FC92B9F" w:rsidRDefault="6FC92B9F" w14:noSpellErr="1" w14:paraId="6F0FDFCA" w14:textId="3069BCF1">
            <w:r w:rsidRPr="6FC92B9F" w:rsidR="6FC92B9F">
              <w:rPr>
                <w:sz w:val="17"/>
                <w:szCs w:val="17"/>
              </w:rPr>
              <w:t>VREFLL (39, 40), VREFLR (21, 22)</w:t>
            </w:r>
          </w:p>
        </w:tc>
        <w:tc>
          <w:tcPr>
            <w:tcW w:w="2600" w:type="dxa"/>
            <w:tcMar/>
          </w:tcPr>
          <w:p w:rsidR="6FC92B9F" w:rsidRDefault="6FC92B9F" w14:noSpellErr="1" w14:paraId="6B77903C" w14:textId="2947A3B5">
            <w:r w:rsidRPr="6FC92B9F" w:rsidR="6FC92B9F">
              <w:rPr>
                <w:sz w:val="17"/>
                <w:szCs w:val="17"/>
              </w:rPr>
              <w:t>Analog ground (optional 10 Ω)</w:t>
            </w:r>
          </w:p>
        </w:tc>
        <w:tc>
          <w:tcPr>
            <w:tcW w:w="3540" w:type="dxa"/>
            <w:tcMar/>
          </w:tcPr>
          <w:p w:rsidR="6FC92B9F" w:rsidRDefault="6FC92B9F" w14:noSpellErr="1" w14:paraId="1964593C" w14:textId="22258A79">
            <w:r w:rsidRPr="6FC92B9F" w:rsidR="6FC92B9F">
              <w:rPr>
                <w:sz w:val="17"/>
                <w:szCs w:val="17"/>
              </w:rPr>
              <w:t>Output full scale scales with VREFH − VREFL</w:t>
            </w:r>
          </w:p>
        </w:tc>
      </w:tr>
      <w:tr w:rsidR="6FC92B9F" w:rsidTr="21B29BC0" w14:paraId="6C6E6C88">
        <w:tc>
          <w:tcPr>
            <w:tcW w:w="1300" w:type="dxa"/>
            <w:tcMar/>
          </w:tcPr>
          <w:p w:rsidR="6FC92B9F" w:rsidRDefault="6FC92B9F" w14:noSpellErr="1" w14:paraId="7BC03B9A" w14:textId="393AEAEE">
            <w:r w:rsidRPr="6FC92B9F" w:rsidR="6FC92B9F">
              <w:rPr>
                <w:sz w:val="17"/>
                <w:szCs w:val="17"/>
              </w:rPr>
              <w:t>Common mode</w:t>
            </w:r>
          </w:p>
        </w:tc>
        <w:tc>
          <w:tcPr>
            <w:tcW w:w="2300" w:type="dxa"/>
            <w:tcMar/>
          </w:tcPr>
          <w:p w:rsidR="6FC92B9F" w:rsidRDefault="6FC92B9F" w14:noSpellErr="1" w14:paraId="52F74DA4" w14:textId="3218D1B2">
            <w:r w:rsidRPr="6FC92B9F" w:rsidR="6FC92B9F">
              <w:rPr>
                <w:sz w:val="17"/>
                <w:szCs w:val="17"/>
              </w:rPr>
              <w:t>VCML (38), VCMR (23)</w:t>
            </w:r>
          </w:p>
        </w:tc>
        <w:tc>
          <w:tcPr>
            <w:tcW w:w="2600" w:type="dxa"/>
            <w:tcMar/>
          </w:tcPr>
          <w:p w:rsidR="6FC92B9F" w:rsidRDefault="6FC92B9F" w14:noSpellErr="1" w14:paraId="1F800204" w14:textId="2AF6B876">
            <w:r w:rsidRPr="6FC92B9F" w:rsidR="6FC92B9F">
              <w:rPr>
                <w:sz w:val="17"/>
                <w:szCs w:val="17"/>
              </w:rPr>
              <w:t>10 µF electrolytic each to VREFL</w:t>
            </w:r>
          </w:p>
        </w:tc>
        <w:tc>
          <w:tcPr>
            <w:tcW w:w="3540" w:type="dxa"/>
            <w:tcMar/>
          </w:tcPr>
          <w:p w:rsidR="6FC92B9F" w:rsidRDefault="6FC92B9F" w14:noSpellErr="1" w14:paraId="5CC2412A" w14:textId="23D49F3A">
            <w:r w:rsidRPr="6FC92B9F" w:rsidR="6FC92B9F">
              <w:rPr>
                <w:sz w:val="17"/>
                <w:szCs w:val="17"/>
              </w:rPr>
              <w:t>No other load</w:t>
            </w:r>
          </w:p>
        </w:tc>
      </w:tr>
      <w:tr w:rsidR="6FC92B9F" w:rsidTr="21B29BC0" w14:paraId="518AB063">
        <w:tc>
          <w:tcPr>
            <w:tcW w:w="1300" w:type="dxa"/>
            <w:tcMar/>
          </w:tcPr>
          <w:p w:rsidR="6FC92B9F" w:rsidRDefault="6FC92B9F" w14:noSpellErr="1" w14:paraId="428A40A3" w14:textId="3AE9FFAF">
            <w:r w:rsidRPr="6FC92B9F" w:rsidR="6FC92B9F">
              <w:rPr>
                <w:sz w:val="17"/>
                <w:szCs w:val="17"/>
              </w:rPr>
              <w:t>Grounds</w:t>
            </w:r>
          </w:p>
        </w:tc>
        <w:tc>
          <w:tcPr>
            <w:tcW w:w="2300" w:type="dxa"/>
            <w:tcMar/>
          </w:tcPr>
          <w:p w:rsidR="6FC92B9F" w:rsidRDefault="6FC92B9F" w14:noSpellErr="1" w14:paraId="27862386" w14:textId="33C7E673">
            <w:r w:rsidRPr="6FC92B9F" w:rsidR="6FC92B9F">
              <w:rPr>
                <w:sz w:val="17"/>
                <w:szCs w:val="17"/>
              </w:rPr>
              <w:t>AVSS, DVSS, VSSL, VSSR</w:t>
            </w:r>
          </w:p>
        </w:tc>
        <w:tc>
          <w:tcPr>
            <w:tcW w:w="2600" w:type="dxa"/>
            <w:tcMar/>
          </w:tcPr>
          <w:p w:rsidR="6FC92B9F" w:rsidRDefault="6FC92B9F" w14:noSpellErr="1" w14:paraId="72FB5D1B" w14:textId="2CA5CD37">
            <w:r w:rsidRPr="6FC92B9F" w:rsidR="6FC92B9F">
              <w:rPr>
                <w:sz w:val="17"/>
                <w:szCs w:val="17"/>
              </w:rPr>
              <w:t>One solid analog ground plane</w:t>
            </w:r>
          </w:p>
        </w:tc>
        <w:tc>
          <w:tcPr>
            <w:tcW w:w="3540" w:type="dxa"/>
            <w:tcMar/>
          </w:tcPr>
          <w:p w:rsidR="6FC92B9F" w:rsidRDefault="6FC92B9F" w14:noSpellErr="1" w14:paraId="348AE687" w14:textId="2583B3FB">
            <w:r w:rsidRPr="6FC92B9F" w:rsidR="6FC92B9F">
              <w:rPr>
                <w:sz w:val="17"/>
                <w:szCs w:val="17"/>
              </w:rPr>
              <w:t>THD+N degrades with impedance between VSS pins</w:t>
            </w:r>
          </w:p>
        </w:tc>
      </w:tr>
      <w:tr w:rsidR="6FC92B9F" w:rsidTr="21B29BC0" w14:paraId="42D1A6FB">
        <w:tc>
          <w:tcPr>
            <w:tcW w:w="1300" w:type="dxa"/>
            <w:tcMar/>
          </w:tcPr>
          <w:p w:rsidR="6FC92B9F" w:rsidRDefault="6FC92B9F" w14:noSpellErr="1" w14:paraId="71DF7453" w14:textId="3C991470">
            <w:r w:rsidRPr="6FC92B9F" w:rsidR="6FC92B9F">
              <w:rPr>
                <w:sz w:val="17"/>
                <w:szCs w:val="17"/>
              </w:rPr>
              <w:t>Unused pins</w:t>
            </w:r>
          </w:p>
        </w:tc>
        <w:tc>
          <w:tcPr>
            <w:tcW w:w="2300" w:type="dxa"/>
            <w:tcMar/>
          </w:tcPr>
          <w:p w:rsidR="6FC92B9F" w:rsidRDefault="6FC92B9F" w14:noSpellErr="1" w14:paraId="2BAE52A7" w14:textId="3576FB34">
            <w:r w:rsidRPr="6FC92B9F" w:rsidR="6FC92B9F">
              <w:rPr>
                <w:sz w:val="17"/>
                <w:szCs w:val="17"/>
              </w:rPr>
              <w:t>NC (24, 37, 43); TESTE (18); WCK (6); DEM0 (15)</w:t>
            </w:r>
          </w:p>
        </w:tc>
        <w:tc>
          <w:tcPr>
            <w:tcW w:w="2600" w:type="dxa"/>
            <w:tcMar/>
          </w:tcPr>
          <w:p w:rsidR="6FC92B9F" w:rsidRDefault="6FC92B9F" w14:noSpellErr="1" w14:paraId="152E9276" w14:textId="2E54E1F8">
            <w:r w:rsidRPr="6FC92B9F" w:rsidR="6FC92B9F">
              <w:rPr>
                <w:sz w:val="17"/>
                <w:szCs w:val="17"/>
              </w:rPr>
              <w:t>NC → analog ground; TESTE → DVSS or open; WCK and DEM0 → DVSS</w:t>
            </w:r>
          </w:p>
        </w:tc>
        <w:tc>
          <w:tcPr>
            <w:tcW w:w="3540" w:type="dxa"/>
            <w:tcMar/>
          </w:tcPr>
          <w:p w:rsidR="6FC92B9F" w:rsidRDefault="6FC92B9F" w14:noSpellErr="1" w14:paraId="5E182CDC" w14:textId="2732C8BC">
            <w:r w:rsidRPr="6FC92B9F" w:rsidR="6FC92B9F">
              <w:rPr>
                <w:sz w:val="17"/>
                <w:szCs w:val="17"/>
              </w:rPr>
              <w:t>WCK and DEM0 are not used in register-mode PCM</w:t>
            </w:r>
          </w:p>
        </w:tc>
      </w:tr>
      <w:tr w:rsidR="6FC92B9F" w:rsidTr="21B29BC0" w14:paraId="4A32D2B1">
        <w:tc>
          <w:tcPr>
            <w:tcW w:w="1300" w:type="dxa"/>
            <w:tcMar/>
          </w:tcPr>
          <w:p w:rsidR="6FC92B9F" w:rsidRDefault="6FC92B9F" w14:noSpellErr="1" w14:paraId="6679F5E8" w14:textId="3E482931">
            <w:r w:rsidRPr="6FC92B9F" w:rsidR="6FC92B9F">
              <w:rPr>
                <w:sz w:val="17"/>
                <w:szCs w:val="17"/>
              </w:rPr>
              <w:t>Zero detect</w:t>
            </w:r>
          </w:p>
        </w:tc>
        <w:tc>
          <w:tcPr>
            <w:tcW w:w="2300" w:type="dxa"/>
            <w:tcMar/>
          </w:tcPr>
          <w:p w:rsidR="6FC92B9F" w:rsidRDefault="6FC92B9F" w14:noSpellErr="1" w14:paraId="10834F43" w14:textId="37260FF5">
            <w:r w:rsidRPr="6FC92B9F" w:rsidR="6FC92B9F">
              <w:rPr>
                <w:sz w:val="17"/>
                <w:szCs w:val="17"/>
              </w:rPr>
              <w:t>DZFL (10), DZFR (11)</w:t>
            </w:r>
          </w:p>
        </w:tc>
        <w:tc>
          <w:tcPr>
            <w:tcW w:w="2600" w:type="dxa"/>
            <w:tcMar/>
          </w:tcPr>
          <w:p w:rsidR="6FC92B9F" w:rsidRDefault="6FC92B9F" w14:noSpellErr="1" w14:paraId="6528B645" w14:textId="3003F6B9">
            <w:r w:rsidRPr="6FC92B9F" w:rsidR="6FC92B9F">
              <w:rPr>
                <w:sz w:val="17"/>
                <w:szCs w:val="17"/>
              </w:rPr>
              <w:t>Open or to GPIO</w:t>
            </w:r>
          </w:p>
        </w:tc>
        <w:tc>
          <w:tcPr>
            <w:tcW w:w="3540" w:type="dxa"/>
            <w:tcMar/>
          </w:tcPr>
          <w:p w:rsidR="6FC92B9F" w:rsidRDefault="6FC92B9F" w14:noSpellErr="1" w14:paraId="3C63B409" w14:textId="28E1DD7D">
            <w:r w:rsidRPr="6FC92B9F" w:rsidR="6FC92B9F">
              <w:rPr>
                <w:sz w:val="17"/>
                <w:szCs w:val="17"/>
              </w:rPr>
              <w:t>Optional DZF input on the XU316 (Section 4)</w:t>
            </w:r>
          </w:p>
        </w:tc>
      </w:tr>
      <w:tr w:rsidR="6FC92B9F" w:rsidTr="21B29BC0" w14:paraId="7EC80D38">
        <w:tc>
          <w:tcPr>
            <w:tcW w:w="1300" w:type="dxa"/>
            <w:tcMar/>
          </w:tcPr>
          <w:p w:rsidR="6FC92B9F" w:rsidRDefault="6FC92B9F" w14:noSpellErr="1" w14:paraId="1AA0D86B" w14:textId="3FF73DF2">
            <w:r w:rsidRPr="6FC92B9F" w:rsidR="6FC92B9F">
              <w:rPr>
                <w:sz w:val="17"/>
                <w:szCs w:val="17"/>
              </w:rPr>
              <w:t>Analog outputs</w:t>
            </w:r>
          </w:p>
        </w:tc>
        <w:tc>
          <w:tcPr>
            <w:tcW w:w="2300" w:type="dxa"/>
            <w:tcMar/>
          </w:tcPr>
          <w:p w:rsidR="6FC92B9F" w:rsidRDefault="6FC92B9F" w14:noSpellErr="1" w14:paraId="3EC00270" w14:textId="38D524B6">
            <w:r w:rsidRPr="6FC92B9F" w:rsidR="6FC92B9F">
              <w:rPr>
                <w:sz w:val="17"/>
                <w:szCs w:val="17"/>
              </w:rPr>
              <w:t>AOUTLP (36), AOUTLN (35), AOUTRP (25), AOUTRN (26)</w:t>
            </w:r>
          </w:p>
        </w:tc>
        <w:tc>
          <w:tcPr>
            <w:tcW w:w="2600" w:type="dxa"/>
            <w:tcMar/>
          </w:tcPr>
          <w:p w:rsidR="6FC92B9F" w:rsidRDefault="6FC92B9F" w14:noSpellErr="1" w14:paraId="2F152A24" w14:textId="31B30B7A">
            <w:r w:rsidRPr="6FC92B9F" w:rsidR="6FC92B9F">
              <w:rPr>
                <w:sz w:val="17"/>
                <w:szCs w:val="17"/>
              </w:rPr>
              <w:t>Analog chain (3.4)</w:t>
            </w:r>
          </w:p>
        </w:tc>
        <w:tc>
          <w:tcPr>
            <w:tcW w:w="3540" w:type="dxa"/>
            <w:tcMar/>
          </w:tcPr>
          <w:p w:rsidR="6FC92B9F" w:rsidRDefault="6FC92B9F" w14:noSpellErr="1" w14:paraId="613AE385" w14:textId="2A90F23E">
            <w:r w:rsidRPr="6FC92B9F" w:rsidR="6FC92B9F">
              <w:rPr>
                <w:sz w:val="17"/>
                <w:szCs w:val="17"/>
              </w:rPr>
              <w:t>Load ≥ 450 Ω and ≤ 25 pF per pin; internal current limit 85 mA per pin; filter resistors ≤ 1% (AKM), 0.1% here for common-mode rejection</w:t>
            </w:r>
          </w:p>
        </w:tc>
      </w:tr>
    </w:tbl>
    <w:p w:rsidR="6FC92B9F" w:rsidP="21B29BC0" w:rsidRDefault="6FC92B9F" w14:paraId="1E6030F7" w14:textId="54E28847" w14:noSpellErr="1">
      <w:pPr>
        <w:pStyle w:val="Heading3"/>
        <w:numPr>
          <w:ilvl w:val="0"/>
          <w:numId w:val="0"/>
        </w:numPr>
      </w:pPr>
      <w:r w:rsidRPr="21B29BC0" w:rsidR="3C083511">
        <w:rPr>
          <w:color w:val="1F4E79" w:themeColor="accent6" w:themeTint="FF" w:themeShade="FF"/>
        </w:rPr>
        <w:t>3.3.2 Decoupling (AKM typical connection, LDO disabled)</w:t>
      </w:r>
    </w:p>
    <w:tbl>
      <w:tblPr>
        <w:tblStyle w:val="LightList-Accent1"/>
        <w:tblW w:w="0" w:type="auto"/>
        <w:tblLook w:val="04A0" w:firstRow="1" w:lastRow="0" w:firstColumn="1" w:lastColumn="0" w:noHBand="0" w:noVBand="1"/>
      </w:tblPr>
      <w:tblGrid>
        <w:gridCol w:w="3000"/>
        <w:gridCol w:w="3500"/>
        <w:gridCol w:w="3240"/>
      </w:tblGrid>
      <w:tr w:rsidR="6FC92B9F" w:rsidTr="21B29BC0" w14:paraId="14EFF355">
        <w:trPr>
          <w:trHeight w:val="300"/>
          <w:tblHeader/>
        </w:trPr>
        <w:tc>
          <w:tcPr>
            <w:tcW w:w="3000" w:type="dxa"/>
            <w:tcMar/>
          </w:tcPr>
          <w:p w:rsidR="6FC92B9F" w:rsidRDefault="6FC92B9F" w14:noSpellErr="1" w14:paraId="15A5E578" w14:textId="5855ECF0">
            <w:r w:rsidRPr="6FC92B9F" w:rsidR="6FC92B9F">
              <w:rPr>
                <w:sz w:val="17"/>
                <w:szCs w:val="17"/>
              </w:rPr>
              <w:t>Pin or pin pair</w:t>
            </w:r>
          </w:p>
        </w:tc>
        <w:tc>
          <w:tcPr>
            <w:tcW w:w="3500" w:type="dxa"/>
            <w:tcMar/>
          </w:tcPr>
          <w:p w:rsidR="6FC92B9F" w:rsidRDefault="6FC92B9F" w14:noSpellErr="1" w14:paraId="70F0DB2D" w14:textId="5133D3B4">
            <w:r w:rsidRPr="6FC92B9F" w:rsidR="6FC92B9F">
              <w:rPr>
                <w:sz w:val="17"/>
                <w:szCs w:val="17"/>
              </w:rPr>
              <w:t>Decoupling</w:t>
            </w:r>
          </w:p>
        </w:tc>
        <w:tc>
          <w:tcPr>
            <w:tcW w:w="3240" w:type="dxa"/>
            <w:tcMar/>
          </w:tcPr>
          <w:p w:rsidR="6FC92B9F" w:rsidRDefault="6FC92B9F" w14:noSpellErr="1" w14:paraId="539618EF" w14:textId="4A11BA78">
            <w:r w:rsidRPr="6FC92B9F" w:rsidR="6FC92B9F">
              <w:rPr>
                <w:sz w:val="17"/>
                <w:szCs w:val="17"/>
              </w:rPr>
              <w:t>Note</w:t>
            </w:r>
          </w:p>
        </w:tc>
      </w:tr>
      <w:tr w:rsidR="6FC92B9F" w:rsidTr="21B29BC0" w14:paraId="7995E1A9">
        <w:tc>
          <w:tcPr>
            <w:tcW w:w="3000" w:type="dxa"/>
            <w:tcMar/>
          </w:tcPr>
          <w:p w:rsidR="6FC92B9F" w:rsidRDefault="6FC92B9F" w14:noSpellErr="1" w14:paraId="1A2A9AD5" w14:textId="61271AED">
            <w:r w:rsidRPr="6FC92B9F" w:rsidR="6FC92B9F">
              <w:rPr>
                <w:sz w:val="17"/>
                <w:szCs w:val="17"/>
              </w:rPr>
              <w:t>TVDD</w:t>
            </w:r>
          </w:p>
        </w:tc>
        <w:tc>
          <w:tcPr>
            <w:tcW w:w="3500" w:type="dxa"/>
            <w:tcMar/>
          </w:tcPr>
          <w:p w:rsidR="6FC92B9F" w:rsidRDefault="6FC92B9F" w14:noSpellErr="1" w14:paraId="7170BE6C" w14:textId="5A0501B1">
            <w:r w:rsidRPr="6FC92B9F" w:rsidR="6FC92B9F">
              <w:rPr>
                <w:sz w:val="17"/>
                <w:szCs w:val="17"/>
              </w:rPr>
              <w:t>0.1 µF + 10 µF</w:t>
            </w:r>
          </w:p>
        </w:tc>
        <w:tc>
          <w:tcPr>
            <w:tcW w:w="3240" w:type="dxa"/>
            <w:tcMar/>
          </w:tcPr>
          <w:p w:rsidR="6FC92B9F" w:rsidRDefault="6FC92B9F" w14:noSpellErr="1" w14:paraId="18A2584E" w14:textId="52E2E875">
            <w:r w:rsidRPr="6FC92B9F" w:rsidR="6FC92B9F">
              <w:rPr>
                <w:sz w:val="17"/>
                <w:szCs w:val="17"/>
              </w:rPr>
              <w:t>Supplied from 1V8_D</w:t>
            </w:r>
          </w:p>
        </w:tc>
      </w:tr>
      <w:tr w:rsidR="6FC92B9F" w:rsidTr="21B29BC0" w14:paraId="18EA8ADD">
        <w:tc>
          <w:tcPr>
            <w:tcW w:w="3000" w:type="dxa"/>
            <w:tcMar/>
          </w:tcPr>
          <w:p w:rsidR="6FC92B9F" w:rsidRDefault="6FC92B9F" w14:noSpellErr="1" w14:paraId="44D55937" w14:textId="69F848EA">
            <w:r w:rsidRPr="6FC92B9F" w:rsidR="6FC92B9F">
              <w:rPr>
                <w:sz w:val="17"/>
                <w:szCs w:val="17"/>
              </w:rPr>
              <w:t>AVDD</w:t>
            </w:r>
          </w:p>
        </w:tc>
        <w:tc>
          <w:tcPr>
            <w:tcW w:w="3500" w:type="dxa"/>
            <w:tcMar/>
          </w:tcPr>
          <w:p w:rsidR="6FC92B9F" w:rsidRDefault="6FC92B9F" w14:noSpellErr="1" w14:paraId="33F9315D" w14:textId="62D62FAE">
            <w:r w:rsidRPr="6FC92B9F" w:rsidR="6FC92B9F">
              <w:rPr>
                <w:sz w:val="17"/>
                <w:szCs w:val="17"/>
              </w:rPr>
              <w:t>0.1 µF + 10 µF</w:t>
            </w:r>
          </w:p>
        </w:tc>
        <w:tc>
          <w:tcPr>
            <w:tcW w:w="3240" w:type="dxa"/>
            <w:tcMar/>
          </w:tcPr>
          <w:p w:rsidR="6FC92B9F" w:rsidRDefault="6FC92B9F" w14:noSpellErr="1" w14:paraId="702EE395" w14:textId="5BB41672">
            <w:r w:rsidRPr="6FC92B9F" w:rsidR="6FC92B9F">
              <w:rPr>
                <w:sz w:val="17"/>
                <w:szCs w:val="17"/>
              </w:rPr>
              <w:t>Supplied from 1V8_A</w:t>
            </w:r>
          </w:p>
        </w:tc>
      </w:tr>
      <w:tr w:rsidR="6FC92B9F" w:rsidTr="21B29BC0" w14:paraId="60B04B1A">
        <w:tc>
          <w:tcPr>
            <w:tcW w:w="3000" w:type="dxa"/>
            <w:tcMar/>
          </w:tcPr>
          <w:p w:rsidR="6FC92B9F" w:rsidRDefault="6FC92B9F" w14:noSpellErr="1" w14:paraId="1D4D3FB7" w14:textId="72C976E7">
            <w:r w:rsidRPr="6FC92B9F" w:rsidR="6FC92B9F">
              <w:rPr>
                <w:sz w:val="17"/>
                <w:szCs w:val="17"/>
              </w:rPr>
              <w:t>DVDD</w:t>
            </w:r>
          </w:p>
        </w:tc>
        <w:tc>
          <w:tcPr>
            <w:tcW w:w="3500" w:type="dxa"/>
            <w:tcMar/>
          </w:tcPr>
          <w:p w:rsidR="6FC92B9F" w:rsidRDefault="6FC92B9F" w14:noSpellErr="1" w14:paraId="45365BB7" w14:textId="6BA75DAB">
            <w:r w:rsidRPr="6FC92B9F" w:rsidR="6FC92B9F">
              <w:rPr>
                <w:sz w:val="17"/>
                <w:szCs w:val="17"/>
              </w:rPr>
              <w:t>1 µF + 0.1 µF</w:t>
            </w:r>
          </w:p>
        </w:tc>
        <w:tc>
          <w:tcPr>
            <w:tcW w:w="3240" w:type="dxa"/>
            <w:tcMar/>
          </w:tcPr>
          <w:p w:rsidR="6FC92B9F" w:rsidRDefault="6FC92B9F" w14:noSpellErr="1" w14:paraId="4AE04CDE" w14:textId="6485446F">
            <w:r w:rsidRPr="6FC92B9F" w:rsidR="6FC92B9F">
              <w:rPr>
                <w:sz w:val="17"/>
                <w:szCs w:val="17"/>
              </w:rPr>
              <w:t>Supplied from 1V8_A</w:t>
            </w:r>
          </w:p>
        </w:tc>
      </w:tr>
      <w:tr w:rsidR="6FC92B9F" w:rsidTr="21B29BC0" w14:paraId="334781DE">
        <w:tc>
          <w:tcPr>
            <w:tcW w:w="3000" w:type="dxa"/>
            <w:tcMar/>
          </w:tcPr>
          <w:p w:rsidR="6FC92B9F" w:rsidRDefault="6FC92B9F" w14:noSpellErr="1" w14:paraId="2A8E8471" w14:textId="7B9AA4E4">
            <w:r w:rsidRPr="6FC92B9F" w:rsidR="6FC92B9F">
              <w:rPr>
                <w:sz w:val="17"/>
                <w:szCs w:val="17"/>
              </w:rPr>
              <w:t>VDDL, VDDR</w:t>
            </w:r>
          </w:p>
        </w:tc>
        <w:tc>
          <w:tcPr>
            <w:tcW w:w="3500" w:type="dxa"/>
            <w:tcMar/>
          </w:tcPr>
          <w:p w:rsidR="6FC92B9F" w:rsidRDefault="6FC92B9F" w14:noSpellErr="1" w14:paraId="55F2B525" w14:textId="74788BA8">
            <w:r w:rsidRPr="6FC92B9F" w:rsidR="6FC92B9F">
              <w:rPr>
                <w:sz w:val="17"/>
                <w:szCs w:val="17"/>
              </w:rPr>
              <w:t>Each 0.1 µF + 10 µF</w:t>
            </w:r>
          </w:p>
        </w:tc>
        <w:tc>
          <w:tcPr>
            <w:tcW w:w="3240" w:type="dxa"/>
            <w:tcMar/>
          </w:tcPr>
          <w:p w:rsidR="6FC92B9F" w:rsidRDefault="6FC92B9F" w14:noSpellErr="1" w14:paraId="6421529D" w14:textId="6D56726C">
            <w:r w:rsidRPr="6FC92B9F" w:rsidR="6FC92B9F">
              <w:rPr>
                <w:sz w:val="17"/>
                <w:szCs w:val="17"/>
              </w:rPr>
              <w:t>Supplied from +5 V_A, routed separately</w:t>
            </w:r>
          </w:p>
        </w:tc>
      </w:tr>
      <w:tr w:rsidR="6FC92B9F" w:rsidTr="21B29BC0" w14:paraId="679EEDB3">
        <w:tc>
          <w:tcPr>
            <w:tcW w:w="3000" w:type="dxa"/>
            <w:tcMar/>
          </w:tcPr>
          <w:p w:rsidR="6FC92B9F" w:rsidRDefault="6FC92B9F" w14:noSpellErr="1" w14:paraId="2ED4A402" w14:textId="046BD2E1">
            <w:r w:rsidRPr="6FC92B9F" w:rsidR="6FC92B9F">
              <w:rPr>
                <w:sz w:val="17"/>
                <w:szCs w:val="17"/>
              </w:rPr>
              <w:t>VREFHL–VREFLL, VREFHR–VREFLR</w:t>
            </w:r>
          </w:p>
        </w:tc>
        <w:tc>
          <w:tcPr>
            <w:tcW w:w="3500" w:type="dxa"/>
            <w:tcMar/>
          </w:tcPr>
          <w:p w:rsidR="6FC92B9F" w:rsidRDefault="6FC92B9F" w14:noSpellErr="1" w14:paraId="18F142C6" w14:textId="7D49B9A5">
            <w:r w:rsidRPr="6FC92B9F" w:rsidR="6FC92B9F">
              <w:rPr>
                <w:sz w:val="17"/>
                <w:szCs w:val="17"/>
              </w:rPr>
              <w:t>Each 0.1 µF ceramic at the pins + 470 µF electrolytic</w:t>
            </w:r>
          </w:p>
        </w:tc>
        <w:tc>
          <w:tcPr>
            <w:tcW w:w="3240" w:type="dxa"/>
            <w:tcMar/>
          </w:tcPr>
          <w:p w:rsidR="6FC92B9F" w:rsidRDefault="6FC92B9F" w14:noSpellErr="1" w14:paraId="2408C018" w14:textId="7627A069">
            <w:r w:rsidRPr="6FC92B9F" w:rsidR="6FC92B9F">
              <w:rPr>
                <w:sz w:val="17"/>
                <w:szCs w:val="17"/>
              </w:rPr>
              <w:t>With the 10 Ω feed this forms the ≈ 34 Hz low-pass</w:t>
            </w:r>
          </w:p>
        </w:tc>
      </w:tr>
      <w:tr w:rsidR="6FC92B9F" w:rsidTr="21B29BC0" w14:paraId="12440E6C">
        <w:tc>
          <w:tcPr>
            <w:tcW w:w="3000" w:type="dxa"/>
            <w:tcMar/>
          </w:tcPr>
          <w:p w:rsidR="6FC92B9F" w:rsidRDefault="6FC92B9F" w14:noSpellErr="1" w14:paraId="48183F2A" w14:textId="0D3D00DE">
            <w:r w:rsidRPr="6FC92B9F" w:rsidR="6FC92B9F">
              <w:rPr>
                <w:sz w:val="17"/>
                <w:szCs w:val="17"/>
              </w:rPr>
              <w:t>VCML (38), VCMR (23)</w:t>
            </w:r>
          </w:p>
        </w:tc>
        <w:tc>
          <w:tcPr>
            <w:tcW w:w="3500" w:type="dxa"/>
            <w:tcMar/>
          </w:tcPr>
          <w:p w:rsidR="6FC92B9F" w:rsidRDefault="6FC92B9F" w14:noSpellErr="1" w14:paraId="67E8004B" w14:textId="061AE7A2">
            <w:r w:rsidRPr="6FC92B9F" w:rsidR="6FC92B9F">
              <w:rPr>
                <w:sz w:val="17"/>
                <w:szCs w:val="17"/>
              </w:rPr>
              <w:t>Each 10 µF electrolytic to VREFL</w:t>
            </w:r>
          </w:p>
        </w:tc>
        <w:tc>
          <w:tcPr>
            <w:tcW w:w="3240" w:type="dxa"/>
            <w:tcMar/>
          </w:tcPr>
          <w:p w:rsidR="6FC92B9F" w:rsidRDefault="6FC92B9F" w14:noSpellErr="1" w14:paraId="2E7EDF30" w14:textId="7EF8CE66">
            <w:r w:rsidRPr="6FC92B9F" w:rsidR="6FC92B9F">
              <w:rPr>
                <w:sz w:val="17"/>
                <w:szCs w:val="17"/>
              </w:rPr>
              <w:t>No other load on VCM</w:t>
            </w:r>
          </w:p>
        </w:tc>
      </w:tr>
    </w:tbl>
    <w:p w:rsidR="6FC92B9F" w:rsidP="21B29BC0" w:rsidRDefault="6FC92B9F" w14:paraId="7049450C" w14:textId="659C378B" w14:noSpellErr="1">
      <w:pPr>
        <w:pStyle w:val="Heading2"/>
        <w:numPr>
          <w:ilvl w:val="0"/>
          <w:numId w:val="0"/>
        </w:numPr>
      </w:pPr>
      <w:r w:rsidRPr="21B29BC0" w:rsidR="3C083511">
        <w:rPr>
          <w:color w:val="1F4E79" w:themeColor="accent6" w:themeTint="FF" w:themeShade="FF"/>
        </w:rPr>
        <w:t>3.4 Analog chain (per channel)</w:t>
      </w:r>
    </w:p>
    <w:p w:rsidR="6FC92B9F" w:rsidRDefault="6FC92B9F" w14:noSpellErr="1" w14:paraId="1F2A7CDA" w14:textId="7FF5C2DD">
      <w:r w:rsidRPr="6FC92B9F" w:rsidR="6FC92B9F">
        <w:rPr>
          <w:sz w:val="20"/>
          <w:szCs w:val="20"/>
        </w:rPr>
        <w:t>Each channel runs from the DAC pins through a passive interface and the OPA1612 difference amplifier (stage 1) to two OPA1622 legs, then through the relays to the jacks. Every component value in 3.4.1 is a starting value — verify in SPICE/datasheet; the results are computed from these values.</w:t>
      </w:r>
    </w:p>
    <w:p w:rsidR="6FC92B9F" w:rsidP="21B29BC0" w:rsidRDefault="6FC92B9F" w14:paraId="3D0BAA8D" w14:textId="21E28A98" w14:noSpellErr="1">
      <w:pPr>
        <w:pStyle w:val="Heading3"/>
        <w:numPr>
          <w:ilvl w:val="0"/>
          <w:numId w:val="0"/>
        </w:numPr>
      </w:pPr>
      <w:r w:rsidRPr="21B29BC0" w:rsidR="3C083511">
        <w:rPr>
          <w:color w:val="1F4E79" w:themeColor="accent6" w:themeTint="FF" w:themeShade="FF"/>
        </w:rPr>
        <w:t>3.4.1 Starting values</w:t>
      </w:r>
    </w:p>
    <w:tbl>
      <w:tblPr>
        <w:tblStyle w:val="LightList-Accent1"/>
        <w:tblW w:w="0" w:type="auto"/>
        <w:tblLook w:val="04A0" w:firstRow="1" w:lastRow="0" w:firstColumn="1" w:lastColumn="0" w:noHBand="0" w:noVBand="1"/>
      </w:tblPr>
      <w:tblGrid>
        <w:gridCol w:w="1700"/>
        <w:gridCol w:w="4540"/>
        <w:gridCol w:w="3500"/>
      </w:tblGrid>
      <w:tr w:rsidR="6FC92B9F" w:rsidTr="21B29BC0" w14:paraId="78B341AC">
        <w:trPr>
          <w:trHeight w:val="300"/>
          <w:tblHeader/>
        </w:trPr>
        <w:tc>
          <w:tcPr>
            <w:tcW w:w="1700" w:type="dxa"/>
            <w:tcMar/>
          </w:tcPr>
          <w:p w:rsidR="6FC92B9F" w:rsidRDefault="6FC92B9F" w14:noSpellErr="1" w14:paraId="2A0F4333" w14:textId="7B34DEAC">
            <w:r w:rsidRPr="6FC92B9F" w:rsidR="6FC92B9F">
              <w:rPr>
                <w:sz w:val="17"/>
                <w:szCs w:val="17"/>
              </w:rPr>
              <w:t>Stage</w:t>
            </w:r>
          </w:p>
        </w:tc>
        <w:tc>
          <w:tcPr>
            <w:tcW w:w="4540" w:type="dxa"/>
            <w:tcMar/>
          </w:tcPr>
          <w:p w:rsidR="6FC92B9F" w:rsidRDefault="6FC92B9F" w14:noSpellErr="1" w14:paraId="64DEBFE6" w14:textId="7412C570">
            <w:r w:rsidRPr="6FC92B9F" w:rsidR="6FC92B9F">
              <w:rPr>
                <w:sz w:val="17"/>
                <w:szCs w:val="17"/>
              </w:rPr>
              <w:t>Values</w:t>
            </w:r>
          </w:p>
        </w:tc>
        <w:tc>
          <w:tcPr>
            <w:tcW w:w="3500" w:type="dxa"/>
            <w:tcMar/>
          </w:tcPr>
          <w:p w:rsidR="6FC92B9F" w:rsidRDefault="6FC92B9F" w14:noSpellErr="1" w14:paraId="508F5DCD" w14:textId="6CF0AC34">
            <w:r w:rsidRPr="6FC92B9F" w:rsidR="6FC92B9F">
              <w:rPr>
                <w:sz w:val="17"/>
                <w:szCs w:val="17"/>
              </w:rPr>
              <w:t>Result</w:t>
            </w:r>
          </w:p>
        </w:tc>
      </w:tr>
      <w:tr w:rsidR="6FC92B9F" w:rsidTr="21B29BC0" w14:paraId="195144DA">
        <w:tc>
          <w:tcPr>
            <w:tcW w:w="1700" w:type="dxa"/>
            <w:tcMar/>
          </w:tcPr>
          <w:p w:rsidR="6FC92B9F" w:rsidRDefault="6FC92B9F" w14:noSpellErr="1" w14:paraId="7E46CF31" w14:textId="04060CA9">
            <w:r w:rsidRPr="6FC92B9F" w:rsidR="6FC92B9F">
              <w:rPr>
                <w:sz w:val="17"/>
                <w:szCs w:val="17"/>
              </w:rPr>
              <w:t>DAC pin interface</w:t>
            </w:r>
          </w:p>
        </w:tc>
        <w:tc>
          <w:tcPr>
            <w:tcW w:w="4540" w:type="dxa"/>
            <w:tcMar/>
          </w:tcPr>
          <w:p w:rsidR="6FC92B9F" w:rsidRDefault="6FC92B9F" w14:noSpellErr="1" w14:paraId="1A90E7E0" w14:textId="7CE3F36D">
            <w:r w:rsidRPr="6FC92B9F" w:rsidR="6FC92B9F">
              <w:rPr>
                <w:sz w:val="17"/>
                <w:szCs w:val="17"/>
              </w:rPr>
              <w:t>100 Ω series per pin → 2.2 nF C0G across P–N → 100 µF coupling capacitor per pin (audio/bipolar electrolytic) → 10 kΩ bias to ground → stage 1</w:t>
            </w:r>
          </w:p>
        </w:tc>
        <w:tc>
          <w:tcPr>
            <w:tcW w:w="3500" w:type="dxa"/>
            <w:tcMar/>
          </w:tcPr>
          <w:p w:rsidR="6FC92B9F" w:rsidRDefault="6FC92B9F" w14:noSpellErr="1" w14:paraId="6779094C" w14:textId="75C1DA31">
            <w:r w:rsidRPr="6FC92B9F" w:rsidR="6FC92B9F">
              <w:rPr>
                <w:sz w:val="17"/>
                <w:szCs w:val="17"/>
              </w:rPr>
              <w:t>Passive pole ≈ 362 kHz; coupling time constant with the 10 kΩ bias ≈ 1 s</w:t>
            </w:r>
          </w:p>
        </w:tc>
      </w:tr>
      <w:tr w:rsidR="6FC92B9F" w:rsidTr="21B29BC0" w14:paraId="58B81570">
        <w:tc>
          <w:tcPr>
            <w:tcW w:w="1700" w:type="dxa"/>
            <w:tcMar/>
          </w:tcPr>
          <w:p w:rsidR="6FC92B9F" w:rsidRDefault="6FC92B9F" w14:noSpellErr="1" w14:paraId="4FDB105A" w14:textId="0CD73AA6">
            <w:r w:rsidRPr="6FC92B9F" w:rsidR="6FC92B9F">
              <w:rPr>
                <w:sz w:val="17"/>
                <w:szCs w:val="17"/>
              </w:rPr>
              <w:t>Stage 1 (one OPA1612 half per channel)</w:t>
            </w:r>
          </w:p>
        </w:tc>
        <w:tc>
          <w:tcPr>
            <w:tcW w:w="4540" w:type="dxa"/>
            <w:tcMar/>
          </w:tcPr>
          <w:p w:rsidR="6FC92B9F" w:rsidRDefault="6FC92B9F" w14:noSpellErr="1" w14:paraId="7B15133B" w14:textId="05B5216A">
            <w:r w:rsidRPr="6FC92B9F" w:rsidR="6FC92B9F">
              <w:rPr>
                <w:sz w:val="17"/>
                <w:szCs w:val="17"/>
              </w:rPr>
              <w:t>Unity-gain difference amplifier: four 1.00 kΩ 0.1% thin-film resistors; 820 pF C0G across the feedback resistor and across the ground-leg resistor</w:t>
            </w:r>
          </w:p>
        </w:tc>
        <w:tc>
          <w:tcPr>
            <w:tcW w:w="3500" w:type="dxa"/>
            <w:tcMar/>
          </w:tcPr>
          <w:p w:rsidR="6FC92B9F" w:rsidRDefault="6FC92B9F" w14:noSpellErr="1" w14:paraId="21864D8C" w14:textId="7E93082E">
            <w:r w:rsidRPr="6FC92B9F" w:rsidR="6FC92B9F">
              <w:rPr>
                <w:sz w:val="17"/>
                <w:szCs w:val="17"/>
              </w:rPr>
              <w:t>Active pole ≈ 194 kHz. Combined response −0.06 dB at 20 kHz, −0.23 dB at 40 kHz, −0.89 dB at 80 kHz. Output 2 Vrms at full scale</w:t>
            </w:r>
          </w:p>
        </w:tc>
      </w:tr>
      <w:tr w:rsidR="6FC92B9F" w:rsidTr="21B29BC0" w14:paraId="285DE24C">
        <w:tc>
          <w:tcPr>
            <w:tcW w:w="1700" w:type="dxa"/>
            <w:tcMar/>
          </w:tcPr>
          <w:p w:rsidR="6FC92B9F" w:rsidRDefault="6FC92B9F" w14:noSpellErr="1" w14:paraId="573E2EF1" w14:textId="15A868A3">
            <w:r w:rsidRPr="6FC92B9F" w:rsidR="6FC92B9F">
              <w:rPr>
                <w:sz w:val="17"/>
                <w:szCs w:val="17"/>
              </w:rPr>
              <w:t>Leg+ (OPA1622 channel A, non-inverting)</w:t>
            </w:r>
          </w:p>
        </w:tc>
        <w:tc>
          <w:tcPr>
            <w:tcW w:w="4540" w:type="dxa"/>
            <w:tcMar/>
          </w:tcPr>
          <w:p w:rsidR="6FC92B9F" w:rsidRDefault="6FC92B9F" w14:noSpellErr="1" w14:paraId="61EBAAF1" w14:textId="0E864F67">
            <w:r w:rsidRPr="6FC92B9F" w:rsidR="6FC92B9F">
              <w:rPr>
                <w:sz w:val="17"/>
                <w:szCs w:val="17"/>
              </w:rPr>
              <w:t>Rf = 348 Ω, Rg = 200 Ω (0.1%); 22–47 pF C0G across Rf (verify stability)</w:t>
            </w:r>
          </w:p>
        </w:tc>
        <w:tc>
          <w:tcPr>
            <w:tcW w:w="3500" w:type="dxa"/>
            <w:tcMar/>
          </w:tcPr>
          <w:p w:rsidR="6FC92B9F" w:rsidRDefault="6FC92B9F" w14:noSpellErr="1" w14:paraId="30C558A1" w14:textId="0764362B">
            <w:r w:rsidRPr="6FC92B9F" w:rsidR="6FC92B9F">
              <w:rPr>
                <w:sz w:val="17"/>
                <w:szCs w:val="17"/>
              </w:rPr>
              <w:t>2.74× (+8.8 dB) high gain; the gain switch opens Rg for 1.00× low gain. Low Rf keeps the offset from the OPA1622 input bias current (1.2 µA typ, 2 µA max) at 0.42 mV typ</w:t>
            </w:r>
          </w:p>
        </w:tc>
      </w:tr>
      <w:tr w:rsidR="6FC92B9F" w:rsidTr="21B29BC0" w14:paraId="4C90507C">
        <w:tc>
          <w:tcPr>
            <w:tcW w:w="1700" w:type="dxa"/>
            <w:tcMar/>
          </w:tcPr>
          <w:p w:rsidR="6FC92B9F" w:rsidRDefault="6FC92B9F" w14:noSpellErr="1" w14:paraId="599A53E9" w14:textId="1E7996A0">
            <w:r w:rsidRPr="6FC92B9F" w:rsidR="6FC92B9F">
              <w:rPr>
                <w:sz w:val="17"/>
                <w:szCs w:val="17"/>
              </w:rPr>
              <w:t>Leg− (OPA1622 channel A, inverting)</w:t>
            </w:r>
          </w:p>
        </w:tc>
        <w:tc>
          <w:tcPr>
            <w:tcW w:w="4540" w:type="dxa"/>
            <w:tcMar/>
          </w:tcPr>
          <w:p w:rsidR="6FC92B9F" w:rsidRDefault="6FC92B9F" w14:noSpellErr="1" w14:paraId="3B8A6A05" w14:textId="17577D64">
            <w:r w:rsidRPr="6FC92B9F" w:rsidR="6FC92B9F">
              <w:rPr>
                <w:sz w:val="17"/>
                <w:szCs w:val="17"/>
              </w:rPr>
              <w:t>Rin = Rf = 1.00 kΩ 0.1%; non-inverting input to ground via 499 Ω</w:t>
            </w:r>
          </w:p>
        </w:tc>
        <w:tc>
          <w:tcPr>
            <w:tcW w:w="3500" w:type="dxa"/>
            <w:tcMar/>
          </w:tcPr>
          <w:p w:rsidR="6FC92B9F" w:rsidRDefault="6FC92B9F" w14:noSpellErr="1" w14:paraId="799A9855" w14:textId="10356428">
            <w:r w:rsidRPr="6FC92B9F" w:rsidR="6FC92B9F">
              <w:rPr>
                <w:sz w:val="17"/>
                <w:szCs w:val="17"/>
              </w:rPr>
              <w:t>Unity inverter of leg+; the 499 Ω provides bias-current compensation</w:t>
            </w:r>
          </w:p>
        </w:tc>
      </w:tr>
      <w:tr w:rsidR="6FC92B9F" w:rsidTr="21B29BC0" w14:paraId="7A9CA874">
        <w:tc>
          <w:tcPr>
            <w:tcW w:w="1700" w:type="dxa"/>
            <w:tcMar/>
          </w:tcPr>
          <w:p w:rsidR="6FC92B9F" w:rsidRDefault="6FC92B9F" w14:noSpellErr="1" w14:paraId="2B4E6326" w14:textId="274AC49D">
            <w:r w:rsidRPr="6FC92B9F" w:rsidR="6FC92B9F">
              <w:rPr>
                <w:sz w:val="17"/>
                <w:szCs w:val="17"/>
              </w:rPr>
              <w:t>Paralleling, Option 1 (simulate first)</w:t>
            </w:r>
          </w:p>
        </w:tc>
        <w:tc>
          <w:tcPr>
            <w:tcW w:w="4540" w:type="dxa"/>
            <w:tcMar/>
          </w:tcPr>
          <w:p w:rsidR="6FC92B9F" w:rsidRDefault="6FC92B9F" w14:noSpellErr="1" w14:paraId="2D1AA429" w14:textId="2028AB61">
            <w:r w:rsidRPr="6FC92B9F" w:rsidR="6FC92B9F">
              <w:rPr>
                <w:sz w:val="17"/>
                <w:szCs w:val="17"/>
              </w:rPr>
              <w:t>Channel A is the gain stage with feedback from the leg output node; channel B is a unity follower of channel A's output; each output reaches the node through 0.47 Ω 1% (≥ 0.25 W)</w:t>
            </w:r>
          </w:p>
        </w:tc>
        <w:tc>
          <w:tcPr>
            <w:tcW w:w="3500" w:type="dxa"/>
            <w:tcMar/>
          </w:tcPr>
          <w:p w:rsidR="6FC92B9F" w:rsidRDefault="6FC92B9F" w14:noSpellErr="1" w14:paraId="3A7BDE85" w14:textId="19069225">
            <w:r w:rsidRPr="6FC92B9F" w:rsidR="6FC92B9F">
              <w:rPr>
                <w:sz w:val="17"/>
                <w:szCs w:val="17"/>
              </w:rPr>
              <w:t>One gain network per leg; low output impedance</w:t>
            </w:r>
          </w:p>
        </w:tc>
      </w:tr>
      <w:tr w:rsidR="6FC92B9F" w:rsidTr="21B29BC0" w14:paraId="421201D5">
        <w:tc>
          <w:tcPr>
            <w:tcW w:w="1700" w:type="dxa"/>
            <w:tcMar/>
          </w:tcPr>
          <w:p w:rsidR="6FC92B9F" w:rsidRDefault="6FC92B9F" w14:noSpellErr="1" w14:paraId="4959209C" w14:textId="301BF29A">
            <w:r w:rsidRPr="6FC92B9F" w:rsidR="6FC92B9F">
              <w:rPr>
                <w:sz w:val="17"/>
                <w:szCs w:val="17"/>
              </w:rPr>
              <w:t>Paralleling, Option 2 (fallback)</w:t>
            </w:r>
          </w:p>
        </w:tc>
        <w:tc>
          <w:tcPr>
            <w:tcW w:w="4540" w:type="dxa"/>
            <w:tcMar/>
          </w:tcPr>
          <w:p w:rsidR="6FC92B9F" w:rsidRDefault="6FC92B9F" w14:noSpellErr="1" w14:paraId="2F561D10" w14:textId="28F9D95E">
            <w:r w:rsidRPr="6FC92B9F" w:rsidR="6FC92B9F">
              <w:rPr>
                <w:sz w:val="17"/>
                <w:szCs w:val="17"/>
              </w:rPr>
              <w:t>Both channels as identical gain stages, each with feedback taken before its own 0.47 Ω ballast</w:t>
            </w:r>
          </w:p>
        </w:tc>
        <w:tc>
          <w:tcPr>
            <w:tcW w:w="3500" w:type="dxa"/>
            <w:tcMar/>
          </w:tcPr>
          <w:p w:rsidR="6FC92B9F" w:rsidRDefault="6FC92B9F" w14:noSpellErr="1" w14:paraId="6DE29422" w14:textId="21D7C022">
            <w:r w:rsidRPr="6FC92B9F" w:rsidR="6FC92B9F">
              <w:rPr>
                <w:sz w:val="17"/>
                <w:szCs w:val="17"/>
              </w:rPr>
              <w:t>Output impedance ≈ 0.24 Ω; needs a 4-pole gain switch</w:t>
            </w:r>
          </w:p>
        </w:tc>
      </w:tr>
      <w:tr w:rsidR="6FC92B9F" w:rsidTr="21B29BC0" w14:paraId="28A526DE">
        <w:tc>
          <w:tcPr>
            <w:tcW w:w="1700" w:type="dxa"/>
            <w:tcMar/>
          </w:tcPr>
          <w:p w:rsidR="6FC92B9F" w:rsidRDefault="6FC92B9F" w14:noSpellErr="1" w14:paraId="34ABE768" w14:textId="38ED2097">
            <w:r w:rsidRPr="6FC92B9F" w:rsidR="6FC92B9F">
              <w:rPr>
                <w:sz w:val="17"/>
                <w:szCs w:val="17"/>
              </w:rPr>
              <w:t>Option footprints</w:t>
            </w:r>
          </w:p>
        </w:tc>
        <w:tc>
          <w:tcPr>
            <w:tcW w:w="4540" w:type="dxa"/>
            <w:tcMar/>
          </w:tcPr>
          <w:p w:rsidR="6FC92B9F" w:rsidRDefault="6FC92B9F" w14:noSpellErr="1" w14:paraId="1D2F96DB" w14:textId="31CB075B">
            <w:r w:rsidRPr="6FC92B9F" w:rsidR="6FC92B9F">
              <w:rPr>
                <w:sz w:val="17"/>
                <w:szCs w:val="17"/>
              </w:rPr>
              <w:t>Arrange the footprints so that either option is a 0 Ω-link change</w:t>
            </w:r>
          </w:p>
        </w:tc>
        <w:tc>
          <w:tcPr>
            <w:tcW w:w="3500" w:type="dxa"/>
            <w:tcMar/>
          </w:tcPr>
          <w:p w:rsidR="6FC92B9F" w:rsidRDefault="6FC92B9F" w14:noSpellErr="1" w14:paraId="773C52E1" w14:textId="2AA8EE1F">
            <w:r w:rsidRPr="6FC92B9F" w:rsidR="6FC92B9F">
              <w:rPr>
                <w:sz w:val="17"/>
                <w:szCs w:val="17"/>
              </w:rPr>
              <w:t>The choice follows the SPICE stability check (Section 7)</w:t>
            </w:r>
          </w:p>
        </w:tc>
      </w:tr>
      <w:tr w:rsidR="6FC92B9F" w:rsidTr="21B29BC0" w14:paraId="4E8B5570">
        <w:tc>
          <w:tcPr>
            <w:tcW w:w="1700" w:type="dxa"/>
            <w:tcMar/>
          </w:tcPr>
          <w:p w:rsidR="6FC92B9F" w:rsidRDefault="6FC92B9F" w14:noSpellErr="1" w14:paraId="6046982A" w14:textId="41BE4E94">
            <w:r w:rsidRPr="6FC92B9F" w:rsidR="6FC92B9F">
              <w:rPr>
                <w:sz w:val="17"/>
                <w:szCs w:val="17"/>
              </w:rPr>
              <w:t>Gain switch</w:t>
            </w:r>
          </w:p>
        </w:tc>
        <w:tc>
          <w:tcPr>
            <w:tcW w:w="4540" w:type="dxa"/>
            <w:tcMar/>
          </w:tcPr>
          <w:p w:rsidR="6FC92B9F" w:rsidRDefault="6FC92B9F" w14:noSpellErr="1" w14:paraId="4CF9441F" w14:textId="3A9C3558">
            <w:r w:rsidRPr="6FC92B9F" w:rsidR="6FC92B9F">
              <w:rPr>
                <w:sz w:val="17"/>
                <w:szCs w:val="17"/>
              </w:rPr>
              <w:t>DPDT slide switch, one pole per channel, in the Rg path; optional 3rd/4th pole to an XU316 input</w:t>
            </w:r>
          </w:p>
        </w:tc>
        <w:tc>
          <w:tcPr>
            <w:tcW w:w="3500" w:type="dxa"/>
            <w:tcMar/>
          </w:tcPr>
          <w:p w:rsidR="6FC92B9F" w:rsidRDefault="6FC92B9F" w14:noSpellErr="1" w14:paraId="5644A48E" w14:textId="337A1C1C">
            <w:r w:rsidRPr="6FC92B9F" w:rsidR="6FC92B9F">
              <w:rPr>
                <w:sz w:val="17"/>
                <w:szCs w:val="17"/>
              </w:rPr>
              <w:t>With the extra pole fitted, firmware soft-mutes during a gain change</w:t>
            </w:r>
          </w:p>
        </w:tc>
      </w:tr>
      <w:tr w:rsidR="6FC92B9F" w:rsidTr="21B29BC0" w14:paraId="7F31D998">
        <w:tc>
          <w:tcPr>
            <w:tcW w:w="1700" w:type="dxa"/>
            <w:tcMar/>
          </w:tcPr>
          <w:p w:rsidR="6FC92B9F" w:rsidRDefault="6FC92B9F" w14:noSpellErr="1" w14:paraId="7FF35F24" w14:textId="4A8F7C91">
            <w:r w:rsidRPr="6FC92B9F" w:rsidR="6FC92B9F">
              <w:rPr>
                <w:sz w:val="17"/>
                <w:szCs w:val="17"/>
              </w:rPr>
              <w:t>Enable</w:t>
            </w:r>
          </w:p>
        </w:tc>
        <w:tc>
          <w:tcPr>
            <w:tcW w:w="4540" w:type="dxa"/>
            <w:tcMar/>
          </w:tcPr>
          <w:p w:rsidR="6FC92B9F" w:rsidRDefault="6FC92B9F" w14:noSpellErr="1" w14:paraId="26C5D97F" w14:textId="436D6355">
            <w:r w:rsidRPr="6FC92B9F" w:rsidR="6FC92B9F">
              <w:rPr>
                <w:sz w:val="17"/>
                <w:szCs w:val="17"/>
              </w:rPr>
              <w:t>Both halves of a package share EN; all four EN pins are driven from one XU316 GPIO with a 100 kΩ pull-down</w:t>
            </w:r>
          </w:p>
        </w:tc>
        <w:tc>
          <w:tcPr>
            <w:tcW w:w="3500" w:type="dxa"/>
            <w:tcMar/>
          </w:tcPr>
          <w:p w:rsidR="6FC92B9F" w:rsidRDefault="6FC92B9F" w14:noSpellErr="1" w14:paraId="7E42BCBE" w14:textId="3C4B4A19">
            <w:r w:rsidRPr="6FC92B9F" w:rsidR="6FC92B9F">
              <w:rPr>
                <w:sz w:val="17"/>
                <w:szCs w:val="17"/>
              </w:rPr>
              <w:t>EN threshold ≈ 0.82 V referenced to the OPA1622 GND pin; EN is never floating or high-impedance. In shutdown the output is not high-impedance, so the relays isolate the jacks</w:t>
            </w:r>
          </w:p>
        </w:tc>
      </w:tr>
      <w:tr w:rsidR="6FC92B9F" w:rsidTr="21B29BC0" w14:paraId="6DC1A1E5">
        <w:tc>
          <w:tcPr>
            <w:tcW w:w="1700" w:type="dxa"/>
            <w:tcMar/>
          </w:tcPr>
          <w:p w:rsidR="6FC92B9F" w:rsidRDefault="6FC92B9F" w14:noSpellErr="1" w14:paraId="74BC2660" w14:textId="5360AA8E">
            <w:r w:rsidRPr="6FC92B9F" w:rsidR="6FC92B9F">
              <w:rPr>
                <w:sz w:val="17"/>
                <w:szCs w:val="17"/>
              </w:rPr>
              <w:t>Thermal</w:t>
            </w:r>
          </w:p>
        </w:tc>
        <w:tc>
          <w:tcPr>
            <w:tcW w:w="4540" w:type="dxa"/>
            <w:tcMar/>
          </w:tcPr>
          <w:p w:rsidR="6FC92B9F" w:rsidRDefault="6FC92B9F" w14:noSpellErr="1" w14:paraId="566D0FF2" w14:textId="4C3E9152">
            <w:r w:rsidRPr="6FC92B9F" w:rsidR="6FC92B9F">
              <w:rPr>
                <w:sz w:val="17"/>
                <w:szCs w:val="17"/>
              </w:rPr>
              <w:t>OPA1622 thermal pad to V− copper with vias</w:t>
            </w:r>
          </w:p>
        </w:tc>
        <w:tc>
          <w:tcPr>
            <w:tcW w:w="3500" w:type="dxa"/>
            <w:tcMar/>
          </w:tcPr>
          <w:p w:rsidR="6FC92B9F" w:rsidRDefault="6FC92B9F" w14:noSpellErr="1" w14:paraId="4756EC59" w14:textId="451C7816">
            <w:r w:rsidRPr="6FC92B9F" w:rsidR="6FC92B9F">
              <w:rPr>
                <w:sz w:val="17"/>
                <w:szCs w:val="17"/>
              </w:rPr>
              <w:t>Dissipation up to 1.05 W per chip (+50 °C at 47.6 °C/W)</w:t>
            </w:r>
          </w:p>
        </w:tc>
      </w:tr>
      <w:tr w:rsidR="6FC92B9F" w:rsidTr="21B29BC0" w14:paraId="3293AFAD">
        <w:tc>
          <w:tcPr>
            <w:tcW w:w="1700" w:type="dxa"/>
            <w:tcMar/>
          </w:tcPr>
          <w:p w:rsidR="6FC92B9F" w:rsidRDefault="6FC92B9F" w14:noSpellErr="1" w14:paraId="48DC29A9" w14:textId="5C31D88B">
            <w:r w:rsidRPr="6FC92B9F" w:rsidR="6FC92B9F">
              <w:rPr>
                <w:sz w:val="17"/>
                <w:szCs w:val="17"/>
              </w:rPr>
              <w:t>Do-not-fit footprints</w:t>
            </w:r>
          </w:p>
        </w:tc>
        <w:tc>
          <w:tcPr>
            <w:tcW w:w="4540" w:type="dxa"/>
            <w:tcMar/>
          </w:tcPr>
          <w:p w:rsidR="6FC92B9F" w:rsidRDefault="6FC92B9F" w14:noSpellErr="1" w14:paraId="6C2D348F" w14:textId="550FBF4F">
            <w:r w:rsidRPr="6FC92B9F" w:rsidR="6FC92B9F">
              <w:rPr>
                <w:sz w:val="17"/>
                <w:szCs w:val="17"/>
              </w:rPr>
              <w:t>Output Zobel per leg (10 Ω + 100 nF); DC servo per channel</w:t>
            </w:r>
          </w:p>
        </w:tc>
        <w:tc>
          <w:tcPr>
            <w:tcW w:w="3500" w:type="dxa"/>
            <w:tcMar/>
          </w:tcPr>
          <w:p w:rsidR="6FC92B9F" w:rsidRDefault="6FC92B9F" w14:noSpellErr="1" w14:paraId="1E602B01" w14:textId="4DEDA613">
            <w:r w:rsidRPr="6FC92B9F" w:rsidR="6FC92B9F">
              <w:rPr>
                <w:sz w:val="17"/>
                <w:szCs w:val="17"/>
              </w:rPr>
              <w:t>Not fitted by default; the footprints keep both options open</w:t>
            </w:r>
          </w:p>
        </w:tc>
      </w:tr>
    </w:tbl>
    <w:p w:rsidR="6FC92B9F" w:rsidP="21B29BC0" w:rsidRDefault="6FC92B9F" w14:paraId="449B551B" w14:textId="1FB56AB1" w14:noSpellErr="1">
      <w:pPr>
        <w:pStyle w:val="Heading3"/>
        <w:numPr>
          <w:ilvl w:val="0"/>
          <w:numId w:val="0"/>
        </w:numPr>
      </w:pPr>
      <w:r w:rsidRPr="21B29BC0" w:rsidR="3C083511">
        <w:rPr>
          <w:color w:val="1F4E79" w:themeColor="accent6" w:themeTint="FF" w:themeShade="FF"/>
        </w:rPr>
        <w:t>3.4.2 Output connectors (after the relays)</w:t>
      </w:r>
    </w:p>
    <w:tbl>
      <w:tblPr>
        <w:tblStyle w:val="LightList-Accent1"/>
        <w:tblW w:w="0" w:type="auto"/>
        <w:tblLook w:val="04A0" w:firstRow="1" w:lastRow="0" w:firstColumn="1" w:lastColumn="0" w:noHBand="0" w:noVBand="1"/>
      </w:tblPr>
      <w:tblGrid>
        <w:gridCol w:w="2000"/>
        <w:gridCol w:w="3870"/>
        <w:gridCol w:w="3870"/>
      </w:tblGrid>
      <w:tr w:rsidR="6FC92B9F" w:rsidTr="21B29BC0" w14:paraId="28AFA1E1">
        <w:trPr>
          <w:trHeight w:val="300"/>
          <w:tblHeader/>
        </w:trPr>
        <w:tc>
          <w:tcPr>
            <w:tcW w:w="2000" w:type="dxa"/>
            <w:tcMar/>
          </w:tcPr>
          <w:p w:rsidR="6FC92B9F" w:rsidRDefault="6FC92B9F" w14:noSpellErr="1" w14:paraId="165B956A" w14:textId="3BE583E1">
            <w:r w:rsidRPr="6FC92B9F" w:rsidR="6FC92B9F">
              <w:rPr>
                <w:sz w:val="17"/>
                <w:szCs w:val="17"/>
              </w:rPr>
              <w:t>Signal</w:t>
            </w:r>
          </w:p>
        </w:tc>
        <w:tc>
          <w:tcPr>
            <w:tcW w:w="3870" w:type="dxa"/>
            <w:tcMar/>
          </w:tcPr>
          <w:p w:rsidR="6FC92B9F" w:rsidRDefault="6FC92B9F" w14:noSpellErr="1" w14:paraId="2A2A56D1" w14:textId="34C36AA5">
            <w:r w:rsidRPr="6FC92B9F" w:rsidR="6FC92B9F">
              <w:rPr>
                <w:sz w:val="17"/>
                <w:szCs w:val="17"/>
              </w:rPr>
              <w:t>4.4 mm 5-pole</w:t>
            </w:r>
          </w:p>
        </w:tc>
        <w:tc>
          <w:tcPr>
            <w:tcW w:w="3870" w:type="dxa"/>
            <w:tcMar/>
          </w:tcPr>
          <w:p w:rsidR="6FC92B9F" w:rsidRDefault="6FC92B9F" w14:noSpellErr="1" w14:paraId="5B06D13B" w14:textId="2DA15169">
            <w:r w:rsidRPr="6FC92B9F" w:rsidR="6FC92B9F">
              <w:rPr>
                <w:sz w:val="17"/>
                <w:szCs w:val="17"/>
              </w:rPr>
              <w:t>3.5 mm TRS</w:t>
            </w:r>
          </w:p>
        </w:tc>
      </w:tr>
      <w:tr w:rsidR="6FC92B9F" w:rsidTr="21B29BC0" w14:paraId="1D2842F9">
        <w:tc>
          <w:tcPr>
            <w:tcW w:w="2000" w:type="dxa"/>
            <w:tcMar/>
          </w:tcPr>
          <w:p w:rsidR="6FC92B9F" w:rsidRDefault="6FC92B9F" w14:noSpellErr="1" w14:paraId="2D6B9CE5" w14:textId="44B6B1DE">
            <w:r w:rsidRPr="6FC92B9F" w:rsidR="6FC92B9F">
              <w:rPr>
                <w:sz w:val="17"/>
                <w:szCs w:val="17"/>
              </w:rPr>
              <w:t>L+</w:t>
            </w:r>
          </w:p>
        </w:tc>
        <w:tc>
          <w:tcPr>
            <w:tcW w:w="3870" w:type="dxa"/>
            <w:tcMar/>
          </w:tcPr>
          <w:p w:rsidR="6FC92B9F" w:rsidRDefault="6FC92B9F" w14:noSpellErr="1" w14:paraId="732E3FF1" w14:textId="3D9498A2">
            <w:r w:rsidRPr="6FC92B9F" w:rsidR="6FC92B9F">
              <w:rPr>
                <w:sz w:val="17"/>
                <w:szCs w:val="17"/>
              </w:rPr>
              <w:t>Tip</w:t>
            </w:r>
          </w:p>
        </w:tc>
        <w:tc>
          <w:tcPr>
            <w:tcW w:w="3870" w:type="dxa"/>
            <w:tcMar/>
          </w:tcPr>
          <w:p w:rsidR="6FC92B9F" w:rsidRDefault="6FC92B9F" w14:noSpellErr="1" w14:paraId="7E5EEC11" w14:textId="36727F66">
            <w:r w:rsidRPr="6FC92B9F" w:rsidR="6FC92B9F">
              <w:rPr>
                <w:sz w:val="17"/>
                <w:szCs w:val="17"/>
              </w:rPr>
              <w:t>Tip</w:t>
            </w:r>
          </w:p>
        </w:tc>
      </w:tr>
      <w:tr w:rsidR="6FC92B9F" w:rsidTr="21B29BC0" w14:paraId="493B5ACC">
        <w:tc>
          <w:tcPr>
            <w:tcW w:w="2000" w:type="dxa"/>
            <w:tcMar/>
          </w:tcPr>
          <w:p w:rsidR="6FC92B9F" w:rsidRDefault="6FC92B9F" w14:noSpellErr="1" w14:paraId="599B7FAC" w14:textId="4D87DFDB">
            <w:r w:rsidRPr="6FC92B9F" w:rsidR="6FC92B9F">
              <w:rPr>
                <w:sz w:val="17"/>
                <w:szCs w:val="17"/>
              </w:rPr>
              <w:t>L−</w:t>
            </w:r>
          </w:p>
        </w:tc>
        <w:tc>
          <w:tcPr>
            <w:tcW w:w="3870" w:type="dxa"/>
            <w:tcMar/>
          </w:tcPr>
          <w:p w:rsidR="6FC92B9F" w:rsidRDefault="6FC92B9F" w14:noSpellErr="1" w14:paraId="6D19F602" w14:textId="4665C69F">
            <w:r w:rsidRPr="6FC92B9F" w:rsidR="6FC92B9F">
              <w:rPr>
                <w:sz w:val="17"/>
                <w:szCs w:val="17"/>
              </w:rPr>
              <w:t>Ring 1</w:t>
            </w:r>
          </w:p>
        </w:tc>
        <w:tc>
          <w:tcPr>
            <w:tcW w:w="3870" w:type="dxa"/>
            <w:tcMar/>
          </w:tcPr>
          <w:p w:rsidR="6FC92B9F" w:rsidRDefault="6FC92B9F" w14:noSpellErr="1" w14:paraId="229C67CC" w14:textId="3F43AD63">
            <w:r w:rsidRPr="6FC92B9F" w:rsidR="6FC92B9F">
              <w:rPr>
                <w:sz w:val="17"/>
                <w:szCs w:val="17"/>
              </w:rPr>
              <w:t>Not connected (leg+ only)</w:t>
            </w:r>
          </w:p>
        </w:tc>
      </w:tr>
      <w:tr w:rsidR="6FC92B9F" w:rsidTr="21B29BC0" w14:paraId="70142C69">
        <w:tc>
          <w:tcPr>
            <w:tcW w:w="2000" w:type="dxa"/>
            <w:tcMar/>
          </w:tcPr>
          <w:p w:rsidR="6FC92B9F" w:rsidRDefault="6FC92B9F" w14:noSpellErr="1" w14:paraId="572759E7" w14:textId="56590DD8">
            <w:r w:rsidRPr="6FC92B9F" w:rsidR="6FC92B9F">
              <w:rPr>
                <w:sz w:val="17"/>
                <w:szCs w:val="17"/>
              </w:rPr>
              <w:t>R+</w:t>
            </w:r>
          </w:p>
        </w:tc>
        <w:tc>
          <w:tcPr>
            <w:tcW w:w="3870" w:type="dxa"/>
            <w:tcMar/>
          </w:tcPr>
          <w:p w:rsidR="6FC92B9F" w:rsidRDefault="6FC92B9F" w14:noSpellErr="1" w14:paraId="6DFD226B" w14:textId="4F36F49C">
            <w:r w:rsidRPr="6FC92B9F" w:rsidR="6FC92B9F">
              <w:rPr>
                <w:sz w:val="17"/>
                <w:szCs w:val="17"/>
              </w:rPr>
              <w:t>Ring 2</w:t>
            </w:r>
          </w:p>
        </w:tc>
        <w:tc>
          <w:tcPr>
            <w:tcW w:w="3870" w:type="dxa"/>
            <w:tcMar/>
          </w:tcPr>
          <w:p w:rsidR="6FC92B9F" w:rsidRDefault="6FC92B9F" w14:noSpellErr="1" w14:paraId="79A397C9" w14:textId="4814DB60">
            <w:r w:rsidRPr="6FC92B9F" w:rsidR="6FC92B9F">
              <w:rPr>
                <w:sz w:val="17"/>
                <w:szCs w:val="17"/>
              </w:rPr>
              <w:t>Ring</w:t>
            </w:r>
          </w:p>
        </w:tc>
      </w:tr>
      <w:tr w:rsidR="6FC92B9F" w:rsidTr="21B29BC0" w14:paraId="289D589F">
        <w:tc>
          <w:tcPr>
            <w:tcW w:w="2000" w:type="dxa"/>
            <w:tcMar/>
          </w:tcPr>
          <w:p w:rsidR="6FC92B9F" w:rsidRDefault="6FC92B9F" w14:noSpellErr="1" w14:paraId="4E81FCFE" w14:textId="5F2A3BD5">
            <w:r w:rsidRPr="6FC92B9F" w:rsidR="6FC92B9F">
              <w:rPr>
                <w:sz w:val="17"/>
                <w:szCs w:val="17"/>
              </w:rPr>
              <w:t>R−</w:t>
            </w:r>
          </w:p>
        </w:tc>
        <w:tc>
          <w:tcPr>
            <w:tcW w:w="3870" w:type="dxa"/>
            <w:tcMar/>
          </w:tcPr>
          <w:p w:rsidR="6FC92B9F" w:rsidRDefault="6FC92B9F" w14:noSpellErr="1" w14:paraId="761CBC19" w14:textId="58082299">
            <w:r w:rsidRPr="6FC92B9F" w:rsidR="6FC92B9F">
              <w:rPr>
                <w:sz w:val="17"/>
                <w:szCs w:val="17"/>
              </w:rPr>
              <w:t>Ring 3</w:t>
            </w:r>
          </w:p>
        </w:tc>
        <w:tc>
          <w:tcPr>
            <w:tcW w:w="3870" w:type="dxa"/>
            <w:tcMar/>
          </w:tcPr>
          <w:p w:rsidR="6FC92B9F" w:rsidRDefault="6FC92B9F" w14:noSpellErr="1" w14:paraId="2B0A3B70" w14:textId="50E6095D">
            <w:r w:rsidRPr="6FC92B9F" w:rsidR="6FC92B9F">
              <w:rPr>
                <w:sz w:val="17"/>
                <w:szCs w:val="17"/>
              </w:rPr>
              <w:t>Not connected (leg+ only)</w:t>
            </w:r>
          </w:p>
        </w:tc>
      </w:tr>
      <w:tr w:rsidR="6FC92B9F" w:rsidTr="21B29BC0" w14:paraId="2E1BEA97">
        <w:tc>
          <w:tcPr>
            <w:tcW w:w="2000" w:type="dxa"/>
            <w:tcMar/>
          </w:tcPr>
          <w:p w:rsidR="6FC92B9F" w:rsidRDefault="6FC92B9F" w14:noSpellErr="1" w14:paraId="327C62AA" w14:textId="67FB69D2">
            <w:r w:rsidRPr="6FC92B9F" w:rsidR="6FC92B9F">
              <w:rPr>
                <w:sz w:val="17"/>
                <w:szCs w:val="17"/>
              </w:rPr>
              <w:t>GND</w:t>
            </w:r>
          </w:p>
        </w:tc>
        <w:tc>
          <w:tcPr>
            <w:tcW w:w="3870" w:type="dxa"/>
            <w:tcMar/>
          </w:tcPr>
          <w:p w:rsidR="6FC92B9F" w:rsidRDefault="6FC92B9F" w14:noSpellErr="1" w14:paraId="16B0B1E1" w14:textId="60D95096">
            <w:r w:rsidRPr="6FC92B9F" w:rsidR="6FC92B9F">
              <w:rPr>
                <w:sz w:val="17"/>
                <w:szCs w:val="17"/>
              </w:rPr>
              <w:t>Sleeve</w:t>
            </w:r>
          </w:p>
        </w:tc>
        <w:tc>
          <w:tcPr>
            <w:tcW w:w="3870" w:type="dxa"/>
            <w:tcMar/>
          </w:tcPr>
          <w:p w:rsidR="6FC92B9F" w:rsidRDefault="6FC92B9F" w14:noSpellErr="1" w14:paraId="34EAF5D9" w14:textId="59B7375A">
            <w:r w:rsidRPr="6FC92B9F" w:rsidR="6FC92B9F">
              <w:rPr>
                <w:sz w:val="17"/>
                <w:szCs w:val="17"/>
              </w:rPr>
              <w:t>Sleeve</w:t>
            </w:r>
          </w:p>
        </w:tc>
      </w:tr>
    </w:tbl>
    <w:p w:rsidR="6FC92B9F" w:rsidP="21B29BC0" w:rsidRDefault="6FC92B9F" w14:paraId="4DD71F15" w14:textId="5829CD80" w14:noSpellErr="1">
      <w:pPr>
        <w:pStyle w:val="Heading3"/>
        <w:numPr>
          <w:ilvl w:val="0"/>
          <w:numId w:val="0"/>
        </w:numPr>
      </w:pPr>
      <w:r w:rsidRPr="21B29BC0" w:rsidR="3C083511">
        <w:rPr>
          <w:color w:val="1F4E79" w:themeColor="accent6" w:themeTint="FF" w:themeShade="FF"/>
        </w:rPr>
        <w:t>3.4.3 Computed estimates</w:t>
      </w:r>
    </w:p>
    <w:tbl>
      <w:tblPr>
        <w:tblStyle w:val="LightList-Accent1"/>
        <w:tblW w:w="0" w:type="auto"/>
        <w:tblLook w:val="04A0" w:firstRow="1" w:lastRow="0" w:firstColumn="1" w:lastColumn="0" w:noHBand="0" w:noVBand="1"/>
      </w:tblPr>
      <w:tblGrid>
        <w:gridCol w:w="2400"/>
        <w:gridCol w:w="3600"/>
        <w:gridCol w:w="3740"/>
      </w:tblGrid>
      <w:tr w:rsidR="6FC92B9F" w:rsidTr="21B29BC0" w14:paraId="535A6195">
        <w:trPr>
          <w:trHeight w:val="300"/>
          <w:tblHeader/>
        </w:trPr>
        <w:tc>
          <w:tcPr>
            <w:tcW w:w="2400" w:type="dxa"/>
            <w:tcMar/>
          </w:tcPr>
          <w:p w:rsidR="6FC92B9F" w:rsidRDefault="6FC92B9F" w14:noSpellErr="1" w14:paraId="4B8FBCD2" w14:textId="27C886B6">
            <w:r w:rsidRPr="6FC92B9F" w:rsidR="6FC92B9F">
              <w:rPr>
                <w:sz w:val="17"/>
                <w:szCs w:val="17"/>
              </w:rPr>
              <w:t>Parameter</w:t>
            </w:r>
          </w:p>
        </w:tc>
        <w:tc>
          <w:tcPr>
            <w:tcW w:w="3600" w:type="dxa"/>
            <w:tcMar/>
          </w:tcPr>
          <w:p w:rsidR="6FC92B9F" w:rsidRDefault="6FC92B9F" w14:noSpellErr="1" w14:paraId="34847A51" w14:textId="20A66D7A">
            <w:r w:rsidRPr="6FC92B9F" w:rsidR="6FC92B9F">
              <w:rPr>
                <w:sz w:val="17"/>
                <w:szCs w:val="17"/>
              </w:rPr>
              <w:t>Estimate</w:t>
            </w:r>
          </w:p>
        </w:tc>
        <w:tc>
          <w:tcPr>
            <w:tcW w:w="3740" w:type="dxa"/>
            <w:tcMar/>
          </w:tcPr>
          <w:p w:rsidR="6FC92B9F" w:rsidRDefault="6FC92B9F" w14:noSpellErr="1" w14:paraId="675F3181" w14:textId="1984543E">
            <w:r w:rsidRPr="6FC92B9F" w:rsidR="6FC92B9F">
              <w:rPr>
                <w:sz w:val="17"/>
                <w:szCs w:val="17"/>
              </w:rPr>
              <w:t>Basis</w:t>
            </w:r>
          </w:p>
        </w:tc>
      </w:tr>
      <w:tr w:rsidR="6FC92B9F" w:rsidTr="21B29BC0" w14:paraId="546954AC">
        <w:tc>
          <w:tcPr>
            <w:tcW w:w="2400" w:type="dxa"/>
            <w:tcMar/>
          </w:tcPr>
          <w:p w:rsidR="6FC92B9F" w:rsidRDefault="6FC92B9F" w14:noSpellErr="1" w14:paraId="169B7CBA" w14:textId="3099B4B3">
            <w:r w:rsidRPr="6FC92B9F" w:rsidR="6FC92B9F">
              <w:rPr>
                <w:sz w:val="17"/>
                <w:szCs w:val="17"/>
              </w:rPr>
              <w:t>Dynamic range</w:t>
            </w:r>
          </w:p>
        </w:tc>
        <w:tc>
          <w:tcPr>
            <w:tcW w:w="3600" w:type="dxa"/>
            <w:tcMar/>
          </w:tcPr>
          <w:p w:rsidR="6FC92B9F" w:rsidRDefault="6FC92B9F" w14:noSpellErr="1" w14:paraId="5D7D4C84" w14:textId="29779B77">
            <w:r w:rsidRPr="6FC92B9F" w:rsidR="6FC92B9F">
              <w:rPr>
                <w:sz w:val="17"/>
                <w:szCs w:val="17"/>
              </w:rPr>
              <w:t>≈ 121 dB(A) at both gains, both jacks</w:t>
            </w:r>
          </w:p>
        </w:tc>
        <w:tc>
          <w:tcPr>
            <w:tcW w:w="3740" w:type="dxa"/>
            <w:tcMar/>
          </w:tcPr>
          <w:p w:rsidR="6FC92B9F" w:rsidRDefault="6FC92B9F" w14:noSpellErr="1" w14:paraId="7BCAEDF5" w14:textId="2255823B">
            <w:r w:rsidRPr="6FC92B9F" w:rsidR="6FC92B9F">
              <w:rPr>
                <w:sz w:val="17"/>
                <w:szCs w:val="17"/>
              </w:rPr>
              <w:t>DAC 1.42 µV and stage 1 0.94 µV, A-weighted</w:t>
            </w:r>
          </w:p>
        </w:tc>
      </w:tr>
      <w:tr w:rsidR="6FC92B9F" w:rsidTr="21B29BC0" w14:paraId="659AB478">
        <w:tc>
          <w:tcPr>
            <w:tcW w:w="2400" w:type="dxa"/>
            <w:tcMar/>
          </w:tcPr>
          <w:p w:rsidR="6FC92B9F" w:rsidRDefault="6FC92B9F" w14:noSpellErr="1" w14:paraId="4126753E" w14:textId="396AE2B0">
            <w:r w:rsidRPr="6FC92B9F" w:rsidR="6FC92B9F">
              <w:rPr>
                <w:sz w:val="17"/>
                <w:szCs w:val="17"/>
              </w:rPr>
              <w:t>DC offset, typical</w:t>
            </w:r>
          </w:p>
        </w:tc>
        <w:tc>
          <w:tcPr>
            <w:tcW w:w="3600" w:type="dxa"/>
            <w:tcMar/>
          </w:tcPr>
          <w:p w:rsidR="6FC92B9F" w:rsidRDefault="6FC92B9F" w14:noSpellErr="1" w14:paraId="74995FC4" w14:textId="3248C974">
            <w:r w:rsidRPr="6FC92B9F" w:rsidR="6FC92B9F">
              <w:rPr>
                <w:sz w:val="17"/>
                <w:szCs w:val="17"/>
              </w:rPr>
              <w:t>0.7 mV unbalanced / 1.5 mV balanced</w:t>
            </w:r>
          </w:p>
        </w:tc>
        <w:tc>
          <w:tcPr>
            <w:tcW w:w="3740" w:type="dxa"/>
            <w:tcMar/>
          </w:tcPr>
          <w:p w:rsidR="6FC92B9F" w:rsidRDefault="6FC92B9F" w14:noSpellErr="1" w14:paraId="4E9FB379" w14:textId="2B26B038">
            <w:r w:rsidRPr="6FC92B9F" w:rsidR="6FC92B9F">
              <w:rPr>
                <w:sz w:val="17"/>
                <w:szCs w:val="17"/>
              </w:rPr>
              <w:t>Computed from the 3.4.1 values</w:t>
            </w:r>
          </w:p>
        </w:tc>
      </w:tr>
      <w:tr w:rsidR="6FC92B9F" w:rsidTr="21B29BC0" w14:paraId="1932C6AA">
        <w:tc>
          <w:tcPr>
            <w:tcW w:w="2400" w:type="dxa"/>
            <w:tcMar/>
          </w:tcPr>
          <w:p w:rsidR="6FC92B9F" w:rsidRDefault="6FC92B9F" w14:noSpellErr="1" w14:paraId="50F1CB79" w14:textId="423C10AD">
            <w:r w:rsidRPr="6FC92B9F" w:rsidR="6FC92B9F">
              <w:rPr>
                <w:sz w:val="17"/>
                <w:szCs w:val="17"/>
              </w:rPr>
              <w:t>DC offset, worst case</w:t>
            </w:r>
          </w:p>
        </w:tc>
        <w:tc>
          <w:tcPr>
            <w:tcW w:w="3600" w:type="dxa"/>
            <w:tcMar/>
          </w:tcPr>
          <w:p w:rsidR="6FC92B9F" w:rsidRDefault="6FC92B9F" w14:noSpellErr="1" w14:paraId="76E17024" w14:textId="3B19F771">
            <w:r w:rsidRPr="6FC92B9F" w:rsidR="6FC92B9F">
              <w:rPr>
                <w:sz w:val="17"/>
                <w:szCs w:val="17"/>
              </w:rPr>
              <w:t>≈ 5.0 mV unbalanced / 11.0 mV balanced</w:t>
            </w:r>
          </w:p>
        </w:tc>
        <w:tc>
          <w:tcPr>
            <w:tcW w:w="3740" w:type="dxa"/>
            <w:tcMar/>
          </w:tcPr>
          <w:p w:rsidR="6FC92B9F" w:rsidRDefault="6FC92B9F" w14:noSpellErr="1" w14:paraId="1AC46CCF" w14:textId="33F7DE35">
            <w:r w:rsidRPr="6FC92B9F" w:rsidR="6FC92B9F">
              <w:rPr>
                <w:sz w:val="17"/>
                <w:szCs w:val="17"/>
              </w:rPr>
              <w:t>Computed; a DC servo footprint is provided (do not fit)</w:t>
            </w:r>
          </w:p>
        </w:tc>
      </w:tr>
      <w:tr w:rsidR="6FC92B9F" w:rsidTr="21B29BC0" w14:paraId="3CF22E61">
        <w:tc>
          <w:tcPr>
            <w:tcW w:w="2400" w:type="dxa"/>
            <w:tcMar/>
          </w:tcPr>
          <w:p w:rsidR="6FC92B9F" w:rsidRDefault="6FC92B9F" w14:noSpellErr="1" w14:paraId="6C72B14C" w14:textId="4B0D3EAA">
            <w:r w:rsidRPr="6FC92B9F" w:rsidR="6FC92B9F">
              <w:rPr>
                <w:sz w:val="17"/>
                <w:szCs w:val="17"/>
              </w:rPr>
              <w:t>OPA1622 dissipation</w:t>
            </w:r>
          </w:p>
        </w:tc>
        <w:tc>
          <w:tcPr>
            <w:tcW w:w="3600" w:type="dxa"/>
            <w:tcMar/>
          </w:tcPr>
          <w:p w:rsidR="6FC92B9F" w:rsidRDefault="6FC92B9F" w14:noSpellErr="1" w14:paraId="4386EC15" w14:textId="43EB256E">
            <w:r w:rsidRPr="6FC92B9F" w:rsidR="6FC92B9F">
              <w:rPr>
                <w:sz w:val="17"/>
                <w:szCs w:val="17"/>
              </w:rPr>
              <w:t>Up to 1.05 W per chip</w:t>
            </w:r>
          </w:p>
        </w:tc>
        <w:tc>
          <w:tcPr>
            <w:tcW w:w="3740" w:type="dxa"/>
            <w:tcMar/>
          </w:tcPr>
          <w:p w:rsidR="6FC92B9F" w:rsidRDefault="6FC92B9F" w14:noSpellErr="1" w14:paraId="48B405CC" w14:textId="3CC90C32">
            <w:r w:rsidRPr="6FC92B9F" w:rsidR="6FC92B9F">
              <w:rPr>
                <w:sz w:val="17"/>
                <w:szCs w:val="17"/>
              </w:rPr>
              <w:t>+50 °C at 47.6 °C/W; thermal pad to V− copper</w:t>
            </w:r>
          </w:p>
        </w:tc>
      </w:tr>
      <w:tr w:rsidR="6FC92B9F" w:rsidTr="21B29BC0" w14:paraId="67EC4E20">
        <w:tc>
          <w:tcPr>
            <w:tcW w:w="2400" w:type="dxa"/>
            <w:tcMar/>
          </w:tcPr>
          <w:p w:rsidR="6FC92B9F" w:rsidRDefault="6FC92B9F" w14:noSpellErr="1" w14:paraId="2908BCE2" w14:textId="53DE6CA7">
            <w:r w:rsidRPr="6FC92B9F" w:rsidR="6FC92B9F">
              <w:rPr>
                <w:sz w:val="17"/>
                <w:szCs w:val="17"/>
              </w:rPr>
              <w:t>Output drive per leg</w:t>
            </w:r>
          </w:p>
        </w:tc>
        <w:tc>
          <w:tcPr>
            <w:tcW w:w="3600" w:type="dxa"/>
            <w:tcMar/>
          </w:tcPr>
          <w:p w:rsidR="6FC92B9F" w:rsidRDefault="6FC92B9F" w14:noSpellErr="1" w14:paraId="6CAEEF62" w14:textId="4CBC536B">
            <w:r w:rsidRPr="6FC92B9F" w:rsidR="6FC92B9F">
              <w:rPr>
                <w:sz w:val="17"/>
                <w:szCs w:val="17"/>
              </w:rPr>
              <w:t>7.75 V peak, 200 mA peak</w:t>
            </w:r>
          </w:p>
        </w:tc>
        <w:tc>
          <w:tcPr>
            <w:tcW w:w="3740" w:type="dxa"/>
            <w:tcMar/>
          </w:tcPr>
          <w:p w:rsidR="6FC92B9F" w:rsidRDefault="6FC92B9F" w14:noSpellErr="1" w14:paraId="219F82CA" w14:textId="459A3A2F">
            <w:r w:rsidRPr="6FC92B9F" w:rsidR="6FC92B9F">
              <w:rPr>
                <w:sz w:val="17"/>
                <w:szCs w:val="17"/>
              </w:rPr>
              <w:t>K1000/Susvara; the ±12 V rails give headroom</w:t>
            </w:r>
          </w:p>
        </w:tc>
      </w:tr>
      <w:tr w:rsidR="6FC92B9F" w:rsidTr="21B29BC0" w14:paraId="63178E9F">
        <w:tc>
          <w:tcPr>
            <w:tcW w:w="2400" w:type="dxa"/>
            <w:tcMar/>
          </w:tcPr>
          <w:p w:rsidR="6FC92B9F" w:rsidRDefault="6FC92B9F" w14:noSpellErr="1" w14:paraId="6523215F" w14:textId="5CAF9AA4">
            <w:r w:rsidRPr="6FC92B9F" w:rsidR="6FC92B9F">
              <w:rPr>
                <w:sz w:val="17"/>
                <w:szCs w:val="17"/>
              </w:rPr>
              <w:t>Stage 1 full-scale output</w:t>
            </w:r>
          </w:p>
        </w:tc>
        <w:tc>
          <w:tcPr>
            <w:tcW w:w="3600" w:type="dxa"/>
            <w:tcMar/>
          </w:tcPr>
          <w:p w:rsidR="6FC92B9F" w:rsidRDefault="6FC92B9F" w14:noSpellErr="1" w14:paraId="55D814F4" w14:textId="558D8168">
            <w:r w:rsidRPr="6FC92B9F" w:rsidR="6FC92B9F">
              <w:rPr>
                <w:sz w:val="17"/>
                <w:szCs w:val="17"/>
              </w:rPr>
              <w:t>2 Vrms</w:t>
            </w:r>
          </w:p>
        </w:tc>
        <w:tc>
          <w:tcPr>
            <w:tcW w:w="3740" w:type="dxa"/>
            <w:tcMar/>
          </w:tcPr>
          <w:p w:rsidR="6FC92B9F" w:rsidRDefault="6FC92B9F" w14:noSpellErr="1" w14:paraId="250C6AF4" w14:textId="4E6B682C">
            <w:r w:rsidRPr="6FC92B9F" w:rsidR="6FC92B9F">
              <w:rPr>
                <w:sz w:val="17"/>
                <w:szCs w:val="17"/>
              </w:rPr>
              <w:t>DAC full scale scales with VREFH − VREFL</w:t>
            </w:r>
          </w:p>
        </w:tc>
      </w:tr>
    </w:tbl>
    <w:p w:rsidR="6FC92B9F" w:rsidP="21B29BC0" w:rsidRDefault="6FC92B9F" w14:paraId="1A31F83A" w14:textId="26830835" w14:noSpellErr="1">
      <w:pPr>
        <w:pStyle w:val="Heading2"/>
        <w:numPr>
          <w:ilvl w:val="0"/>
          <w:numId w:val="0"/>
        </w:numPr>
      </w:pPr>
      <w:r w:rsidRPr="21B29BC0" w:rsidR="3C083511">
        <w:rPr>
          <w:color w:val="1F4E79" w:themeColor="accent6" w:themeTint="FF" w:themeShade="FF"/>
        </w:rPr>
        <w:t>3.5 Protection</w:t>
      </w:r>
    </w:p>
    <w:p w:rsidR="6FC92B9F" w:rsidRDefault="6FC92B9F" w14:noSpellErr="1" w14:paraId="15D7F328" w14:textId="31B0E358">
      <w:r w:rsidRPr="6FC92B9F" w:rsidR="6FC92B9F">
        <w:rPr>
          <w:sz w:val="20"/>
          <w:szCs w:val="20"/>
        </w:rPr>
        <w:t>Relays keep both jacks disconnected until the system is running, and disconnect them again on a DC fault or on loss of PD power. The XU316 can also force a mute.</w:t>
      </w:r>
    </w:p>
    <w:tbl>
      <w:tblPr>
        <w:tblStyle w:val="LightList-Accent1"/>
        <w:tblW w:w="0" w:type="auto"/>
        <w:tblLook w:val="04A0" w:firstRow="1" w:lastRow="0" w:firstColumn="1" w:lastColumn="0" w:noHBand="0" w:noVBand="1"/>
      </w:tblPr>
      <w:tblGrid>
        <w:gridCol w:w="2200"/>
        <w:gridCol w:w="7540"/>
      </w:tblGrid>
      <w:tr w:rsidR="6FC92B9F" w:rsidTr="21B29BC0" w14:paraId="29EDC7F4">
        <w:trPr>
          <w:trHeight w:val="300"/>
          <w:tblHeader/>
        </w:trPr>
        <w:tc>
          <w:tcPr>
            <w:tcW w:w="2200" w:type="dxa"/>
            <w:tcMar/>
          </w:tcPr>
          <w:p w:rsidR="6FC92B9F" w:rsidRDefault="6FC92B9F" w14:noSpellErr="1" w14:paraId="6EBE18D9" w14:textId="70010B5F">
            <w:r w:rsidRPr="6FC92B9F" w:rsidR="6FC92B9F">
              <w:rPr>
                <w:sz w:val="17"/>
                <w:szCs w:val="17"/>
              </w:rPr>
              <w:t>Function</w:t>
            </w:r>
          </w:p>
        </w:tc>
        <w:tc>
          <w:tcPr>
            <w:tcW w:w="7540" w:type="dxa"/>
            <w:tcMar/>
          </w:tcPr>
          <w:p w:rsidR="6FC92B9F" w:rsidRDefault="6FC92B9F" w14:noSpellErr="1" w14:paraId="32705077" w14:textId="68DEF223">
            <w:r w:rsidRPr="6FC92B9F" w:rsidR="6FC92B9F">
              <w:rPr>
                <w:sz w:val="17"/>
                <w:szCs w:val="17"/>
              </w:rPr>
              <w:t>Requirement</w:t>
            </w:r>
          </w:p>
        </w:tc>
      </w:tr>
      <w:tr w:rsidR="6FC92B9F" w:rsidTr="21B29BC0" w14:paraId="1232DA6F">
        <w:tc>
          <w:tcPr>
            <w:tcW w:w="2200" w:type="dxa"/>
            <w:tcMar/>
          </w:tcPr>
          <w:p w:rsidR="6FC92B9F" w:rsidRDefault="6FC92B9F" w14:noSpellErr="1" w14:paraId="2D84F6DB" w14:textId="7FF45298">
            <w:r w:rsidRPr="6FC92B9F" w:rsidR="6FC92B9F">
              <w:rPr>
                <w:sz w:val="17"/>
                <w:szCs w:val="17"/>
              </w:rPr>
              <w:t>Relay placement</w:t>
            </w:r>
          </w:p>
        </w:tc>
        <w:tc>
          <w:tcPr>
            <w:tcW w:w="7540" w:type="dxa"/>
            <w:tcMar/>
          </w:tcPr>
          <w:p w:rsidR="6FC92B9F" w:rsidRDefault="6FC92B9F" w14:noSpellErr="1" w14:paraId="3F1D6C32" w14:textId="78D2395C">
            <w:r w:rsidRPr="6FC92B9F" w:rsidR="6FC92B9F">
              <w:rPr>
                <w:sz w:val="17"/>
                <w:szCs w:val="17"/>
              </w:rPr>
              <w:t>2 × DPDT relays on L+, L−, R+ and R−, ahead of both jacks</w:t>
            </w:r>
          </w:p>
        </w:tc>
      </w:tr>
      <w:tr w:rsidR="6FC92B9F" w:rsidTr="21B29BC0" w14:paraId="3A87060D">
        <w:tc>
          <w:tcPr>
            <w:tcW w:w="2200" w:type="dxa"/>
            <w:tcMar/>
          </w:tcPr>
          <w:p w:rsidR="6FC92B9F" w:rsidRDefault="6FC92B9F" w14:noSpellErr="1" w14:paraId="6E788B68" w14:textId="0FE799D1">
            <w:r w:rsidRPr="6FC92B9F" w:rsidR="6FC92B9F">
              <w:rPr>
                <w:sz w:val="17"/>
                <w:szCs w:val="17"/>
              </w:rPr>
              <w:t>Power-up</w:t>
            </w:r>
          </w:p>
        </w:tc>
        <w:tc>
          <w:tcPr>
            <w:tcW w:w="7540" w:type="dxa"/>
            <w:tcMar/>
          </w:tcPr>
          <w:p w:rsidR="6FC92B9F" w:rsidRDefault="6FC92B9F" w14:noSpellErr="1" w14:paraId="2199F356" w14:textId="08C58095">
            <w:r w:rsidRPr="6FC92B9F" w:rsidR="6FC92B9F">
              <w:rPr>
                <w:sz w:val="17"/>
                <w:szCs w:val="17"/>
              </w:rPr>
              <w:t>Open at power-up; close 2–3 s after all rails are good and the DAC is running</w:t>
            </w:r>
          </w:p>
        </w:tc>
      </w:tr>
      <w:tr w:rsidR="6FC92B9F" w:rsidTr="21B29BC0" w14:paraId="6C75961A">
        <w:tc>
          <w:tcPr>
            <w:tcW w:w="2200" w:type="dxa"/>
            <w:tcMar/>
          </w:tcPr>
          <w:p w:rsidR="6FC92B9F" w:rsidRDefault="6FC92B9F" w14:noSpellErr="1" w14:paraId="6AD542F8" w14:textId="1FDAE10A">
            <w:r w:rsidRPr="6FC92B9F" w:rsidR="6FC92B9F">
              <w:rPr>
                <w:sz w:val="17"/>
                <w:szCs w:val="17"/>
              </w:rPr>
              <w:t>DC fault</w:t>
            </w:r>
          </w:p>
        </w:tc>
        <w:tc>
          <w:tcPr>
            <w:tcW w:w="7540" w:type="dxa"/>
            <w:tcMar/>
          </w:tcPr>
          <w:p w:rsidR="6FC92B9F" w:rsidRDefault="6FC92B9F" w14:noSpellErr="1" w14:paraId="14D8E8B1" w14:textId="18B8C7CE">
            <w:r w:rsidRPr="6FC92B9F" w:rsidR="6FC92B9F">
              <w:rPr>
                <w:sz w:val="17"/>
                <w:szCs w:val="17"/>
              </w:rPr>
              <w:t>Open within 100 ms on &gt; ±1 V DC on any leg</w:t>
            </w:r>
          </w:p>
        </w:tc>
      </w:tr>
      <w:tr w:rsidR="6FC92B9F" w:rsidTr="21B29BC0" w14:paraId="34271C08">
        <w:tc>
          <w:tcPr>
            <w:tcW w:w="2200" w:type="dxa"/>
            <w:tcMar/>
          </w:tcPr>
          <w:p w:rsidR="6FC92B9F" w:rsidRDefault="6FC92B9F" w14:noSpellErr="1" w14:paraId="56EE703A" w14:textId="2FCE2843">
            <w:r w:rsidRPr="6FC92B9F" w:rsidR="6FC92B9F">
              <w:rPr>
                <w:sz w:val="17"/>
                <w:szCs w:val="17"/>
              </w:rPr>
              <w:t>PD power loss</w:t>
            </w:r>
          </w:p>
        </w:tc>
        <w:tc>
          <w:tcPr>
            <w:tcW w:w="7540" w:type="dxa"/>
            <w:tcMar/>
          </w:tcPr>
          <w:p w:rsidR="6FC92B9F" w:rsidRDefault="6FC92B9F" w14:noSpellErr="1" w14:paraId="5722E273" w14:textId="28AC0F07">
            <w:r w:rsidRPr="6FC92B9F" w:rsidR="6FC92B9F">
              <w:rPr>
                <w:sz w:val="17"/>
                <w:szCs w:val="17"/>
              </w:rPr>
              <w:t>Open immediately on PD power loss: sense VBUS_PD, so the relays open before ±12 V fall out of regulation</w:t>
            </w:r>
          </w:p>
        </w:tc>
      </w:tr>
      <w:tr w:rsidR="6FC92B9F" w:rsidTr="21B29BC0" w14:paraId="3C997754">
        <w:tc>
          <w:tcPr>
            <w:tcW w:w="2200" w:type="dxa"/>
            <w:tcMar/>
          </w:tcPr>
          <w:p w:rsidR="6FC92B9F" w:rsidRDefault="6FC92B9F" w14:noSpellErr="1" w14:paraId="402098F3" w14:textId="3FC16F7C">
            <w:r w:rsidRPr="6FC92B9F" w:rsidR="6FC92B9F">
              <w:rPr>
                <w:sz w:val="17"/>
                <w:szCs w:val="17"/>
              </w:rPr>
              <w:t>Firmware mute</w:t>
            </w:r>
          </w:p>
        </w:tc>
        <w:tc>
          <w:tcPr>
            <w:tcW w:w="7540" w:type="dxa"/>
            <w:tcMar/>
          </w:tcPr>
          <w:p w:rsidR="6FC92B9F" w:rsidRDefault="6FC92B9F" w14:noSpellErr="1" w14:paraId="2C8739D5" w14:textId="389F5640">
            <w:r w:rsidRPr="6FC92B9F" w:rsidR="6FC92B9F">
              <w:rPr>
                <w:sz w:val="17"/>
                <w:szCs w:val="17"/>
              </w:rPr>
              <w:t>The XU316 can force a mute (MUTE output, Section 4)</w:t>
            </w:r>
          </w:p>
        </w:tc>
      </w:tr>
      <w:tr w:rsidR="6FC92B9F" w:rsidTr="21B29BC0" w14:paraId="2421D753">
        <w:tc>
          <w:tcPr>
            <w:tcW w:w="2200" w:type="dxa"/>
            <w:tcMar/>
          </w:tcPr>
          <w:p w:rsidR="6FC92B9F" w:rsidRDefault="6FC92B9F" w14:noSpellErr="1" w14:paraId="47BB38F5" w14:textId="4FB4B6B5">
            <w:r w:rsidRPr="6FC92B9F" w:rsidR="6FC92B9F">
              <w:rPr>
                <w:sz w:val="17"/>
                <w:szCs w:val="17"/>
              </w:rPr>
              <w:t>Detector</w:t>
            </w:r>
          </w:p>
        </w:tc>
        <w:tc>
          <w:tcPr>
            <w:tcW w:w="7540" w:type="dxa"/>
            <w:tcMar/>
          </w:tcPr>
          <w:p w:rsidR="6FC92B9F" w:rsidRDefault="6FC92B9F" w14:noSpellErr="1" w14:paraId="2381FFBA" w14:textId="48929D79">
            <w:r w:rsidRPr="6FC92B9F" w:rsidR="6FC92B9F">
              <w:rPr>
                <w:sz w:val="17"/>
                <w:szCs w:val="17"/>
              </w:rPr>
              <w:t>μPC1237-class protection IC, or a comparator window + delay</w:t>
            </w:r>
          </w:p>
        </w:tc>
      </w:tr>
      <w:tr w:rsidR="6FC92B9F" w:rsidTr="21B29BC0" w14:paraId="27D8A70B">
        <w:tc>
          <w:tcPr>
            <w:tcW w:w="2200" w:type="dxa"/>
            <w:tcMar/>
          </w:tcPr>
          <w:p w:rsidR="6FC92B9F" w:rsidRDefault="6FC92B9F" w14:noSpellErr="1" w14:paraId="25CBA90A" w14:textId="5FA7FDEE">
            <w:r w:rsidRPr="6FC92B9F" w:rsidR="6FC92B9F">
              <w:rPr>
                <w:sz w:val="17"/>
                <w:szCs w:val="17"/>
              </w:rPr>
              <w:t>Coil drive</w:t>
            </w:r>
          </w:p>
        </w:tc>
        <w:tc>
          <w:tcPr>
            <w:tcW w:w="7540" w:type="dxa"/>
            <w:tcMar/>
          </w:tcPr>
          <w:p w:rsidR="6FC92B9F" w:rsidRDefault="6FC92B9F" w14:noSpellErr="1" w14:paraId="444EC3C2" w14:textId="5885E4B2">
            <w:r w:rsidRPr="6FC92B9F" w:rsidR="6FC92B9F">
              <w:rPr>
                <w:sz w:val="17"/>
                <w:szCs w:val="17"/>
              </w:rPr>
              <w:t>Coils from +12 V via an NPN transistor or logic-level MOSFET driven by a 1.8 V GPIO; flyback diodes</w:t>
            </w:r>
          </w:p>
        </w:tc>
      </w:tr>
      <w:tr w:rsidR="6FC92B9F" w:rsidTr="21B29BC0" w14:paraId="68EBF6A2">
        <w:tc>
          <w:tcPr>
            <w:tcW w:w="2200" w:type="dxa"/>
            <w:tcMar/>
          </w:tcPr>
          <w:p w:rsidR="6FC92B9F" w:rsidRDefault="6FC92B9F" w14:noSpellErr="1" w14:paraId="6F081564" w14:textId="6F9B4527">
            <w:r w:rsidRPr="6FC92B9F" w:rsidR="6FC92B9F">
              <w:rPr>
                <w:sz w:val="17"/>
                <w:szCs w:val="17"/>
              </w:rPr>
              <w:t>Short circuit</w:t>
            </w:r>
          </w:p>
        </w:tc>
        <w:tc>
          <w:tcPr>
            <w:tcW w:w="7540" w:type="dxa"/>
            <w:tcMar/>
          </w:tcPr>
          <w:p w:rsidR="6FC92B9F" w:rsidRDefault="6FC92B9F" w14:noSpellErr="1" w14:paraId="37B7E272" w14:textId="68792BEB">
            <w:r w:rsidRPr="6FC92B9F" w:rsidR="6FC92B9F">
              <w:rPr>
                <w:sz w:val="17"/>
                <w:szCs w:val="17"/>
              </w:rPr>
              <w:t>The OPA1622 tolerates a continuous short on one amplifier per package; with paralleled halves, a sustained short relies on thermal shutdown (175 °C)</w:t>
            </w:r>
          </w:p>
        </w:tc>
      </w:tr>
    </w:tbl>
    <w:p w:rsidR="6FC92B9F" w:rsidP="21B29BC0" w:rsidRDefault="6FC92B9F" w14:paraId="753F3E67" w14:textId="15B2FCC6" w14:noSpellErr="1">
      <w:pPr>
        <w:pStyle w:val="Heading2"/>
        <w:numPr>
          <w:ilvl w:val="0"/>
          <w:numId w:val="0"/>
        </w:numPr>
      </w:pPr>
      <w:r w:rsidRPr="21B29BC0" w:rsidR="3C083511">
        <w:rPr>
          <w:color w:val="1F4E79" w:themeColor="accent6" w:themeTint="FF" w:themeShade="FF"/>
        </w:rPr>
        <w:t>3.6 Power input</w:t>
      </w:r>
    </w:p>
    <w:tbl>
      <w:tblPr>
        <w:tblStyle w:val="LightList-Accent1"/>
        <w:tblW w:w="0" w:type="auto"/>
        <w:tblLook w:val="04A0" w:firstRow="1" w:lastRow="0" w:firstColumn="1" w:lastColumn="0" w:noHBand="0" w:noVBand="1"/>
      </w:tblPr>
      <w:tblGrid>
        <w:gridCol w:w="2200"/>
        <w:gridCol w:w="7540"/>
      </w:tblGrid>
      <w:tr w:rsidR="6FC92B9F" w:rsidTr="21B29BC0" w14:paraId="6FB08BFE">
        <w:trPr>
          <w:trHeight w:val="300"/>
          <w:tblHeader/>
        </w:trPr>
        <w:tc>
          <w:tcPr>
            <w:tcW w:w="2200" w:type="dxa"/>
            <w:tcMar/>
          </w:tcPr>
          <w:p w:rsidR="6FC92B9F" w:rsidRDefault="6FC92B9F" w14:noSpellErr="1" w14:paraId="297440C0" w14:textId="368A7B47">
            <w:r w:rsidRPr="6FC92B9F" w:rsidR="6FC92B9F">
              <w:rPr>
                <w:sz w:val="17"/>
                <w:szCs w:val="17"/>
              </w:rPr>
              <w:t>Item</w:t>
            </w:r>
          </w:p>
        </w:tc>
        <w:tc>
          <w:tcPr>
            <w:tcW w:w="7540" w:type="dxa"/>
            <w:tcMar/>
          </w:tcPr>
          <w:p w:rsidR="6FC92B9F" w:rsidRDefault="6FC92B9F" w14:noSpellErr="1" w14:paraId="4E3F3E06" w14:textId="2F68620B">
            <w:r w:rsidRPr="6FC92B9F" w:rsidR="6FC92B9F">
              <w:rPr>
                <w:sz w:val="17"/>
                <w:szCs w:val="17"/>
              </w:rPr>
              <w:t>Requirement</w:t>
            </w:r>
          </w:p>
        </w:tc>
      </w:tr>
      <w:tr w:rsidR="6FC92B9F" w:rsidTr="21B29BC0" w14:paraId="6A972E48">
        <w:tc>
          <w:tcPr>
            <w:tcW w:w="2200" w:type="dxa"/>
            <w:tcMar/>
          </w:tcPr>
          <w:p w:rsidR="6FC92B9F" w:rsidRDefault="6FC92B9F" w14:noSpellErr="1" w14:paraId="695CE589" w14:textId="467DC280">
            <w:r w:rsidRPr="6FC92B9F" w:rsidR="6FC92B9F">
              <w:rPr>
                <w:sz w:val="17"/>
                <w:szCs w:val="17"/>
              </w:rPr>
              <w:t>PD sink</w:t>
            </w:r>
          </w:p>
        </w:tc>
        <w:tc>
          <w:tcPr>
            <w:tcW w:w="7540" w:type="dxa"/>
            <w:tcMar/>
          </w:tcPr>
          <w:p w:rsidR="6FC92B9F" w:rsidRDefault="6FC92B9F" w14:noSpellErr="1" w14:paraId="645B9157" w14:textId="3F5BA944">
            <w:r w:rsidRPr="6FC92B9F" w:rsidR="6FC92B9F">
              <w:rPr>
                <w:sz w:val="17"/>
                <w:szCs w:val="17"/>
              </w:rPr>
              <w:t>CH224Q in resistor-configuration mode requesting 15 V; take the resistor value from the WCH datasheet (open item, Section 7)</w:t>
            </w:r>
          </w:p>
        </w:tc>
      </w:tr>
      <w:tr w:rsidR="6FC92B9F" w:rsidTr="21B29BC0" w14:paraId="3B5B97F5">
        <w:tc>
          <w:tcPr>
            <w:tcW w:w="2200" w:type="dxa"/>
            <w:tcMar/>
          </w:tcPr>
          <w:p w:rsidR="6FC92B9F" w:rsidRDefault="6FC92B9F" w14:noSpellErr="1" w14:paraId="29D7BA55" w14:textId="567109B9">
            <w:r w:rsidRPr="6FC92B9F" w:rsidR="6FC92B9F">
              <w:rPr>
                <w:sz w:val="17"/>
                <w:szCs w:val="17"/>
              </w:rPr>
              <w:t>Charger</w:t>
            </w:r>
          </w:p>
        </w:tc>
        <w:tc>
          <w:tcPr>
            <w:tcW w:w="7540" w:type="dxa"/>
            <w:tcMar/>
          </w:tcPr>
          <w:p w:rsidR="6FC92B9F" w:rsidRDefault="6FC92B9F" w14:noSpellErr="1" w14:paraId="4A8FE961" w14:textId="4F4EF07D">
            <w:r w:rsidRPr="6FC92B9F" w:rsidR="6FC92B9F">
              <w:rPr>
                <w:sz w:val="17"/>
                <w:szCs w:val="17"/>
              </w:rPr>
              <w:t>≥ 30 W charger; worst-case draw ≤ 0.70 A (10.5 W at 1.2 W into 60 Ω, both channels)</w:t>
            </w:r>
          </w:p>
        </w:tc>
      </w:tr>
      <w:tr w:rsidR="6FC92B9F" w:rsidTr="21B29BC0" w14:paraId="3B96645E">
        <w:tc>
          <w:tcPr>
            <w:tcW w:w="2200" w:type="dxa"/>
            <w:tcMar/>
          </w:tcPr>
          <w:p w:rsidR="6FC92B9F" w:rsidRDefault="6FC92B9F" w14:noSpellErr="1" w14:paraId="1D8227A9" w14:textId="666450F2">
            <w:r w:rsidRPr="6FC92B9F" w:rsidR="6FC92B9F">
              <w:rPr>
                <w:sz w:val="17"/>
                <w:szCs w:val="17"/>
              </w:rPr>
              <w:t>PD_GOOD</w:t>
            </w:r>
          </w:p>
        </w:tc>
        <w:tc>
          <w:tcPr>
            <w:tcW w:w="7540" w:type="dxa"/>
            <w:tcMar/>
          </w:tcPr>
          <w:p w:rsidR="6FC92B9F" w:rsidRDefault="6FC92B9F" w14:noSpellErr="1" w14:paraId="5861CAA5" w14:textId="5F4237B6">
            <w:r w:rsidRPr="6FC92B9F" w:rsidR="6FC92B9F">
              <w:rPr>
                <w:sz w:val="17"/>
                <w:szCs w:val="17"/>
              </w:rPr>
              <w:t>VBUS_PD divider into a 1.8 V XU316 GPIO input</w:t>
            </w:r>
          </w:p>
        </w:tc>
      </w:tr>
      <w:tr w:rsidR="6FC92B9F" w:rsidTr="21B29BC0" w14:paraId="241AC4D2">
        <w:tc>
          <w:tcPr>
            <w:tcW w:w="2200" w:type="dxa"/>
            <w:tcMar/>
          </w:tcPr>
          <w:p w:rsidR="6FC92B9F" w:rsidRDefault="6FC92B9F" w14:noSpellErr="1" w14:paraId="345B18AA" w14:textId="7657982B">
            <w:r w:rsidRPr="6FC92B9F" w:rsidR="6FC92B9F">
              <w:rPr>
                <w:sz w:val="17"/>
                <w:szCs w:val="17"/>
              </w:rPr>
              <w:t>Input protection</w:t>
            </w:r>
          </w:p>
        </w:tc>
        <w:tc>
          <w:tcPr>
            <w:tcW w:w="7540" w:type="dxa"/>
            <w:tcMar/>
          </w:tcPr>
          <w:p w:rsidR="6FC92B9F" w:rsidRDefault="6FC92B9F" w14:noSpellErr="1" w14:paraId="532F72F7" w14:textId="6F357EEF">
            <w:r w:rsidRPr="6FC92B9F" w:rsidR="6FC92B9F">
              <w:rPr>
                <w:sz w:val="17"/>
                <w:szCs w:val="17"/>
              </w:rPr>
              <w:t>TVS + bulk capacitance on VBUS_PD</w:t>
            </w:r>
          </w:p>
        </w:tc>
      </w:tr>
      <w:tr w:rsidR="6FC92B9F" w:rsidTr="21B29BC0" w14:paraId="110E2282">
        <w:tc>
          <w:tcPr>
            <w:tcW w:w="2200" w:type="dxa"/>
            <w:tcMar/>
          </w:tcPr>
          <w:p w:rsidR="6FC92B9F" w:rsidRDefault="6FC92B9F" w14:noSpellErr="1" w14:paraId="1B1A0AB0" w14:textId="064ADF64">
            <w:r w:rsidRPr="6FC92B9F" w:rsidR="6FC92B9F">
              <w:rPr>
                <w:sz w:val="17"/>
                <w:szCs w:val="17"/>
              </w:rPr>
              <w:t>−14 V converter</w:t>
            </w:r>
          </w:p>
        </w:tc>
        <w:tc>
          <w:tcPr>
            <w:tcW w:w="7540" w:type="dxa"/>
            <w:tcMar/>
          </w:tcPr>
          <w:p w:rsidR="6FC92B9F" w:rsidRDefault="6FC92B9F" w14:noSpellErr="1" w14:paraId="1FFBF3DA" w14:textId="7F28C628">
            <w:r w:rsidRPr="6FC92B9F" w:rsidR="6FC92B9F">
              <w:rPr>
                <w:sz w:val="17"/>
                <w:szCs w:val="17"/>
              </w:rPr>
              <w:t>Inverting buck-boost; follow TI's inverting buck-boost guidance. The IC sees Vin + |Vout| ≈ 29 V, so pick ≥ 36 V, ≥ 1.5 A (e.g., TI LMR36015 or TPS54360 class); keep the hot loop small and far from the analog section</w:t>
            </w:r>
          </w:p>
        </w:tc>
      </w:tr>
    </w:tbl>
    <w:p w:rsidR="6FC92B9F" w:rsidP="21B29BC0" w:rsidRDefault="6FC92B9F" w14:paraId="70F82454" w14:textId="7D31E79F" w14:noSpellErr="1">
      <w:pPr>
        <w:pStyle w:val="Heading2"/>
        <w:numPr>
          <w:ilvl w:val="0"/>
          <w:numId w:val="0"/>
        </w:numPr>
      </w:pPr>
      <w:r w:rsidRPr="21B29BC0" w:rsidR="3C083511">
        <w:rPr>
          <w:color w:val="1F4E79" w:themeColor="accent6" w:themeTint="FF" w:themeShade="FF"/>
        </w:rPr>
        <w:t>3.7 Test and DFT</w:t>
      </w:r>
    </w:p>
    <w:tbl>
      <w:tblPr>
        <w:tblStyle w:val="LightList-Accent1"/>
        <w:tblW w:w="0" w:type="auto"/>
        <w:tblLook w:val="04A0" w:firstRow="1" w:lastRow="0" w:firstColumn="1" w:lastColumn="0" w:noHBand="0" w:noVBand="1"/>
      </w:tblPr>
      <w:tblGrid>
        <w:gridCol w:w="2200"/>
        <w:gridCol w:w="7540"/>
      </w:tblGrid>
      <w:tr w:rsidR="6FC92B9F" w:rsidTr="21B29BC0" w14:paraId="29256142">
        <w:trPr>
          <w:trHeight w:val="300"/>
          <w:tblHeader/>
        </w:trPr>
        <w:tc>
          <w:tcPr>
            <w:tcW w:w="2200" w:type="dxa"/>
            <w:tcMar/>
          </w:tcPr>
          <w:p w:rsidR="6FC92B9F" w:rsidRDefault="6FC92B9F" w14:noSpellErr="1" w14:paraId="4BC10408" w14:textId="17ED3B5E">
            <w:r w:rsidRPr="6FC92B9F" w:rsidR="6FC92B9F">
              <w:rPr>
                <w:sz w:val="17"/>
                <w:szCs w:val="17"/>
              </w:rPr>
              <w:t>Item</w:t>
            </w:r>
          </w:p>
        </w:tc>
        <w:tc>
          <w:tcPr>
            <w:tcW w:w="7540" w:type="dxa"/>
            <w:tcMar/>
          </w:tcPr>
          <w:p w:rsidR="6FC92B9F" w:rsidRDefault="6FC92B9F" w14:noSpellErr="1" w14:paraId="54797911" w14:textId="10CB2222">
            <w:r w:rsidRPr="6FC92B9F" w:rsidR="6FC92B9F">
              <w:rPr>
                <w:sz w:val="17"/>
                <w:szCs w:val="17"/>
              </w:rPr>
              <w:t>Requirement</w:t>
            </w:r>
          </w:p>
        </w:tc>
      </w:tr>
      <w:tr w:rsidR="6FC92B9F" w:rsidTr="21B29BC0" w14:paraId="1C323157">
        <w:tc>
          <w:tcPr>
            <w:tcW w:w="2200" w:type="dxa"/>
            <w:tcMar/>
          </w:tcPr>
          <w:p w:rsidR="6FC92B9F" w:rsidRDefault="6FC92B9F" w14:noSpellErr="1" w14:paraId="2EEC6F1D" w14:textId="27E08297">
            <w:r w:rsidRPr="6FC92B9F" w:rsidR="6FC92B9F">
              <w:rPr>
                <w:sz w:val="17"/>
                <w:szCs w:val="17"/>
              </w:rPr>
              <w:t>Rail test points</w:t>
            </w:r>
          </w:p>
        </w:tc>
        <w:tc>
          <w:tcPr>
            <w:tcW w:w="7540" w:type="dxa"/>
            <w:tcMar/>
          </w:tcPr>
          <w:p w:rsidR="6FC92B9F" w:rsidRDefault="6FC92B9F" w14:noSpellErr="1" w14:paraId="1F4BC1EE" w14:textId="20BE695B">
            <w:r w:rsidRPr="6FC92B9F" w:rsidR="6FC92B9F">
              <w:rPr>
                <w:sz w:val="17"/>
                <w:szCs w:val="17"/>
              </w:rPr>
              <w:t>VBUS_DATA, 0V9, 3V3, 1V8_D, 1V8_A, VBUS_PD, +12 V, −14 V, −12 V, +5 V_A, VREFHL, VREFHR</w:t>
            </w:r>
          </w:p>
        </w:tc>
      </w:tr>
      <w:tr w:rsidR="6FC92B9F" w:rsidTr="21B29BC0" w14:paraId="37B9AB88">
        <w:tc>
          <w:tcPr>
            <w:tcW w:w="2200" w:type="dxa"/>
            <w:tcMar/>
          </w:tcPr>
          <w:p w:rsidR="6FC92B9F" w:rsidRDefault="6FC92B9F" w14:noSpellErr="1" w14:paraId="629F9EB6" w14:textId="37D3C9D0">
            <w:r w:rsidRPr="6FC92B9F" w:rsidR="6FC92B9F">
              <w:rPr>
                <w:sz w:val="17"/>
                <w:szCs w:val="17"/>
              </w:rPr>
              <w:t>Signal test points</w:t>
            </w:r>
          </w:p>
        </w:tc>
        <w:tc>
          <w:tcPr>
            <w:tcW w:w="7540" w:type="dxa"/>
            <w:tcMar/>
          </w:tcPr>
          <w:p w:rsidR="6FC92B9F" w:rsidRDefault="6FC92B9F" w14:noSpellErr="1" w14:paraId="60DEFC53" w14:textId="30B1B094">
            <w:r w:rsidRPr="6FC92B9F" w:rsidR="6FC92B9F">
              <w:rPr>
                <w:sz w:val="17"/>
                <w:szCs w:val="17"/>
              </w:rPr>
              <w:t>MCLK, BCLK, LRCLK, SDATA and PDN; relay drive; each leg before the relay</w:t>
            </w:r>
          </w:p>
        </w:tc>
      </w:tr>
      <w:tr w:rsidR="6FC92B9F" w:rsidTr="21B29BC0" w14:paraId="14FE8D89">
        <w:tc>
          <w:tcPr>
            <w:tcW w:w="2200" w:type="dxa"/>
            <w:tcMar/>
          </w:tcPr>
          <w:p w:rsidR="6FC92B9F" w:rsidRDefault="6FC92B9F" w14:noSpellErr="1" w14:paraId="7873445B" w14:textId="47C71109">
            <w:r w:rsidRPr="6FC92B9F" w:rsidR="6FC92B9F">
              <w:rPr>
                <w:sz w:val="17"/>
                <w:szCs w:val="17"/>
              </w:rPr>
              <w:t>I²S input header</w:t>
            </w:r>
          </w:p>
        </w:tc>
        <w:tc>
          <w:tcPr>
            <w:tcW w:w="7540" w:type="dxa"/>
            <w:tcMar/>
          </w:tcPr>
          <w:p w:rsidR="6FC92B9F" w:rsidRDefault="6FC92B9F" w14:noSpellErr="1" w14:paraId="75D52A35" w14:textId="40A4F7CD">
            <w:r w:rsidRPr="6FC92B9F" w:rsidR="6FC92B9F">
              <w:rPr>
                <w:sz w:val="17"/>
                <w:szCs w:val="17"/>
              </w:rPr>
              <w:t>MCLK, BCLK, LRCLK, SDATA, GND, with 0 Ω links (or the XU316 held in reset) so a QA403 can drive the DAC directly</w:t>
            </w:r>
          </w:p>
        </w:tc>
      </w:tr>
      <w:tr w:rsidR="6FC92B9F" w:rsidTr="21B29BC0" w14:paraId="27147CC1">
        <w:tc>
          <w:tcPr>
            <w:tcW w:w="2200" w:type="dxa"/>
            <w:tcMar/>
          </w:tcPr>
          <w:p w:rsidR="6FC92B9F" w:rsidRDefault="6FC92B9F" w14:noSpellErr="1" w14:paraId="6D1E2661" w14:textId="57BA5842">
            <w:r w:rsidRPr="6FC92B9F" w:rsidR="6FC92B9F">
              <w:rPr>
                <w:sz w:val="17"/>
                <w:szCs w:val="17"/>
              </w:rPr>
              <w:t>Assembly</w:t>
            </w:r>
          </w:p>
        </w:tc>
        <w:tc>
          <w:tcPr>
            <w:tcW w:w="7540" w:type="dxa"/>
            <w:tcMar/>
          </w:tcPr>
          <w:p w:rsidR="6FC92B9F" w:rsidRDefault="6FC92B9F" w14:noSpellErr="1" w14:paraId="5E3F9168" w14:textId="50983F06">
            <w:r w:rsidRPr="6FC92B9F" w:rsidR="6FC92B9F">
              <w:rPr>
                <w:sz w:val="17"/>
                <w:szCs w:val="17"/>
              </w:rPr>
              <w:t>Three fiducials; edge rails; board ≥ 70 × 70 mm for Standard PCBA</w:t>
            </w:r>
          </w:p>
        </w:tc>
      </w:tr>
    </w:tbl>
    <w:p w:rsidR="6FC92B9F" w:rsidP="21B29BC0" w:rsidRDefault="6FC92B9F" w14:paraId="363B2E61" w14:textId="4D3C498B" w14:noSpellErr="1">
      <w:pPr>
        <w:pStyle w:val="Heading1"/>
        <w:numPr>
          <w:ilvl w:val="0"/>
          <w:numId w:val="0"/>
        </w:numPr>
      </w:pPr>
      <w:r w:rsidRPr="21B29BC0" w:rsidR="3C083511">
        <w:rPr>
          <w:color w:val="173A5A" w:themeColor="accent6" w:themeTint="FF" w:themeShade="BF"/>
          <w:sz w:val="28"/>
          <w:szCs w:val="28"/>
        </w:rPr>
        <w:t>4. XU316 signal plan</w:t>
      </w:r>
    </w:p>
    <w:p w:rsidR="6FC92B9F" w:rsidP="21B29BC0" w:rsidRDefault="6FC92B9F" w14:paraId="31F0F301" w14:textId="7ADA8425" w14:noSpellErr="1">
      <w:pPr>
        <w:pStyle w:val="Normal"/>
        <w:numPr>
          <w:ilvl w:val="0"/>
          <w:numId w:val="0"/>
        </w:numPr>
      </w:pPr>
      <w:r w:rsidRPr="21B29BC0" w:rsidR="3C083511">
        <w:rPr>
          <w:sz w:val="20"/>
          <w:szCs w:val="20"/>
        </w:rPr>
        <w:t>About 15 GPIO are needed beyond the six QSPI pins, and 28 are available (34 − 6). Two port rules apply: never mix inputs and outputs on one multi-bit port, and treat X0D04–X0D07 as output-only (XMOS checklist G.7); here those pins carry the QSPI data lines, so no GPIO is mapped to them. Start from XMOS's xcore.ai USB Audio reference design port map and confirm that the map builds in the XMOS tools before layout.</w:t>
      </w:r>
    </w:p>
    <w:tbl>
      <w:tblPr>
        <w:tblStyle w:val="LightList-Accent1"/>
        <w:tblW w:w="0" w:type="auto"/>
        <w:tblLook w:val="04A0" w:firstRow="1" w:lastRow="0" w:firstColumn="1" w:lastColumn="0" w:noHBand="0" w:noVBand="1"/>
      </w:tblPr>
      <w:tblGrid>
        <w:gridCol w:w="2700"/>
        <w:gridCol w:w="1400"/>
        <w:gridCol w:w="2500"/>
        <w:gridCol w:w="3140"/>
      </w:tblGrid>
      <w:tr w:rsidR="21B29BC0" w:rsidTr="4974E9E7" w14:paraId="371CC7C7">
        <w:trPr>
          <w:trHeight w:val="300"/>
          <w:tblHeader/>
        </w:trPr>
        <w:tc>
          <w:tcPr>
            <w:tcW w:w="2700" w:type="dxa"/>
            <w:tcMar/>
          </w:tcPr>
          <w:p w:rsidR="21B29BC0" w:rsidRDefault="21B29BC0" w14:noSpellErr="1" w14:paraId="4DC93CDB" w14:textId="03DBEB9B">
            <w:r w:rsidRPr="21B29BC0" w:rsidR="21B29BC0">
              <w:rPr>
                <w:sz w:val="17"/>
                <w:szCs w:val="17"/>
              </w:rPr>
              <w:t>Signal</w:t>
            </w:r>
          </w:p>
        </w:tc>
        <w:tc>
          <w:tcPr>
            <w:tcW w:w="1400" w:type="dxa"/>
            <w:tcMar/>
          </w:tcPr>
          <w:p w:rsidR="21B29BC0" w:rsidRDefault="21B29BC0" w14:noSpellErr="1" w14:paraId="57BEBC19" w14:textId="7CB9D25F">
            <w:r w:rsidRPr="21B29BC0" w:rsidR="21B29BC0">
              <w:rPr>
                <w:sz w:val="17"/>
                <w:szCs w:val="17"/>
              </w:rPr>
              <w:t>Dir</w:t>
            </w:r>
          </w:p>
        </w:tc>
        <w:tc>
          <w:tcPr>
            <w:tcW w:w="2500" w:type="dxa"/>
            <w:tcMar/>
          </w:tcPr>
          <w:p w:rsidR="21B29BC0" w:rsidRDefault="21B29BC0" w14:noSpellErr="1" w14:paraId="2554377A" w14:textId="7597B923">
            <w:r w:rsidRPr="21B29BC0" w:rsidR="21B29BC0">
              <w:rPr>
                <w:sz w:val="17"/>
                <w:szCs w:val="17"/>
              </w:rPr>
              <w:t>Port rule</w:t>
            </w:r>
          </w:p>
        </w:tc>
        <w:tc>
          <w:tcPr>
            <w:tcW w:w="3140" w:type="dxa"/>
            <w:tcMar/>
          </w:tcPr>
          <w:p w:rsidR="21B29BC0" w:rsidRDefault="21B29BC0" w14:noSpellErr="1" w14:paraId="3853F8E1" w14:textId="6E759FE7">
            <w:r w:rsidRPr="21B29BC0" w:rsidR="21B29BC0">
              <w:rPr>
                <w:sz w:val="17"/>
                <w:szCs w:val="17"/>
              </w:rPr>
              <w:t>Pin / notes</w:t>
            </w:r>
          </w:p>
        </w:tc>
      </w:tr>
      <w:tr w:rsidR="21B29BC0" w:rsidTr="4974E9E7" w14:paraId="3B38F0B8">
        <w:tc>
          <w:tcPr>
            <w:tcW w:w="2700" w:type="dxa"/>
            <w:tcMar/>
          </w:tcPr>
          <w:p w:rsidR="21B29BC0" w:rsidRDefault="21B29BC0" w14:noSpellErr="1" w14:paraId="2827AD91" w14:textId="058B005C">
            <w:r w:rsidRPr="21B29BC0" w:rsidR="21B29BC0">
              <w:rPr>
                <w:sz w:val="17"/>
                <w:szCs w:val="17"/>
              </w:rPr>
              <w:t>QSPI: SS, SCLK, D0–D3 (6 signals)</w:t>
            </w:r>
          </w:p>
        </w:tc>
        <w:tc>
          <w:tcPr>
            <w:tcW w:w="1400" w:type="dxa"/>
            <w:tcMar/>
          </w:tcPr>
          <w:p w:rsidR="21B29BC0" w:rsidRDefault="21B29BC0" w14:noSpellErr="1" w14:paraId="1975EFA5" w14:textId="7E68E720">
            <w:r w:rsidRPr="21B29BC0" w:rsidR="21B29BC0">
              <w:rPr>
                <w:sz w:val="17"/>
                <w:szCs w:val="17"/>
              </w:rPr>
              <w:t>Output, I/O</w:t>
            </w:r>
          </w:p>
        </w:tc>
        <w:tc>
          <w:tcPr>
            <w:tcW w:w="2500" w:type="dxa"/>
            <w:tcMar/>
          </w:tcPr>
          <w:p w:rsidR="21B29BC0" w:rsidRDefault="21B29BC0" w14:noSpellErr="1" w14:paraId="3E9F519E" w14:textId="7746CDE4">
            <w:r w:rsidRPr="21B29BC0" w:rsidR="21B29BC0">
              <w:rPr>
                <w:sz w:val="17"/>
                <w:szCs w:val="17"/>
              </w:rPr>
              <w:t>Fixed pins</w:t>
            </w:r>
          </w:p>
        </w:tc>
        <w:tc>
          <w:tcPr>
            <w:tcW w:w="3140" w:type="dxa"/>
            <w:tcMar/>
          </w:tcPr>
          <w:p w:rsidR="21B29BC0" w:rsidRDefault="21B29BC0" w14:noSpellErr="1" w14:paraId="71910DF6" w14:textId="7024B4A8">
            <w:r w:rsidRPr="21B29BC0" w:rsidR="21B29BC0">
              <w:rPr>
                <w:sz w:val="17"/>
                <w:szCs w:val="17"/>
              </w:rPr>
              <w:t>SS = X0D01; D0–D3 = X0D04–X0D07; SCLK = X0D10</w:t>
            </w:r>
          </w:p>
        </w:tc>
      </w:tr>
      <w:tr w:rsidR="21B29BC0" w:rsidTr="4974E9E7" w14:paraId="447508F2">
        <w:tc>
          <w:tcPr>
            <w:tcW w:w="2700" w:type="dxa"/>
            <w:tcMar/>
          </w:tcPr>
          <w:p w:rsidR="21B29BC0" w:rsidRDefault="21B29BC0" w14:noSpellErr="1" w14:paraId="66CFA5FC" w14:textId="073A151D">
            <w:r w:rsidRPr="21B29BC0" w:rsidR="21B29BC0">
              <w:rPr>
                <w:sz w:val="17"/>
                <w:szCs w:val="17"/>
              </w:rPr>
              <w:t>MCLK</w:t>
            </w:r>
          </w:p>
        </w:tc>
        <w:tc>
          <w:tcPr>
            <w:tcW w:w="1400" w:type="dxa"/>
            <w:tcMar/>
          </w:tcPr>
          <w:p w:rsidR="21B29BC0" w:rsidRDefault="21B29BC0" w14:noSpellErr="1" w14:paraId="1D1EB871" w14:textId="0017FBE1">
            <w:r w:rsidRPr="21B29BC0" w:rsidR="21B29BC0">
              <w:rPr>
                <w:sz w:val="17"/>
                <w:szCs w:val="17"/>
              </w:rPr>
              <w:t>Input (oscillator mode) / output (PLL mode)</w:t>
            </w:r>
          </w:p>
        </w:tc>
        <w:tc>
          <w:tcPr>
            <w:tcW w:w="2500" w:type="dxa"/>
            <w:tcMar/>
          </w:tcPr>
          <w:p w:rsidR="21B29BC0" w:rsidRDefault="21B29BC0" w14:noSpellErr="1" w14:paraId="1F542628" w14:textId="78F5E2A5">
            <w:r w:rsidRPr="21B29BC0" w:rsidR="21B29BC0">
              <w:rPr>
                <w:sz w:val="17"/>
                <w:szCs w:val="17"/>
              </w:rPr>
              <w:t>X1D11 = port 1D, tile 1</w:t>
            </w:r>
          </w:p>
        </w:tc>
        <w:tc>
          <w:tcPr>
            <w:tcW w:w="3140" w:type="dxa"/>
            <w:tcMar/>
          </w:tcPr>
          <w:p w:rsidR="21B29BC0" w:rsidRDefault="21B29BC0" w14:noSpellErr="1" w14:paraId="78939A10" w14:textId="71D3C969">
            <w:r w:rsidRPr="21B29BC0" w:rsidR="21B29BC0">
              <w:rPr>
                <w:sz w:val="17"/>
                <w:szCs w:val="17"/>
              </w:rPr>
              <w:t>Application-PLL output pin</w:t>
            </w:r>
          </w:p>
        </w:tc>
      </w:tr>
      <w:tr w:rsidR="21B29BC0" w:rsidTr="4974E9E7" w14:paraId="45D87C0B">
        <w:tc>
          <w:tcPr>
            <w:tcW w:w="2700" w:type="dxa"/>
            <w:tcMar/>
          </w:tcPr>
          <w:p w:rsidR="21B29BC0" w:rsidRDefault="21B29BC0" w14:noSpellErr="1" w14:paraId="2937A485" w14:textId="08E929DE">
            <w:r w:rsidRPr="21B29BC0" w:rsidR="21B29BC0">
              <w:rPr>
                <w:sz w:val="17"/>
                <w:szCs w:val="17"/>
              </w:rPr>
              <w:t>BCLK, LRCLK, SDATA</w:t>
            </w:r>
          </w:p>
        </w:tc>
        <w:tc>
          <w:tcPr>
            <w:tcW w:w="1400" w:type="dxa"/>
            <w:tcMar/>
          </w:tcPr>
          <w:p w:rsidR="21B29BC0" w:rsidRDefault="21B29BC0" w14:noSpellErr="1" w14:paraId="3A39CDF8" w14:textId="01C710A2">
            <w:r w:rsidRPr="21B29BC0" w:rsidR="21B29BC0">
              <w:rPr>
                <w:sz w:val="17"/>
                <w:szCs w:val="17"/>
              </w:rPr>
              <w:t>Output</w:t>
            </w:r>
          </w:p>
        </w:tc>
        <w:tc>
          <w:tcPr>
            <w:tcW w:w="2500" w:type="dxa"/>
            <w:tcMar/>
          </w:tcPr>
          <w:p w:rsidR="21B29BC0" w:rsidRDefault="21B29BC0" w14:noSpellErr="1" w14:paraId="3EAB6C9E" w14:textId="7AA4F766">
            <w:r w:rsidRPr="21B29BC0" w:rsidR="21B29BC0">
              <w:rPr>
                <w:sz w:val="17"/>
                <w:szCs w:val="17"/>
              </w:rPr>
              <w:t>1-bit ports on the tile running I²S</w:t>
            </w:r>
          </w:p>
        </w:tc>
        <w:tc>
          <w:tcPr>
            <w:tcW w:w="3140" w:type="dxa"/>
            <w:tcMar/>
          </w:tcPr>
          <w:p w:rsidR="21B29BC0" w:rsidRDefault="21B29BC0" w14:noSpellErr="1" w14:paraId="56FEB367" w14:textId="7382DE2A">
            <w:r w:rsidRPr="21B29BC0" w:rsidR="21B29BC0">
              <w:rPr>
                <w:sz w:val="17"/>
                <w:szCs w:val="17"/>
              </w:rPr>
              <w:t>To the AK4493 and the I²S test header</w:t>
            </w:r>
          </w:p>
        </w:tc>
      </w:tr>
      <w:tr w:rsidR="21B29BC0" w:rsidTr="4974E9E7" w14:paraId="3A2608B1">
        <w:tc>
          <w:tcPr>
            <w:tcW w:w="2700" w:type="dxa"/>
            <w:tcMar/>
          </w:tcPr>
          <w:p w:rsidR="21B29BC0" w:rsidRDefault="21B29BC0" w14:noSpellErr="1" w14:paraId="68A8594A" w14:textId="0A983E9F">
            <w:r w:rsidRPr="21B29BC0" w:rsidR="21B29BC0">
              <w:rPr>
                <w:sz w:val="17"/>
                <w:szCs w:val="17"/>
              </w:rPr>
              <w:t>I²C SCL, SDA</w:t>
            </w:r>
          </w:p>
        </w:tc>
        <w:tc>
          <w:tcPr>
            <w:tcW w:w="1400" w:type="dxa"/>
            <w:tcMar/>
          </w:tcPr>
          <w:p w:rsidR="21B29BC0" w:rsidRDefault="21B29BC0" w14:noSpellErr="1" w14:paraId="60ED1978" w14:textId="03762563">
            <w:r w:rsidRPr="21B29BC0" w:rsidR="21B29BC0">
              <w:rPr>
                <w:sz w:val="17"/>
                <w:szCs w:val="17"/>
              </w:rPr>
              <w:t>Open-drain</w:t>
            </w:r>
          </w:p>
        </w:tc>
        <w:tc>
          <w:tcPr>
            <w:tcW w:w="2500" w:type="dxa"/>
            <w:tcMar/>
          </w:tcPr>
          <w:p w:rsidR="21B29BC0" w:rsidRDefault="21B29BC0" w14:noSpellErr="1" w14:paraId="6B5C7E19" w14:textId="7C540C27">
            <w:r w:rsidRPr="21B29BC0" w:rsidR="21B29BC0">
              <w:rPr>
                <w:sz w:val="17"/>
                <w:szCs w:val="17"/>
              </w:rPr>
              <w:t>1-bit ports, open-drain</w:t>
            </w:r>
          </w:p>
        </w:tc>
        <w:tc>
          <w:tcPr>
            <w:tcW w:w="3140" w:type="dxa"/>
            <w:tcMar/>
          </w:tcPr>
          <w:p w:rsidR="21B29BC0" w:rsidRDefault="21B29BC0" w14:noSpellErr="1" w14:paraId="4A3890CF" w14:textId="7531F2EB">
            <w:r w:rsidRPr="21B29BC0" w:rsidR="21B29BC0">
              <w:rPr>
                <w:sz w:val="17"/>
                <w:szCs w:val="17"/>
              </w:rPr>
              <w:t>2.2 kΩ pull-ups to 1V8_D</w:t>
            </w:r>
          </w:p>
        </w:tc>
      </w:tr>
      <w:tr w:rsidR="21B29BC0" w:rsidTr="4974E9E7" w14:paraId="5F4F56C0">
        <w:tc>
          <w:tcPr>
            <w:tcW w:w="2700" w:type="dxa"/>
            <w:tcMar/>
          </w:tcPr>
          <w:p w:rsidR="21B29BC0" w:rsidRDefault="21B29BC0" w14:noSpellErr="1" w14:paraId="2190B49D" w14:textId="0C475360">
            <w:r w:rsidRPr="21B29BC0" w:rsidR="21B29BC0">
              <w:rPr>
                <w:sz w:val="17"/>
                <w:szCs w:val="17"/>
              </w:rPr>
              <w:t>PDN, OSC_EN_44K1, OSC_EN_48K, AMP_EN, MUTE, 2 LEDs</w:t>
            </w:r>
          </w:p>
        </w:tc>
        <w:tc>
          <w:tcPr>
            <w:tcW w:w="1400" w:type="dxa"/>
            <w:tcMar/>
          </w:tcPr>
          <w:p w:rsidR="21B29BC0" w:rsidRDefault="21B29BC0" w14:noSpellErr="1" w14:paraId="3FA58BB7" w14:textId="05253A24">
            <w:r w:rsidRPr="21B29BC0" w:rsidR="21B29BC0">
              <w:rPr>
                <w:sz w:val="17"/>
                <w:szCs w:val="17"/>
              </w:rPr>
              <w:t>Output</w:t>
            </w:r>
          </w:p>
        </w:tc>
        <w:tc>
          <w:tcPr>
            <w:tcW w:w="2500" w:type="dxa"/>
            <w:tcMar/>
          </w:tcPr>
          <w:p w:rsidR="21B29BC0" w:rsidRDefault="21B29BC0" w14:noSpellErr="1" w14:paraId="218FB2A7" w14:textId="7E0320E8">
            <w:r w:rsidRPr="21B29BC0" w:rsidR="21B29BC0">
              <w:rPr>
                <w:sz w:val="17"/>
                <w:szCs w:val="17"/>
              </w:rPr>
              <w:t>May share one multi-bit output port</w:t>
            </w:r>
          </w:p>
        </w:tc>
        <w:tc>
          <w:tcPr>
            <w:tcW w:w="3140" w:type="dxa"/>
            <w:tcMar/>
          </w:tcPr>
          <w:p w:rsidR="21B29BC0" w:rsidRDefault="21B29BC0" w14:noSpellErr="1" w14:paraId="59D57DEF" w14:textId="76E107AC">
            <w:r w:rsidRPr="21B29BC0" w:rsidR="21B29BC0">
              <w:rPr>
                <w:sz w:val="17"/>
                <w:szCs w:val="17"/>
              </w:rPr>
              <w:t>PDN and AMP_EN each have a 100 kΩ pull-down</w:t>
            </w:r>
          </w:p>
        </w:tc>
      </w:tr>
      <w:tr w:rsidR="21B29BC0" w:rsidTr="4974E9E7" w14:paraId="6DACC4EF">
        <w:tc>
          <w:tcPr>
            <w:tcW w:w="2700" w:type="dxa"/>
            <w:tcMar/>
          </w:tcPr>
          <w:p w:rsidR="21B29BC0" w:rsidRDefault="21B29BC0" w14:noSpellErr="1" w14:paraId="444DA290" w14:textId="0DF66821">
            <w:r w:rsidRPr="21B29BC0" w:rsidR="21B29BC0">
              <w:rPr>
                <w:sz w:val="17"/>
                <w:szCs w:val="17"/>
              </w:rPr>
              <w:t>PD_GOOD, GAIN_STATE (optional), DZF (optional)</w:t>
            </w:r>
          </w:p>
        </w:tc>
        <w:tc>
          <w:tcPr>
            <w:tcW w:w="1400" w:type="dxa"/>
            <w:tcMar/>
          </w:tcPr>
          <w:p w:rsidR="21B29BC0" w:rsidRDefault="21B29BC0" w14:noSpellErr="1" w14:paraId="41C2EDF4" w14:textId="06D44EE5">
            <w:r w:rsidRPr="21B29BC0" w:rsidR="21B29BC0">
              <w:rPr>
                <w:sz w:val="17"/>
                <w:szCs w:val="17"/>
              </w:rPr>
              <w:t>Input</w:t>
            </w:r>
          </w:p>
        </w:tc>
        <w:tc>
          <w:tcPr>
            <w:tcW w:w="2500" w:type="dxa"/>
            <w:tcMar/>
          </w:tcPr>
          <w:p w:rsidR="21B29BC0" w:rsidRDefault="21B29BC0" w14:noSpellErr="1" w14:paraId="239E6D40" w14:textId="7FB235A9">
            <w:r w:rsidRPr="21B29BC0" w:rsidR="21B29BC0">
              <w:rPr>
                <w:sz w:val="17"/>
                <w:szCs w:val="17"/>
              </w:rPr>
              <w:t>Inputs on a separate port</w:t>
            </w:r>
          </w:p>
        </w:tc>
        <w:tc>
          <w:tcPr>
            <w:tcW w:w="3140" w:type="dxa"/>
            <w:tcMar/>
          </w:tcPr>
          <w:p w:rsidR="21B29BC0" w:rsidRDefault="21B29BC0" w14:noSpellErr="1" w14:paraId="112006EC" w14:textId="78901C6D">
            <w:r w:rsidRPr="21B29BC0" w:rsidR="21B29BC0">
              <w:rPr>
                <w:sz w:val="17"/>
                <w:szCs w:val="17"/>
              </w:rPr>
              <w:t>Never on a port that also carries outputs</w:t>
            </w:r>
          </w:p>
        </w:tc>
      </w:tr>
      <w:tr w:rsidR="21B29BC0" w:rsidTr="4974E9E7" w14:paraId="4A7FBC8C">
        <w:tc>
          <w:tcPr>
            <w:tcW w:w="2700" w:type="dxa"/>
            <w:tcMar/>
          </w:tcPr>
          <w:p w:rsidR="21B29BC0" w:rsidRDefault="21B29BC0" w14:noSpellErr="1" w14:paraId="4C923A7E" w14:textId="0FA57CE2">
            <w:r w:rsidRPr="21B29BC0" w:rsidR="21B29BC0">
              <w:rPr>
                <w:sz w:val="17"/>
                <w:szCs w:val="17"/>
              </w:rPr>
              <w:t>USB DP, DM</w:t>
            </w:r>
          </w:p>
        </w:tc>
        <w:tc>
          <w:tcPr>
            <w:tcW w:w="1400" w:type="dxa"/>
            <w:tcMar/>
          </w:tcPr>
          <w:p w:rsidR="21B29BC0" w:rsidRDefault="21B29BC0" w14:noSpellErr="1" w14:paraId="146CF417" w14:textId="088363A6">
            <w:r w:rsidRPr="21B29BC0" w:rsidR="21B29BC0">
              <w:rPr>
                <w:sz w:val="17"/>
                <w:szCs w:val="17"/>
              </w:rPr>
              <w:t>USB</w:t>
            </w:r>
          </w:p>
        </w:tc>
        <w:tc>
          <w:tcPr>
            <w:tcW w:w="2500" w:type="dxa"/>
            <w:tcMar/>
          </w:tcPr>
          <w:p w:rsidR="21B29BC0" w:rsidRDefault="21B29BC0" w14:noSpellErr="1" w14:paraId="21A5C8DA" w14:textId="01614A6A">
            <w:r w:rsidRPr="21B29BC0" w:rsidR="21B29BC0">
              <w:rPr>
                <w:sz w:val="17"/>
                <w:szCs w:val="17"/>
              </w:rPr>
              <w:t>Dedicated USB pins</w:t>
            </w:r>
          </w:p>
        </w:tc>
        <w:tc>
          <w:tcPr>
            <w:tcW w:w="3140" w:type="dxa"/>
            <w:tcMar/>
          </w:tcPr>
          <w:p w:rsidR="21B29BC0" w:rsidRDefault="21B29BC0" w14:noSpellErr="1" w14:paraId="1338D0C0" w14:textId="7A3F312E">
            <w:r w:rsidRPr="21B29BC0" w:rsidR="21B29BC0">
              <w:rPr>
                <w:sz w:val="17"/>
                <w:szCs w:val="17"/>
              </w:rPr>
              <w:t>DP pin 29, DM pin 28</w:t>
            </w:r>
          </w:p>
        </w:tc>
      </w:tr>
      <w:tr w:rsidR="21B29BC0" w:rsidTr="4974E9E7" w14:paraId="303B66FC">
        <w:tc>
          <w:tcPr>
            <w:tcW w:w="2700" w:type="dxa"/>
            <w:tcMar/>
          </w:tcPr>
          <w:p w:rsidR="21B29BC0" w:rsidRDefault="21B29BC0" w14:noSpellErr="1" w14:paraId="2C0279B5" w14:textId="115491A3">
            <w:r w:rsidRPr="21B29BC0" w:rsidR="21B29BC0">
              <w:rPr>
                <w:sz w:val="17"/>
                <w:szCs w:val="17"/>
              </w:rPr>
              <w:t>JTAG and reset</w:t>
            </w:r>
          </w:p>
        </w:tc>
        <w:tc>
          <w:tcPr>
            <w:tcW w:w="1400" w:type="dxa"/>
            <w:tcMar/>
          </w:tcPr>
          <w:p w:rsidR="21B29BC0" w:rsidRDefault="21B29BC0" w14:noSpellErr="1" w14:paraId="7082F495" w14:textId="0A327867">
            <w:r w:rsidRPr="21B29BC0" w:rsidR="21B29BC0">
              <w:rPr>
                <w:sz w:val="17"/>
                <w:szCs w:val="17"/>
              </w:rPr>
              <w:t>JTAG</w:t>
            </w:r>
          </w:p>
        </w:tc>
        <w:tc>
          <w:tcPr>
            <w:tcW w:w="2500" w:type="dxa"/>
            <w:tcMar/>
          </w:tcPr>
          <w:p w:rsidR="21B29BC0" w:rsidRDefault="21B29BC0" w14:noSpellErr="1" w14:paraId="1EEE31E1" w14:textId="03105F2B">
            <w:r w:rsidRPr="21B29BC0" w:rsidR="21B29BC0">
              <w:rPr>
                <w:sz w:val="17"/>
                <w:szCs w:val="17"/>
              </w:rPr>
              <w:t>Dedicated pins</w:t>
            </w:r>
          </w:p>
        </w:tc>
        <w:tc>
          <w:tcPr>
            <w:tcW w:w="3140" w:type="dxa"/>
            <w:tcMar/>
          </w:tcPr>
          <w:p w:rsidR="21B29BC0" w:rsidRDefault="21B29BC0" w14:noSpellErr="1" w14:paraId="742D6CDF" w14:textId="7BEE45EF">
            <w:r w:rsidRPr="21B29BC0" w:rsidR="21B29BC0">
              <w:rPr>
                <w:sz w:val="17"/>
                <w:szCs w:val="17"/>
              </w:rPr>
              <w:t>TCK 24, TMS 23, TDI 18, TDO 20, RST_N 21</w:t>
            </w:r>
          </w:p>
        </w:tc>
      </w:tr>
    </w:tbl>
    <w:p w:rsidR="6FC92B9F" w:rsidP="21B29BC0" w:rsidRDefault="6FC92B9F" w14:paraId="74154798" w14:textId="1A71CFFE" w14:noSpellErr="1">
      <w:pPr>
        <w:pStyle w:val="Heading1"/>
        <w:numPr>
          <w:ilvl w:val="0"/>
          <w:numId w:val="0"/>
        </w:numPr>
      </w:pPr>
      <w:r w:rsidRPr="21B29BC0" w:rsidR="3C083511">
        <w:rPr>
          <w:color w:val="173A5A" w:themeColor="accent6" w:themeTint="FF" w:themeShade="BF"/>
          <w:sz w:val="28"/>
          <w:szCs w:val="28"/>
        </w:rPr>
        <w:t>5. Firmware requirements</w:t>
      </w:r>
    </w:p>
    <w:p w:rsidR="21B29BC0" w:rsidP="21B29BC0" w:rsidRDefault="21B29BC0" w14:noSpellErr="1" w14:paraId="378422D4" w14:textId="1AABD9E8">
      <w:pPr>
        <w:pStyle w:val="Normal"/>
        <w:numPr>
          <w:ilvl w:val="0"/>
          <w:numId w:val="0"/>
        </w:numPr>
      </w:pPr>
      <w:r w:rsidRPr="21B29BC0" w:rsidR="21B29BC0">
        <w:rPr>
          <w:sz w:val="20"/>
          <w:szCs w:val="20"/>
        </w:rPr>
        <w:t>The hardware defaults (pull-downs on PDN and EN, relays open) hold the board in a safe state until firmware takes over. Firmware then follows the sequences below; if the optional gain-switch pole is fitted, it also soft-mutes during a gain change (3.4).</w:t>
      </w:r>
    </w:p>
    <w:tbl>
      <w:tblPr>
        <w:tblStyle w:val="LightList-Accent1"/>
        <w:tblW w:w="0" w:type="auto"/>
        <w:tblLook w:val="04A0" w:firstRow="1" w:lastRow="0" w:firstColumn="1" w:lastColumn="0" w:noHBand="0" w:noVBand="1"/>
      </w:tblPr>
      <w:tblGrid>
        <w:gridCol w:w="500"/>
        <w:gridCol w:w="2200"/>
        <w:gridCol w:w="7040"/>
      </w:tblGrid>
      <w:tr w:rsidR="21B29BC0" w:rsidTr="4974E9E7" w14:paraId="10335AD8">
        <w:trPr>
          <w:trHeight w:val="300"/>
          <w:tblHeader/>
        </w:trPr>
        <w:tc>
          <w:tcPr>
            <w:tcW w:w="500" w:type="dxa"/>
            <w:tcMar/>
          </w:tcPr>
          <w:p w:rsidR="21B29BC0" w:rsidRDefault="21B29BC0" w14:noSpellErr="1" w14:paraId="5F8F4D19" w14:textId="0F3FB6AA">
            <w:r w:rsidRPr="21B29BC0" w:rsidR="21B29BC0">
              <w:rPr>
                <w:sz w:val="17"/>
                <w:szCs w:val="17"/>
              </w:rPr>
              <w:t>#</w:t>
            </w:r>
          </w:p>
        </w:tc>
        <w:tc>
          <w:tcPr>
            <w:tcW w:w="2200" w:type="dxa"/>
            <w:tcMar/>
          </w:tcPr>
          <w:p w:rsidR="21B29BC0" w:rsidRDefault="21B29BC0" w14:noSpellErr="1" w14:paraId="31984D54" w14:textId="081D9D6E">
            <w:r w:rsidRPr="21B29BC0" w:rsidR="21B29BC0">
              <w:rPr>
                <w:sz w:val="17"/>
                <w:szCs w:val="17"/>
              </w:rPr>
              <w:t>Event</w:t>
            </w:r>
          </w:p>
        </w:tc>
        <w:tc>
          <w:tcPr>
            <w:tcW w:w="7040" w:type="dxa"/>
            <w:tcMar/>
          </w:tcPr>
          <w:p w:rsidR="21B29BC0" w:rsidRDefault="21B29BC0" w14:noSpellErr="1" w14:paraId="324EE09D" w14:textId="00FB8432">
            <w:r w:rsidRPr="21B29BC0" w:rsidR="21B29BC0">
              <w:rPr>
                <w:sz w:val="17"/>
                <w:szCs w:val="17"/>
              </w:rPr>
              <w:t>Required behavior</w:t>
            </w:r>
          </w:p>
        </w:tc>
      </w:tr>
      <w:tr w:rsidR="21B29BC0" w:rsidTr="4974E9E7" w14:paraId="2269378B">
        <w:tc>
          <w:tcPr>
            <w:tcW w:w="500" w:type="dxa"/>
            <w:tcMar/>
          </w:tcPr>
          <w:p w:rsidR="21B29BC0" w:rsidRDefault="21B29BC0" w14:noSpellErr="1" w14:paraId="749351A6" w14:textId="1810E4A7">
            <w:r w:rsidRPr="21B29BC0" w:rsidR="21B29BC0">
              <w:rPr>
                <w:sz w:val="17"/>
                <w:szCs w:val="17"/>
              </w:rPr>
              <w:t>1</w:t>
            </w:r>
          </w:p>
        </w:tc>
        <w:tc>
          <w:tcPr>
            <w:tcW w:w="2200" w:type="dxa"/>
            <w:tcMar/>
          </w:tcPr>
          <w:p w:rsidR="21B29BC0" w:rsidRDefault="21B29BC0" w14:noSpellErr="1" w14:paraId="6864CA39" w14:textId="10EECB6B">
            <w:r w:rsidRPr="21B29BC0" w:rsidR="21B29BC0">
              <w:rPr>
                <w:sz w:val="17"/>
                <w:szCs w:val="17"/>
              </w:rPr>
              <w:t>Power-up</w:t>
            </w:r>
          </w:p>
        </w:tc>
        <w:tc>
          <w:tcPr>
            <w:tcW w:w="7040" w:type="dxa"/>
            <w:tcMar/>
          </w:tcPr>
          <w:p w:rsidR="21B29BC0" w:rsidRDefault="21B29BC0" w14:noSpellErr="1" w14:paraId="12966BC7" w14:textId="09CCB22F">
            <w:r w:rsidRPr="21B29BC0" w:rsidR="21B29BC0">
              <w:rPr>
                <w:sz w:val="17"/>
                <w:szCs w:val="17"/>
              </w:rPr>
              <w:t>PDN low, oscillators off, OPA1622 EN low, relays open</w:t>
            </w:r>
          </w:p>
        </w:tc>
      </w:tr>
      <w:tr w:rsidR="21B29BC0" w:rsidTr="4974E9E7" w14:paraId="11728887">
        <w:tc>
          <w:tcPr>
            <w:tcW w:w="500" w:type="dxa"/>
            <w:tcMar/>
          </w:tcPr>
          <w:p w:rsidR="21B29BC0" w:rsidRDefault="21B29BC0" w14:noSpellErr="1" w14:paraId="370BEBDE" w14:textId="20E212A4">
            <w:r w:rsidRPr="21B29BC0" w:rsidR="21B29BC0">
              <w:rPr>
                <w:sz w:val="17"/>
                <w:szCs w:val="17"/>
              </w:rPr>
              <w:t>2</w:t>
            </w:r>
          </w:p>
        </w:tc>
        <w:tc>
          <w:tcPr>
            <w:tcW w:w="2200" w:type="dxa"/>
            <w:tcMar/>
          </w:tcPr>
          <w:p w:rsidR="21B29BC0" w:rsidRDefault="21B29BC0" w14:noSpellErr="1" w14:paraId="1C6732DE" w14:textId="19BFF968">
            <w:r w:rsidRPr="21B29BC0" w:rsidR="21B29BC0">
              <w:rPr>
                <w:sz w:val="17"/>
                <w:szCs w:val="17"/>
              </w:rPr>
              <w:t>On PD_GOOD</w:t>
            </w:r>
          </w:p>
        </w:tc>
        <w:tc>
          <w:tcPr>
            <w:tcW w:w="7040" w:type="dxa"/>
            <w:tcMar/>
          </w:tcPr>
          <w:p w:rsidR="21B29BC0" w:rsidRDefault="21B29BC0" w14:noSpellErr="1" w14:paraId="4AE1122C" w14:textId="129DE02C">
            <w:r w:rsidRPr="21B29BC0" w:rsidR="21B29BC0">
              <w:rPr>
                <w:sz w:val="17"/>
                <w:szCs w:val="17"/>
              </w:rPr>
              <w:t>Wait for the rails to settle (≈ 100 ms) → enable the oscillator for the current family → release PDN → configure registers over I²C → start I²S → enable the OPA1622s → wait ≥ 2 s → close the relays</w:t>
            </w:r>
          </w:p>
        </w:tc>
      </w:tr>
      <w:tr w:rsidR="21B29BC0" w:rsidTr="4974E9E7" w14:paraId="4CA63402">
        <w:tc>
          <w:tcPr>
            <w:tcW w:w="500" w:type="dxa"/>
            <w:tcMar/>
          </w:tcPr>
          <w:p w:rsidR="21B29BC0" w:rsidRDefault="21B29BC0" w14:noSpellErr="1" w14:paraId="2E53C91A" w14:textId="29B340A1">
            <w:r w:rsidRPr="21B29BC0" w:rsidR="21B29BC0">
              <w:rPr>
                <w:sz w:val="17"/>
                <w:szCs w:val="17"/>
              </w:rPr>
              <w:t>3</w:t>
            </w:r>
          </w:p>
        </w:tc>
        <w:tc>
          <w:tcPr>
            <w:tcW w:w="2200" w:type="dxa"/>
            <w:tcMar/>
          </w:tcPr>
          <w:p w:rsidR="21B29BC0" w:rsidRDefault="21B29BC0" w14:noSpellErr="1" w14:paraId="2AB2D9A7" w14:textId="22912765">
            <w:r w:rsidRPr="21B29BC0" w:rsidR="21B29BC0">
              <w:rPr>
                <w:sz w:val="17"/>
                <w:szCs w:val="17"/>
              </w:rPr>
              <w:t>Sample-rate family change</w:t>
            </w:r>
          </w:p>
        </w:tc>
        <w:tc>
          <w:tcPr>
            <w:tcW w:w="7040" w:type="dxa"/>
            <w:tcMar/>
          </w:tcPr>
          <w:p w:rsidR="21B29BC0" w:rsidRDefault="21B29BC0" w14:noSpellErr="1" w14:paraId="7D9BC47B" w14:textId="1B6F0E29">
            <w:r w:rsidRPr="21B29BC0" w:rsidR="21B29BC0">
              <w:rPr>
                <w:sz w:val="17"/>
                <w:szCs w:val="17"/>
              </w:rPr>
              <w:t>Soft mute → RSTN = 0 (or PDN low) → switch oscillator → RSTN = 1 → unmute</w:t>
            </w:r>
          </w:p>
        </w:tc>
      </w:tr>
      <w:tr w:rsidR="21B29BC0" w:rsidTr="4974E9E7" w14:paraId="4C66FBD0">
        <w:tc>
          <w:tcPr>
            <w:tcW w:w="500" w:type="dxa"/>
            <w:tcMar/>
          </w:tcPr>
          <w:p w:rsidR="21B29BC0" w:rsidRDefault="21B29BC0" w14:noSpellErr="1" w14:paraId="13FA102E" w14:textId="32846E9E">
            <w:r w:rsidRPr="21B29BC0" w:rsidR="21B29BC0">
              <w:rPr>
                <w:sz w:val="17"/>
                <w:szCs w:val="17"/>
              </w:rPr>
              <w:t>4</w:t>
            </w:r>
          </w:p>
        </w:tc>
        <w:tc>
          <w:tcPr>
            <w:tcW w:w="2200" w:type="dxa"/>
            <w:tcMar/>
          </w:tcPr>
          <w:p w:rsidR="21B29BC0" w:rsidRDefault="21B29BC0" w14:noSpellErr="1" w14:paraId="3486AB22" w14:textId="2B625562">
            <w:r w:rsidRPr="21B29BC0" w:rsidR="21B29BC0">
              <w:rPr>
                <w:sz w:val="17"/>
                <w:szCs w:val="17"/>
              </w:rPr>
              <w:t>PD power loss</w:t>
            </w:r>
          </w:p>
        </w:tc>
        <w:tc>
          <w:tcPr>
            <w:tcW w:w="7040" w:type="dxa"/>
            <w:tcMar/>
          </w:tcPr>
          <w:p w:rsidR="21B29BC0" w:rsidRDefault="21B29BC0" w14:noSpellErr="1" w14:paraId="376BEAD9" w14:textId="24403C26">
            <w:r w:rsidRPr="21B29BC0" w:rsidR="21B29BC0">
              <w:rPr>
                <w:sz w:val="17"/>
                <w:szCs w:val="17"/>
              </w:rPr>
              <w:t>Hardware opens the relays; firmware sets PDN low and disables EN</w:t>
            </w:r>
          </w:p>
        </w:tc>
      </w:tr>
      <w:tr w:rsidR="21B29BC0" w:rsidTr="4974E9E7" w14:paraId="78D9D491">
        <w:tc>
          <w:tcPr>
            <w:tcW w:w="500" w:type="dxa"/>
            <w:tcMar/>
          </w:tcPr>
          <w:p w:rsidR="21B29BC0" w:rsidRDefault="21B29BC0" w14:noSpellErr="1" w14:paraId="7201E07E" w14:textId="3B559C9B">
            <w:r w:rsidRPr="21B29BC0" w:rsidR="21B29BC0">
              <w:rPr>
                <w:sz w:val="17"/>
                <w:szCs w:val="17"/>
              </w:rPr>
              <w:t>5</w:t>
            </w:r>
          </w:p>
        </w:tc>
        <w:tc>
          <w:tcPr>
            <w:tcW w:w="2200" w:type="dxa"/>
            <w:tcMar/>
          </w:tcPr>
          <w:p w:rsidR="21B29BC0" w:rsidRDefault="21B29BC0" w14:noSpellErr="1" w14:paraId="769900AB" w14:textId="3433835F">
            <w:r w:rsidRPr="21B29BC0" w:rsidR="21B29BC0">
              <w:rPr>
                <w:sz w:val="17"/>
                <w:szCs w:val="17"/>
              </w:rPr>
              <w:t>Volume</w:t>
            </w:r>
          </w:p>
        </w:tc>
        <w:tc>
          <w:tcPr>
            <w:tcW w:w="7040" w:type="dxa"/>
            <w:tcMar/>
          </w:tcPr>
          <w:p w:rsidR="21B29BC0" w:rsidRDefault="21B29BC0" w14:noSpellErr="1" w14:paraId="2115FD10" w14:textId="2D116A23">
            <w:r w:rsidRPr="21B29BC0" w:rsidR="21B29BC0">
              <w:rPr>
                <w:sz w:val="17"/>
                <w:szCs w:val="17"/>
              </w:rPr>
              <w:t>Through the AK4493 attenuator (0.5 dB steps); optional per-channel trim, since the DAC gain mismatch is up to 0.3 dB</w:t>
            </w:r>
          </w:p>
        </w:tc>
      </w:tr>
      <w:tr w:rsidR="21B29BC0" w:rsidTr="4974E9E7" w14:paraId="6097FF88">
        <w:tc>
          <w:tcPr>
            <w:tcW w:w="500" w:type="dxa"/>
            <w:tcMar/>
          </w:tcPr>
          <w:p w:rsidR="21B29BC0" w:rsidRDefault="21B29BC0" w14:noSpellErr="1" w14:paraId="3FFB8781" w14:textId="4426CA98">
            <w:r w:rsidRPr="21B29BC0" w:rsidR="21B29BC0">
              <w:rPr>
                <w:sz w:val="17"/>
                <w:szCs w:val="17"/>
              </w:rPr>
              <w:t>6</w:t>
            </w:r>
          </w:p>
        </w:tc>
        <w:tc>
          <w:tcPr>
            <w:tcW w:w="2200" w:type="dxa"/>
            <w:tcMar/>
          </w:tcPr>
          <w:p w:rsidR="21B29BC0" w:rsidRDefault="21B29BC0" w14:noSpellErr="1" w14:paraId="50A926FA" w14:textId="3D04B15C">
            <w:r w:rsidRPr="21B29BC0" w:rsidR="21B29BC0">
              <w:rPr>
                <w:sz w:val="17"/>
                <w:szCs w:val="17"/>
              </w:rPr>
              <w:t>First programming</w:t>
            </w:r>
          </w:p>
        </w:tc>
        <w:tc>
          <w:tcPr>
            <w:tcW w:w="7040" w:type="dxa"/>
            <w:tcMar/>
          </w:tcPr>
          <w:p w:rsidR="21B29BC0" w:rsidRDefault="21B29BC0" w14:noSpellErr="1" w14:paraId="4648380E" w14:textId="35E29820">
            <w:r w:rsidRPr="21B29BC0" w:rsidR="21B29BC0">
              <w:rPr>
                <w:sz w:val="17"/>
                <w:szCs w:val="17"/>
              </w:rPr>
              <w:t>First flash programming through the XTAG4 adapter</w:t>
            </w:r>
          </w:p>
        </w:tc>
      </w:tr>
    </w:tbl>
    <w:p w:rsidR="6FC92B9F" w:rsidP="21B29BC0" w:rsidRDefault="6FC92B9F" w14:paraId="691534B7" w14:textId="591A93C7" w14:noSpellErr="1">
      <w:pPr>
        <w:pStyle w:val="Heading1"/>
        <w:numPr>
          <w:ilvl w:val="0"/>
          <w:numId w:val="0"/>
        </w:numPr>
      </w:pPr>
      <w:r w:rsidRPr="21B29BC0" w:rsidR="3C083511">
        <w:rPr>
          <w:color w:val="173A5A" w:themeColor="accent6" w:themeTint="FF" w:themeShade="BF"/>
        </w:rPr>
        <w:t>6. Schematic review checklist</w:t>
      </w:r>
    </w:p>
    <w:p w:rsidR="6FC92B9F" w:rsidRDefault="6FC92B9F" w14:noSpellErr="1" w14:paraId="40502160" w14:textId="2B42DC8D">
      <w:r w:rsidRPr="21B29BC0" w:rsidR="3C083511">
        <w:rPr>
          <w:sz w:val="20"/>
          <w:szCs w:val="20"/>
        </w:rPr>
        <w:t>These rules are the first rule set for the AI datasheet-review agent, and each one can be turned into a planted-error test case. ERC is KiCad's electrical rules check; a netlist script checks connections, part values and counts in the exported netlist; the AI agent reviews rules that need datasheet or part-level interpretation.</w:t>
      </w:r>
    </w:p>
    <w:tbl>
      <w:tblPr>
        <w:tblStyle w:val="LightList-Accent1"/>
        <w:tblW w:w="0" w:type="auto"/>
        <w:tblLook w:val="04A0" w:firstRow="1" w:lastRow="0" w:firstColumn="1" w:lastColumn="0" w:noHBand="0" w:noVBand="1"/>
      </w:tblPr>
      <w:tblGrid>
        <w:gridCol w:w="500"/>
        <w:gridCol w:w="5840"/>
        <w:gridCol w:w="1300"/>
        <w:gridCol w:w="2100"/>
      </w:tblGrid>
      <w:tr w:rsidR="21B29BC0" w:rsidTr="4974E9E7" w14:paraId="17AEF2F9">
        <w:trPr>
          <w:trHeight w:val="300"/>
          <w:tblHeader/>
        </w:trPr>
        <w:tc>
          <w:tcPr>
            <w:tcW w:w="500" w:type="dxa"/>
            <w:tcMar/>
          </w:tcPr>
          <w:p w:rsidR="21B29BC0" w:rsidRDefault="21B29BC0" w14:noSpellErr="1" w14:paraId="510F4444" w14:textId="03F3E77C">
            <w:r w:rsidRPr="21B29BC0" w:rsidR="21B29BC0">
              <w:rPr>
                <w:sz w:val="17"/>
                <w:szCs w:val="17"/>
              </w:rPr>
              <w:t>#</w:t>
            </w:r>
          </w:p>
        </w:tc>
        <w:tc>
          <w:tcPr>
            <w:tcW w:w="5840" w:type="dxa"/>
            <w:tcMar/>
          </w:tcPr>
          <w:p w:rsidR="21B29BC0" w:rsidRDefault="21B29BC0" w14:noSpellErr="1" w14:paraId="6F9B717B" w14:textId="7CD1CE40">
            <w:r w:rsidRPr="21B29BC0" w:rsidR="21B29BC0">
              <w:rPr>
                <w:sz w:val="17"/>
                <w:szCs w:val="17"/>
              </w:rPr>
              <w:t>Rule</w:t>
            </w:r>
          </w:p>
        </w:tc>
        <w:tc>
          <w:tcPr>
            <w:tcW w:w="1300" w:type="dxa"/>
            <w:tcMar/>
          </w:tcPr>
          <w:p w:rsidR="21B29BC0" w:rsidRDefault="21B29BC0" w14:noSpellErr="1" w14:paraId="69EA9299" w14:textId="75AFB504">
            <w:r w:rsidRPr="21B29BC0" w:rsidR="21B29BC0">
              <w:rPr>
                <w:sz w:val="17"/>
                <w:szCs w:val="17"/>
              </w:rPr>
              <w:t>Source</w:t>
            </w:r>
          </w:p>
        </w:tc>
        <w:tc>
          <w:tcPr>
            <w:tcW w:w="2100" w:type="dxa"/>
            <w:tcMar/>
          </w:tcPr>
          <w:p w:rsidR="21B29BC0" w:rsidRDefault="21B29BC0" w14:noSpellErr="1" w14:paraId="2550FC2D" w14:textId="6E8D9BC8">
            <w:r w:rsidRPr="21B29BC0" w:rsidR="21B29BC0">
              <w:rPr>
                <w:sz w:val="17"/>
                <w:szCs w:val="17"/>
              </w:rPr>
              <w:t>Check method</w:t>
            </w:r>
          </w:p>
        </w:tc>
      </w:tr>
      <w:tr w:rsidR="21B29BC0" w:rsidTr="4974E9E7" w14:paraId="4C1A4608">
        <w:tc>
          <w:tcPr>
            <w:tcW w:w="500" w:type="dxa"/>
            <w:tcMar/>
          </w:tcPr>
          <w:p w:rsidR="21B29BC0" w:rsidRDefault="21B29BC0" w14:noSpellErr="1" w14:paraId="2917FF65" w14:textId="05A2FC3D">
            <w:r w:rsidRPr="21B29BC0" w:rsidR="21B29BC0">
              <w:rPr>
                <w:sz w:val="17"/>
                <w:szCs w:val="17"/>
              </w:rPr>
              <w:t>1</w:t>
            </w:r>
          </w:p>
        </w:tc>
        <w:tc>
          <w:tcPr>
            <w:tcW w:w="5840" w:type="dxa"/>
            <w:tcMar/>
          </w:tcPr>
          <w:p w:rsidR="21B29BC0" w:rsidRDefault="21B29BC0" w14:noSpellErr="1" w14:paraId="7DC3E5BA" w14:textId="7E80E301">
            <w:r w:rsidRPr="21B29BC0" w:rsidR="21B29BC0">
              <w:rPr>
                <w:sz w:val="17"/>
                <w:szCs w:val="17"/>
              </w:rPr>
              <w:t>XU316 VDD: ≥ 8 × 100 nF + ≥ 10 µF</w:t>
            </w:r>
          </w:p>
        </w:tc>
        <w:tc>
          <w:tcPr>
            <w:tcW w:w="1300" w:type="dxa"/>
            <w:tcMar/>
          </w:tcPr>
          <w:p w:rsidR="21B29BC0" w:rsidRDefault="21B29BC0" w14:noSpellErr="1" w14:paraId="3CFC8609" w14:textId="775EC9C5">
            <w:r w:rsidRPr="21B29BC0" w:rsidR="21B29BC0">
              <w:rPr>
                <w:sz w:val="17"/>
                <w:szCs w:val="17"/>
              </w:rPr>
              <w:t>R1</w:t>
            </w:r>
          </w:p>
        </w:tc>
        <w:tc>
          <w:tcPr>
            <w:tcW w:w="2100" w:type="dxa"/>
            <w:tcMar/>
          </w:tcPr>
          <w:p w:rsidR="21B29BC0" w:rsidRDefault="21B29BC0" w14:noSpellErr="1" w14:paraId="199CFB21" w14:textId="703CB089">
            <w:r w:rsidRPr="21B29BC0" w:rsidR="21B29BC0">
              <w:rPr>
                <w:sz w:val="17"/>
                <w:szCs w:val="17"/>
              </w:rPr>
              <w:t>Netlist script</w:t>
            </w:r>
          </w:p>
        </w:tc>
      </w:tr>
      <w:tr w:rsidR="21B29BC0" w:rsidTr="4974E9E7" w14:paraId="1198DA83">
        <w:tc>
          <w:tcPr>
            <w:tcW w:w="500" w:type="dxa"/>
            <w:tcMar/>
          </w:tcPr>
          <w:p w:rsidR="21B29BC0" w:rsidRDefault="21B29BC0" w14:noSpellErr="1" w14:paraId="2E4AD996" w14:textId="075210FE">
            <w:r w:rsidRPr="21B29BC0" w:rsidR="21B29BC0">
              <w:rPr>
                <w:sz w:val="17"/>
                <w:szCs w:val="17"/>
              </w:rPr>
              <w:t>2</w:t>
            </w:r>
          </w:p>
        </w:tc>
        <w:tc>
          <w:tcPr>
            <w:tcW w:w="5840" w:type="dxa"/>
            <w:tcMar/>
          </w:tcPr>
          <w:p w:rsidR="21B29BC0" w:rsidRDefault="21B29BC0" w14:noSpellErr="1" w14:paraId="5DA6B7AF" w14:textId="002FF7C2">
            <w:r w:rsidRPr="21B29BC0" w:rsidR="21B29BC0">
              <w:rPr>
                <w:sz w:val="17"/>
                <w:szCs w:val="17"/>
              </w:rPr>
              <w:t>XU316 VDDIO: 100 nF per VDDIO pin + ≥ 10 µF</w:t>
            </w:r>
          </w:p>
        </w:tc>
        <w:tc>
          <w:tcPr>
            <w:tcW w:w="1300" w:type="dxa"/>
            <w:tcMar/>
          </w:tcPr>
          <w:p w:rsidR="21B29BC0" w:rsidRDefault="21B29BC0" w14:noSpellErr="1" w14:paraId="14CAA4CB" w14:textId="790DDE86">
            <w:r w:rsidRPr="21B29BC0" w:rsidR="21B29BC0">
              <w:rPr>
                <w:sz w:val="17"/>
                <w:szCs w:val="17"/>
              </w:rPr>
              <w:t>R1</w:t>
            </w:r>
          </w:p>
        </w:tc>
        <w:tc>
          <w:tcPr>
            <w:tcW w:w="2100" w:type="dxa"/>
            <w:tcMar/>
          </w:tcPr>
          <w:p w:rsidR="21B29BC0" w:rsidRDefault="21B29BC0" w14:noSpellErr="1" w14:paraId="2C4B3BBA" w14:textId="71EBC54A">
            <w:r w:rsidRPr="21B29BC0" w:rsidR="21B29BC0">
              <w:rPr>
                <w:sz w:val="17"/>
                <w:szCs w:val="17"/>
              </w:rPr>
              <w:t>Netlist script</w:t>
            </w:r>
          </w:p>
        </w:tc>
      </w:tr>
      <w:tr w:rsidR="21B29BC0" w:rsidTr="4974E9E7" w14:paraId="2F747385">
        <w:tc>
          <w:tcPr>
            <w:tcW w:w="500" w:type="dxa"/>
            <w:tcMar/>
          </w:tcPr>
          <w:p w:rsidR="21B29BC0" w:rsidRDefault="21B29BC0" w14:noSpellErr="1" w14:paraId="744139F3" w14:textId="090125BF">
            <w:r w:rsidRPr="21B29BC0" w:rsidR="21B29BC0">
              <w:rPr>
                <w:sz w:val="17"/>
                <w:szCs w:val="17"/>
              </w:rPr>
              <w:t>3</w:t>
            </w:r>
          </w:p>
        </w:tc>
        <w:tc>
          <w:tcPr>
            <w:tcW w:w="5840" w:type="dxa"/>
            <w:tcMar/>
          </w:tcPr>
          <w:p w:rsidR="21B29BC0" w:rsidRDefault="21B29BC0" w14:noSpellErr="1" w14:paraId="483D2B53" w14:textId="01DF0C83">
            <w:r w:rsidRPr="21B29BC0" w:rsidR="21B29BC0">
              <w:rPr>
                <w:sz w:val="17"/>
                <w:szCs w:val="17"/>
              </w:rPr>
              <w:t>PLL_AVDD: ferrite + 1 µF, placed close</w:t>
            </w:r>
          </w:p>
        </w:tc>
        <w:tc>
          <w:tcPr>
            <w:tcW w:w="1300" w:type="dxa"/>
            <w:tcMar/>
          </w:tcPr>
          <w:p w:rsidR="21B29BC0" w:rsidRDefault="21B29BC0" w14:noSpellErr="1" w14:paraId="3757DB8C" w14:textId="7ABCF347">
            <w:r w:rsidRPr="21B29BC0" w:rsidR="21B29BC0">
              <w:rPr>
                <w:sz w:val="17"/>
                <w:szCs w:val="17"/>
              </w:rPr>
              <w:t>R1</w:t>
            </w:r>
          </w:p>
        </w:tc>
        <w:tc>
          <w:tcPr>
            <w:tcW w:w="2100" w:type="dxa"/>
            <w:tcMar/>
          </w:tcPr>
          <w:p w:rsidR="21B29BC0" w:rsidRDefault="21B29BC0" w14:noSpellErr="1" w14:paraId="34BDD009" w14:textId="739ADA0B">
            <w:r w:rsidRPr="21B29BC0" w:rsidR="21B29BC0">
              <w:rPr>
                <w:sz w:val="17"/>
                <w:szCs w:val="17"/>
              </w:rPr>
              <w:t>Netlist script; AI agent (ferrite part)</w:t>
            </w:r>
          </w:p>
        </w:tc>
      </w:tr>
      <w:tr w:rsidR="21B29BC0" w:rsidTr="4974E9E7" w14:paraId="5C852447">
        <w:tc>
          <w:tcPr>
            <w:tcW w:w="500" w:type="dxa"/>
            <w:tcMar/>
          </w:tcPr>
          <w:p w:rsidR="21B29BC0" w:rsidRDefault="21B29BC0" w14:noSpellErr="1" w14:paraId="3C3190A8" w14:textId="0AB03A80">
            <w:r w:rsidRPr="21B29BC0" w:rsidR="21B29BC0">
              <w:rPr>
                <w:sz w:val="17"/>
                <w:szCs w:val="17"/>
              </w:rPr>
              <w:t>4</w:t>
            </w:r>
          </w:p>
        </w:tc>
        <w:tc>
          <w:tcPr>
            <w:tcW w:w="5840" w:type="dxa"/>
            <w:tcMar/>
          </w:tcPr>
          <w:p w:rsidR="21B29BC0" w:rsidRDefault="21B29BC0" w14:noSpellErr="1" w14:paraId="53309F8E" w14:textId="038E2144">
            <w:r w:rsidRPr="21B29BC0" w:rsidR="21B29BC0">
              <w:rPr>
                <w:sz w:val="17"/>
                <w:szCs w:val="17"/>
              </w:rPr>
              <w:t>All XU316 VDDIO on one 1.8 V rail</w:t>
            </w:r>
          </w:p>
        </w:tc>
        <w:tc>
          <w:tcPr>
            <w:tcW w:w="1300" w:type="dxa"/>
            <w:tcMar/>
          </w:tcPr>
          <w:p w:rsidR="21B29BC0" w:rsidRDefault="21B29BC0" w14:noSpellErr="1" w14:paraId="28A7A39F" w14:textId="7C6C0808">
            <w:r w:rsidRPr="21B29BC0" w:rsidR="21B29BC0">
              <w:rPr>
                <w:sz w:val="17"/>
                <w:szCs w:val="17"/>
              </w:rPr>
              <w:t>R1 (G.3)</w:t>
            </w:r>
          </w:p>
        </w:tc>
        <w:tc>
          <w:tcPr>
            <w:tcW w:w="2100" w:type="dxa"/>
            <w:tcMar/>
          </w:tcPr>
          <w:p w:rsidR="21B29BC0" w:rsidRDefault="21B29BC0" w14:noSpellErr="1" w14:paraId="2DC5EE88" w14:textId="7549EECC">
            <w:r w:rsidRPr="21B29BC0" w:rsidR="21B29BC0">
              <w:rPr>
                <w:sz w:val="17"/>
                <w:szCs w:val="17"/>
              </w:rPr>
              <w:t>Netlist script</w:t>
            </w:r>
          </w:p>
        </w:tc>
      </w:tr>
      <w:tr w:rsidR="21B29BC0" w:rsidTr="4974E9E7" w14:paraId="754F6B8A">
        <w:tc>
          <w:tcPr>
            <w:tcW w:w="500" w:type="dxa"/>
            <w:tcMar/>
          </w:tcPr>
          <w:p w:rsidR="21B29BC0" w:rsidRDefault="21B29BC0" w14:noSpellErr="1" w14:paraId="3C507384" w14:textId="0C5F4F41">
            <w:r w:rsidRPr="21B29BC0" w:rsidR="21B29BC0">
              <w:rPr>
                <w:sz w:val="17"/>
                <w:szCs w:val="17"/>
              </w:rPr>
              <w:t>5</w:t>
            </w:r>
          </w:p>
        </w:tc>
        <w:tc>
          <w:tcPr>
            <w:tcW w:w="5840" w:type="dxa"/>
            <w:tcMar/>
          </w:tcPr>
          <w:p w:rsidR="21B29BC0" w:rsidRDefault="21B29BC0" w14:noSpellErr="1" w14:paraId="1442F482" w14:textId="053D3605">
            <w:r w:rsidRPr="21B29BC0" w:rsidR="21B29BC0">
              <w:rPr>
                <w:sz w:val="17"/>
                <w:szCs w:val="17"/>
              </w:rPr>
              <w:t>24 MHz crystal network: 12 pF load, ESR ≤ 60 Ω, Rf = 1 MΩ, Rd = 680 Ω, CL1 = CL2 = 22 pF</w:t>
            </w:r>
          </w:p>
        </w:tc>
        <w:tc>
          <w:tcPr>
            <w:tcW w:w="1300" w:type="dxa"/>
            <w:tcMar/>
          </w:tcPr>
          <w:p w:rsidR="21B29BC0" w:rsidRDefault="21B29BC0" w14:noSpellErr="1" w14:paraId="5D2C5022" w14:textId="7E1B1CC9">
            <w:r w:rsidRPr="21B29BC0" w:rsidR="21B29BC0">
              <w:rPr>
                <w:sz w:val="17"/>
                <w:szCs w:val="17"/>
              </w:rPr>
              <w:t>R1</w:t>
            </w:r>
          </w:p>
        </w:tc>
        <w:tc>
          <w:tcPr>
            <w:tcW w:w="2100" w:type="dxa"/>
            <w:tcMar/>
          </w:tcPr>
          <w:p w:rsidR="21B29BC0" w:rsidRDefault="21B29BC0" w14:noSpellErr="1" w14:paraId="13C61CDF" w14:textId="76F9038D">
            <w:r w:rsidRPr="21B29BC0" w:rsidR="21B29BC0">
              <w:rPr>
                <w:sz w:val="17"/>
                <w:szCs w:val="17"/>
              </w:rPr>
              <w:t>Netlist script; AI agent (crystal part)</w:t>
            </w:r>
          </w:p>
        </w:tc>
      </w:tr>
      <w:tr w:rsidR="21B29BC0" w:rsidTr="4974E9E7" w14:paraId="1F6ADD32">
        <w:tc>
          <w:tcPr>
            <w:tcW w:w="500" w:type="dxa"/>
            <w:tcMar/>
          </w:tcPr>
          <w:p w:rsidR="21B29BC0" w:rsidRDefault="21B29BC0" w14:noSpellErr="1" w14:paraId="26125547" w14:textId="0E0E6402">
            <w:r w:rsidRPr="21B29BC0" w:rsidR="21B29BC0">
              <w:rPr>
                <w:sz w:val="17"/>
                <w:szCs w:val="17"/>
              </w:rPr>
              <w:t>6</w:t>
            </w:r>
          </w:p>
        </w:tc>
        <w:tc>
          <w:tcPr>
            <w:tcW w:w="5840" w:type="dxa"/>
            <w:tcMar/>
          </w:tcPr>
          <w:p w:rsidR="21B29BC0" w:rsidRDefault="21B29BC0" w14:noSpellErr="1" w14:paraId="47D34414" w14:textId="06EC4AC6">
            <w:r w:rsidRPr="21B29BC0" w:rsidR="21B29BC0">
              <w:rPr>
                <w:sz w:val="17"/>
                <w:szCs w:val="17"/>
              </w:rPr>
              <w:t>QSPI flash on the fixed pins; 1.8 V part; Quad Enable set; ready within 300 µs</w:t>
            </w:r>
          </w:p>
        </w:tc>
        <w:tc>
          <w:tcPr>
            <w:tcW w:w="1300" w:type="dxa"/>
            <w:tcMar/>
          </w:tcPr>
          <w:p w:rsidR="21B29BC0" w:rsidRDefault="21B29BC0" w14:noSpellErr="1" w14:paraId="21ABA82F" w14:textId="7FCA318A">
            <w:r w:rsidRPr="21B29BC0" w:rsidR="21B29BC0">
              <w:rPr>
                <w:sz w:val="17"/>
                <w:szCs w:val="17"/>
              </w:rPr>
              <w:t>R1</w:t>
            </w:r>
          </w:p>
        </w:tc>
        <w:tc>
          <w:tcPr>
            <w:tcW w:w="2100" w:type="dxa"/>
            <w:tcMar/>
          </w:tcPr>
          <w:p w:rsidR="21B29BC0" w:rsidRDefault="21B29BC0" w14:noSpellErr="1" w14:paraId="5107E06A" w14:textId="78A8184E">
            <w:r w:rsidRPr="21B29BC0" w:rsidR="21B29BC0">
              <w:rPr>
                <w:sz w:val="17"/>
                <w:szCs w:val="17"/>
              </w:rPr>
              <w:t>Netlist script (pins); AI agent (part)</w:t>
            </w:r>
          </w:p>
        </w:tc>
      </w:tr>
      <w:tr w:rsidR="21B29BC0" w:rsidTr="4974E9E7" w14:paraId="3944EDD2">
        <w:tc>
          <w:tcPr>
            <w:tcW w:w="500" w:type="dxa"/>
            <w:tcMar/>
          </w:tcPr>
          <w:p w:rsidR="21B29BC0" w:rsidRDefault="21B29BC0" w14:noSpellErr="1" w14:paraId="11BD909C" w14:textId="0FBD78C3">
            <w:r w:rsidRPr="21B29BC0" w:rsidR="21B29BC0">
              <w:rPr>
                <w:sz w:val="17"/>
                <w:szCs w:val="17"/>
              </w:rPr>
              <w:t>7</w:t>
            </w:r>
          </w:p>
        </w:tc>
        <w:tc>
          <w:tcPr>
            <w:tcW w:w="5840" w:type="dxa"/>
            <w:tcMar/>
          </w:tcPr>
          <w:p w:rsidR="21B29BC0" w:rsidRDefault="21B29BC0" w14:noSpellErr="1" w14:paraId="39ECEB21" w14:textId="089B5F87">
            <w:r w:rsidRPr="21B29BC0" w:rsidR="21B29BC0">
              <w:rPr>
                <w:sz w:val="17"/>
                <w:szCs w:val="17"/>
              </w:rPr>
              <w:t>X0D04–X0D06 not pulled up (boot mode 000 = QSPI)</w:t>
            </w:r>
          </w:p>
        </w:tc>
        <w:tc>
          <w:tcPr>
            <w:tcW w:w="1300" w:type="dxa"/>
            <w:tcMar/>
          </w:tcPr>
          <w:p w:rsidR="21B29BC0" w:rsidRDefault="21B29BC0" w14:noSpellErr="1" w14:paraId="57CFE965" w14:textId="0179464B">
            <w:r w:rsidRPr="21B29BC0" w:rsidR="21B29BC0">
              <w:rPr>
                <w:sz w:val="17"/>
                <w:szCs w:val="17"/>
              </w:rPr>
              <w:t>R1</w:t>
            </w:r>
          </w:p>
        </w:tc>
        <w:tc>
          <w:tcPr>
            <w:tcW w:w="2100" w:type="dxa"/>
            <w:tcMar/>
          </w:tcPr>
          <w:p w:rsidR="21B29BC0" w:rsidRDefault="21B29BC0" w14:noSpellErr="1" w14:paraId="164B7394" w14:textId="7A572D0F">
            <w:r w:rsidRPr="21B29BC0" w:rsidR="21B29BC0">
              <w:rPr>
                <w:sz w:val="17"/>
                <w:szCs w:val="17"/>
              </w:rPr>
              <w:t>Netlist script</w:t>
            </w:r>
          </w:p>
        </w:tc>
      </w:tr>
      <w:tr w:rsidR="21B29BC0" w:rsidTr="4974E9E7" w14:paraId="2D09920B">
        <w:tc>
          <w:tcPr>
            <w:tcW w:w="500" w:type="dxa"/>
            <w:tcMar/>
          </w:tcPr>
          <w:p w:rsidR="21B29BC0" w:rsidRDefault="21B29BC0" w14:noSpellErr="1" w14:paraId="2F109B0B" w14:textId="116C8D84">
            <w:r w:rsidRPr="21B29BC0" w:rsidR="21B29BC0">
              <w:rPr>
                <w:sz w:val="17"/>
                <w:szCs w:val="17"/>
              </w:rPr>
              <w:t>8</w:t>
            </w:r>
          </w:p>
        </w:tc>
        <w:tc>
          <w:tcPr>
            <w:tcW w:w="5840" w:type="dxa"/>
            <w:tcMar/>
          </w:tcPr>
          <w:p w:rsidR="21B29BC0" w:rsidRDefault="21B29BC0" w14:noSpellErr="1" w14:paraId="6C9962D6" w14:textId="0A4A7448">
            <w:r w:rsidRPr="21B29BC0" w:rsidR="21B29BC0">
              <w:rPr>
                <w:sz w:val="17"/>
                <w:szCs w:val="17"/>
              </w:rPr>
              <w:t>No multi-bit port mixes inputs and outputs</w:t>
            </w:r>
          </w:p>
        </w:tc>
        <w:tc>
          <w:tcPr>
            <w:tcW w:w="1300" w:type="dxa"/>
            <w:tcMar/>
          </w:tcPr>
          <w:p w:rsidR="21B29BC0" w:rsidRDefault="21B29BC0" w14:noSpellErr="1" w14:paraId="708CE3DF" w14:textId="03285B0C">
            <w:r w:rsidRPr="21B29BC0" w:rsidR="21B29BC0">
              <w:rPr>
                <w:sz w:val="17"/>
                <w:szCs w:val="17"/>
              </w:rPr>
              <w:t>R1 (G.7)</w:t>
            </w:r>
          </w:p>
        </w:tc>
        <w:tc>
          <w:tcPr>
            <w:tcW w:w="2100" w:type="dxa"/>
            <w:tcMar/>
          </w:tcPr>
          <w:p w:rsidR="21B29BC0" w:rsidRDefault="21B29BC0" w14:noSpellErr="1" w14:paraId="4A47C2EC" w14:textId="7C0641D0">
            <w:r w:rsidRPr="21B29BC0" w:rsidR="21B29BC0">
              <w:rPr>
                <w:sz w:val="17"/>
                <w:szCs w:val="17"/>
              </w:rPr>
              <w:t>Netlist script with the port map</w:t>
            </w:r>
          </w:p>
        </w:tc>
      </w:tr>
      <w:tr w:rsidR="21B29BC0" w:rsidTr="4974E9E7" w14:paraId="294A9D22">
        <w:tc>
          <w:tcPr>
            <w:tcW w:w="500" w:type="dxa"/>
            <w:tcMar/>
          </w:tcPr>
          <w:p w:rsidR="21B29BC0" w:rsidRDefault="21B29BC0" w14:noSpellErr="1" w14:paraId="19D2C0E8" w14:textId="131BA245">
            <w:r w:rsidRPr="21B29BC0" w:rsidR="21B29BC0">
              <w:rPr>
                <w:sz w:val="17"/>
                <w:szCs w:val="17"/>
              </w:rPr>
              <w:t>9</w:t>
            </w:r>
          </w:p>
        </w:tc>
        <w:tc>
          <w:tcPr>
            <w:tcW w:w="5840" w:type="dxa"/>
            <w:tcMar/>
          </w:tcPr>
          <w:p w:rsidR="21B29BC0" w:rsidRDefault="21B29BC0" w14:noSpellErr="1" w14:paraId="65D6732E" w14:textId="0BF98909">
            <w:r w:rsidRPr="21B29BC0" w:rsidR="21B29BC0">
              <w:rPr>
                <w:sz w:val="17"/>
                <w:szCs w:val="17"/>
              </w:rPr>
              <w:t>USB: 90 Ω differential, ≤ 1 mm skew; VBUS 1–10 µF; 5.1 kΩ on CC1 and CC2</w:t>
            </w:r>
          </w:p>
        </w:tc>
        <w:tc>
          <w:tcPr>
            <w:tcW w:w="1300" w:type="dxa"/>
            <w:tcMar/>
          </w:tcPr>
          <w:p w:rsidR="21B29BC0" w:rsidRDefault="21B29BC0" w14:noSpellErr="1" w14:paraId="5FEF5FC7" w14:textId="04D76FCD">
            <w:r w:rsidRPr="21B29BC0" w:rsidR="21B29BC0">
              <w:rPr>
                <w:sz w:val="17"/>
                <w:szCs w:val="17"/>
              </w:rPr>
              <w:t>R1; USB</w:t>
            </w:r>
          </w:p>
        </w:tc>
        <w:tc>
          <w:tcPr>
            <w:tcW w:w="2100" w:type="dxa"/>
            <w:tcMar/>
          </w:tcPr>
          <w:p w:rsidR="21B29BC0" w:rsidRDefault="21B29BC0" w14:noSpellErr="1" w14:paraId="69A8C4A9" w14:textId="7DB55691">
            <w:r w:rsidRPr="21B29BC0" w:rsidR="21B29BC0">
              <w:rPr>
                <w:sz w:val="17"/>
                <w:szCs w:val="17"/>
              </w:rPr>
              <w:t>Netlist script; AI agent (differential pair)</w:t>
            </w:r>
          </w:p>
        </w:tc>
      </w:tr>
      <w:tr w:rsidR="21B29BC0" w:rsidTr="4974E9E7" w14:paraId="54C1DCEA">
        <w:tc>
          <w:tcPr>
            <w:tcW w:w="500" w:type="dxa"/>
            <w:tcMar/>
          </w:tcPr>
          <w:p w:rsidR="21B29BC0" w:rsidRDefault="21B29BC0" w14:noSpellErr="1" w14:paraId="2A33C58B" w14:textId="14CAB706">
            <w:r w:rsidRPr="21B29BC0" w:rsidR="21B29BC0">
              <w:rPr>
                <w:sz w:val="17"/>
                <w:szCs w:val="17"/>
              </w:rPr>
              <w:t>10</w:t>
            </w:r>
          </w:p>
        </w:tc>
        <w:tc>
          <w:tcPr>
            <w:tcW w:w="5840" w:type="dxa"/>
            <w:tcMar/>
          </w:tcPr>
          <w:p w:rsidR="21B29BC0" w:rsidRDefault="21B29BC0" w14:noSpellErr="1" w14:paraId="1A362FC5" w14:textId="0DA89DCA">
            <w:r w:rsidRPr="21B29BC0" w:rsidR="21B29BC0">
              <w:rPr>
                <w:sz w:val="17"/>
                <w:szCs w:val="17"/>
              </w:rPr>
              <w:t>Ground paddle 16 vias (4 × 4); 4 vias under each VDD paddle</w:t>
            </w:r>
          </w:p>
        </w:tc>
        <w:tc>
          <w:tcPr>
            <w:tcW w:w="1300" w:type="dxa"/>
            <w:tcMar/>
          </w:tcPr>
          <w:p w:rsidR="21B29BC0" w:rsidRDefault="21B29BC0" w14:noSpellErr="1" w14:paraId="1D1E61D9" w14:textId="0686848E">
            <w:r w:rsidRPr="21B29BC0" w:rsidR="21B29BC0">
              <w:rPr>
                <w:sz w:val="17"/>
                <w:szCs w:val="17"/>
              </w:rPr>
              <w:t>R1</w:t>
            </w:r>
          </w:p>
        </w:tc>
        <w:tc>
          <w:tcPr>
            <w:tcW w:w="2100" w:type="dxa"/>
            <w:tcMar/>
          </w:tcPr>
          <w:p w:rsidR="21B29BC0" w:rsidRDefault="21B29BC0" w14:noSpellErr="1" w14:paraId="6C13D3D6" w14:textId="7F646B52">
            <w:r w:rsidRPr="21B29BC0" w:rsidR="21B29BC0">
              <w:rPr>
                <w:sz w:val="17"/>
                <w:szCs w:val="17"/>
              </w:rPr>
              <w:t>AI agent (footprint)</w:t>
            </w:r>
          </w:p>
        </w:tc>
      </w:tr>
      <w:tr w:rsidR="21B29BC0" w:rsidTr="4974E9E7" w14:paraId="1787847A">
        <w:tc>
          <w:tcPr>
            <w:tcW w:w="500" w:type="dxa"/>
            <w:tcMar/>
          </w:tcPr>
          <w:p w:rsidR="21B29BC0" w:rsidRDefault="21B29BC0" w14:noSpellErr="1" w14:paraId="596A58AC" w14:textId="1679CBC7">
            <w:r w:rsidRPr="21B29BC0" w:rsidR="21B29BC0">
              <w:rPr>
                <w:sz w:val="17"/>
                <w:szCs w:val="17"/>
              </w:rPr>
              <w:t>11</w:t>
            </w:r>
          </w:p>
        </w:tc>
        <w:tc>
          <w:tcPr>
            <w:tcW w:w="5840" w:type="dxa"/>
            <w:tcMar/>
          </w:tcPr>
          <w:p w:rsidR="21B29BC0" w:rsidRDefault="21B29BC0" w14:noSpellErr="1" w14:paraId="1150042F" w14:textId="0F57B28B">
            <w:r w:rsidRPr="21B29BC0" w:rsidR="21B29BC0">
              <w:rPr>
                <w:sz w:val="17"/>
                <w:szCs w:val="17"/>
              </w:rPr>
              <w:t>Debug header present (xSYS2 or TC2030) with RST_N</w:t>
            </w:r>
          </w:p>
        </w:tc>
        <w:tc>
          <w:tcPr>
            <w:tcW w:w="1300" w:type="dxa"/>
            <w:tcMar/>
          </w:tcPr>
          <w:p w:rsidR="21B29BC0" w:rsidRDefault="21B29BC0" w14:noSpellErr="1" w14:paraId="58B00C06" w14:textId="0835994F">
            <w:r w:rsidRPr="21B29BC0" w:rsidR="21B29BC0">
              <w:rPr>
                <w:sz w:val="17"/>
                <w:szCs w:val="17"/>
              </w:rPr>
              <w:t>R1</w:t>
            </w:r>
          </w:p>
        </w:tc>
        <w:tc>
          <w:tcPr>
            <w:tcW w:w="2100" w:type="dxa"/>
            <w:tcMar/>
          </w:tcPr>
          <w:p w:rsidR="21B29BC0" w:rsidRDefault="21B29BC0" w14:noSpellErr="1" w14:paraId="360F573F" w14:textId="01138013">
            <w:r w:rsidRPr="21B29BC0" w:rsidR="21B29BC0">
              <w:rPr>
                <w:sz w:val="17"/>
                <w:szCs w:val="17"/>
              </w:rPr>
              <w:t>Netlist script</w:t>
            </w:r>
          </w:p>
        </w:tc>
      </w:tr>
      <w:tr w:rsidR="21B29BC0" w:rsidTr="4974E9E7" w14:paraId="510B369B">
        <w:tc>
          <w:tcPr>
            <w:tcW w:w="500" w:type="dxa"/>
            <w:tcMar/>
          </w:tcPr>
          <w:p w:rsidR="21B29BC0" w:rsidRDefault="21B29BC0" w14:noSpellErr="1" w14:paraId="72B0F06D" w14:textId="1828E088">
            <w:r w:rsidRPr="21B29BC0" w:rsidR="21B29BC0">
              <w:rPr>
                <w:sz w:val="17"/>
                <w:szCs w:val="17"/>
              </w:rPr>
              <w:t>12</w:t>
            </w:r>
          </w:p>
        </w:tc>
        <w:tc>
          <w:tcPr>
            <w:tcW w:w="5840" w:type="dxa"/>
            <w:tcMar/>
          </w:tcPr>
          <w:p w:rsidR="21B29BC0" w:rsidRDefault="21B29BC0" w14:noSpellErr="1" w14:paraId="4471B650" w14:textId="1106C74C">
            <w:r w:rsidRPr="21B29BC0" w:rsidR="21B29BC0">
              <w:rPr>
                <w:sz w:val="17"/>
                <w:szCs w:val="17"/>
              </w:rPr>
              <w:t>AK4493 LDOE = L; TVDD = AVDD = DVDD = 1.8 V; TVDD first</w:t>
            </w:r>
          </w:p>
        </w:tc>
        <w:tc>
          <w:tcPr>
            <w:tcW w:w="1300" w:type="dxa"/>
            <w:tcMar/>
          </w:tcPr>
          <w:p w:rsidR="21B29BC0" w:rsidRDefault="21B29BC0" w14:noSpellErr="1" w14:paraId="537B50AB" w14:textId="09E4AE10">
            <w:r w:rsidRPr="21B29BC0" w:rsidR="21B29BC0">
              <w:rPr>
                <w:sz w:val="17"/>
                <w:szCs w:val="17"/>
              </w:rPr>
              <w:t>R2</w:t>
            </w:r>
          </w:p>
        </w:tc>
        <w:tc>
          <w:tcPr>
            <w:tcW w:w="2100" w:type="dxa"/>
            <w:tcMar/>
          </w:tcPr>
          <w:p w:rsidR="21B29BC0" w:rsidRDefault="21B29BC0" w14:noSpellErr="1" w14:paraId="7205AA68" w14:textId="02C294D4">
            <w:r w:rsidRPr="21B29BC0" w:rsidR="21B29BC0">
              <w:rPr>
                <w:sz w:val="17"/>
                <w:szCs w:val="17"/>
              </w:rPr>
              <w:t>Netlist script; AI agent (sequencing)</w:t>
            </w:r>
          </w:p>
        </w:tc>
      </w:tr>
      <w:tr w:rsidR="21B29BC0" w:rsidTr="4974E9E7" w14:paraId="16F18744">
        <w:tc>
          <w:tcPr>
            <w:tcW w:w="500" w:type="dxa"/>
            <w:tcMar/>
          </w:tcPr>
          <w:p w:rsidR="21B29BC0" w:rsidRDefault="21B29BC0" w14:noSpellErr="1" w14:paraId="2E7187A8" w14:textId="19D7F549">
            <w:r w:rsidRPr="21B29BC0" w:rsidR="21B29BC0">
              <w:rPr>
                <w:sz w:val="17"/>
                <w:szCs w:val="17"/>
              </w:rPr>
              <w:t>13</w:t>
            </w:r>
          </w:p>
        </w:tc>
        <w:tc>
          <w:tcPr>
            <w:tcW w:w="5840" w:type="dxa"/>
            <w:tcMar/>
          </w:tcPr>
          <w:p w:rsidR="21B29BC0" w:rsidRDefault="21B29BC0" w14:noSpellErr="1" w14:paraId="2904DB1F" w14:textId="12B5DC0D">
            <w:r w:rsidRPr="21B29BC0" w:rsidR="21B29BC0">
              <w:rPr>
                <w:sz w:val="17"/>
                <w:szCs w:val="17"/>
              </w:rPr>
              <w:t>AK4493 PDN pull-down</w:t>
            </w:r>
          </w:p>
        </w:tc>
        <w:tc>
          <w:tcPr>
            <w:tcW w:w="1300" w:type="dxa"/>
            <w:tcMar/>
          </w:tcPr>
          <w:p w:rsidR="21B29BC0" w:rsidRDefault="21B29BC0" w14:noSpellErr="1" w14:paraId="35EB6EE5" w14:textId="0B93C2D1">
            <w:r w:rsidRPr="21B29BC0" w:rsidR="21B29BC0">
              <w:rPr>
                <w:sz w:val="17"/>
                <w:szCs w:val="17"/>
              </w:rPr>
              <w:t>R2</w:t>
            </w:r>
          </w:p>
        </w:tc>
        <w:tc>
          <w:tcPr>
            <w:tcW w:w="2100" w:type="dxa"/>
            <w:tcMar/>
          </w:tcPr>
          <w:p w:rsidR="21B29BC0" w:rsidRDefault="21B29BC0" w14:noSpellErr="1" w14:paraId="6B72A03E" w14:textId="0471A995">
            <w:r w:rsidRPr="21B29BC0" w:rsidR="21B29BC0">
              <w:rPr>
                <w:sz w:val="17"/>
                <w:szCs w:val="17"/>
              </w:rPr>
              <w:t>Netlist script</w:t>
            </w:r>
          </w:p>
        </w:tc>
      </w:tr>
      <w:tr w:rsidR="21B29BC0" w:rsidTr="4974E9E7" w14:paraId="6741D593">
        <w:tc>
          <w:tcPr>
            <w:tcW w:w="500" w:type="dxa"/>
            <w:tcMar/>
          </w:tcPr>
          <w:p w:rsidR="21B29BC0" w:rsidRDefault="21B29BC0" w14:noSpellErr="1" w14:paraId="31DB885B" w14:textId="1B870A0A">
            <w:r w:rsidRPr="21B29BC0" w:rsidR="21B29BC0">
              <w:rPr>
                <w:sz w:val="17"/>
                <w:szCs w:val="17"/>
              </w:rPr>
              <w:t>14</w:t>
            </w:r>
          </w:p>
        </w:tc>
        <w:tc>
          <w:tcPr>
            <w:tcW w:w="5840" w:type="dxa"/>
            <w:tcMar/>
          </w:tcPr>
          <w:p w:rsidR="21B29BC0" w:rsidRDefault="21B29BC0" w14:noSpellErr="1" w14:paraId="20C065CA" w14:textId="1464F0CE">
            <w:r w:rsidRPr="21B29BC0" w:rsidR="21B29BC0">
              <w:rPr>
                <w:sz w:val="17"/>
                <w:szCs w:val="17"/>
              </w:rPr>
              <w:t>VREFH pairs 0.1 µF + 470 µF; VCML and VCMR 10 µF each</w:t>
            </w:r>
          </w:p>
        </w:tc>
        <w:tc>
          <w:tcPr>
            <w:tcW w:w="1300" w:type="dxa"/>
            <w:tcMar/>
          </w:tcPr>
          <w:p w:rsidR="21B29BC0" w:rsidRDefault="21B29BC0" w14:noSpellErr="1" w14:paraId="3040D886" w14:textId="0D42D792">
            <w:r w:rsidRPr="21B29BC0" w:rsidR="21B29BC0">
              <w:rPr>
                <w:sz w:val="17"/>
                <w:szCs w:val="17"/>
              </w:rPr>
              <w:t>R2</w:t>
            </w:r>
          </w:p>
        </w:tc>
        <w:tc>
          <w:tcPr>
            <w:tcW w:w="2100" w:type="dxa"/>
            <w:tcMar/>
          </w:tcPr>
          <w:p w:rsidR="21B29BC0" w:rsidRDefault="21B29BC0" w14:noSpellErr="1" w14:paraId="6350B1DC" w14:textId="0620BE56">
            <w:r w:rsidRPr="21B29BC0" w:rsidR="21B29BC0">
              <w:rPr>
                <w:sz w:val="17"/>
                <w:szCs w:val="17"/>
              </w:rPr>
              <w:t>Netlist script</w:t>
            </w:r>
          </w:p>
        </w:tc>
      </w:tr>
      <w:tr w:rsidR="21B29BC0" w:rsidTr="4974E9E7" w14:paraId="55749CC1">
        <w:tc>
          <w:tcPr>
            <w:tcW w:w="500" w:type="dxa"/>
            <w:tcMar/>
          </w:tcPr>
          <w:p w:rsidR="21B29BC0" w:rsidRDefault="21B29BC0" w14:noSpellErr="1" w14:paraId="5855568F" w14:textId="1D361ECB">
            <w:r w:rsidRPr="21B29BC0" w:rsidR="21B29BC0">
              <w:rPr>
                <w:sz w:val="17"/>
                <w:szCs w:val="17"/>
              </w:rPr>
              <w:t>15</w:t>
            </w:r>
          </w:p>
        </w:tc>
        <w:tc>
          <w:tcPr>
            <w:tcW w:w="5840" w:type="dxa"/>
            <w:tcMar/>
          </w:tcPr>
          <w:p w:rsidR="21B29BC0" w:rsidRDefault="21B29BC0" w14:noSpellErr="1" w14:paraId="57A939A7" w14:textId="1614058F">
            <w:r w:rsidRPr="21B29BC0" w:rsidR="21B29BC0">
              <w:rPr>
                <w:sz w:val="17"/>
                <w:szCs w:val="17"/>
              </w:rPr>
              <w:t>VDDL and VDDR 0.1 µF + 10 µF each</w:t>
            </w:r>
          </w:p>
        </w:tc>
        <w:tc>
          <w:tcPr>
            <w:tcW w:w="1300" w:type="dxa"/>
            <w:tcMar/>
          </w:tcPr>
          <w:p w:rsidR="21B29BC0" w:rsidRDefault="21B29BC0" w14:noSpellErr="1" w14:paraId="3A411519" w14:textId="0EF1EC53">
            <w:r w:rsidRPr="21B29BC0" w:rsidR="21B29BC0">
              <w:rPr>
                <w:sz w:val="17"/>
                <w:szCs w:val="17"/>
              </w:rPr>
              <w:t>R2</w:t>
            </w:r>
          </w:p>
        </w:tc>
        <w:tc>
          <w:tcPr>
            <w:tcW w:w="2100" w:type="dxa"/>
            <w:tcMar/>
          </w:tcPr>
          <w:p w:rsidR="21B29BC0" w:rsidRDefault="21B29BC0" w14:noSpellErr="1" w14:paraId="20E7A4FE" w14:textId="07CFD317">
            <w:r w:rsidRPr="21B29BC0" w:rsidR="21B29BC0">
              <w:rPr>
                <w:sz w:val="17"/>
                <w:szCs w:val="17"/>
              </w:rPr>
              <w:t>Netlist script</w:t>
            </w:r>
          </w:p>
        </w:tc>
      </w:tr>
      <w:tr w:rsidR="21B29BC0" w:rsidTr="4974E9E7" w14:paraId="484AEB4C">
        <w:tc>
          <w:tcPr>
            <w:tcW w:w="500" w:type="dxa"/>
            <w:tcMar/>
          </w:tcPr>
          <w:p w:rsidR="21B29BC0" w:rsidRDefault="21B29BC0" w14:noSpellErr="1" w14:paraId="3DD4BC01" w14:textId="1EE5338C">
            <w:r w:rsidRPr="21B29BC0" w:rsidR="21B29BC0">
              <w:rPr>
                <w:sz w:val="17"/>
                <w:szCs w:val="17"/>
              </w:rPr>
              <w:t>16</w:t>
            </w:r>
          </w:p>
        </w:tc>
        <w:tc>
          <w:tcPr>
            <w:tcW w:w="5840" w:type="dxa"/>
            <w:tcMar/>
          </w:tcPr>
          <w:p w:rsidR="21B29BC0" w:rsidRDefault="21B29BC0" w14:noSpellErr="1" w14:paraId="1E7E4490" w14:textId="17C31A50">
            <w:r w:rsidRPr="21B29BC0" w:rsidR="21B29BC0">
              <w:rPr>
                <w:sz w:val="17"/>
                <w:szCs w:val="17"/>
              </w:rPr>
              <w:t>Single analog ground plane for AVSS, DVSS, VSSL, VSSR</w:t>
            </w:r>
          </w:p>
        </w:tc>
        <w:tc>
          <w:tcPr>
            <w:tcW w:w="1300" w:type="dxa"/>
            <w:tcMar/>
          </w:tcPr>
          <w:p w:rsidR="21B29BC0" w:rsidRDefault="21B29BC0" w14:noSpellErr="1" w14:paraId="599C6392" w14:textId="10A10114">
            <w:r w:rsidRPr="21B29BC0" w:rsidR="21B29BC0">
              <w:rPr>
                <w:sz w:val="17"/>
                <w:szCs w:val="17"/>
              </w:rPr>
              <w:t>R2</w:t>
            </w:r>
          </w:p>
        </w:tc>
        <w:tc>
          <w:tcPr>
            <w:tcW w:w="2100" w:type="dxa"/>
            <w:tcMar/>
          </w:tcPr>
          <w:p w:rsidR="21B29BC0" w:rsidRDefault="21B29BC0" w14:noSpellErr="1" w14:paraId="45873C12" w14:textId="097EE7D8">
            <w:r w:rsidRPr="21B29BC0" w:rsidR="21B29BC0">
              <w:rPr>
                <w:sz w:val="17"/>
                <w:szCs w:val="17"/>
              </w:rPr>
              <w:t>Netlist script</w:t>
            </w:r>
          </w:p>
        </w:tc>
      </w:tr>
      <w:tr w:rsidR="21B29BC0" w:rsidTr="4974E9E7" w14:paraId="13AAFD9E">
        <w:tc>
          <w:tcPr>
            <w:tcW w:w="500" w:type="dxa"/>
            <w:tcMar/>
          </w:tcPr>
          <w:p w:rsidR="21B29BC0" w:rsidRDefault="21B29BC0" w14:noSpellErr="1" w14:paraId="1FD36A01" w14:textId="2094484D">
            <w:r w:rsidRPr="21B29BC0" w:rsidR="21B29BC0">
              <w:rPr>
                <w:sz w:val="17"/>
                <w:szCs w:val="17"/>
              </w:rPr>
              <w:t>17</w:t>
            </w:r>
          </w:p>
        </w:tc>
        <w:tc>
          <w:tcPr>
            <w:tcW w:w="5840" w:type="dxa"/>
            <w:tcMar/>
          </w:tcPr>
          <w:p w:rsidR="21B29BC0" w:rsidRDefault="21B29BC0" w14:noSpellErr="1" w14:paraId="65DE3D4F" w14:textId="19722F11">
            <w:r w:rsidRPr="21B29BC0" w:rsidR="21B29BC0">
              <w:rPr>
                <w:sz w:val="17"/>
                <w:szCs w:val="17"/>
              </w:rPr>
              <w:t>MCLK damping resistor present; MCLK ≤ 49.664 MHz</w:t>
            </w:r>
          </w:p>
        </w:tc>
        <w:tc>
          <w:tcPr>
            <w:tcW w:w="1300" w:type="dxa"/>
            <w:tcMar/>
          </w:tcPr>
          <w:p w:rsidR="21B29BC0" w:rsidRDefault="21B29BC0" w14:noSpellErr="1" w14:paraId="1F7431A6" w14:textId="125015D5">
            <w:r w:rsidRPr="21B29BC0" w:rsidR="21B29BC0">
              <w:rPr>
                <w:sz w:val="17"/>
                <w:szCs w:val="17"/>
              </w:rPr>
              <w:t>R2</w:t>
            </w:r>
          </w:p>
        </w:tc>
        <w:tc>
          <w:tcPr>
            <w:tcW w:w="2100" w:type="dxa"/>
            <w:tcMar/>
          </w:tcPr>
          <w:p w:rsidR="21B29BC0" w:rsidRDefault="21B29BC0" w14:noSpellErr="1" w14:paraId="43D344D9" w14:textId="0B2DFC99">
            <w:r w:rsidRPr="21B29BC0" w:rsidR="21B29BC0">
              <w:rPr>
                <w:sz w:val="17"/>
                <w:szCs w:val="17"/>
              </w:rPr>
              <w:t>Netlist script; AI agent (oscillator)</w:t>
            </w:r>
          </w:p>
        </w:tc>
      </w:tr>
      <w:tr w:rsidR="21B29BC0" w:rsidTr="4974E9E7" w14:paraId="5E5AEAD8">
        <w:tc>
          <w:tcPr>
            <w:tcW w:w="500" w:type="dxa"/>
            <w:tcMar/>
          </w:tcPr>
          <w:p w:rsidR="21B29BC0" w:rsidRDefault="21B29BC0" w14:noSpellErr="1" w14:paraId="3CFE24C2" w14:textId="22435D0E">
            <w:r w:rsidRPr="21B29BC0" w:rsidR="21B29BC0">
              <w:rPr>
                <w:sz w:val="17"/>
                <w:szCs w:val="17"/>
              </w:rPr>
              <w:t>18</w:t>
            </w:r>
          </w:p>
        </w:tc>
        <w:tc>
          <w:tcPr>
            <w:tcW w:w="5840" w:type="dxa"/>
            <w:tcMar/>
          </w:tcPr>
          <w:p w:rsidR="21B29BC0" w:rsidRDefault="21B29BC0" w14:noSpellErr="1" w14:paraId="669E8B46" w14:textId="1B2143D2">
            <w:r w:rsidRPr="21B29BC0" w:rsidR="21B29BC0">
              <w:rPr>
                <w:sz w:val="17"/>
                <w:szCs w:val="17"/>
              </w:rPr>
              <w:t>DAC output pin load ≥ 450 Ω, ≤ 25 pF</w:t>
            </w:r>
          </w:p>
        </w:tc>
        <w:tc>
          <w:tcPr>
            <w:tcW w:w="1300" w:type="dxa"/>
            <w:tcMar/>
          </w:tcPr>
          <w:p w:rsidR="21B29BC0" w:rsidRDefault="21B29BC0" w14:noSpellErr="1" w14:paraId="1A28A297" w14:textId="13FF2A96">
            <w:r w:rsidRPr="21B29BC0" w:rsidR="21B29BC0">
              <w:rPr>
                <w:sz w:val="17"/>
                <w:szCs w:val="17"/>
              </w:rPr>
              <w:t>R2</w:t>
            </w:r>
          </w:p>
        </w:tc>
        <w:tc>
          <w:tcPr>
            <w:tcW w:w="2100" w:type="dxa"/>
            <w:tcMar/>
          </w:tcPr>
          <w:p w:rsidR="21B29BC0" w:rsidRDefault="21B29BC0" w14:noSpellErr="1" w14:paraId="61823E06" w14:textId="0CDD115A">
            <w:r w:rsidRPr="21B29BC0" w:rsidR="21B29BC0">
              <w:rPr>
                <w:sz w:val="17"/>
                <w:szCs w:val="17"/>
              </w:rPr>
              <w:t>AI agent (load calculation)</w:t>
            </w:r>
          </w:p>
        </w:tc>
      </w:tr>
      <w:tr w:rsidR="21B29BC0" w:rsidTr="4974E9E7" w14:paraId="167D90FC">
        <w:tc>
          <w:tcPr>
            <w:tcW w:w="500" w:type="dxa"/>
            <w:tcMar/>
          </w:tcPr>
          <w:p w:rsidR="21B29BC0" w:rsidRDefault="21B29BC0" w14:noSpellErr="1" w14:paraId="7F61F7F4" w14:textId="23F271CF">
            <w:r w:rsidRPr="21B29BC0" w:rsidR="21B29BC0">
              <w:rPr>
                <w:sz w:val="17"/>
                <w:szCs w:val="17"/>
              </w:rPr>
              <w:t>19</w:t>
            </w:r>
          </w:p>
        </w:tc>
        <w:tc>
          <w:tcPr>
            <w:tcW w:w="5840" w:type="dxa"/>
            <w:tcMar/>
          </w:tcPr>
          <w:p w:rsidR="21B29BC0" w:rsidRDefault="21B29BC0" w14:noSpellErr="1" w14:paraId="4ADEB517" w14:textId="1CD05893">
            <w:r w:rsidRPr="21B29BC0" w:rsidR="21B29BC0">
              <w:rPr>
                <w:sz w:val="17"/>
                <w:szCs w:val="17"/>
              </w:rPr>
              <w:t>Unused and NC pin handling (NC, TESTE, WCK, DEM0, DZFL/DZFR)</w:t>
            </w:r>
          </w:p>
        </w:tc>
        <w:tc>
          <w:tcPr>
            <w:tcW w:w="1300" w:type="dxa"/>
            <w:tcMar/>
          </w:tcPr>
          <w:p w:rsidR="21B29BC0" w:rsidRDefault="21B29BC0" w14:noSpellErr="1" w14:paraId="3308C621" w14:textId="15AE3F57">
            <w:r w:rsidRPr="21B29BC0" w:rsidR="21B29BC0">
              <w:rPr>
                <w:sz w:val="17"/>
                <w:szCs w:val="17"/>
              </w:rPr>
              <w:t>R2</w:t>
            </w:r>
          </w:p>
        </w:tc>
        <w:tc>
          <w:tcPr>
            <w:tcW w:w="2100" w:type="dxa"/>
            <w:tcMar/>
          </w:tcPr>
          <w:p w:rsidR="21B29BC0" w:rsidRDefault="21B29BC0" w14:noSpellErr="1" w14:paraId="6EDC4CFA" w14:textId="0E8C261B">
            <w:r w:rsidRPr="21B29BC0" w:rsidR="21B29BC0">
              <w:rPr>
                <w:sz w:val="17"/>
                <w:szCs w:val="17"/>
              </w:rPr>
              <w:t>ERC; netlist script</w:t>
            </w:r>
          </w:p>
        </w:tc>
      </w:tr>
      <w:tr w:rsidR="21B29BC0" w:rsidTr="4974E9E7" w14:paraId="682785B5">
        <w:tc>
          <w:tcPr>
            <w:tcW w:w="500" w:type="dxa"/>
            <w:tcMar/>
          </w:tcPr>
          <w:p w:rsidR="21B29BC0" w:rsidRDefault="21B29BC0" w14:noSpellErr="1" w14:paraId="367978D0" w14:textId="25A18690">
            <w:r w:rsidRPr="21B29BC0" w:rsidR="21B29BC0">
              <w:rPr>
                <w:sz w:val="17"/>
                <w:szCs w:val="17"/>
              </w:rPr>
              <w:t>20</w:t>
            </w:r>
          </w:p>
        </w:tc>
        <w:tc>
          <w:tcPr>
            <w:tcW w:w="5840" w:type="dxa"/>
            <w:tcMar/>
          </w:tcPr>
          <w:p w:rsidR="21B29BC0" w:rsidRDefault="21B29BC0" w14:noSpellErr="1" w14:paraId="25C43E29" w14:textId="1E7F6D54">
            <w:r w:rsidRPr="21B29BC0" w:rsidR="21B29BC0">
              <w:rPr>
                <w:sz w:val="17"/>
                <w:szCs w:val="17"/>
              </w:rPr>
              <w:t>XU316 VOH vs AK4493 VIH margin flagged (1.35 V vs 1.44 V)</w:t>
            </w:r>
          </w:p>
        </w:tc>
        <w:tc>
          <w:tcPr>
            <w:tcW w:w="1300" w:type="dxa"/>
            <w:tcMar/>
          </w:tcPr>
          <w:p w:rsidR="21B29BC0" w:rsidRDefault="21B29BC0" w14:noSpellErr="1" w14:paraId="59A9FA11" w14:textId="175D5418">
            <w:r w:rsidRPr="21B29BC0" w:rsidR="21B29BC0">
              <w:rPr>
                <w:sz w:val="17"/>
                <w:szCs w:val="17"/>
              </w:rPr>
              <w:t>R1, R2</w:t>
            </w:r>
          </w:p>
        </w:tc>
        <w:tc>
          <w:tcPr>
            <w:tcW w:w="2100" w:type="dxa"/>
            <w:tcMar/>
          </w:tcPr>
          <w:p w:rsidR="21B29BC0" w:rsidRDefault="21B29BC0" w14:noSpellErr="1" w14:paraId="6D1DFA6D" w14:textId="103B3ADC">
            <w:r w:rsidRPr="21B29BC0" w:rsidR="21B29BC0">
              <w:rPr>
                <w:sz w:val="17"/>
                <w:szCs w:val="17"/>
              </w:rPr>
              <w:t>AI agent</w:t>
            </w:r>
          </w:p>
        </w:tc>
      </w:tr>
      <w:tr w:rsidR="21B29BC0" w:rsidTr="4974E9E7" w14:paraId="13F90A49">
        <w:tc>
          <w:tcPr>
            <w:tcW w:w="500" w:type="dxa"/>
            <w:tcMar/>
          </w:tcPr>
          <w:p w:rsidR="21B29BC0" w:rsidRDefault="21B29BC0" w14:noSpellErr="1" w14:paraId="30526CBB" w14:textId="27509B51">
            <w:r w:rsidRPr="21B29BC0" w:rsidR="21B29BC0">
              <w:rPr>
                <w:sz w:val="17"/>
                <w:szCs w:val="17"/>
              </w:rPr>
              <w:t>21</w:t>
            </w:r>
          </w:p>
        </w:tc>
        <w:tc>
          <w:tcPr>
            <w:tcW w:w="5840" w:type="dxa"/>
            <w:tcMar/>
          </w:tcPr>
          <w:p w:rsidR="21B29BC0" w:rsidRDefault="21B29BC0" w14:noSpellErr="1" w14:paraId="2A4F807A" w14:textId="202E8215">
            <w:r w:rsidRPr="21B29BC0" w:rsidR="21B29BC0">
              <w:rPr>
                <w:sz w:val="17"/>
                <w:szCs w:val="17"/>
              </w:rPr>
              <w:t>OPA1622 thermal pad to V−; EN never floating; paralleled halves in one package</w:t>
            </w:r>
          </w:p>
        </w:tc>
        <w:tc>
          <w:tcPr>
            <w:tcW w:w="1300" w:type="dxa"/>
            <w:tcMar/>
          </w:tcPr>
          <w:p w:rsidR="21B29BC0" w:rsidRDefault="21B29BC0" w14:noSpellErr="1" w14:paraId="5F662CA5" w14:textId="190C68D9">
            <w:r w:rsidRPr="21B29BC0" w:rsidR="21B29BC0">
              <w:rPr>
                <w:sz w:val="17"/>
                <w:szCs w:val="17"/>
              </w:rPr>
              <w:t>R4</w:t>
            </w:r>
          </w:p>
        </w:tc>
        <w:tc>
          <w:tcPr>
            <w:tcW w:w="2100" w:type="dxa"/>
            <w:tcMar/>
          </w:tcPr>
          <w:p w:rsidR="21B29BC0" w:rsidRDefault="21B29BC0" w14:noSpellErr="1" w14:paraId="56360840" w14:textId="11EA4F9D">
            <w:r w:rsidRPr="21B29BC0" w:rsidR="21B29BC0">
              <w:rPr>
                <w:sz w:val="17"/>
                <w:szCs w:val="17"/>
              </w:rPr>
              <w:t>ERC (EN); netlist script</w:t>
            </w:r>
          </w:p>
        </w:tc>
      </w:tr>
      <w:tr w:rsidR="21B29BC0" w:rsidTr="4974E9E7" w14:paraId="147D82B6">
        <w:tc>
          <w:tcPr>
            <w:tcW w:w="500" w:type="dxa"/>
            <w:tcMar/>
          </w:tcPr>
          <w:p w:rsidR="21B29BC0" w:rsidRDefault="21B29BC0" w14:noSpellErr="1" w14:paraId="23A3D0F6" w14:textId="28FFB012">
            <w:r w:rsidRPr="21B29BC0" w:rsidR="21B29BC0">
              <w:rPr>
                <w:sz w:val="17"/>
                <w:szCs w:val="17"/>
              </w:rPr>
              <w:t>22</w:t>
            </w:r>
          </w:p>
        </w:tc>
        <w:tc>
          <w:tcPr>
            <w:tcW w:w="5840" w:type="dxa"/>
            <w:tcMar/>
          </w:tcPr>
          <w:p w:rsidR="21B29BC0" w:rsidRDefault="21B29BC0" w14:noSpellErr="1" w14:paraId="1DAD5D00" w14:textId="21DD96D6">
            <w:r w:rsidRPr="21B29BC0" w:rsidR="21B29BC0">
              <w:rPr>
                <w:sz w:val="17"/>
                <w:szCs w:val="17"/>
              </w:rPr>
              <w:t>Relays on all four legs before both jacks</w:t>
            </w:r>
          </w:p>
        </w:tc>
        <w:tc>
          <w:tcPr>
            <w:tcW w:w="1300" w:type="dxa"/>
            <w:tcMar/>
          </w:tcPr>
          <w:p w:rsidR="21B29BC0" w:rsidRDefault="21B29BC0" w14:noSpellErr="1" w14:paraId="138EE090" w14:textId="1ABB7D9A">
            <w:r w:rsidRPr="21B29BC0" w:rsidR="21B29BC0">
              <w:rPr>
                <w:sz w:val="17"/>
                <w:szCs w:val="17"/>
              </w:rPr>
              <w:t>Design (3.5)</w:t>
            </w:r>
          </w:p>
        </w:tc>
        <w:tc>
          <w:tcPr>
            <w:tcW w:w="2100" w:type="dxa"/>
            <w:tcMar/>
          </w:tcPr>
          <w:p w:rsidR="21B29BC0" w:rsidRDefault="21B29BC0" w14:noSpellErr="1" w14:paraId="624C25DF" w14:textId="1399645E">
            <w:r w:rsidRPr="21B29BC0" w:rsidR="21B29BC0">
              <w:rPr>
                <w:sz w:val="17"/>
                <w:szCs w:val="17"/>
              </w:rPr>
              <w:t>Netlist script</w:t>
            </w:r>
          </w:p>
        </w:tc>
      </w:tr>
    </w:tbl>
    <w:p w:rsidR="21B29BC0" w:rsidP="21B29BC0" w:rsidRDefault="21B29BC0" w14:noSpellErr="1" w14:paraId="53401AA8" w14:textId="4CC89380">
      <w:pPr>
        <w:pStyle w:val="Heading1"/>
        <w:numPr>
          <w:ilvl w:val="0"/>
          <w:numId w:val="0"/>
        </w:numPr>
      </w:pPr>
      <w:r w:rsidRPr="21B29BC0" w:rsidR="21B29BC0">
        <w:rPr>
          <w:color w:val="173A5A" w:themeColor="accent6" w:themeTint="FF" w:themeShade="BF"/>
        </w:rPr>
        <w:t>7. Open items to verify</w:t>
      </w:r>
    </w:p>
    <w:p w:rsidR="21B29BC0" w:rsidRDefault="21B29BC0" w14:noSpellErr="1" w14:paraId="2E2E5BDF" w14:textId="206F5A64">
      <w:r w:rsidRPr="21B29BC0" w:rsidR="21B29BC0">
        <w:rPr>
          <w:sz w:val="20"/>
          <w:szCs w:val="20"/>
        </w:rPr>
        <w:t>The items below are still open. Each one points to the section where the result is used.</w:t>
      </w:r>
    </w:p>
    <w:tbl>
      <w:tblPr>
        <w:tblStyle w:val="LightList-Accent1"/>
        <w:tblW w:w="0" w:type="auto"/>
        <w:tblLook w:val="04A0" w:firstRow="1" w:lastRow="0" w:firstColumn="1" w:lastColumn="0" w:noHBand="0" w:noVBand="1"/>
      </w:tblPr>
      <w:tblGrid>
        <w:gridCol w:w="500"/>
        <w:gridCol w:w="2900"/>
        <w:gridCol w:w="5140"/>
        <w:gridCol w:w="1200"/>
      </w:tblGrid>
      <w:tr w:rsidR="21B29BC0" w:rsidTr="4974E9E7" w14:paraId="13785621">
        <w:trPr>
          <w:trHeight w:val="300"/>
          <w:tblHeader/>
        </w:trPr>
        <w:tc>
          <w:tcPr>
            <w:tcW w:w="500" w:type="dxa"/>
            <w:tcMar/>
          </w:tcPr>
          <w:p w:rsidR="21B29BC0" w:rsidRDefault="21B29BC0" w14:noSpellErr="1" w14:paraId="17363DB3" w14:textId="1691C7A8">
            <w:r w:rsidRPr="21B29BC0" w:rsidR="21B29BC0">
              <w:rPr>
                <w:sz w:val="17"/>
                <w:szCs w:val="17"/>
              </w:rPr>
              <w:t>#</w:t>
            </w:r>
          </w:p>
        </w:tc>
        <w:tc>
          <w:tcPr>
            <w:tcW w:w="2900" w:type="dxa"/>
            <w:tcMar/>
          </w:tcPr>
          <w:p w:rsidR="21B29BC0" w:rsidRDefault="21B29BC0" w14:noSpellErr="1" w14:paraId="5B597C98" w14:textId="0F6FAE6C">
            <w:r w:rsidRPr="21B29BC0" w:rsidR="21B29BC0">
              <w:rPr>
                <w:sz w:val="17"/>
                <w:szCs w:val="17"/>
              </w:rPr>
              <w:t>Item</w:t>
            </w:r>
          </w:p>
        </w:tc>
        <w:tc>
          <w:tcPr>
            <w:tcW w:w="5140" w:type="dxa"/>
            <w:tcMar/>
          </w:tcPr>
          <w:p w:rsidR="21B29BC0" w:rsidRDefault="21B29BC0" w14:noSpellErr="1" w14:paraId="38995287" w14:textId="084D9530">
            <w:r w:rsidRPr="21B29BC0" w:rsidR="21B29BC0">
              <w:rPr>
                <w:sz w:val="17"/>
                <w:szCs w:val="17"/>
              </w:rPr>
              <w:t>What to verify</w:t>
            </w:r>
          </w:p>
        </w:tc>
        <w:tc>
          <w:tcPr>
            <w:tcW w:w="1200" w:type="dxa"/>
            <w:tcMar/>
          </w:tcPr>
          <w:p w:rsidR="21B29BC0" w:rsidRDefault="21B29BC0" w14:noSpellErr="1" w14:paraId="658D6F6A" w14:textId="012B7BF4">
            <w:r w:rsidRPr="21B29BC0" w:rsidR="21B29BC0">
              <w:rPr>
                <w:sz w:val="17"/>
                <w:szCs w:val="17"/>
              </w:rPr>
              <w:t>Section</w:t>
            </w:r>
          </w:p>
        </w:tc>
      </w:tr>
      <w:tr w:rsidR="21B29BC0" w:rsidTr="4974E9E7" w14:paraId="67DD0766">
        <w:tc>
          <w:tcPr>
            <w:tcW w:w="500" w:type="dxa"/>
            <w:tcMar/>
          </w:tcPr>
          <w:p w:rsidR="21B29BC0" w:rsidRDefault="21B29BC0" w14:noSpellErr="1" w14:paraId="163C35A3" w14:textId="1840DC69">
            <w:r w:rsidRPr="21B29BC0" w:rsidR="21B29BC0">
              <w:rPr>
                <w:sz w:val="17"/>
                <w:szCs w:val="17"/>
              </w:rPr>
              <w:t>1</w:t>
            </w:r>
          </w:p>
        </w:tc>
        <w:tc>
          <w:tcPr>
            <w:tcW w:w="2900" w:type="dxa"/>
            <w:tcMar/>
          </w:tcPr>
          <w:p w:rsidR="21B29BC0" w:rsidRDefault="21B29BC0" w14:noSpellErr="1" w14:paraId="75C8F587" w14:textId="111EC32D">
            <w:r w:rsidRPr="21B29BC0" w:rsidR="21B29BC0">
              <w:rPr>
                <w:sz w:val="17"/>
                <w:szCs w:val="17"/>
              </w:rPr>
              <w:t>QSPI flash part</w:t>
            </w:r>
          </w:p>
        </w:tc>
        <w:tc>
          <w:tcPr>
            <w:tcW w:w="5140" w:type="dxa"/>
            <w:tcMar/>
          </w:tcPr>
          <w:p w:rsidR="21B29BC0" w:rsidRDefault="21B29BC0" w14:noSpellErr="1" w14:paraId="4B673AD5" w14:textId="09FCA9F1">
            <w:r w:rsidRPr="21B29BC0" w:rsidR="21B29BC0">
              <w:rPr>
                <w:sz w:val="17"/>
                <w:szCs w:val="17"/>
              </w:rPr>
              <w:t>1.8 V; Quad Enable set; supported by the XMOS tools; ready within 300 µs</w:t>
            </w:r>
          </w:p>
        </w:tc>
        <w:tc>
          <w:tcPr>
            <w:tcW w:w="1200" w:type="dxa"/>
            <w:tcMar/>
          </w:tcPr>
          <w:p w:rsidR="21B29BC0" w:rsidRDefault="21B29BC0" w14:noSpellErr="1" w14:paraId="63F5DDA5" w14:textId="02DA90B5">
            <w:r w:rsidRPr="21B29BC0" w:rsidR="21B29BC0">
              <w:rPr>
                <w:sz w:val="17"/>
                <w:szCs w:val="17"/>
              </w:rPr>
              <w:t>3.1</w:t>
            </w:r>
          </w:p>
        </w:tc>
      </w:tr>
      <w:tr w:rsidR="21B29BC0" w:rsidTr="4974E9E7" w14:paraId="3CF4E693">
        <w:tc>
          <w:tcPr>
            <w:tcW w:w="500" w:type="dxa"/>
            <w:tcMar/>
          </w:tcPr>
          <w:p w:rsidR="21B29BC0" w:rsidRDefault="21B29BC0" w14:noSpellErr="1" w14:paraId="51CDF347" w14:textId="19EFF12A">
            <w:r w:rsidRPr="21B29BC0" w:rsidR="21B29BC0">
              <w:rPr>
                <w:sz w:val="17"/>
                <w:szCs w:val="17"/>
              </w:rPr>
              <w:t>2</w:t>
            </w:r>
          </w:p>
        </w:tc>
        <w:tc>
          <w:tcPr>
            <w:tcW w:w="2900" w:type="dxa"/>
            <w:tcMar/>
          </w:tcPr>
          <w:p w:rsidR="21B29BC0" w:rsidRDefault="21B29BC0" w14:noSpellErr="1" w14:paraId="6050354B" w14:textId="12CDD7EE">
            <w:r w:rsidRPr="21B29BC0" w:rsidR="21B29BC0">
              <w:rPr>
                <w:sz w:val="17"/>
                <w:szCs w:val="17"/>
              </w:rPr>
              <w:t>Oscillator part numbers</w:t>
            </w:r>
          </w:p>
        </w:tc>
        <w:tc>
          <w:tcPr>
            <w:tcW w:w="5140" w:type="dxa"/>
            <w:tcMar/>
          </w:tcPr>
          <w:p w:rsidR="21B29BC0" w:rsidRDefault="21B29BC0" w14:noSpellErr="1" w14:paraId="7537BB7F" w14:textId="0BABBEB2">
            <w:r w:rsidRPr="21B29BC0" w:rsidR="21B29BC0">
              <w:rPr>
                <w:sz w:val="17"/>
                <w:szCs w:val="17"/>
              </w:rPr>
              <w:t>1.8 V, output enable, low phase noise; LCSC stock</w:t>
            </w:r>
          </w:p>
        </w:tc>
        <w:tc>
          <w:tcPr>
            <w:tcW w:w="1200" w:type="dxa"/>
            <w:tcMar/>
          </w:tcPr>
          <w:p w:rsidR="21B29BC0" w:rsidRDefault="21B29BC0" w14:noSpellErr="1" w14:paraId="7D351090" w14:textId="0489A576">
            <w:r w:rsidRPr="21B29BC0" w:rsidR="21B29BC0">
              <w:rPr>
                <w:sz w:val="17"/>
                <w:szCs w:val="17"/>
              </w:rPr>
              <w:t>3.2</w:t>
            </w:r>
          </w:p>
        </w:tc>
      </w:tr>
      <w:tr w:rsidR="21B29BC0" w:rsidTr="4974E9E7" w14:paraId="29C7FE5F">
        <w:tc>
          <w:tcPr>
            <w:tcW w:w="500" w:type="dxa"/>
            <w:tcMar/>
          </w:tcPr>
          <w:p w:rsidR="21B29BC0" w:rsidRDefault="21B29BC0" w14:noSpellErr="1" w14:paraId="1D464214" w14:textId="1B9F05EB">
            <w:r w:rsidRPr="21B29BC0" w:rsidR="21B29BC0">
              <w:rPr>
                <w:sz w:val="17"/>
                <w:szCs w:val="17"/>
              </w:rPr>
              <w:t>3</w:t>
            </w:r>
          </w:p>
        </w:tc>
        <w:tc>
          <w:tcPr>
            <w:tcW w:w="2900" w:type="dxa"/>
            <w:tcMar/>
          </w:tcPr>
          <w:p w:rsidR="21B29BC0" w:rsidRDefault="21B29BC0" w14:noSpellErr="1" w14:paraId="67D7EDF8" w14:textId="147CECAF">
            <w:r w:rsidRPr="21B29BC0" w:rsidR="21B29BC0">
              <w:rPr>
                <w:sz w:val="17"/>
                <w:szCs w:val="17"/>
              </w:rPr>
              <w:t>Inverting converter and inductor</w:t>
            </w:r>
          </w:p>
        </w:tc>
        <w:tc>
          <w:tcPr>
            <w:tcW w:w="5140" w:type="dxa"/>
            <w:tcMar/>
          </w:tcPr>
          <w:p w:rsidR="21B29BC0" w:rsidRDefault="21B29BC0" w14:noSpellErr="1" w14:paraId="26024BC9" w14:textId="0D5AD373">
            <w:r w:rsidRPr="21B29BC0" w:rsidR="21B29BC0">
              <w:rPr>
                <w:sz w:val="17"/>
                <w:szCs w:val="17"/>
              </w:rPr>
              <w:t>≥ 36 V, ≥ 1.5 A class for the ≈ −14 V rail (e.g., TI LMR36015 or TPS54360 class)</w:t>
            </w:r>
          </w:p>
        </w:tc>
        <w:tc>
          <w:tcPr>
            <w:tcW w:w="1200" w:type="dxa"/>
            <w:tcMar/>
          </w:tcPr>
          <w:p w:rsidR="21B29BC0" w:rsidRDefault="21B29BC0" w14:noSpellErr="1" w14:paraId="40C12582" w14:textId="0638BA37">
            <w:r w:rsidRPr="21B29BC0" w:rsidR="21B29BC0">
              <w:rPr>
                <w:sz w:val="17"/>
                <w:szCs w:val="17"/>
              </w:rPr>
              <w:t>2.2, 3.6</w:t>
            </w:r>
          </w:p>
        </w:tc>
      </w:tr>
      <w:tr w:rsidR="21B29BC0" w:rsidTr="4974E9E7" w14:paraId="27F8AD1E">
        <w:tc>
          <w:tcPr>
            <w:tcW w:w="500" w:type="dxa"/>
            <w:tcMar/>
          </w:tcPr>
          <w:p w:rsidR="21B29BC0" w:rsidRDefault="21B29BC0" w14:noSpellErr="1" w14:paraId="313508FA" w14:textId="1D4E1AAC">
            <w:r w:rsidRPr="21B29BC0" w:rsidR="21B29BC0">
              <w:rPr>
                <w:sz w:val="17"/>
                <w:szCs w:val="17"/>
              </w:rPr>
              <w:t>4</w:t>
            </w:r>
          </w:p>
        </w:tc>
        <w:tc>
          <w:tcPr>
            <w:tcW w:w="2900" w:type="dxa"/>
            <w:tcMar/>
          </w:tcPr>
          <w:p w:rsidR="21B29BC0" w:rsidRDefault="21B29BC0" w14:noSpellErr="1" w14:paraId="713194FD" w14:textId="162C0170">
            <w:r w:rsidRPr="21B29BC0" w:rsidR="21B29BC0">
              <w:rPr>
                <w:sz w:val="17"/>
                <w:szCs w:val="17"/>
              </w:rPr>
              <w:t>Relay part and coil current</w:t>
            </w:r>
          </w:p>
        </w:tc>
        <w:tc>
          <w:tcPr>
            <w:tcW w:w="5140" w:type="dxa"/>
            <w:tcMar/>
          </w:tcPr>
          <w:p w:rsidR="21B29BC0" w:rsidRDefault="21B29BC0" w14:noSpellErr="1" w14:paraId="28599E20" w14:textId="0F09E834">
            <w:r w:rsidRPr="21B29BC0" w:rsidR="21B29BC0">
              <w:rPr>
                <w:sz w:val="17"/>
                <w:szCs w:val="17"/>
              </w:rPr>
              <w:t>2 × DPDT; coil current fits the +12 V budget</w:t>
            </w:r>
          </w:p>
        </w:tc>
        <w:tc>
          <w:tcPr>
            <w:tcW w:w="1200" w:type="dxa"/>
            <w:tcMar/>
          </w:tcPr>
          <w:p w:rsidR="21B29BC0" w:rsidRDefault="21B29BC0" w14:noSpellErr="1" w14:paraId="6671020A" w14:textId="07E7CEF8">
            <w:r w:rsidRPr="21B29BC0" w:rsidR="21B29BC0">
              <w:rPr>
                <w:sz w:val="17"/>
                <w:szCs w:val="17"/>
              </w:rPr>
              <w:t>3.5</w:t>
            </w:r>
          </w:p>
        </w:tc>
      </w:tr>
      <w:tr w:rsidR="21B29BC0" w:rsidTr="4974E9E7" w14:paraId="112190D3">
        <w:tc>
          <w:tcPr>
            <w:tcW w:w="500" w:type="dxa"/>
            <w:tcMar/>
          </w:tcPr>
          <w:p w:rsidR="21B29BC0" w:rsidRDefault="21B29BC0" w14:noSpellErr="1" w14:paraId="559A0603" w14:textId="1EFD2F6D">
            <w:r w:rsidRPr="21B29BC0" w:rsidR="21B29BC0">
              <w:rPr>
                <w:sz w:val="17"/>
                <w:szCs w:val="17"/>
              </w:rPr>
              <w:t>5</w:t>
            </w:r>
          </w:p>
        </w:tc>
        <w:tc>
          <w:tcPr>
            <w:tcW w:w="2900" w:type="dxa"/>
            <w:tcMar/>
          </w:tcPr>
          <w:p w:rsidR="21B29BC0" w:rsidRDefault="21B29BC0" w14:noSpellErr="1" w14:paraId="49E9A66E" w14:textId="17DB1631">
            <w:r w:rsidRPr="21B29BC0" w:rsidR="21B29BC0">
              <w:rPr>
                <w:sz w:val="17"/>
                <w:szCs w:val="17"/>
              </w:rPr>
              <w:t>Protection IC</w:t>
            </w:r>
          </w:p>
        </w:tc>
        <w:tc>
          <w:tcPr>
            <w:tcW w:w="5140" w:type="dxa"/>
            <w:tcMar/>
          </w:tcPr>
          <w:p w:rsidR="21B29BC0" w:rsidRDefault="21B29BC0" w14:noSpellErr="1" w14:paraId="41DC19C3" w14:textId="10B8FCF5">
            <w:r w:rsidRPr="21B29BC0" w:rsidR="21B29BC0">
              <w:rPr>
                <w:sz w:val="17"/>
                <w:szCs w:val="17"/>
              </w:rPr>
              <w:t>μPC1237-class IC or comparator window + delay; &gt; ±1 V DC trip within 100 ms</w:t>
            </w:r>
          </w:p>
        </w:tc>
        <w:tc>
          <w:tcPr>
            <w:tcW w:w="1200" w:type="dxa"/>
            <w:tcMar/>
          </w:tcPr>
          <w:p w:rsidR="21B29BC0" w:rsidRDefault="21B29BC0" w14:noSpellErr="1" w14:paraId="4AE2A183" w14:textId="0996E3B9">
            <w:r w:rsidRPr="21B29BC0" w:rsidR="21B29BC0">
              <w:rPr>
                <w:sz w:val="17"/>
                <w:szCs w:val="17"/>
              </w:rPr>
              <w:t>3.5</w:t>
            </w:r>
          </w:p>
        </w:tc>
      </w:tr>
      <w:tr w:rsidR="21B29BC0" w:rsidTr="4974E9E7" w14:paraId="210D2B58">
        <w:tc>
          <w:tcPr>
            <w:tcW w:w="500" w:type="dxa"/>
            <w:tcMar/>
          </w:tcPr>
          <w:p w:rsidR="21B29BC0" w:rsidRDefault="21B29BC0" w14:noSpellErr="1" w14:paraId="56ABE79A" w14:textId="20AC442E">
            <w:r w:rsidRPr="21B29BC0" w:rsidR="21B29BC0">
              <w:rPr>
                <w:sz w:val="17"/>
                <w:szCs w:val="17"/>
              </w:rPr>
              <w:t>6</w:t>
            </w:r>
          </w:p>
        </w:tc>
        <w:tc>
          <w:tcPr>
            <w:tcW w:w="2900" w:type="dxa"/>
            <w:tcMar/>
          </w:tcPr>
          <w:p w:rsidR="21B29BC0" w:rsidRDefault="21B29BC0" w14:noSpellErr="1" w14:paraId="1F26C7BE" w14:textId="198A2AF2">
            <w:r w:rsidRPr="21B29BC0" w:rsidR="21B29BC0">
              <w:rPr>
                <w:sz w:val="17"/>
                <w:szCs w:val="17"/>
              </w:rPr>
              <w:t>Paralleling topology stability</w:t>
            </w:r>
          </w:p>
        </w:tc>
        <w:tc>
          <w:tcPr>
            <w:tcW w:w="5140" w:type="dxa"/>
            <w:tcMar/>
          </w:tcPr>
          <w:p w:rsidR="21B29BC0" w:rsidRDefault="21B29BC0" w14:noSpellErr="1" w14:paraId="5D635250" w14:textId="126811B6">
            <w:r w:rsidRPr="21B29BC0" w:rsidR="21B29BC0">
              <w:rPr>
                <w:sz w:val="17"/>
                <w:szCs w:val="17"/>
              </w:rPr>
              <w:t>SPICE with TI's OPA1622 model; Option 1 first, Option 2 as fallback</w:t>
            </w:r>
          </w:p>
        </w:tc>
        <w:tc>
          <w:tcPr>
            <w:tcW w:w="1200" w:type="dxa"/>
            <w:tcMar/>
          </w:tcPr>
          <w:p w:rsidR="21B29BC0" w:rsidRDefault="21B29BC0" w14:noSpellErr="1" w14:paraId="554D4D3F" w14:textId="0B45F87A">
            <w:r w:rsidRPr="21B29BC0" w:rsidR="21B29BC0">
              <w:rPr>
                <w:sz w:val="17"/>
                <w:szCs w:val="17"/>
              </w:rPr>
              <w:t>3.4</w:t>
            </w:r>
          </w:p>
        </w:tc>
      </w:tr>
      <w:tr w:rsidR="21B29BC0" w:rsidTr="4974E9E7" w14:paraId="1F40A463">
        <w:tc>
          <w:tcPr>
            <w:tcW w:w="500" w:type="dxa"/>
            <w:tcMar/>
          </w:tcPr>
          <w:p w:rsidR="21B29BC0" w:rsidRDefault="21B29BC0" w14:noSpellErr="1" w14:paraId="5CFB1F5D" w14:textId="225B58EF">
            <w:r w:rsidRPr="21B29BC0" w:rsidR="21B29BC0">
              <w:rPr>
                <w:sz w:val="17"/>
                <w:szCs w:val="17"/>
              </w:rPr>
              <w:t>7</w:t>
            </w:r>
          </w:p>
        </w:tc>
        <w:tc>
          <w:tcPr>
            <w:tcW w:w="2900" w:type="dxa"/>
            <w:tcMar/>
          </w:tcPr>
          <w:p w:rsidR="21B29BC0" w:rsidRDefault="21B29BC0" w14:noSpellErr="1" w14:paraId="73AE6D8B" w14:textId="1B393FB3">
            <w:r w:rsidRPr="21B29BC0" w:rsidR="21B29BC0">
              <w:rPr>
                <w:sz w:val="17"/>
                <w:szCs w:val="17"/>
              </w:rPr>
              <w:t>OPA1622 output swing at 100 mA</w:t>
            </w:r>
          </w:p>
        </w:tc>
        <w:tc>
          <w:tcPr>
            <w:tcW w:w="5140" w:type="dxa"/>
            <w:tcMar/>
          </w:tcPr>
          <w:p w:rsidR="21B29BC0" w:rsidRDefault="21B29BC0" w14:noSpellErr="1" w14:paraId="1FED4832" w14:textId="14172677">
            <w:r w:rsidRPr="21B29BC0" w:rsidR="21B29BC0">
              <w:rPr>
                <w:sz w:val="17"/>
                <w:szCs w:val="17"/>
              </w:rPr>
              <w:t>Datasheet Figures 38/39</w:t>
            </w:r>
          </w:p>
        </w:tc>
        <w:tc>
          <w:tcPr>
            <w:tcW w:w="1200" w:type="dxa"/>
            <w:tcMar/>
          </w:tcPr>
          <w:p w:rsidR="21B29BC0" w:rsidRDefault="21B29BC0" w14:noSpellErr="1" w14:paraId="760532F7" w14:textId="0CF50D3B">
            <w:r w:rsidRPr="21B29BC0" w:rsidR="21B29BC0">
              <w:rPr>
                <w:sz w:val="17"/>
                <w:szCs w:val="17"/>
              </w:rPr>
              <w:t>3.4</w:t>
            </w:r>
          </w:p>
        </w:tc>
      </w:tr>
      <w:tr w:rsidR="21B29BC0" w:rsidTr="4974E9E7" w14:paraId="6ED087EE">
        <w:tc>
          <w:tcPr>
            <w:tcW w:w="500" w:type="dxa"/>
            <w:tcMar/>
          </w:tcPr>
          <w:p w:rsidR="21B29BC0" w:rsidRDefault="21B29BC0" w14:noSpellErr="1" w14:paraId="4F48867D" w14:textId="240A6DB0">
            <w:r w:rsidRPr="21B29BC0" w:rsidR="21B29BC0">
              <w:rPr>
                <w:sz w:val="17"/>
                <w:szCs w:val="17"/>
              </w:rPr>
              <w:t>8</w:t>
            </w:r>
          </w:p>
        </w:tc>
        <w:tc>
          <w:tcPr>
            <w:tcW w:w="2900" w:type="dxa"/>
            <w:tcMar/>
          </w:tcPr>
          <w:p w:rsidR="21B29BC0" w:rsidRDefault="21B29BC0" w14:noSpellErr="1" w14:paraId="2563DAEB" w14:textId="1CE85474">
            <w:r w:rsidRPr="21B29BC0" w:rsidR="21B29BC0">
              <w:rPr>
                <w:sz w:val="17"/>
                <w:szCs w:val="17"/>
              </w:rPr>
              <w:t>USB impedance on the JLCPCB stack-up</w:t>
            </w:r>
          </w:p>
        </w:tc>
        <w:tc>
          <w:tcPr>
            <w:tcW w:w="5140" w:type="dxa"/>
            <w:tcMar/>
          </w:tcPr>
          <w:p w:rsidR="21B29BC0" w:rsidRDefault="21B29BC0" w14:noSpellErr="1" w14:paraId="7FFD2AE5" w14:textId="15C63B38">
            <w:r w:rsidRPr="21B29BC0" w:rsidR="21B29BC0">
              <w:rPr>
                <w:sz w:val="17"/>
                <w:szCs w:val="17"/>
              </w:rPr>
              <w:t>90 Ω differential; recompute the XMOS example geometry</w:t>
            </w:r>
          </w:p>
        </w:tc>
        <w:tc>
          <w:tcPr>
            <w:tcW w:w="1200" w:type="dxa"/>
            <w:tcMar/>
          </w:tcPr>
          <w:p w:rsidR="21B29BC0" w:rsidRDefault="21B29BC0" w14:noSpellErr="1" w14:paraId="370F3607" w14:textId="0EA421FC">
            <w:r w:rsidRPr="21B29BC0" w:rsidR="21B29BC0">
              <w:rPr>
                <w:sz w:val="17"/>
                <w:szCs w:val="17"/>
              </w:rPr>
              <w:t>3.1</w:t>
            </w:r>
          </w:p>
        </w:tc>
      </w:tr>
      <w:tr w:rsidR="21B29BC0" w:rsidTr="4974E9E7" w14:paraId="4753B880">
        <w:tc>
          <w:tcPr>
            <w:tcW w:w="500" w:type="dxa"/>
            <w:tcMar/>
          </w:tcPr>
          <w:p w:rsidR="21B29BC0" w:rsidRDefault="21B29BC0" w14:noSpellErr="1" w14:paraId="27A9D368" w14:textId="25B98271">
            <w:r w:rsidRPr="21B29BC0" w:rsidR="21B29BC0">
              <w:rPr>
                <w:sz w:val="17"/>
                <w:szCs w:val="17"/>
              </w:rPr>
              <w:t>9</w:t>
            </w:r>
          </w:p>
        </w:tc>
        <w:tc>
          <w:tcPr>
            <w:tcW w:w="2900" w:type="dxa"/>
            <w:tcMar/>
          </w:tcPr>
          <w:p w:rsidR="21B29BC0" w:rsidRDefault="21B29BC0" w14:noSpellErr="1" w14:paraId="4B0C58C1" w14:textId="1E976935">
            <w:r w:rsidRPr="21B29BC0" w:rsidR="21B29BC0">
              <w:rPr>
                <w:sz w:val="17"/>
                <w:szCs w:val="17"/>
              </w:rPr>
              <w:t>XU316 port map</w:t>
            </w:r>
          </w:p>
        </w:tc>
        <w:tc>
          <w:tcPr>
            <w:tcW w:w="5140" w:type="dxa"/>
            <w:tcMar/>
          </w:tcPr>
          <w:p w:rsidR="21B29BC0" w:rsidRDefault="21B29BC0" w14:noSpellErr="1" w14:paraId="6F8ABFF6" w14:textId="17754FF9">
            <w:r w:rsidRPr="21B29BC0" w:rsidR="21B29BC0">
              <w:rPr>
                <w:sz w:val="17"/>
                <w:szCs w:val="17"/>
              </w:rPr>
              <w:t>Map builds in the XMOS tools before layout</w:t>
            </w:r>
          </w:p>
        </w:tc>
        <w:tc>
          <w:tcPr>
            <w:tcW w:w="1200" w:type="dxa"/>
            <w:tcMar/>
          </w:tcPr>
          <w:p w:rsidR="21B29BC0" w:rsidRDefault="21B29BC0" w14:noSpellErr="1" w14:paraId="3DA6A0C6" w14:textId="105336BD">
            <w:r w:rsidRPr="21B29BC0" w:rsidR="21B29BC0">
              <w:rPr>
                <w:sz w:val="17"/>
                <w:szCs w:val="17"/>
              </w:rPr>
              <w:t>4</w:t>
            </w:r>
          </w:p>
        </w:tc>
      </w:tr>
      <w:tr w:rsidR="21B29BC0" w:rsidTr="4974E9E7" w14:paraId="4102EAF2">
        <w:tc>
          <w:tcPr>
            <w:tcW w:w="500" w:type="dxa"/>
            <w:tcMar/>
          </w:tcPr>
          <w:p w:rsidR="21B29BC0" w:rsidRDefault="21B29BC0" w14:noSpellErr="1" w14:paraId="46601808" w14:textId="27689732">
            <w:r w:rsidRPr="21B29BC0" w:rsidR="21B29BC0">
              <w:rPr>
                <w:sz w:val="17"/>
                <w:szCs w:val="17"/>
              </w:rPr>
              <w:t>10</w:t>
            </w:r>
          </w:p>
        </w:tc>
        <w:tc>
          <w:tcPr>
            <w:tcW w:w="2900" w:type="dxa"/>
            <w:tcMar/>
          </w:tcPr>
          <w:p w:rsidR="21B29BC0" w:rsidRDefault="21B29BC0" w14:noSpellErr="1" w14:paraId="6A256D1E" w14:textId="20467DF6">
            <w:r w:rsidRPr="21B29BC0" w:rsidR="21B29BC0">
              <w:rPr>
                <w:sz w:val="17"/>
                <w:szCs w:val="17"/>
              </w:rPr>
              <w:t>CH224Q resistor value for 15 V</w:t>
            </w:r>
          </w:p>
        </w:tc>
        <w:tc>
          <w:tcPr>
            <w:tcW w:w="5140" w:type="dxa"/>
            <w:tcMar/>
          </w:tcPr>
          <w:p w:rsidR="21B29BC0" w:rsidRDefault="21B29BC0" w14:noSpellErr="1" w14:paraId="62760128" w14:textId="192464BA">
            <w:r w:rsidRPr="21B29BC0" w:rsidR="21B29BC0">
              <w:rPr>
                <w:sz w:val="17"/>
                <w:szCs w:val="17"/>
              </w:rPr>
              <w:t>From the WCH datasheet</w:t>
            </w:r>
          </w:p>
        </w:tc>
        <w:tc>
          <w:tcPr>
            <w:tcW w:w="1200" w:type="dxa"/>
            <w:tcMar/>
          </w:tcPr>
          <w:p w:rsidR="21B29BC0" w:rsidRDefault="21B29BC0" w14:noSpellErr="1" w14:paraId="49AB883B" w14:textId="12024B7E">
            <w:r w:rsidRPr="21B29BC0" w:rsidR="21B29BC0">
              <w:rPr>
                <w:sz w:val="17"/>
                <w:szCs w:val="17"/>
              </w:rPr>
              <w:t>3.6</w:t>
            </w:r>
          </w:p>
        </w:tc>
      </w:tr>
    </w:tbl>
    <w:p w:rsidR="21B29BC0" w:rsidP="21B29BC0" w:rsidRDefault="21B29BC0" w14:noSpellErr="1" w14:paraId="2C4C5AC1" w14:textId="54D57380">
      <w:pPr>
        <w:pStyle w:val="Heading1"/>
        <w:numPr>
          <w:ilvl w:val="0"/>
          <w:numId w:val="0"/>
        </w:numPr>
      </w:pPr>
      <w:r w:rsidRPr="21B29BC0" w:rsidR="21B29BC0">
        <w:rPr>
          <w:color w:val="173A5A" w:themeColor="accent6" w:themeTint="FF" w:themeShade="BF"/>
        </w:rPr>
        <w:t>Appendix A. Rails and signals</w:t>
      </w:r>
    </w:p>
    <w:p w:rsidR="21B29BC0" w:rsidRDefault="21B29BC0" w14:noSpellErr="1" w14:paraId="1DB6ABF7" w14:textId="40B2593A">
      <w:r w:rsidRPr="21B29BC0" w:rsidR="21B29BC0">
        <w:rPr>
          <w:sz w:val="20"/>
          <w:szCs w:val="20"/>
        </w:rPr>
        <w:t>The rails and signals referenced in this document, with their source and destination, as a starting list for the schematic net labels.</w:t>
      </w:r>
    </w:p>
    <w:tbl>
      <w:tblPr>
        <w:tblStyle w:val="LightList-Accent1"/>
        <w:tblW w:w="0" w:type="auto"/>
        <w:tblLook w:val="04A0" w:firstRow="1" w:lastRow="0" w:firstColumn="1" w:lastColumn="0" w:noHBand="0" w:noVBand="1"/>
      </w:tblPr>
      <w:tblGrid>
        <w:gridCol w:w="2000"/>
        <w:gridCol w:w="1400"/>
        <w:gridCol w:w="5140"/>
        <w:gridCol w:w="1200"/>
      </w:tblGrid>
      <w:tr w:rsidR="21B29BC0" w:rsidTr="4974E9E7" w14:paraId="792F0458">
        <w:trPr>
          <w:trHeight w:val="300"/>
          <w:tblHeader/>
        </w:trPr>
        <w:tc>
          <w:tcPr>
            <w:tcW w:w="2000" w:type="dxa"/>
            <w:tcMar/>
          </w:tcPr>
          <w:p w:rsidR="21B29BC0" w:rsidRDefault="21B29BC0" w14:noSpellErr="1" w14:paraId="2BEAD496" w14:textId="6A93DD98">
            <w:r w:rsidRPr="21B29BC0" w:rsidR="21B29BC0">
              <w:rPr>
                <w:sz w:val="17"/>
                <w:szCs w:val="17"/>
              </w:rPr>
              <w:t>Rail or signal</w:t>
            </w:r>
          </w:p>
        </w:tc>
        <w:tc>
          <w:tcPr>
            <w:tcW w:w="1400" w:type="dxa"/>
            <w:tcMar/>
          </w:tcPr>
          <w:p w:rsidR="21B29BC0" w:rsidRDefault="21B29BC0" w14:noSpellErr="1" w14:paraId="61595FF0" w14:textId="6371C45C">
            <w:r w:rsidRPr="21B29BC0" w:rsidR="21B29BC0">
              <w:rPr>
                <w:sz w:val="17"/>
                <w:szCs w:val="17"/>
              </w:rPr>
              <w:t>Type</w:t>
            </w:r>
          </w:p>
        </w:tc>
        <w:tc>
          <w:tcPr>
            <w:tcW w:w="5140" w:type="dxa"/>
            <w:tcMar/>
          </w:tcPr>
          <w:p w:rsidR="21B29BC0" w:rsidRDefault="21B29BC0" w14:noSpellErr="1" w14:paraId="54B8B1A0" w14:textId="5C4FAB20">
            <w:r w:rsidRPr="21B29BC0" w:rsidR="21B29BC0">
              <w:rPr>
                <w:sz w:val="17"/>
                <w:szCs w:val="17"/>
              </w:rPr>
              <w:t>From → to</w:t>
            </w:r>
          </w:p>
        </w:tc>
        <w:tc>
          <w:tcPr>
            <w:tcW w:w="1200" w:type="dxa"/>
            <w:tcMar/>
          </w:tcPr>
          <w:p w:rsidR="21B29BC0" w:rsidRDefault="21B29BC0" w14:noSpellErr="1" w14:paraId="7F9E718F" w14:textId="552D91E4">
            <w:r w:rsidRPr="21B29BC0" w:rsidR="21B29BC0">
              <w:rPr>
                <w:sz w:val="17"/>
                <w:szCs w:val="17"/>
              </w:rPr>
              <w:t>Section</w:t>
            </w:r>
          </w:p>
        </w:tc>
      </w:tr>
      <w:tr w:rsidR="21B29BC0" w:rsidTr="4974E9E7" w14:paraId="2B0EC4E5">
        <w:tc>
          <w:tcPr>
            <w:tcW w:w="2000" w:type="dxa"/>
            <w:tcMar/>
          </w:tcPr>
          <w:p w:rsidR="21B29BC0" w:rsidRDefault="21B29BC0" w14:noSpellErr="1" w14:paraId="2C4E110B" w14:textId="6C42F259">
            <w:r w:rsidRPr="21B29BC0" w:rsidR="21B29BC0">
              <w:rPr>
                <w:sz w:val="17"/>
                <w:szCs w:val="17"/>
              </w:rPr>
              <w:t>VBUS_DATA</w:t>
            </w:r>
          </w:p>
        </w:tc>
        <w:tc>
          <w:tcPr>
            <w:tcW w:w="1400" w:type="dxa"/>
            <w:tcMar/>
          </w:tcPr>
          <w:p w:rsidR="21B29BC0" w:rsidRDefault="21B29BC0" w14:noSpellErr="1" w14:paraId="305009BA" w14:textId="6520D91D">
            <w:r w:rsidRPr="21B29BC0" w:rsidR="21B29BC0">
              <w:rPr>
                <w:sz w:val="17"/>
                <w:szCs w:val="17"/>
              </w:rPr>
              <w:t>Power, 5 V</w:t>
            </w:r>
          </w:p>
        </w:tc>
        <w:tc>
          <w:tcPr>
            <w:tcW w:w="5140" w:type="dxa"/>
            <w:tcMar/>
          </w:tcPr>
          <w:p w:rsidR="21B29BC0" w:rsidRDefault="21B29BC0" w14:noSpellErr="1" w14:paraId="2F941739" w14:textId="5DFEBFE1">
            <w:r w:rsidRPr="21B29BC0" w:rsidR="21B29BC0">
              <w:rPr>
                <w:sz w:val="17"/>
                <w:szCs w:val="17"/>
              </w:rPr>
              <w:t>USB-C data port → 0V9 buck and 3V3 LDO</w:t>
            </w:r>
          </w:p>
        </w:tc>
        <w:tc>
          <w:tcPr>
            <w:tcW w:w="1200" w:type="dxa"/>
            <w:tcMar/>
          </w:tcPr>
          <w:p w:rsidR="21B29BC0" w:rsidRDefault="21B29BC0" w14:noSpellErr="1" w14:paraId="554AA71C" w14:textId="56DCA6A5">
            <w:r w:rsidRPr="21B29BC0" w:rsidR="21B29BC0">
              <w:rPr>
                <w:sz w:val="17"/>
                <w:szCs w:val="17"/>
              </w:rPr>
              <w:t>2.2</w:t>
            </w:r>
          </w:p>
        </w:tc>
      </w:tr>
      <w:tr w:rsidR="21B29BC0" w:rsidTr="4974E9E7" w14:paraId="58122670">
        <w:tc>
          <w:tcPr>
            <w:tcW w:w="2000" w:type="dxa"/>
            <w:tcMar/>
          </w:tcPr>
          <w:p w:rsidR="21B29BC0" w:rsidRDefault="21B29BC0" w14:noSpellErr="1" w14:paraId="6D694F72" w14:textId="6DF2071A">
            <w:r w:rsidRPr="21B29BC0" w:rsidR="21B29BC0">
              <w:rPr>
                <w:sz w:val="17"/>
                <w:szCs w:val="17"/>
              </w:rPr>
              <w:t>0V9</w:t>
            </w:r>
          </w:p>
        </w:tc>
        <w:tc>
          <w:tcPr>
            <w:tcW w:w="1400" w:type="dxa"/>
            <w:tcMar/>
          </w:tcPr>
          <w:p w:rsidR="21B29BC0" w:rsidRDefault="21B29BC0" w14:noSpellErr="1" w14:paraId="591700AC" w14:textId="66CFEDDE">
            <w:r w:rsidRPr="21B29BC0" w:rsidR="21B29BC0">
              <w:rPr>
                <w:sz w:val="17"/>
                <w:szCs w:val="17"/>
              </w:rPr>
              <w:t>Power</w:t>
            </w:r>
          </w:p>
        </w:tc>
        <w:tc>
          <w:tcPr>
            <w:tcW w:w="5140" w:type="dxa"/>
            <w:tcMar/>
          </w:tcPr>
          <w:p w:rsidR="21B29BC0" w:rsidRDefault="21B29BC0" w14:noSpellErr="1" w14:paraId="4790987A" w14:textId="5FADD4A2">
            <w:r w:rsidRPr="21B29BC0" w:rsidR="21B29BC0">
              <w:rPr>
                <w:sz w:val="17"/>
                <w:szCs w:val="17"/>
              </w:rPr>
              <w:t>Synchronous buck → XU316 VDD; PLL_AVDD via ferrite</w:t>
            </w:r>
          </w:p>
        </w:tc>
        <w:tc>
          <w:tcPr>
            <w:tcW w:w="1200" w:type="dxa"/>
            <w:tcMar/>
          </w:tcPr>
          <w:p w:rsidR="21B29BC0" w:rsidRDefault="21B29BC0" w14:noSpellErr="1" w14:paraId="5EC2A552" w14:textId="588BBB66">
            <w:r w:rsidRPr="21B29BC0" w:rsidR="21B29BC0">
              <w:rPr>
                <w:sz w:val="17"/>
                <w:szCs w:val="17"/>
              </w:rPr>
              <w:t>2.2</w:t>
            </w:r>
          </w:p>
        </w:tc>
      </w:tr>
      <w:tr w:rsidR="21B29BC0" w:rsidTr="4974E9E7" w14:paraId="3F477403">
        <w:tc>
          <w:tcPr>
            <w:tcW w:w="2000" w:type="dxa"/>
            <w:tcMar/>
          </w:tcPr>
          <w:p w:rsidR="21B29BC0" w:rsidRDefault="21B29BC0" w14:noSpellErr="1" w14:paraId="629C23C1" w14:textId="6FA11BDB">
            <w:r w:rsidRPr="21B29BC0" w:rsidR="21B29BC0">
              <w:rPr>
                <w:sz w:val="17"/>
                <w:szCs w:val="17"/>
              </w:rPr>
              <w:t>3V3</w:t>
            </w:r>
          </w:p>
        </w:tc>
        <w:tc>
          <w:tcPr>
            <w:tcW w:w="1400" w:type="dxa"/>
            <w:tcMar/>
          </w:tcPr>
          <w:p w:rsidR="21B29BC0" w:rsidRDefault="21B29BC0" w14:noSpellErr="1" w14:paraId="270F9EAE" w14:textId="687F029F">
            <w:r w:rsidRPr="21B29BC0" w:rsidR="21B29BC0">
              <w:rPr>
                <w:sz w:val="17"/>
                <w:szCs w:val="17"/>
              </w:rPr>
              <w:t>Power</w:t>
            </w:r>
          </w:p>
        </w:tc>
        <w:tc>
          <w:tcPr>
            <w:tcW w:w="5140" w:type="dxa"/>
            <w:tcMar/>
          </w:tcPr>
          <w:p w:rsidR="21B29BC0" w:rsidRDefault="21B29BC0" w14:noSpellErr="1" w14:paraId="2F4B47CE" w14:textId="615CE963">
            <w:r w:rsidRPr="21B29BC0" w:rsidR="21B29BC0">
              <w:rPr>
                <w:sz w:val="17"/>
                <w:szCs w:val="17"/>
              </w:rPr>
              <w:t>LDO → XU316 USB_VDD33; input to the 1.8 V LDOs</w:t>
            </w:r>
          </w:p>
        </w:tc>
        <w:tc>
          <w:tcPr>
            <w:tcW w:w="1200" w:type="dxa"/>
            <w:tcMar/>
          </w:tcPr>
          <w:p w:rsidR="21B29BC0" w:rsidRDefault="21B29BC0" w14:noSpellErr="1" w14:paraId="333C377B" w14:textId="5A3AD027">
            <w:r w:rsidRPr="21B29BC0" w:rsidR="21B29BC0">
              <w:rPr>
                <w:sz w:val="17"/>
                <w:szCs w:val="17"/>
              </w:rPr>
              <w:t>2.2</w:t>
            </w:r>
          </w:p>
        </w:tc>
      </w:tr>
      <w:tr w:rsidR="21B29BC0" w:rsidTr="4974E9E7" w14:paraId="4DBBB446">
        <w:tc>
          <w:tcPr>
            <w:tcW w:w="2000" w:type="dxa"/>
            <w:tcMar/>
          </w:tcPr>
          <w:p w:rsidR="21B29BC0" w:rsidRDefault="21B29BC0" w14:noSpellErr="1" w14:paraId="6685A426" w14:textId="7150309C">
            <w:r w:rsidRPr="21B29BC0" w:rsidR="21B29BC0">
              <w:rPr>
                <w:sz w:val="17"/>
                <w:szCs w:val="17"/>
              </w:rPr>
              <w:t>1V8_D</w:t>
            </w:r>
          </w:p>
        </w:tc>
        <w:tc>
          <w:tcPr>
            <w:tcW w:w="1400" w:type="dxa"/>
            <w:tcMar/>
          </w:tcPr>
          <w:p w:rsidR="21B29BC0" w:rsidRDefault="21B29BC0" w14:noSpellErr="1" w14:paraId="17ED809F" w14:textId="6A2E1760">
            <w:r w:rsidRPr="21B29BC0" w:rsidR="21B29BC0">
              <w:rPr>
                <w:sz w:val="17"/>
                <w:szCs w:val="17"/>
              </w:rPr>
              <w:t>Power</w:t>
            </w:r>
          </w:p>
        </w:tc>
        <w:tc>
          <w:tcPr>
            <w:tcW w:w="5140" w:type="dxa"/>
            <w:tcMar/>
          </w:tcPr>
          <w:p w:rsidR="21B29BC0" w:rsidRDefault="21B29BC0" w14:noSpellErr="1" w14:paraId="2392ACCF" w14:textId="630BFE24">
            <w:r w:rsidRPr="21B29BC0" w:rsidR="21B29BC0">
              <w:rPr>
                <w:sz w:val="17"/>
                <w:szCs w:val="17"/>
              </w:rPr>
              <w:t>LDO → XU316 VDDIO and USB_VDD18, QSPI flash, AK4493 TVDD, I²C pull-ups, debug VREF</w:t>
            </w:r>
          </w:p>
        </w:tc>
        <w:tc>
          <w:tcPr>
            <w:tcW w:w="1200" w:type="dxa"/>
            <w:tcMar/>
          </w:tcPr>
          <w:p w:rsidR="21B29BC0" w:rsidRDefault="21B29BC0" w14:noSpellErr="1" w14:paraId="7149E6FB" w14:textId="5BE9E4E8">
            <w:r w:rsidRPr="21B29BC0" w:rsidR="21B29BC0">
              <w:rPr>
                <w:sz w:val="17"/>
                <w:szCs w:val="17"/>
              </w:rPr>
              <w:t>2.2</w:t>
            </w:r>
          </w:p>
        </w:tc>
      </w:tr>
      <w:tr w:rsidR="21B29BC0" w:rsidTr="4974E9E7" w14:paraId="7902C195">
        <w:tc>
          <w:tcPr>
            <w:tcW w:w="2000" w:type="dxa"/>
            <w:tcMar/>
          </w:tcPr>
          <w:p w:rsidR="21B29BC0" w:rsidRDefault="21B29BC0" w14:noSpellErr="1" w14:paraId="1793925D" w14:textId="72FF455D">
            <w:r w:rsidRPr="21B29BC0" w:rsidR="21B29BC0">
              <w:rPr>
                <w:sz w:val="17"/>
                <w:szCs w:val="17"/>
              </w:rPr>
              <w:t>1V8_A</w:t>
            </w:r>
          </w:p>
        </w:tc>
        <w:tc>
          <w:tcPr>
            <w:tcW w:w="1400" w:type="dxa"/>
            <w:tcMar/>
          </w:tcPr>
          <w:p w:rsidR="21B29BC0" w:rsidRDefault="21B29BC0" w14:noSpellErr="1" w14:paraId="660E5DD6" w14:textId="6BDD2C21">
            <w:r w:rsidRPr="21B29BC0" w:rsidR="21B29BC0">
              <w:rPr>
                <w:sz w:val="17"/>
                <w:szCs w:val="17"/>
              </w:rPr>
              <w:t>Power, quiet</w:t>
            </w:r>
          </w:p>
        </w:tc>
        <w:tc>
          <w:tcPr>
            <w:tcW w:w="5140" w:type="dxa"/>
            <w:tcMar/>
          </w:tcPr>
          <w:p w:rsidR="21B29BC0" w:rsidRDefault="21B29BC0" w14:noSpellErr="1" w14:paraId="7D85BE42" w14:textId="64BB12E5">
            <w:r w:rsidRPr="21B29BC0" w:rsidR="21B29BC0">
              <w:rPr>
                <w:sz w:val="17"/>
                <w:szCs w:val="17"/>
              </w:rPr>
              <w:t>Low-noise LDO (EN from 1V8_D) → AK4493 AVDD and DVDD, both oscillators</w:t>
            </w:r>
          </w:p>
        </w:tc>
        <w:tc>
          <w:tcPr>
            <w:tcW w:w="1200" w:type="dxa"/>
            <w:tcMar/>
          </w:tcPr>
          <w:p w:rsidR="21B29BC0" w:rsidRDefault="21B29BC0" w14:noSpellErr="1" w14:paraId="7B40D625" w14:textId="5D98F9A9">
            <w:r w:rsidRPr="21B29BC0" w:rsidR="21B29BC0">
              <w:rPr>
                <w:sz w:val="17"/>
                <w:szCs w:val="17"/>
              </w:rPr>
              <w:t>2.2</w:t>
            </w:r>
          </w:p>
        </w:tc>
      </w:tr>
      <w:tr w:rsidR="21B29BC0" w:rsidTr="4974E9E7" w14:paraId="432AE9ED">
        <w:tc>
          <w:tcPr>
            <w:tcW w:w="2000" w:type="dxa"/>
            <w:tcMar/>
          </w:tcPr>
          <w:p w:rsidR="21B29BC0" w:rsidRDefault="21B29BC0" w14:noSpellErr="1" w14:paraId="32C6AACE" w14:textId="74AE5A1E">
            <w:r w:rsidRPr="21B29BC0" w:rsidR="21B29BC0">
              <w:rPr>
                <w:sz w:val="17"/>
                <w:szCs w:val="17"/>
              </w:rPr>
              <w:t>VBUS_PD</w:t>
            </w:r>
          </w:p>
        </w:tc>
        <w:tc>
          <w:tcPr>
            <w:tcW w:w="1400" w:type="dxa"/>
            <w:tcMar/>
          </w:tcPr>
          <w:p w:rsidR="21B29BC0" w:rsidRDefault="21B29BC0" w14:noSpellErr="1" w14:paraId="299E7C1D" w14:textId="6D8C40E2">
            <w:r w:rsidRPr="21B29BC0" w:rsidR="21B29BC0">
              <w:rPr>
                <w:sz w:val="17"/>
                <w:szCs w:val="17"/>
              </w:rPr>
              <w:t>Power, 15 V</w:t>
            </w:r>
          </w:p>
        </w:tc>
        <w:tc>
          <w:tcPr>
            <w:tcW w:w="5140" w:type="dxa"/>
            <w:tcMar/>
          </w:tcPr>
          <w:p w:rsidR="21B29BC0" w:rsidRDefault="21B29BC0" w14:noSpellErr="1" w14:paraId="455F3727" w14:textId="666A27A6">
            <w:r w:rsidRPr="21B29BC0" w:rsidR="21B29BC0">
              <w:rPr>
                <w:sz w:val="17"/>
                <w:szCs w:val="17"/>
              </w:rPr>
              <w:t>USB-C power port (CH224Q) → +12 V LDO, inverting converter, PD_GOOD divider</w:t>
            </w:r>
          </w:p>
        </w:tc>
        <w:tc>
          <w:tcPr>
            <w:tcW w:w="1200" w:type="dxa"/>
            <w:tcMar/>
          </w:tcPr>
          <w:p w:rsidR="21B29BC0" w:rsidRDefault="21B29BC0" w14:noSpellErr="1" w14:paraId="379F5032" w14:textId="5F480E6A">
            <w:r w:rsidRPr="21B29BC0" w:rsidR="21B29BC0">
              <w:rPr>
                <w:sz w:val="17"/>
                <w:szCs w:val="17"/>
              </w:rPr>
              <w:t>2.2, 3.6</w:t>
            </w:r>
          </w:p>
        </w:tc>
      </w:tr>
      <w:tr w:rsidR="21B29BC0" w:rsidTr="4974E9E7" w14:paraId="37C8E124">
        <w:tc>
          <w:tcPr>
            <w:tcW w:w="2000" w:type="dxa"/>
            <w:tcMar/>
          </w:tcPr>
          <w:p w:rsidR="21B29BC0" w:rsidRDefault="21B29BC0" w14:noSpellErr="1" w14:paraId="3988F2AD" w14:textId="765D6EDF">
            <w:r w:rsidRPr="21B29BC0" w:rsidR="21B29BC0">
              <w:rPr>
                <w:sz w:val="17"/>
                <w:szCs w:val="17"/>
              </w:rPr>
              <w:t>+12 V</w:t>
            </w:r>
          </w:p>
        </w:tc>
        <w:tc>
          <w:tcPr>
            <w:tcW w:w="1400" w:type="dxa"/>
            <w:tcMar/>
          </w:tcPr>
          <w:p w:rsidR="21B29BC0" w:rsidRDefault="21B29BC0" w14:noSpellErr="1" w14:paraId="7B4BFCD0" w14:textId="6F3B55A3">
            <w:r w:rsidRPr="21B29BC0" w:rsidR="21B29BC0">
              <w:rPr>
                <w:sz w:val="17"/>
                <w:szCs w:val="17"/>
              </w:rPr>
              <w:t>Power</w:t>
            </w:r>
          </w:p>
        </w:tc>
        <w:tc>
          <w:tcPr>
            <w:tcW w:w="5140" w:type="dxa"/>
            <w:tcMar/>
          </w:tcPr>
          <w:p w:rsidR="21B29BC0" w:rsidRDefault="21B29BC0" w14:noSpellErr="1" w14:paraId="11FC55BC" w14:textId="68193C67">
            <w:r w:rsidRPr="21B29BC0" w:rsidR="21B29BC0">
              <w:rPr>
                <w:sz w:val="17"/>
                <w:szCs w:val="17"/>
              </w:rPr>
              <w:t>LM317-class LDO → four OPA1622, OPA1612, relay coils, +5 V_A LDO</w:t>
            </w:r>
          </w:p>
        </w:tc>
        <w:tc>
          <w:tcPr>
            <w:tcW w:w="1200" w:type="dxa"/>
            <w:tcMar/>
          </w:tcPr>
          <w:p w:rsidR="21B29BC0" w:rsidRDefault="21B29BC0" w14:noSpellErr="1" w14:paraId="65675086" w14:textId="60F7232B">
            <w:r w:rsidRPr="21B29BC0" w:rsidR="21B29BC0">
              <w:rPr>
                <w:sz w:val="17"/>
                <w:szCs w:val="17"/>
              </w:rPr>
              <w:t>2.2</w:t>
            </w:r>
          </w:p>
        </w:tc>
      </w:tr>
      <w:tr w:rsidR="21B29BC0" w:rsidTr="4974E9E7" w14:paraId="512D8557">
        <w:tc>
          <w:tcPr>
            <w:tcW w:w="2000" w:type="dxa"/>
            <w:tcMar/>
          </w:tcPr>
          <w:p w:rsidR="21B29BC0" w:rsidRDefault="21B29BC0" w14:noSpellErr="1" w14:paraId="27C8A5B9" w14:textId="780C83A0">
            <w:r w:rsidRPr="21B29BC0" w:rsidR="21B29BC0">
              <w:rPr>
                <w:sz w:val="17"/>
                <w:szCs w:val="17"/>
              </w:rPr>
              <w:t>−14 V</w:t>
            </w:r>
          </w:p>
        </w:tc>
        <w:tc>
          <w:tcPr>
            <w:tcW w:w="1400" w:type="dxa"/>
            <w:tcMar/>
          </w:tcPr>
          <w:p w:rsidR="21B29BC0" w:rsidRDefault="21B29BC0" w14:noSpellErr="1" w14:paraId="1272A2D8" w14:textId="70EA6A64">
            <w:r w:rsidRPr="21B29BC0" w:rsidR="21B29BC0">
              <w:rPr>
                <w:sz w:val="17"/>
                <w:szCs w:val="17"/>
              </w:rPr>
              <w:t>Power, intermediate</w:t>
            </w:r>
          </w:p>
        </w:tc>
        <w:tc>
          <w:tcPr>
            <w:tcW w:w="5140" w:type="dxa"/>
            <w:tcMar/>
          </w:tcPr>
          <w:p w:rsidR="21B29BC0" w:rsidRDefault="21B29BC0" w14:noSpellErr="1" w14:paraId="64044DDD" w14:textId="69C85128">
            <w:r w:rsidRPr="21B29BC0" w:rsidR="21B29BC0">
              <w:rPr>
                <w:sz w:val="17"/>
                <w:szCs w:val="17"/>
              </w:rPr>
              <w:t>Inverting buck-boost → LM337-class LDO</w:t>
            </w:r>
          </w:p>
        </w:tc>
        <w:tc>
          <w:tcPr>
            <w:tcW w:w="1200" w:type="dxa"/>
            <w:tcMar/>
          </w:tcPr>
          <w:p w:rsidR="21B29BC0" w:rsidRDefault="21B29BC0" w14:noSpellErr="1" w14:paraId="323CDCC9" w14:textId="62A637EC">
            <w:r w:rsidRPr="21B29BC0" w:rsidR="21B29BC0">
              <w:rPr>
                <w:sz w:val="17"/>
                <w:szCs w:val="17"/>
              </w:rPr>
              <w:t>2.2</w:t>
            </w:r>
          </w:p>
        </w:tc>
      </w:tr>
      <w:tr w:rsidR="21B29BC0" w:rsidTr="4974E9E7" w14:paraId="46DB8AE9">
        <w:tc>
          <w:tcPr>
            <w:tcW w:w="2000" w:type="dxa"/>
            <w:tcMar/>
          </w:tcPr>
          <w:p w:rsidR="21B29BC0" w:rsidRDefault="21B29BC0" w14:noSpellErr="1" w14:paraId="47842E57" w14:textId="79BB9861">
            <w:r w:rsidRPr="21B29BC0" w:rsidR="21B29BC0">
              <w:rPr>
                <w:sz w:val="17"/>
                <w:szCs w:val="17"/>
              </w:rPr>
              <w:t>−12 V</w:t>
            </w:r>
          </w:p>
        </w:tc>
        <w:tc>
          <w:tcPr>
            <w:tcW w:w="1400" w:type="dxa"/>
            <w:tcMar/>
          </w:tcPr>
          <w:p w:rsidR="21B29BC0" w:rsidRDefault="21B29BC0" w14:noSpellErr="1" w14:paraId="61AD990B" w14:textId="72997F25">
            <w:r w:rsidRPr="21B29BC0" w:rsidR="21B29BC0">
              <w:rPr>
                <w:sz w:val="17"/>
                <w:szCs w:val="17"/>
              </w:rPr>
              <w:t>Power</w:t>
            </w:r>
          </w:p>
        </w:tc>
        <w:tc>
          <w:tcPr>
            <w:tcW w:w="5140" w:type="dxa"/>
            <w:tcMar/>
          </w:tcPr>
          <w:p w:rsidR="21B29BC0" w:rsidRDefault="21B29BC0" w14:noSpellErr="1" w14:paraId="25A5523F" w14:textId="6B7765E9">
            <w:r w:rsidRPr="21B29BC0" w:rsidR="21B29BC0">
              <w:rPr>
                <w:sz w:val="17"/>
                <w:szCs w:val="17"/>
              </w:rPr>
              <w:t>LM337-class LDO → four OPA1622, OPA1612</w:t>
            </w:r>
          </w:p>
        </w:tc>
        <w:tc>
          <w:tcPr>
            <w:tcW w:w="1200" w:type="dxa"/>
            <w:tcMar/>
          </w:tcPr>
          <w:p w:rsidR="21B29BC0" w:rsidRDefault="21B29BC0" w14:noSpellErr="1" w14:paraId="6AD19077" w14:textId="64554CAD">
            <w:r w:rsidRPr="21B29BC0" w:rsidR="21B29BC0">
              <w:rPr>
                <w:sz w:val="17"/>
                <w:szCs w:val="17"/>
              </w:rPr>
              <w:t>2.2</w:t>
            </w:r>
          </w:p>
        </w:tc>
      </w:tr>
      <w:tr w:rsidR="21B29BC0" w:rsidTr="4974E9E7" w14:paraId="672BBF5D">
        <w:tc>
          <w:tcPr>
            <w:tcW w:w="2000" w:type="dxa"/>
            <w:tcMar/>
          </w:tcPr>
          <w:p w:rsidR="21B29BC0" w:rsidRDefault="21B29BC0" w14:noSpellErr="1" w14:paraId="1AB8EE4B" w14:textId="7B6AAD22">
            <w:r w:rsidRPr="21B29BC0" w:rsidR="21B29BC0">
              <w:rPr>
                <w:sz w:val="17"/>
                <w:szCs w:val="17"/>
              </w:rPr>
              <w:t>+5 V_A</w:t>
            </w:r>
          </w:p>
        </w:tc>
        <w:tc>
          <w:tcPr>
            <w:tcW w:w="1400" w:type="dxa"/>
            <w:tcMar/>
          </w:tcPr>
          <w:p w:rsidR="21B29BC0" w:rsidRDefault="21B29BC0" w14:noSpellErr="1" w14:paraId="7DBB1A59" w14:textId="744893E6">
            <w:r w:rsidRPr="21B29BC0" w:rsidR="21B29BC0">
              <w:rPr>
                <w:sz w:val="17"/>
                <w:szCs w:val="17"/>
              </w:rPr>
              <w:t>Power</w:t>
            </w:r>
          </w:p>
        </w:tc>
        <w:tc>
          <w:tcPr>
            <w:tcW w:w="5140" w:type="dxa"/>
            <w:tcMar/>
          </w:tcPr>
          <w:p w:rsidR="21B29BC0" w:rsidRDefault="21B29BC0" w14:noSpellErr="1" w14:paraId="7ABEFB80" w14:textId="6D267AAA">
            <w:r w:rsidRPr="21B29BC0" w:rsidR="21B29BC0">
              <w:rPr>
                <w:sz w:val="17"/>
                <w:szCs w:val="17"/>
              </w:rPr>
              <w:t>LT3045 → AK4493 VDDL and VDDR; VREFHL and VREFHR feeds</w:t>
            </w:r>
          </w:p>
        </w:tc>
        <w:tc>
          <w:tcPr>
            <w:tcW w:w="1200" w:type="dxa"/>
            <w:tcMar/>
          </w:tcPr>
          <w:p w:rsidR="21B29BC0" w:rsidRDefault="21B29BC0" w14:noSpellErr="1" w14:paraId="24424B26" w14:textId="6604616E">
            <w:r w:rsidRPr="21B29BC0" w:rsidR="21B29BC0">
              <w:rPr>
                <w:sz w:val="17"/>
                <w:szCs w:val="17"/>
              </w:rPr>
              <w:t>2.2</w:t>
            </w:r>
          </w:p>
        </w:tc>
      </w:tr>
      <w:tr w:rsidR="21B29BC0" w:rsidTr="4974E9E7" w14:paraId="2D6ABA5B">
        <w:tc>
          <w:tcPr>
            <w:tcW w:w="2000" w:type="dxa"/>
            <w:tcMar/>
          </w:tcPr>
          <w:p w:rsidR="21B29BC0" w:rsidRDefault="21B29BC0" w14:noSpellErr="1" w14:paraId="643D2B30" w14:textId="7D19C1E3">
            <w:r w:rsidRPr="21B29BC0" w:rsidR="21B29BC0">
              <w:rPr>
                <w:sz w:val="17"/>
                <w:szCs w:val="17"/>
              </w:rPr>
              <w:t>VREFHL, VREFHR</w:t>
            </w:r>
          </w:p>
        </w:tc>
        <w:tc>
          <w:tcPr>
            <w:tcW w:w="1400" w:type="dxa"/>
            <w:tcMar/>
          </w:tcPr>
          <w:p w:rsidR="21B29BC0" w:rsidRDefault="21B29BC0" w14:noSpellErr="1" w14:paraId="5B907A28" w14:textId="75F7A8A7">
            <w:r w:rsidRPr="21B29BC0" w:rsidR="21B29BC0">
              <w:rPr>
                <w:sz w:val="17"/>
                <w:szCs w:val="17"/>
              </w:rPr>
              <w:t>Reference</w:t>
            </w:r>
          </w:p>
        </w:tc>
        <w:tc>
          <w:tcPr>
            <w:tcW w:w="5140" w:type="dxa"/>
            <w:tcMar/>
          </w:tcPr>
          <w:p w:rsidR="21B29BC0" w:rsidRDefault="21B29BC0" w14:noSpellErr="1" w14:paraId="577014B6" w14:textId="6ED58F6B">
            <w:r w:rsidRPr="21B29BC0" w:rsidR="21B29BC0">
              <w:rPr>
                <w:sz w:val="17"/>
                <w:szCs w:val="17"/>
              </w:rPr>
              <w:t>+5 V_A via 10 Ω each → AK4493 VREFHL (41, 42) and VREFHR (19, 20)</w:t>
            </w:r>
          </w:p>
        </w:tc>
        <w:tc>
          <w:tcPr>
            <w:tcW w:w="1200" w:type="dxa"/>
            <w:tcMar/>
          </w:tcPr>
          <w:p w:rsidR="21B29BC0" w:rsidRDefault="21B29BC0" w14:noSpellErr="1" w14:paraId="12C2FC71" w14:textId="67B3762F">
            <w:r w:rsidRPr="21B29BC0" w:rsidR="21B29BC0">
              <w:rPr>
                <w:sz w:val="17"/>
                <w:szCs w:val="17"/>
              </w:rPr>
              <w:t>3.3</w:t>
            </w:r>
          </w:p>
        </w:tc>
      </w:tr>
      <w:tr w:rsidR="21B29BC0" w:rsidTr="4974E9E7" w14:paraId="7AF2E0DD">
        <w:tc>
          <w:tcPr>
            <w:tcW w:w="2000" w:type="dxa"/>
            <w:tcMar/>
          </w:tcPr>
          <w:p w:rsidR="21B29BC0" w:rsidRDefault="21B29BC0" w14:noSpellErr="1" w14:paraId="7823F699" w14:textId="7EC8D6A4">
            <w:r w:rsidRPr="21B29BC0" w:rsidR="21B29BC0">
              <w:rPr>
                <w:sz w:val="17"/>
                <w:szCs w:val="17"/>
              </w:rPr>
              <w:t>MCLK</w:t>
            </w:r>
          </w:p>
        </w:tc>
        <w:tc>
          <w:tcPr>
            <w:tcW w:w="1400" w:type="dxa"/>
            <w:tcMar/>
          </w:tcPr>
          <w:p w:rsidR="21B29BC0" w:rsidRDefault="21B29BC0" w14:noSpellErr="1" w14:paraId="49908088" w14:textId="77A6BD68">
            <w:r w:rsidRPr="21B29BC0" w:rsidR="21B29BC0">
              <w:rPr>
                <w:sz w:val="17"/>
                <w:szCs w:val="17"/>
              </w:rPr>
              <w:t>Clock</w:t>
            </w:r>
          </w:p>
        </w:tc>
        <w:tc>
          <w:tcPr>
            <w:tcW w:w="5140" w:type="dxa"/>
            <w:tcMar/>
          </w:tcPr>
          <w:p w:rsidR="21B29BC0" w:rsidRDefault="21B29BC0" w14:noSpellErr="1" w14:paraId="41D6957A" w14:textId="7084A42C">
            <w:r w:rsidRPr="21B29BC0" w:rsidR="21B29BC0">
              <w:rPr>
                <w:sz w:val="17"/>
                <w:szCs w:val="17"/>
              </w:rPr>
              <w:t>Enabled oscillator → AK4493 MCLK (46) via damping resistor; XU316 X1D11</w:t>
            </w:r>
          </w:p>
        </w:tc>
        <w:tc>
          <w:tcPr>
            <w:tcW w:w="1200" w:type="dxa"/>
            <w:tcMar/>
          </w:tcPr>
          <w:p w:rsidR="21B29BC0" w:rsidRDefault="21B29BC0" w14:noSpellErr="1" w14:paraId="16F23885" w14:textId="69628AF0">
            <w:r w:rsidRPr="21B29BC0" w:rsidR="21B29BC0">
              <w:rPr>
                <w:sz w:val="17"/>
                <w:szCs w:val="17"/>
              </w:rPr>
              <w:t>3.2</w:t>
            </w:r>
          </w:p>
        </w:tc>
      </w:tr>
      <w:tr w:rsidR="21B29BC0" w:rsidTr="4974E9E7" w14:paraId="706D9B7C">
        <w:tc>
          <w:tcPr>
            <w:tcW w:w="2000" w:type="dxa"/>
            <w:tcMar/>
          </w:tcPr>
          <w:p w:rsidR="21B29BC0" w:rsidRDefault="21B29BC0" w14:noSpellErr="1" w14:paraId="1A707780" w14:textId="0077EB65">
            <w:r w:rsidRPr="21B29BC0" w:rsidR="21B29BC0">
              <w:rPr>
                <w:sz w:val="17"/>
                <w:szCs w:val="17"/>
              </w:rPr>
              <w:t>BCLK, LRCLK, SDATA</w:t>
            </w:r>
          </w:p>
        </w:tc>
        <w:tc>
          <w:tcPr>
            <w:tcW w:w="1400" w:type="dxa"/>
            <w:tcMar/>
          </w:tcPr>
          <w:p w:rsidR="21B29BC0" w:rsidRDefault="21B29BC0" w14:noSpellErr="1" w14:paraId="60271BF4" w14:textId="7955D229">
            <w:r w:rsidRPr="21B29BC0" w:rsidR="21B29BC0">
              <w:rPr>
                <w:sz w:val="17"/>
                <w:szCs w:val="17"/>
              </w:rPr>
              <w:t>I²S</w:t>
            </w:r>
          </w:p>
        </w:tc>
        <w:tc>
          <w:tcPr>
            <w:tcW w:w="5140" w:type="dxa"/>
            <w:tcMar/>
          </w:tcPr>
          <w:p w:rsidR="21B29BC0" w:rsidRDefault="21B29BC0" w14:noSpellErr="1" w14:paraId="6AE93C26" w14:textId="7233B8ED">
            <w:r w:rsidRPr="21B29BC0" w:rsidR="21B29BC0">
              <w:rPr>
                <w:sz w:val="17"/>
                <w:szCs w:val="17"/>
              </w:rPr>
              <w:t>XU316 → AK4493 BICK (3), LRCK (5), SDATA (4); I²S input header</w:t>
            </w:r>
          </w:p>
        </w:tc>
        <w:tc>
          <w:tcPr>
            <w:tcW w:w="1200" w:type="dxa"/>
            <w:tcMar/>
          </w:tcPr>
          <w:p w:rsidR="21B29BC0" w:rsidRDefault="21B29BC0" w14:noSpellErr="1" w14:paraId="2EADC58B" w14:textId="6B119FB1">
            <w:r w:rsidRPr="21B29BC0" w:rsidR="21B29BC0">
              <w:rPr>
                <w:sz w:val="17"/>
                <w:szCs w:val="17"/>
              </w:rPr>
              <w:t>3.3, 3.7</w:t>
            </w:r>
          </w:p>
        </w:tc>
      </w:tr>
      <w:tr w:rsidR="21B29BC0" w:rsidTr="4974E9E7" w14:paraId="1A953E1D">
        <w:tc>
          <w:tcPr>
            <w:tcW w:w="2000" w:type="dxa"/>
            <w:tcMar/>
          </w:tcPr>
          <w:p w:rsidR="21B29BC0" w:rsidRDefault="21B29BC0" w14:noSpellErr="1" w14:paraId="6C6BCCCF" w14:textId="02270026">
            <w:r w:rsidRPr="21B29BC0" w:rsidR="21B29BC0">
              <w:rPr>
                <w:sz w:val="17"/>
                <w:szCs w:val="17"/>
              </w:rPr>
              <w:t>SCL, SDA</w:t>
            </w:r>
          </w:p>
        </w:tc>
        <w:tc>
          <w:tcPr>
            <w:tcW w:w="1400" w:type="dxa"/>
            <w:tcMar/>
          </w:tcPr>
          <w:p w:rsidR="21B29BC0" w:rsidRDefault="21B29BC0" w14:noSpellErr="1" w14:paraId="6613605C" w14:textId="7B04E6EA">
            <w:r w:rsidRPr="21B29BC0" w:rsidR="21B29BC0">
              <w:rPr>
                <w:sz w:val="17"/>
                <w:szCs w:val="17"/>
              </w:rPr>
              <w:t>I²C</w:t>
            </w:r>
          </w:p>
        </w:tc>
        <w:tc>
          <w:tcPr>
            <w:tcW w:w="5140" w:type="dxa"/>
            <w:tcMar/>
          </w:tcPr>
          <w:p w:rsidR="21B29BC0" w:rsidRDefault="21B29BC0" w14:noSpellErr="1" w14:paraId="246F4BB9" w14:textId="73E2CDAE">
            <w:r w:rsidRPr="21B29BC0" w:rsidR="21B29BC0">
              <w:rPr>
                <w:sz w:val="17"/>
                <w:szCs w:val="17"/>
              </w:rPr>
              <w:t>XU316 ↔ AK4493 SCL (8), SDA (9); 2.2 kΩ pull-ups to 1V8_D</w:t>
            </w:r>
          </w:p>
        </w:tc>
        <w:tc>
          <w:tcPr>
            <w:tcW w:w="1200" w:type="dxa"/>
            <w:tcMar/>
          </w:tcPr>
          <w:p w:rsidR="21B29BC0" w:rsidRDefault="21B29BC0" w14:noSpellErr="1" w14:paraId="6CD5D79C" w14:textId="6CC0B472">
            <w:r w:rsidRPr="21B29BC0" w:rsidR="21B29BC0">
              <w:rPr>
                <w:sz w:val="17"/>
                <w:szCs w:val="17"/>
              </w:rPr>
              <w:t>3.3</w:t>
            </w:r>
          </w:p>
        </w:tc>
      </w:tr>
      <w:tr w:rsidR="21B29BC0" w:rsidTr="4974E9E7" w14:paraId="3AAB804D">
        <w:tc>
          <w:tcPr>
            <w:tcW w:w="2000" w:type="dxa"/>
            <w:tcMar/>
          </w:tcPr>
          <w:p w:rsidR="21B29BC0" w:rsidRDefault="21B29BC0" w14:noSpellErr="1" w14:paraId="35671853" w14:textId="03D614E7">
            <w:r w:rsidRPr="21B29BC0" w:rsidR="21B29BC0">
              <w:rPr>
                <w:sz w:val="17"/>
                <w:szCs w:val="17"/>
              </w:rPr>
              <w:t>PDN</w:t>
            </w:r>
          </w:p>
        </w:tc>
        <w:tc>
          <w:tcPr>
            <w:tcW w:w="1400" w:type="dxa"/>
            <w:tcMar/>
          </w:tcPr>
          <w:p w:rsidR="21B29BC0" w:rsidRDefault="21B29BC0" w14:noSpellErr="1" w14:paraId="5F85D772" w14:textId="7CB3FBAB">
            <w:r w:rsidRPr="21B29BC0" w:rsidR="21B29BC0">
              <w:rPr>
                <w:sz w:val="17"/>
                <w:szCs w:val="17"/>
              </w:rPr>
              <w:t>Control</w:t>
            </w:r>
          </w:p>
        </w:tc>
        <w:tc>
          <w:tcPr>
            <w:tcW w:w="5140" w:type="dxa"/>
            <w:tcMar/>
          </w:tcPr>
          <w:p w:rsidR="21B29BC0" w:rsidRDefault="21B29BC0" w14:noSpellErr="1" w14:paraId="3856384D" w14:textId="7591E26F">
            <w:r w:rsidRPr="21B29BC0" w:rsidR="21B29BC0">
              <w:rPr>
                <w:sz w:val="17"/>
                <w:szCs w:val="17"/>
              </w:rPr>
              <w:t>XU316 → AK4493 PDN (2); 100 kΩ pull-down</w:t>
            </w:r>
          </w:p>
        </w:tc>
        <w:tc>
          <w:tcPr>
            <w:tcW w:w="1200" w:type="dxa"/>
            <w:tcMar/>
          </w:tcPr>
          <w:p w:rsidR="21B29BC0" w:rsidRDefault="21B29BC0" w14:noSpellErr="1" w14:paraId="7B5C96F9" w14:textId="6E6FC933">
            <w:r w:rsidRPr="21B29BC0" w:rsidR="21B29BC0">
              <w:rPr>
                <w:sz w:val="17"/>
                <w:szCs w:val="17"/>
              </w:rPr>
              <w:t>3.3</w:t>
            </w:r>
          </w:p>
        </w:tc>
      </w:tr>
      <w:tr w:rsidR="21B29BC0" w:rsidTr="4974E9E7" w14:paraId="3033BC55">
        <w:tc>
          <w:tcPr>
            <w:tcW w:w="2000" w:type="dxa"/>
            <w:tcMar/>
          </w:tcPr>
          <w:p w:rsidR="21B29BC0" w:rsidRDefault="21B29BC0" w14:noSpellErr="1" w14:paraId="687E7AED" w14:textId="058529A8">
            <w:r w:rsidRPr="21B29BC0" w:rsidR="21B29BC0">
              <w:rPr>
                <w:sz w:val="17"/>
                <w:szCs w:val="17"/>
              </w:rPr>
              <w:t>OSC_EN_44K1, OSC_EN_48K</w:t>
            </w:r>
          </w:p>
        </w:tc>
        <w:tc>
          <w:tcPr>
            <w:tcW w:w="1400" w:type="dxa"/>
            <w:tcMar/>
          </w:tcPr>
          <w:p w:rsidR="21B29BC0" w:rsidRDefault="21B29BC0" w14:noSpellErr="1" w14:paraId="63C7EC49" w14:textId="7E63106C">
            <w:r w:rsidRPr="21B29BC0" w:rsidR="21B29BC0">
              <w:rPr>
                <w:sz w:val="17"/>
                <w:szCs w:val="17"/>
              </w:rPr>
              <w:t>Control</w:t>
            </w:r>
          </w:p>
        </w:tc>
        <w:tc>
          <w:tcPr>
            <w:tcW w:w="5140" w:type="dxa"/>
            <w:tcMar/>
          </w:tcPr>
          <w:p w:rsidR="21B29BC0" w:rsidRDefault="21B29BC0" w14:noSpellErr="1" w14:paraId="68615255" w14:textId="7740F730">
            <w:r w:rsidRPr="21B29BC0" w:rsidR="21B29BC0">
              <w:rPr>
                <w:sz w:val="17"/>
                <w:szCs w:val="17"/>
              </w:rPr>
              <w:t>XU316 → output enable of the 22.5792 MHz and 24.576 MHz oscillators</w:t>
            </w:r>
          </w:p>
        </w:tc>
        <w:tc>
          <w:tcPr>
            <w:tcW w:w="1200" w:type="dxa"/>
            <w:tcMar/>
          </w:tcPr>
          <w:p w:rsidR="21B29BC0" w:rsidRDefault="21B29BC0" w14:noSpellErr="1" w14:paraId="7FB44239" w14:textId="701EDDF4">
            <w:r w:rsidRPr="21B29BC0" w:rsidR="21B29BC0">
              <w:rPr>
                <w:sz w:val="17"/>
                <w:szCs w:val="17"/>
              </w:rPr>
              <w:t>3.2</w:t>
            </w:r>
          </w:p>
        </w:tc>
      </w:tr>
      <w:tr w:rsidR="21B29BC0" w:rsidTr="4974E9E7" w14:paraId="2A7BF81D">
        <w:tc>
          <w:tcPr>
            <w:tcW w:w="2000" w:type="dxa"/>
            <w:tcMar/>
          </w:tcPr>
          <w:p w:rsidR="21B29BC0" w:rsidRDefault="21B29BC0" w14:noSpellErr="1" w14:paraId="321D0AB9" w14:textId="07343E69">
            <w:r w:rsidRPr="21B29BC0" w:rsidR="21B29BC0">
              <w:rPr>
                <w:sz w:val="17"/>
                <w:szCs w:val="17"/>
              </w:rPr>
              <w:t>AMP_EN</w:t>
            </w:r>
          </w:p>
        </w:tc>
        <w:tc>
          <w:tcPr>
            <w:tcW w:w="1400" w:type="dxa"/>
            <w:tcMar/>
          </w:tcPr>
          <w:p w:rsidR="21B29BC0" w:rsidRDefault="21B29BC0" w14:noSpellErr="1" w14:paraId="1702F4F9" w14:textId="0012252D">
            <w:r w:rsidRPr="21B29BC0" w:rsidR="21B29BC0">
              <w:rPr>
                <w:sz w:val="17"/>
                <w:szCs w:val="17"/>
              </w:rPr>
              <w:t>Control</w:t>
            </w:r>
          </w:p>
        </w:tc>
        <w:tc>
          <w:tcPr>
            <w:tcW w:w="5140" w:type="dxa"/>
            <w:tcMar/>
          </w:tcPr>
          <w:p w:rsidR="21B29BC0" w:rsidRDefault="21B29BC0" w14:noSpellErr="1" w14:paraId="36F33CBF" w14:textId="78F00BF1">
            <w:r w:rsidRPr="21B29BC0" w:rsidR="21B29BC0">
              <w:rPr>
                <w:sz w:val="17"/>
                <w:szCs w:val="17"/>
              </w:rPr>
              <w:t>XU316 → EN of all four OPA1622; 100 kΩ pull-down</w:t>
            </w:r>
          </w:p>
        </w:tc>
        <w:tc>
          <w:tcPr>
            <w:tcW w:w="1200" w:type="dxa"/>
            <w:tcMar/>
          </w:tcPr>
          <w:p w:rsidR="21B29BC0" w:rsidRDefault="21B29BC0" w14:noSpellErr="1" w14:paraId="3E2D42AC" w14:textId="71CDF2B5">
            <w:r w:rsidRPr="21B29BC0" w:rsidR="21B29BC0">
              <w:rPr>
                <w:sz w:val="17"/>
                <w:szCs w:val="17"/>
              </w:rPr>
              <w:t>3.4</w:t>
            </w:r>
          </w:p>
        </w:tc>
      </w:tr>
      <w:tr w:rsidR="21B29BC0" w:rsidTr="4974E9E7" w14:paraId="6509FFB8">
        <w:tc>
          <w:tcPr>
            <w:tcW w:w="2000" w:type="dxa"/>
            <w:tcMar/>
          </w:tcPr>
          <w:p w:rsidR="21B29BC0" w:rsidRDefault="21B29BC0" w14:noSpellErr="1" w14:paraId="1059A7A0" w14:textId="08E3532A">
            <w:r w:rsidRPr="21B29BC0" w:rsidR="21B29BC0">
              <w:rPr>
                <w:sz w:val="17"/>
                <w:szCs w:val="17"/>
              </w:rPr>
              <w:t>MUTE</w:t>
            </w:r>
          </w:p>
        </w:tc>
        <w:tc>
          <w:tcPr>
            <w:tcW w:w="1400" w:type="dxa"/>
            <w:tcMar/>
          </w:tcPr>
          <w:p w:rsidR="21B29BC0" w:rsidRDefault="21B29BC0" w14:noSpellErr="1" w14:paraId="334EE5F6" w14:textId="01C139EE">
            <w:r w:rsidRPr="21B29BC0" w:rsidR="21B29BC0">
              <w:rPr>
                <w:sz w:val="17"/>
                <w:szCs w:val="17"/>
              </w:rPr>
              <w:t>Control</w:t>
            </w:r>
          </w:p>
        </w:tc>
        <w:tc>
          <w:tcPr>
            <w:tcW w:w="5140" w:type="dxa"/>
            <w:tcMar/>
          </w:tcPr>
          <w:p w:rsidR="21B29BC0" w:rsidRDefault="21B29BC0" w14:noSpellErr="1" w14:paraId="46ADA533" w14:textId="7A9F20B2">
            <w:r w:rsidRPr="21B29BC0" w:rsidR="21B29BC0">
              <w:rPr>
                <w:sz w:val="17"/>
                <w:szCs w:val="17"/>
              </w:rPr>
              <w:t>XU316 → relay protection (force mute)</w:t>
            </w:r>
          </w:p>
        </w:tc>
        <w:tc>
          <w:tcPr>
            <w:tcW w:w="1200" w:type="dxa"/>
            <w:tcMar/>
          </w:tcPr>
          <w:p w:rsidR="21B29BC0" w:rsidRDefault="21B29BC0" w14:noSpellErr="1" w14:paraId="734B954F" w14:textId="737D0776">
            <w:r w:rsidRPr="21B29BC0" w:rsidR="21B29BC0">
              <w:rPr>
                <w:sz w:val="17"/>
                <w:szCs w:val="17"/>
              </w:rPr>
              <w:t>3.5</w:t>
            </w:r>
          </w:p>
        </w:tc>
      </w:tr>
      <w:tr w:rsidR="21B29BC0" w:rsidTr="4974E9E7" w14:paraId="27A30780">
        <w:tc>
          <w:tcPr>
            <w:tcW w:w="2000" w:type="dxa"/>
            <w:tcMar/>
          </w:tcPr>
          <w:p w:rsidR="21B29BC0" w:rsidRDefault="21B29BC0" w14:noSpellErr="1" w14:paraId="2CB48E27" w14:textId="0A9267EB">
            <w:r w:rsidRPr="21B29BC0" w:rsidR="21B29BC0">
              <w:rPr>
                <w:sz w:val="17"/>
                <w:szCs w:val="17"/>
              </w:rPr>
              <w:t>PD_GOOD</w:t>
            </w:r>
          </w:p>
        </w:tc>
        <w:tc>
          <w:tcPr>
            <w:tcW w:w="1400" w:type="dxa"/>
            <w:tcMar/>
          </w:tcPr>
          <w:p w:rsidR="21B29BC0" w:rsidRDefault="21B29BC0" w14:noSpellErr="1" w14:paraId="22942CF8" w14:textId="03704EAF">
            <w:r w:rsidRPr="21B29BC0" w:rsidR="21B29BC0">
              <w:rPr>
                <w:sz w:val="17"/>
                <w:szCs w:val="17"/>
              </w:rPr>
              <w:t>Status</w:t>
            </w:r>
          </w:p>
        </w:tc>
        <w:tc>
          <w:tcPr>
            <w:tcW w:w="5140" w:type="dxa"/>
            <w:tcMar/>
          </w:tcPr>
          <w:p w:rsidR="21B29BC0" w:rsidRDefault="21B29BC0" w14:noSpellErr="1" w14:paraId="34690079" w14:textId="7C4E3573">
            <w:r w:rsidRPr="21B29BC0" w:rsidR="21B29BC0">
              <w:rPr>
                <w:sz w:val="17"/>
                <w:szCs w:val="17"/>
              </w:rPr>
              <w:t>VBUS_PD divider → XU316 input</w:t>
            </w:r>
          </w:p>
        </w:tc>
        <w:tc>
          <w:tcPr>
            <w:tcW w:w="1200" w:type="dxa"/>
            <w:tcMar/>
          </w:tcPr>
          <w:p w:rsidR="21B29BC0" w:rsidRDefault="21B29BC0" w14:noSpellErr="1" w14:paraId="62725DD0" w14:textId="752C1C37">
            <w:r w:rsidRPr="21B29BC0" w:rsidR="21B29BC0">
              <w:rPr>
                <w:sz w:val="17"/>
                <w:szCs w:val="17"/>
              </w:rPr>
              <w:t>3.6</w:t>
            </w:r>
          </w:p>
        </w:tc>
      </w:tr>
      <w:tr w:rsidR="21B29BC0" w:rsidTr="4974E9E7" w14:paraId="3E3D851F">
        <w:tc>
          <w:tcPr>
            <w:tcW w:w="2000" w:type="dxa"/>
            <w:tcMar/>
          </w:tcPr>
          <w:p w:rsidR="21B29BC0" w:rsidRDefault="21B29BC0" w14:noSpellErr="1" w14:paraId="47E23D34" w14:textId="0C417CAC">
            <w:r w:rsidRPr="21B29BC0" w:rsidR="21B29BC0">
              <w:rPr>
                <w:sz w:val="17"/>
                <w:szCs w:val="17"/>
              </w:rPr>
              <w:t>GAIN_STATE</w:t>
            </w:r>
          </w:p>
        </w:tc>
        <w:tc>
          <w:tcPr>
            <w:tcW w:w="1400" w:type="dxa"/>
            <w:tcMar/>
          </w:tcPr>
          <w:p w:rsidR="21B29BC0" w:rsidRDefault="21B29BC0" w14:noSpellErr="1" w14:paraId="40DDF196" w14:textId="051F6370">
            <w:r w:rsidRPr="21B29BC0" w:rsidR="21B29BC0">
              <w:rPr>
                <w:sz w:val="17"/>
                <w:szCs w:val="17"/>
              </w:rPr>
              <w:t>Status, optional</w:t>
            </w:r>
          </w:p>
        </w:tc>
        <w:tc>
          <w:tcPr>
            <w:tcW w:w="5140" w:type="dxa"/>
            <w:tcMar/>
          </w:tcPr>
          <w:p w:rsidR="21B29BC0" w:rsidRDefault="21B29BC0" w14:noSpellErr="1" w14:paraId="3E1815B7" w14:textId="7DFD4A34">
            <w:r w:rsidRPr="21B29BC0" w:rsidR="21B29BC0">
              <w:rPr>
                <w:sz w:val="17"/>
                <w:szCs w:val="17"/>
              </w:rPr>
              <w:t>Gain-switch 3rd/4th pole → XU316 input</w:t>
            </w:r>
          </w:p>
        </w:tc>
        <w:tc>
          <w:tcPr>
            <w:tcW w:w="1200" w:type="dxa"/>
            <w:tcMar/>
          </w:tcPr>
          <w:p w:rsidR="21B29BC0" w:rsidRDefault="21B29BC0" w14:noSpellErr="1" w14:paraId="7CDA181B" w14:textId="76DB30F8">
            <w:r w:rsidRPr="21B29BC0" w:rsidR="21B29BC0">
              <w:rPr>
                <w:sz w:val="17"/>
                <w:szCs w:val="17"/>
              </w:rPr>
              <w:t>3.4</w:t>
            </w:r>
          </w:p>
        </w:tc>
      </w:tr>
      <w:tr w:rsidR="21B29BC0" w:rsidTr="4974E9E7" w14:paraId="2E5E4410">
        <w:tc>
          <w:tcPr>
            <w:tcW w:w="2000" w:type="dxa"/>
            <w:tcMar/>
          </w:tcPr>
          <w:p w:rsidR="21B29BC0" w:rsidRDefault="21B29BC0" w14:noSpellErr="1" w14:paraId="76261F5D" w14:textId="0DF0916D">
            <w:r w:rsidRPr="21B29BC0" w:rsidR="21B29BC0">
              <w:rPr>
                <w:sz w:val="17"/>
                <w:szCs w:val="17"/>
              </w:rPr>
              <w:t>DZF</w:t>
            </w:r>
          </w:p>
        </w:tc>
        <w:tc>
          <w:tcPr>
            <w:tcW w:w="1400" w:type="dxa"/>
            <w:tcMar/>
          </w:tcPr>
          <w:p w:rsidR="21B29BC0" w:rsidRDefault="21B29BC0" w14:noSpellErr="1" w14:paraId="7AA6CEB9" w14:textId="06CE7831">
            <w:r w:rsidRPr="21B29BC0" w:rsidR="21B29BC0">
              <w:rPr>
                <w:sz w:val="17"/>
                <w:szCs w:val="17"/>
              </w:rPr>
              <w:t>Status, optional</w:t>
            </w:r>
          </w:p>
        </w:tc>
        <w:tc>
          <w:tcPr>
            <w:tcW w:w="5140" w:type="dxa"/>
            <w:tcMar/>
          </w:tcPr>
          <w:p w:rsidR="21B29BC0" w:rsidRDefault="21B29BC0" w14:noSpellErr="1" w14:paraId="79C708E1" w14:textId="7FAC5EF5">
            <w:r w:rsidRPr="21B29BC0" w:rsidR="21B29BC0">
              <w:rPr>
                <w:sz w:val="17"/>
                <w:szCs w:val="17"/>
              </w:rPr>
              <w:t>AK4493 DZFL (10) / DZFR (11) → XU316 input</w:t>
            </w:r>
          </w:p>
        </w:tc>
        <w:tc>
          <w:tcPr>
            <w:tcW w:w="1200" w:type="dxa"/>
            <w:tcMar/>
          </w:tcPr>
          <w:p w:rsidR="21B29BC0" w:rsidRDefault="21B29BC0" w14:noSpellErr="1" w14:paraId="7CAD5093" w14:textId="788A45B9">
            <w:r w:rsidRPr="21B29BC0" w:rsidR="21B29BC0">
              <w:rPr>
                <w:sz w:val="17"/>
                <w:szCs w:val="17"/>
              </w:rPr>
              <w:t>3.3</w:t>
            </w:r>
          </w:p>
        </w:tc>
      </w:tr>
      <w:tr w:rsidR="21B29BC0" w:rsidTr="4974E9E7" w14:paraId="7A1A5C33">
        <w:tc>
          <w:tcPr>
            <w:tcW w:w="2000" w:type="dxa"/>
            <w:tcMar/>
          </w:tcPr>
          <w:p w:rsidR="21B29BC0" w:rsidRDefault="21B29BC0" w14:noSpellErr="1" w14:paraId="5D26CDCF" w14:textId="0F9FA62E">
            <w:r w:rsidRPr="21B29BC0" w:rsidR="21B29BC0">
              <w:rPr>
                <w:sz w:val="17"/>
                <w:szCs w:val="17"/>
              </w:rPr>
              <w:t>RST_N</w:t>
            </w:r>
          </w:p>
        </w:tc>
        <w:tc>
          <w:tcPr>
            <w:tcW w:w="1400" w:type="dxa"/>
            <w:tcMar/>
          </w:tcPr>
          <w:p w:rsidR="21B29BC0" w:rsidRDefault="21B29BC0" w14:noSpellErr="1" w14:paraId="63304385" w14:textId="087D8CF2">
            <w:r w:rsidRPr="21B29BC0" w:rsidR="21B29BC0">
              <w:rPr>
                <w:sz w:val="17"/>
                <w:szCs w:val="17"/>
              </w:rPr>
              <w:t>Reset</w:t>
            </w:r>
          </w:p>
        </w:tc>
        <w:tc>
          <w:tcPr>
            <w:tcW w:w="5140" w:type="dxa"/>
            <w:tcMar/>
          </w:tcPr>
          <w:p w:rsidR="21B29BC0" w:rsidRDefault="21B29BC0" w14:noSpellErr="1" w14:paraId="739AFA2C" w14:textId="015B73B6">
            <w:r w:rsidRPr="21B29BC0" w:rsidR="21B29BC0">
              <w:rPr>
                <w:sz w:val="17"/>
                <w:szCs w:val="17"/>
              </w:rPr>
              <w:t>XU316 RST_N (21) ↔ debug header</w:t>
            </w:r>
          </w:p>
        </w:tc>
        <w:tc>
          <w:tcPr>
            <w:tcW w:w="1200" w:type="dxa"/>
            <w:tcMar/>
          </w:tcPr>
          <w:p w:rsidR="21B29BC0" w:rsidRDefault="21B29BC0" w14:noSpellErr="1" w14:paraId="4DB51043" w14:textId="7A395A7A">
            <w:r w:rsidRPr="21B29BC0" w:rsidR="21B29BC0">
              <w:rPr>
                <w:sz w:val="17"/>
                <w:szCs w:val="17"/>
              </w:rPr>
              <w:t>3.1</w:t>
            </w:r>
          </w:p>
        </w:tc>
      </w:tr>
      <w:tr w:rsidR="21B29BC0" w:rsidTr="4974E9E7" w14:paraId="5C42D245">
        <w:tc>
          <w:tcPr>
            <w:tcW w:w="2000" w:type="dxa"/>
            <w:tcMar/>
          </w:tcPr>
          <w:p w:rsidR="21B29BC0" w:rsidRDefault="21B29BC0" w14:noSpellErr="1" w14:paraId="7B6B6029" w14:textId="114EBAEF">
            <w:r w:rsidRPr="21B29BC0" w:rsidR="21B29BC0">
              <w:rPr>
                <w:sz w:val="17"/>
                <w:szCs w:val="17"/>
              </w:rPr>
              <w:t>USB_DP, USB_DM</w:t>
            </w:r>
          </w:p>
        </w:tc>
        <w:tc>
          <w:tcPr>
            <w:tcW w:w="1400" w:type="dxa"/>
            <w:tcMar/>
          </w:tcPr>
          <w:p w:rsidR="21B29BC0" w:rsidRDefault="21B29BC0" w14:noSpellErr="1" w14:paraId="48A12179" w14:textId="0A2CA1B3">
            <w:r w:rsidRPr="21B29BC0" w:rsidR="21B29BC0">
              <w:rPr>
                <w:sz w:val="17"/>
                <w:szCs w:val="17"/>
              </w:rPr>
              <w:t>USB</w:t>
            </w:r>
          </w:p>
        </w:tc>
        <w:tc>
          <w:tcPr>
            <w:tcW w:w="5140" w:type="dxa"/>
            <w:tcMar/>
          </w:tcPr>
          <w:p w:rsidR="21B29BC0" w:rsidRDefault="21B29BC0" w14:noSpellErr="1" w14:paraId="36D71D07" w14:textId="030A8877">
            <w:r w:rsidRPr="21B29BC0" w:rsidR="21B29BC0">
              <w:rPr>
                <w:sz w:val="17"/>
                <w:szCs w:val="17"/>
              </w:rPr>
              <w:t>USB-C data port ↔ XU316 pins 29 and 28; 90 Ω differential</w:t>
            </w:r>
          </w:p>
        </w:tc>
        <w:tc>
          <w:tcPr>
            <w:tcW w:w="1200" w:type="dxa"/>
            <w:tcMar/>
          </w:tcPr>
          <w:p w:rsidR="21B29BC0" w:rsidRDefault="21B29BC0" w14:noSpellErr="1" w14:paraId="3C554224" w14:textId="7BE86F3B">
            <w:r w:rsidRPr="21B29BC0" w:rsidR="21B29BC0">
              <w:rPr>
                <w:sz w:val="17"/>
                <w:szCs w:val="17"/>
              </w:rPr>
              <w:t>3.1</w:t>
            </w:r>
          </w:p>
        </w:tc>
      </w:tr>
      <w:tr w:rsidR="21B29BC0" w:rsidTr="4974E9E7" w14:paraId="14B3C28D">
        <w:tc>
          <w:tcPr>
            <w:tcW w:w="2000" w:type="dxa"/>
            <w:tcMar/>
          </w:tcPr>
          <w:p w:rsidR="21B29BC0" w:rsidRDefault="21B29BC0" w14:noSpellErr="1" w14:paraId="58ED3089" w14:textId="12FDCFB0">
            <w:r w:rsidRPr="21B29BC0" w:rsidR="21B29BC0">
              <w:rPr>
                <w:sz w:val="17"/>
                <w:szCs w:val="17"/>
              </w:rPr>
              <w:t>CC1, CC2</w:t>
            </w:r>
          </w:p>
        </w:tc>
        <w:tc>
          <w:tcPr>
            <w:tcW w:w="1400" w:type="dxa"/>
            <w:tcMar/>
          </w:tcPr>
          <w:p w:rsidR="21B29BC0" w:rsidRDefault="21B29BC0" w14:noSpellErr="1" w14:paraId="413F7CD5" w14:textId="0BDBB674">
            <w:r w:rsidRPr="21B29BC0" w:rsidR="21B29BC0">
              <w:rPr>
                <w:sz w:val="17"/>
                <w:szCs w:val="17"/>
              </w:rPr>
              <w:t>USB-C</w:t>
            </w:r>
          </w:p>
        </w:tc>
        <w:tc>
          <w:tcPr>
            <w:tcW w:w="5140" w:type="dxa"/>
            <w:tcMar/>
          </w:tcPr>
          <w:p w:rsidR="21B29BC0" w:rsidRDefault="21B29BC0" w14:noSpellErr="1" w14:paraId="260EEB2D" w14:textId="04B99D38">
            <w:r w:rsidRPr="21B29BC0" w:rsidR="21B29BC0">
              <w:rPr>
                <w:sz w:val="17"/>
                <w:szCs w:val="17"/>
              </w:rPr>
              <w:t>Data port configuration channels; 5.1 kΩ each to GND</w:t>
            </w:r>
          </w:p>
        </w:tc>
        <w:tc>
          <w:tcPr>
            <w:tcW w:w="1200" w:type="dxa"/>
            <w:tcMar/>
          </w:tcPr>
          <w:p w:rsidR="21B29BC0" w:rsidRDefault="21B29BC0" w14:noSpellErr="1" w14:paraId="5381D21A" w14:textId="7D9783FC">
            <w:r w:rsidRPr="21B29BC0" w:rsidR="21B29BC0">
              <w:rPr>
                <w:sz w:val="17"/>
                <w:szCs w:val="17"/>
              </w:rPr>
              <w:t>3.1</w:t>
            </w:r>
          </w:p>
        </w:tc>
      </w:tr>
      <w:tr w:rsidR="21B29BC0" w:rsidTr="4974E9E7" w14:paraId="7DDED7F8">
        <w:tc>
          <w:tcPr>
            <w:tcW w:w="2000" w:type="dxa"/>
            <w:tcMar/>
          </w:tcPr>
          <w:p w:rsidR="21B29BC0" w:rsidRDefault="21B29BC0" w14:noSpellErr="1" w14:paraId="75DF3FB6" w14:textId="14ACE471">
            <w:r w:rsidRPr="21B29BC0" w:rsidR="21B29BC0">
              <w:rPr>
                <w:sz w:val="17"/>
                <w:szCs w:val="17"/>
              </w:rPr>
              <w:t>L+, L−, R+, R−</w:t>
            </w:r>
          </w:p>
        </w:tc>
        <w:tc>
          <w:tcPr>
            <w:tcW w:w="1400" w:type="dxa"/>
            <w:tcMar/>
          </w:tcPr>
          <w:p w:rsidR="21B29BC0" w:rsidRDefault="21B29BC0" w14:noSpellErr="1" w14:paraId="4D738896" w14:textId="0D8ACB35">
            <w:r w:rsidRPr="21B29BC0" w:rsidR="21B29BC0">
              <w:rPr>
                <w:sz w:val="17"/>
                <w:szCs w:val="17"/>
              </w:rPr>
              <w:t>Analog output</w:t>
            </w:r>
          </w:p>
        </w:tc>
        <w:tc>
          <w:tcPr>
            <w:tcW w:w="5140" w:type="dxa"/>
            <w:tcMar/>
          </w:tcPr>
          <w:p w:rsidR="21B29BC0" w:rsidRDefault="21B29BC0" w14:noSpellErr="1" w14:paraId="4C838A0E" w14:textId="0668B1F9">
            <w:r w:rsidRPr="21B29BC0" w:rsidR="21B29BC0">
              <w:rPr>
                <w:sz w:val="17"/>
                <w:szCs w:val="17"/>
              </w:rPr>
              <w:t>OPA1622 leg outputs → relays → 4.4 mm and 3.5 mm jacks</w:t>
            </w:r>
          </w:p>
        </w:tc>
        <w:tc>
          <w:tcPr>
            <w:tcW w:w="1200" w:type="dxa"/>
            <w:tcMar/>
          </w:tcPr>
          <w:p w:rsidR="21B29BC0" w:rsidRDefault="21B29BC0" w14:noSpellErr="1" w14:paraId="1DAA6FBF" w14:textId="7F4698BD">
            <w:r w:rsidRPr="21B29BC0" w:rsidR="21B29BC0">
              <w:rPr>
                <w:sz w:val="17"/>
                <w:szCs w:val="17"/>
              </w:rPr>
              <w:t>3.4, 3.5</w:t>
            </w:r>
          </w:p>
        </w:tc>
      </w:tr>
    </w:tbl>
    <w:p w:rsidR="21B29BC0" w:rsidP="21B29BC0" w:rsidRDefault="21B29BC0" w14:noSpellErr="1" w14:paraId="28C505FF" w14:textId="651F1D84">
      <w:pPr>
        <w:pStyle w:val="Heading1"/>
        <w:numPr>
          <w:ilvl w:val="0"/>
          <w:numId w:val="0"/>
        </w:numPr>
      </w:pPr>
      <w:r w:rsidRPr="21B29BC0" w:rsidR="21B29BC0">
        <w:rPr>
          <w:color w:val="173A5A" w:themeColor="accent6" w:themeTint="FF" w:themeShade="BF"/>
        </w:rPr>
        <w:t>Appendix B. Abbreviations</w:t>
      </w:r>
    </w:p>
    <w:tbl>
      <w:tblPr>
        <w:tblStyle w:val="LightList-Accent1"/>
        <w:tblW w:w="0" w:type="auto"/>
        <w:tblLook w:val="04A0" w:firstRow="1" w:lastRow="0" w:firstColumn="1" w:lastColumn="0" w:noHBand="0" w:noVBand="1"/>
      </w:tblPr>
      <w:tblGrid>
        <w:gridCol w:w="1900"/>
        <w:gridCol w:w="7840"/>
      </w:tblGrid>
      <w:tr w:rsidR="21B29BC0" w:rsidTr="4974E9E7" w14:paraId="6D42DCAF">
        <w:trPr>
          <w:trHeight w:val="300"/>
          <w:tblHeader/>
        </w:trPr>
        <w:tc>
          <w:tcPr>
            <w:tcW w:w="1900" w:type="dxa"/>
            <w:tcMar/>
          </w:tcPr>
          <w:p w:rsidR="21B29BC0" w:rsidRDefault="21B29BC0" w14:noSpellErr="1" w14:paraId="502DE82A" w14:textId="73FAC98F">
            <w:r w:rsidRPr="21B29BC0" w:rsidR="21B29BC0">
              <w:rPr>
                <w:sz w:val="17"/>
                <w:szCs w:val="17"/>
              </w:rPr>
              <w:t>Term</w:t>
            </w:r>
          </w:p>
        </w:tc>
        <w:tc>
          <w:tcPr>
            <w:tcW w:w="7840" w:type="dxa"/>
            <w:tcMar/>
          </w:tcPr>
          <w:p w:rsidR="21B29BC0" w:rsidRDefault="21B29BC0" w14:noSpellErr="1" w14:paraId="1ABA91E0" w14:textId="6CD8B053">
            <w:r w:rsidRPr="21B29BC0" w:rsidR="21B29BC0">
              <w:rPr>
                <w:sz w:val="17"/>
                <w:szCs w:val="17"/>
              </w:rPr>
              <w:t>Meaning</w:t>
            </w:r>
          </w:p>
        </w:tc>
      </w:tr>
      <w:tr w:rsidR="21B29BC0" w:rsidTr="4974E9E7" w14:paraId="256B6F9D">
        <w:tc>
          <w:tcPr>
            <w:tcW w:w="1900" w:type="dxa"/>
            <w:tcMar/>
          </w:tcPr>
          <w:p w:rsidR="21B29BC0" w:rsidRDefault="21B29BC0" w14:noSpellErr="1" w14:paraId="3FAB0696" w14:textId="03EE10C8">
            <w:r w:rsidRPr="21B29BC0" w:rsidR="21B29BC0">
              <w:rPr>
                <w:sz w:val="17"/>
                <w:szCs w:val="17"/>
              </w:rPr>
              <w:t>C0G</w:t>
            </w:r>
          </w:p>
        </w:tc>
        <w:tc>
          <w:tcPr>
            <w:tcW w:w="7840" w:type="dxa"/>
            <w:tcMar/>
          </w:tcPr>
          <w:p w:rsidR="21B29BC0" w:rsidRDefault="21B29BC0" w14:noSpellErr="1" w14:paraId="781B8D1D" w14:textId="7CCBF78C">
            <w:r w:rsidRPr="21B29BC0" w:rsidR="21B29BC0">
              <w:rPr>
                <w:sz w:val="17"/>
                <w:szCs w:val="17"/>
              </w:rPr>
              <w:t>Class 1 ceramic dielectric (NP0), stable over voltage and temperature</w:t>
            </w:r>
          </w:p>
        </w:tc>
      </w:tr>
      <w:tr w:rsidR="21B29BC0" w:rsidTr="4974E9E7" w14:paraId="7AE76C2D">
        <w:tc>
          <w:tcPr>
            <w:tcW w:w="1900" w:type="dxa"/>
            <w:tcMar/>
          </w:tcPr>
          <w:p w:rsidR="21B29BC0" w:rsidRDefault="21B29BC0" w14:noSpellErr="1" w14:paraId="14939232" w14:textId="13E15801">
            <w:r w:rsidRPr="21B29BC0" w:rsidR="21B29BC0">
              <w:rPr>
                <w:sz w:val="17"/>
                <w:szCs w:val="17"/>
              </w:rPr>
              <w:t>DFT</w:t>
            </w:r>
          </w:p>
        </w:tc>
        <w:tc>
          <w:tcPr>
            <w:tcW w:w="7840" w:type="dxa"/>
            <w:tcMar/>
          </w:tcPr>
          <w:p w:rsidR="21B29BC0" w:rsidRDefault="21B29BC0" w14:noSpellErr="1" w14:paraId="7524BD47" w14:textId="0CBF3EC5">
            <w:r w:rsidRPr="21B29BC0" w:rsidR="21B29BC0">
              <w:rPr>
                <w:sz w:val="17"/>
                <w:szCs w:val="17"/>
              </w:rPr>
              <w:t>Design for test</w:t>
            </w:r>
          </w:p>
        </w:tc>
      </w:tr>
      <w:tr w:rsidR="21B29BC0" w:rsidTr="4974E9E7" w14:paraId="44CF3645">
        <w:tc>
          <w:tcPr>
            <w:tcW w:w="1900" w:type="dxa"/>
            <w:tcMar/>
          </w:tcPr>
          <w:p w:rsidR="21B29BC0" w:rsidRDefault="21B29BC0" w14:noSpellErr="1" w14:paraId="267EECC0" w14:textId="23D49F3A">
            <w:r w:rsidRPr="21B29BC0" w:rsidR="21B29BC0">
              <w:rPr>
                <w:sz w:val="17"/>
                <w:szCs w:val="17"/>
              </w:rPr>
              <w:t>DNF</w:t>
            </w:r>
          </w:p>
        </w:tc>
        <w:tc>
          <w:tcPr>
            <w:tcW w:w="7840" w:type="dxa"/>
            <w:tcMar/>
          </w:tcPr>
          <w:p w:rsidR="21B29BC0" w:rsidRDefault="21B29BC0" w14:noSpellErr="1" w14:paraId="4B6FEF17" w14:textId="1CB285FE">
            <w:r w:rsidRPr="21B29BC0" w:rsidR="21B29BC0">
              <w:rPr>
                <w:sz w:val="17"/>
                <w:szCs w:val="17"/>
              </w:rPr>
              <w:t>Do not fit: footprint placed, part not assembled</w:t>
            </w:r>
          </w:p>
        </w:tc>
      </w:tr>
      <w:tr w:rsidR="21B29BC0" w:rsidTr="4974E9E7" w14:paraId="5137D0AB">
        <w:tc>
          <w:tcPr>
            <w:tcW w:w="1900" w:type="dxa"/>
            <w:tcMar/>
          </w:tcPr>
          <w:p w:rsidR="21B29BC0" w:rsidRDefault="21B29BC0" w14:noSpellErr="1" w14:paraId="7702046F" w14:textId="33C7E673">
            <w:r w:rsidRPr="21B29BC0" w:rsidR="21B29BC0">
              <w:rPr>
                <w:sz w:val="17"/>
                <w:szCs w:val="17"/>
              </w:rPr>
              <w:t>DPDT</w:t>
            </w:r>
          </w:p>
        </w:tc>
        <w:tc>
          <w:tcPr>
            <w:tcW w:w="7840" w:type="dxa"/>
            <w:tcMar/>
          </w:tcPr>
          <w:p w:rsidR="21B29BC0" w:rsidRDefault="21B29BC0" w14:noSpellErr="1" w14:paraId="4A1DFB30" w14:textId="2CA5CD37">
            <w:r w:rsidRPr="21B29BC0" w:rsidR="21B29BC0">
              <w:rPr>
                <w:sz w:val="17"/>
                <w:szCs w:val="17"/>
              </w:rPr>
              <w:t>Double-pole, double-throw (relay or switch)</w:t>
            </w:r>
          </w:p>
        </w:tc>
      </w:tr>
      <w:tr w:rsidR="21B29BC0" w:rsidTr="4974E9E7" w14:paraId="2A58F2E5">
        <w:tc>
          <w:tcPr>
            <w:tcW w:w="1900" w:type="dxa"/>
            <w:tcMar/>
          </w:tcPr>
          <w:p w:rsidR="21B29BC0" w:rsidRDefault="21B29BC0" w14:noSpellErr="1" w14:paraId="5176646B" w14:textId="43BB2DAC">
            <w:r w:rsidRPr="21B29BC0" w:rsidR="21B29BC0">
              <w:rPr>
                <w:sz w:val="17"/>
                <w:szCs w:val="17"/>
              </w:rPr>
              <w:t>DZF</w:t>
            </w:r>
          </w:p>
        </w:tc>
        <w:tc>
          <w:tcPr>
            <w:tcW w:w="7840" w:type="dxa"/>
            <w:tcMar/>
          </w:tcPr>
          <w:p w:rsidR="21B29BC0" w:rsidRDefault="21B29BC0" w14:noSpellErr="1" w14:paraId="37023A03" w14:textId="3C991470">
            <w:r w:rsidRPr="21B29BC0" w:rsidR="21B29BC0">
              <w:rPr>
                <w:sz w:val="17"/>
                <w:szCs w:val="17"/>
              </w:rPr>
              <w:t>Zero-detect flag outputs of the AK4493 (DZFL, DZFR)</w:t>
            </w:r>
          </w:p>
        </w:tc>
      </w:tr>
      <w:tr w:rsidR="21B29BC0" w:rsidTr="4974E9E7" w14:paraId="49A8EC44">
        <w:tc>
          <w:tcPr>
            <w:tcW w:w="1900" w:type="dxa"/>
            <w:tcMar/>
          </w:tcPr>
          <w:p w:rsidR="21B29BC0" w:rsidRDefault="21B29BC0" w14:noSpellErr="1" w14:paraId="18DFA8B4" w14:textId="53AE74E5">
            <w:r w:rsidRPr="21B29BC0" w:rsidR="21B29BC0">
              <w:rPr>
                <w:sz w:val="17"/>
                <w:szCs w:val="17"/>
              </w:rPr>
              <w:t>ERC</w:t>
            </w:r>
          </w:p>
        </w:tc>
        <w:tc>
          <w:tcPr>
            <w:tcW w:w="7840" w:type="dxa"/>
            <w:tcMar/>
          </w:tcPr>
          <w:p w:rsidR="21B29BC0" w:rsidRDefault="21B29BC0" w14:noSpellErr="1" w14:paraId="50987BD6" w14:textId="4C8C5BA9">
            <w:r w:rsidRPr="21B29BC0" w:rsidR="21B29BC0">
              <w:rPr>
                <w:sz w:val="17"/>
                <w:szCs w:val="17"/>
              </w:rPr>
              <w:t>Electrical rules check (KiCad)</w:t>
            </w:r>
          </w:p>
        </w:tc>
      </w:tr>
      <w:tr w:rsidR="21B29BC0" w:rsidTr="4974E9E7" w14:paraId="330E8B89">
        <w:tc>
          <w:tcPr>
            <w:tcW w:w="1900" w:type="dxa"/>
            <w:tcMar/>
          </w:tcPr>
          <w:p w:rsidR="21B29BC0" w:rsidRDefault="21B29BC0" w14:noSpellErr="1" w14:paraId="7EA081DC" w14:textId="63A1BC1E">
            <w:r w:rsidRPr="21B29BC0" w:rsidR="21B29BC0">
              <w:rPr>
                <w:sz w:val="17"/>
                <w:szCs w:val="17"/>
              </w:rPr>
              <w:t>ESD</w:t>
            </w:r>
          </w:p>
        </w:tc>
        <w:tc>
          <w:tcPr>
            <w:tcW w:w="7840" w:type="dxa"/>
            <w:tcMar/>
          </w:tcPr>
          <w:p w:rsidR="21B29BC0" w:rsidRDefault="21B29BC0" w14:noSpellErr="1" w14:paraId="28832BCD" w14:textId="5C7FA2E2">
            <w:r w:rsidRPr="21B29BC0" w:rsidR="21B29BC0">
              <w:rPr>
                <w:sz w:val="17"/>
                <w:szCs w:val="17"/>
              </w:rPr>
              <w:t>Electrostatic discharge</w:t>
            </w:r>
          </w:p>
        </w:tc>
      </w:tr>
      <w:tr w:rsidR="21B29BC0" w:rsidTr="4974E9E7" w14:paraId="4271D362">
        <w:tc>
          <w:tcPr>
            <w:tcW w:w="1900" w:type="dxa"/>
            <w:tcMar/>
          </w:tcPr>
          <w:p w:rsidR="21B29BC0" w:rsidRDefault="21B29BC0" w14:noSpellErr="1" w14:paraId="76C097BD" w14:textId="73950357">
            <w:r w:rsidRPr="21B29BC0" w:rsidR="21B29BC0">
              <w:rPr>
                <w:sz w:val="17"/>
                <w:szCs w:val="17"/>
              </w:rPr>
              <w:t>fs</w:t>
            </w:r>
          </w:p>
        </w:tc>
        <w:tc>
          <w:tcPr>
            <w:tcW w:w="7840" w:type="dxa"/>
            <w:tcMar/>
          </w:tcPr>
          <w:p w:rsidR="21B29BC0" w:rsidRDefault="21B29BC0" w14:noSpellErr="1" w14:paraId="12D9C967" w14:textId="6C72EA1B">
            <w:r w:rsidRPr="21B29BC0" w:rsidR="21B29BC0">
              <w:rPr>
                <w:sz w:val="17"/>
                <w:szCs w:val="17"/>
              </w:rPr>
              <w:t>Sampling frequency</w:t>
            </w:r>
          </w:p>
        </w:tc>
      </w:tr>
      <w:tr w:rsidR="21B29BC0" w:rsidTr="4974E9E7" w14:paraId="447F4D47">
        <w:tc>
          <w:tcPr>
            <w:tcW w:w="1900" w:type="dxa"/>
            <w:tcMar/>
          </w:tcPr>
          <w:p w:rsidR="21B29BC0" w:rsidRDefault="21B29BC0" w14:noSpellErr="1" w14:paraId="2107B468" w14:textId="03884A90">
            <w:r w:rsidRPr="21B29BC0" w:rsidR="21B29BC0">
              <w:rPr>
                <w:sz w:val="17"/>
                <w:szCs w:val="17"/>
              </w:rPr>
              <w:t>FS / HS</w:t>
            </w:r>
          </w:p>
        </w:tc>
        <w:tc>
          <w:tcPr>
            <w:tcW w:w="7840" w:type="dxa"/>
            <w:tcMar/>
          </w:tcPr>
          <w:p w:rsidR="21B29BC0" w:rsidRDefault="21B29BC0" w14:noSpellErr="1" w14:paraId="1F1515BF" w14:textId="7C663154">
            <w:r w:rsidRPr="21B29BC0" w:rsidR="21B29BC0">
              <w:rPr>
                <w:sz w:val="17"/>
                <w:szCs w:val="17"/>
              </w:rPr>
              <w:t>USB full-speed / high-speed</w:t>
            </w:r>
          </w:p>
        </w:tc>
      </w:tr>
      <w:tr w:rsidR="21B29BC0" w:rsidTr="4974E9E7" w14:paraId="27847C26">
        <w:tc>
          <w:tcPr>
            <w:tcW w:w="1900" w:type="dxa"/>
            <w:tcMar/>
          </w:tcPr>
          <w:p w:rsidR="21B29BC0" w:rsidRDefault="21B29BC0" w14:noSpellErr="1" w14:paraId="54CAD394" w14:textId="137B91C9">
            <w:r w:rsidRPr="21B29BC0" w:rsidR="21B29BC0">
              <w:rPr>
                <w:sz w:val="17"/>
                <w:szCs w:val="17"/>
              </w:rPr>
              <w:t>I²C</w:t>
            </w:r>
          </w:p>
        </w:tc>
        <w:tc>
          <w:tcPr>
            <w:tcW w:w="7840" w:type="dxa"/>
            <w:tcMar/>
          </w:tcPr>
          <w:p w:rsidR="21B29BC0" w:rsidRDefault="21B29BC0" w14:noSpellErr="1" w14:paraId="4B2CC243" w14:textId="0C59788D">
            <w:r w:rsidRPr="21B29BC0" w:rsidR="21B29BC0">
              <w:rPr>
                <w:sz w:val="17"/>
                <w:szCs w:val="17"/>
              </w:rPr>
              <w:t>Two-wire control bus (SCL, SDA)</w:t>
            </w:r>
          </w:p>
        </w:tc>
      </w:tr>
      <w:tr w:rsidR="21B29BC0" w:rsidTr="4974E9E7" w14:paraId="739F9D9A">
        <w:tc>
          <w:tcPr>
            <w:tcW w:w="1900" w:type="dxa"/>
            <w:tcMar/>
          </w:tcPr>
          <w:p w:rsidR="21B29BC0" w:rsidRDefault="21B29BC0" w14:noSpellErr="1" w14:paraId="18FE5CF8" w14:textId="236ED902">
            <w:r w:rsidRPr="21B29BC0" w:rsidR="21B29BC0">
              <w:rPr>
                <w:sz w:val="17"/>
                <w:szCs w:val="17"/>
              </w:rPr>
              <w:t>I²S</w:t>
            </w:r>
          </w:p>
        </w:tc>
        <w:tc>
          <w:tcPr>
            <w:tcW w:w="7840" w:type="dxa"/>
            <w:tcMar/>
          </w:tcPr>
          <w:p w:rsidR="21B29BC0" w:rsidRDefault="21B29BC0" w14:noSpellErr="1" w14:paraId="7C9AEA89" w14:textId="1C4CBFC6">
            <w:r w:rsidRPr="21B29BC0" w:rsidR="21B29BC0">
              <w:rPr>
                <w:sz w:val="17"/>
                <w:szCs w:val="17"/>
              </w:rPr>
              <w:t>Three-wire audio serial interface (BCLK, LRCLK, SDATA)</w:t>
            </w:r>
          </w:p>
        </w:tc>
      </w:tr>
      <w:tr w:rsidR="21B29BC0" w:rsidTr="4974E9E7" w14:paraId="41984DC3">
        <w:tc>
          <w:tcPr>
            <w:tcW w:w="1900" w:type="dxa"/>
            <w:tcMar/>
          </w:tcPr>
          <w:p w:rsidR="21B29BC0" w:rsidRDefault="21B29BC0" w14:noSpellErr="1" w14:paraId="20A8C13C" w14:textId="3362203B">
            <w:r w:rsidRPr="21B29BC0" w:rsidR="21B29BC0">
              <w:rPr>
                <w:sz w:val="17"/>
                <w:szCs w:val="17"/>
              </w:rPr>
              <w:t>LDO</w:t>
            </w:r>
          </w:p>
        </w:tc>
        <w:tc>
          <w:tcPr>
            <w:tcW w:w="7840" w:type="dxa"/>
            <w:tcMar/>
          </w:tcPr>
          <w:p w:rsidR="21B29BC0" w:rsidRDefault="21B29BC0" w14:noSpellErr="1" w14:paraId="31EB7648" w14:textId="2C4006FF">
            <w:r w:rsidRPr="21B29BC0" w:rsidR="21B29BC0">
              <w:rPr>
                <w:sz w:val="17"/>
                <w:szCs w:val="17"/>
              </w:rPr>
              <w:t>Low-dropout linear regulator</w:t>
            </w:r>
          </w:p>
        </w:tc>
      </w:tr>
      <w:tr w:rsidR="21B29BC0" w:rsidTr="4974E9E7" w14:paraId="26F92F6A">
        <w:tc>
          <w:tcPr>
            <w:tcW w:w="1900" w:type="dxa"/>
            <w:tcMar/>
          </w:tcPr>
          <w:p w:rsidR="21B29BC0" w:rsidRDefault="21B29BC0" w14:noSpellErr="1" w14:paraId="38321112" w14:textId="43556774">
            <w:r w:rsidRPr="21B29BC0" w:rsidR="21B29BC0">
              <w:rPr>
                <w:sz w:val="17"/>
                <w:szCs w:val="17"/>
              </w:rPr>
              <w:t>MCLK</w:t>
            </w:r>
          </w:p>
        </w:tc>
        <w:tc>
          <w:tcPr>
            <w:tcW w:w="7840" w:type="dxa"/>
            <w:tcMar/>
          </w:tcPr>
          <w:p w:rsidR="21B29BC0" w:rsidRDefault="21B29BC0" w14:noSpellErr="1" w14:paraId="36A5A40A" w14:textId="3C334E38">
            <w:r w:rsidRPr="21B29BC0" w:rsidR="21B29BC0">
              <w:rPr>
                <w:sz w:val="17"/>
                <w:szCs w:val="17"/>
              </w:rPr>
              <w:t>Master clock</w:t>
            </w:r>
          </w:p>
        </w:tc>
      </w:tr>
      <w:tr w:rsidR="21B29BC0" w:rsidTr="4974E9E7" w14:paraId="7AFD50E6">
        <w:tc>
          <w:tcPr>
            <w:tcW w:w="1900" w:type="dxa"/>
            <w:tcMar/>
          </w:tcPr>
          <w:p w:rsidR="21B29BC0" w:rsidRDefault="21B29BC0" w14:noSpellErr="1" w14:paraId="4900746D" w14:textId="5348AEAD">
            <w:r w:rsidRPr="21B29BC0" w:rsidR="21B29BC0">
              <w:rPr>
                <w:sz w:val="17"/>
                <w:szCs w:val="17"/>
              </w:rPr>
              <w:t>MSL</w:t>
            </w:r>
          </w:p>
        </w:tc>
        <w:tc>
          <w:tcPr>
            <w:tcW w:w="7840" w:type="dxa"/>
            <w:tcMar/>
          </w:tcPr>
          <w:p w:rsidR="21B29BC0" w:rsidRDefault="21B29BC0" w14:noSpellErr="1" w14:paraId="1044D74D" w14:textId="4C269571">
            <w:r w:rsidRPr="21B29BC0" w:rsidR="21B29BC0">
              <w:rPr>
                <w:sz w:val="17"/>
                <w:szCs w:val="17"/>
              </w:rPr>
              <w:t>Moisture sensitivity level</w:t>
            </w:r>
          </w:p>
        </w:tc>
      </w:tr>
      <w:tr w:rsidR="21B29BC0" w:rsidTr="4974E9E7" w14:paraId="42A91162">
        <w:tc>
          <w:tcPr>
            <w:tcW w:w="1900" w:type="dxa"/>
            <w:tcMar/>
          </w:tcPr>
          <w:p w:rsidR="21B29BC0" w:rsidRDefault="21B29BC0" w14:noSpellErr="1" w14:paraId="32B37D2E" w14:textId="633BF5E6">
            <w:r w:rsidRPr="21B29BC0" w:rsidR="21B29BC0">
              <w:rPr>
                <w:sz w:val="17"/>
                <w:szCs w:val="17"/>
              </w:rPr>
              <w:t>OE</w:t>
            </w:r>
          </w:p>
        </w:tc>
        <w:tc>
          <w:tcPr>
            <w:tcW w:w="7840" w:type="dxa"/>
            <w:tcMar/>
          </w:tcPr>
          <w:p w:rsidR="21B29BC0" w:rsidRDefault="21B29BC0" w14:noSpellErr="1" w14:paraId="1E7C380A" w14:textId="5C19DCAA">
            <w:r w:rsidRPr="21B29BC0" w:rsidR="21B29BC0">
              <w:rPr>
                <w:sz w:val="17"/>
                <w:szCs w:val="17"/>
              </w:rPr>
              <w:t>Output enable</w:t>
            </w:r>
          </w:p>
        </w:tc>
      </w:tr>
      <w:tr w:rsidR="21B29BC0" w:rsidTr="4974E9E7" w14:paraId="667009D3">
        <w:tc>
          <w:tcPr>
            <w:tcW w:w="1900" w:type="dxa"/>
            <w:tcMar/>
          </w:tcPr>
          <w:p w:rsidR="21B29BC0" w:rsidRDefault="21B29BC0" w14:noSpellErr="1" w14:paraId="7C5BD16B" w14:textId="732F3D1F">
            <w:r w:rsidRPr="21B29BC0" w:rsidR="21B29BC0">
              <w:rPr>
                <w:sz w:val="17"/>
                <w:szCs w:val="17"/>
              </w:rPr>
              <w:t>PCBA</w:t>
            </w:r>
          </w:p>
        </w:tc>
        <w:tc>
          <w:tcPr>
            <w:tcW w:w="7840" w:type="dxa"/>
            <w:tcMar/>
          </w:tcPr>
          <w:p w:rsidR="21B29BC0" w:rsidRDefault="21B29BC0" w14:noSpellErr="1" w14:paraId="6EAADB50" w14:textId="6C0D23E3">
            <w:r w:rsidRPr="21B29BC0" w:rsidR="21B29BC0">
              <w:rPr>
                <w:sz w:val="17"/>
                <w:szCs w:val="17"/>
              </w:rPr>
              <w:t>Printed circuit board assembly</w:t>
            </w:r>
          </w:p>
        </w:tc>
      </w:tr>
      <w:tr w:rsidR="21B29BC0" w:rsidTr="4974E9E7" w14:paraId="52968651">
        <w:tc>
          <w:tcPr>
            <w:tcW w:w="1900" w:type="dxa"/>
            <w:tcMar/>
          </w:tcPr>
          <w:p w:rsidR="21B29BC0" w:rsidRDefault="21B29BC0" w14:noSpellErr="1" w14:paraId="229B291E" w14:textId="03228458">
            <w:r w:rsidRPr="21B29BC0" w:rsidR="21B29BC0">
              <w:rPr>
                <w:sz w:val="17"/>
                <w:szCs w:val="17"/>
              </w:rPr>
              <w:t>PD</w:t>
            </w:r>
          </w:p>
        </w:tc>
        <w:tc>
          <w:tcPr>
            <w:tcW w:w="7840" w:type="dxa"/>
            <w:tcMar/>
          </w:tcPr>
          <w:p w:rsidR="21B29BC0" w:rsidRDefault="21B29BC0" w14:noSpellErr="1" w14:paraId="243447F7" w14:textId="7C006B1C">
            <w:r w:rsidRPr="21B29BC0" w:rsidR="21B29BC0">
              <w:rPr>
                <w:sz w:val="17"/>
                <w:szCs w:val="17"/>
              </w:rPr>
              <w:t>USB Power Delivery</w:t>
            </w:r>
          </w:p>
        </w:tc>
      </w:tr>
      <w:tr w:rsidR="21B29BC0" w:rsidTr="4974E9E7" w14:paraId="7AC06923">
        <w:tc>
          <w:tcPr>
            <w:tcW w:w="1900" w:type="dxa"/>
            <w:tcMar/>
          </w:tcPr>
          <w:p w:rsidR="21B29BC0" w:rsidRDefault="21B29BC0" w14:noSpellErr="1" w14:paraId="4BAA3286" w14:textId="1315CB91">
            <w:r w:rsidRPr="21B29BC0" w:rsidR="21B29BC0">
              <w:rPr>
                <w:sz w:val="17"/>
                <w:szCs w:val="17"/>
              </w:rPr>
              <w:t>PDN</w:t>
            </w:r>
          </w:p>
        </w:tc>
        <w:tc>
          <w:tcPr>
            <w:tcW w:w="7840" w:type="dxa"/>
            <w:tcMar/>
          </w:tcPr>
          <w:p w:rsidR="21B29BC0" w:rsidRDefault="21B29BC0" w14:noSpellErr="1" w14:paraId="5594FAA8" w14:textId="0BF3B255">
            <w:r w:rsidRPr="21B29BC0" w:rsidR="21B29BC0">
              <w:rPr>
                <w:sz w:val="17"/>
                <w:szCs w:val="17"/>
              </w:rPr>
              <w:t>Power-down input of the AK4493</w:t>
            </w:r>
          </w:p>
        </w:tc>
      </w:tr>
      <w:tr w:rsidR="21B29BC0" w:rsidTr="4974E9E7" w14:paraId="71F24623">
        <w:tc>
          <w:tcPr>
            <w:tcW w:w="1900" w:type="dxa"/>
            <w:tcMar/>
          </w:tcPr>
          <w:p w:rsidR="21B29BC0" w:rsidRDefault="21B29BC0" w14:noSpellErr="1" w14:paraId="3AF0A2BB" w14:textId="230912CA">
            <w:r w:rsidRPr="21B29BC0" w:rsidR="21B29BC0">
              <w:rPr>
                <w:sz w:val="17"/>
                <w:szCs w:val="17"/>
              </w:rPr>
              <w:t>PLL</w:t>
            </w:r>
          </w:p>
        </w:tc>
        <w:tc>
          <w:tcPr>
            <w:tcW w:w="7840" w:type="dxa"/>
            <w:tcMar/>
          </w:tcPr>
          <w:p w:rsidR="21B29BC0" w:rsidRDefault="21B29BC0" w14:noSpellErr="1" w14:paraId="32793F47" w14:textId="1BE6F98E">
            <w:r w:rsidRPr="21B29BC0" w:rsidR="21B29BC0">
              <w:rPr>
                <w:sz w:val="17"/>
                <w:szCs w:val="17"/>
              </w:rPr>
              <w:t>Phase-locked loop</w:t>
            </w:r>
          </w:p>
        </w:tc>
      </w:tr>
      <w:tr w:rsidR="21B29BC0" w:rsidTr="4974E9E7" w14:paraId="25B7C61F">
        <w:tc>
          <w:tcPr>
            <w:tcW w:w="1900" w:type="dxa"/>
            <w:tcMar/>
          </w:tcPr>
          <w:p w:rsidR="21B29BC0" w:rsidRDefault="21B29BC0" w14:noSpellErr="1" w14:paraId="61757CCC" w14:textId="32FC5A03">
            <w:r w:rsidRPr="21B29BC0" w:rsidR="21B29BC0">
              <w:rPr>
                <w:sz w:val="17"/>
                <w:szCs w:val="17"/>
              </w:rPr>
              <w:t>QE</w:t>
            </w:r>
          </w:p>
        </w:tc>
        <w:tc>
          <w:tcPr>
            <w:tcW w:w="7840" w:type="dxa"/>
            <w:tcMar/>
          </w:tcPr>
          <w:p w:rsidR="21B29BC0" w:rsidRDefault="21B29BC0" w14:noSpellErr="1" w14:paraId="7919AD1C" w14:textId="2BDA40C7">
            <w:r w:rsidRPr="21B29BC0" w:rsidR="21B29BC0">
              <w:rPr>
                <w:sz w:val="17"/>
                <w:szCs w:val="17"/>
              </w:rPr>
              <w:t>Quad Enable bit of a QSPI flash</w:t>
            </w:r>
          </w:p>
        </w:tc>
      </w:tr>
      <w:tr w:rsidR="21B29BC0" w:rsidTr="4974E9E7" w14:paraId="7FED6874">
        <w:tc>
          <w:tcPr>
            <w:tcW w:w="1900" w:type="dxa"/>
            <w:tcMar/>
          </w:tcPr>
          <w:p w:rsidR="21B29BC0" w:rsidRDefault="21B29BC0" w14:noSpellErr="1" w14:paraId="23501541" w14:textId="42EFA13C">
            <w:r w:rsidRPr="21B29BC0" w:rsidR="21B29BC0">
              <w:rPr>
                <w:sz w:val="17"/>
                <w:szCs w:val="17"/>
              </w:rPr>
              <w:t>QSPI</w:t>
            </w:r>
          </w:p>
        </w:tc>
        <w:tc>
          <w:tcPr>
            <w:tcW w:w="7840" w:type="dxa"/>
            <w:tcMar/>
          </w:tcPr>
          <w:p w:rsidR="21B29BC0" w:rsidRDefault="21B29BC0" w14:noSpellErr="1" w14:paraId="140EE519" w14:textId="3BCD8800">
            <w:r w:rsidRPr="21B29BC0" w:rsidR="21B29BC0">
              <w:rPr>
                <w:sz w:val="17"/>
                <w:szCs w:val="17"/>
              </w:rPr>
              <w:t>Quad serial peripheral interface</w:t>
            </w:r>
          </w:p>
        </w:tc>
      </w:tr>
      <w:tr w:rsidR="21B29BC0" w:rsidTr="4974E9E7" w14:paraId="18F6B9C8">
        <w:tc>
          <w:tcPr>
            <w:tcW w:w="1900" w:type="dxa"/>
            <w:tcMar/>
          </w:tcPr>
          <w:p w:rsidR="21B29BC0" w:rsidRDefault="21B29BC0" w14:noSpellErr="1" w14:paraId="54891A18" w14:textId="52E2E875">
            <w:r w:rsidRPr="21B29BC0" w:rsidR="21B29BC0">
              <w:rPr>
                <w:sz w:val="17"/>
                <w:szCs w:val="17"/>
              </w:rPr>
              <w:t>THD+N</w:t>
            </w:r>
          </w:p>
        </w:tc>
        <w:tc>
          <w:tcPr>
            <w:tcW w:w="7840" w:type="dxa"/>
            <w:tcMar/>
          </w:tcPr>
          <w:p w:rsidR="21B29BC0" w:rsidRDefault="21B29BC0" w14:noSpellErr="1" w14:paraId="776D4C3D" w14:textId="4BC0CF39">
            <w:r w:rsidRPr="21B29BC0" w:rsidR="21B29BC0">
              <w:rPr>
                <w:sz w:val="17"/>
                <w:szCs w:val="17"/>
              </w:rPr>
              <w:t>Total harmonic distortion plus noise</w:t>
            </w:r>
          </w:p>
        </w:tc>
      </w:tr>
      <w:tr w:rsidR="21B29BC0" w:rsidTr="4974E9E7" w14:paraId="28AB3A68">
        <w:tc>
          <w:tcPr>
            <w:tcW w:w="1900" w:type="dxa"/>
            <w:tcMar/>
          </w:tcPr>
          <w:p w:rsidR="21B29BC0" w:rsidRDefault="21B29BC0" w14:noSpellErr="1" w14:paraId="768CDDDE" w14:textId="62D62FAE">
            <w:r w:rsidRPr="21B29BC0" w:rsidR="21B29BC0">
              <w:rPr>
                <w:sz w:val="17"/>
                <w:szCs w:val="17"/>
              </w:rPr>
              <w:t>TVS</w:t>
            </w:r>
          </w:p>
        </w:tc>
        <w:tc>
          <w:tcPr>
            <w:tcW w:w="7840" w:type="dxa"/>
            <w:tcMar/>
          </w:tcPr>
          <w:p w:rsidR="21B29BC0" w:rsidRDefault="21B29BC0" w14:noSpellErr="1" w14:paraId="797ECBC8" w14:textId="5BB41672">
            <w:r w:rsidRPr="21B29BC0" w:rsidR="21B29BC0">
              <w:rPr>
                <w:sz w:val="17"/>
                <w:szCs w:val="17"/>
              </w:rPr>
              <w:t>Transient voltage suppressor</w:t>
            </w:r>
          </w:p>
        </w:tc>
      </w:tr>
      <w:tr w:rsidR="21B29BC0" w:rsidTr="4974E9E7" w14:paraId="7A29BB04">
        <w:tc>
          <w:tcPr>
            <w:tcW w:w="1900" w:type="dxa"/>
            <w:tcMar/>
          </w:tcPr>
          <w:p w:rsidR="21B29BC0" w:rsidRDefault="21B29BC0" w14:noSpellErr="1" w14:paraId="2F27E755" w14:textId="72C976E7">
            <w:r w:rsidRPr="21B29BC0" w:rsidR="21B29BC0">
              <w:rPr>
                <w:sz w:val="17"/>
                <w:szCs w:val="17"/>
              </w:rPr>
              <w:t>VIH / VOH</w:t>
            </w:r>
          </w:p>
        </w:tc>
        <w:tc>
          <w:tcPr>
            <w:tcW w:w="7840" w:type="dxa"/>
            <w:tcMar/>
          </w:tcPr>
          <w:p w:rsidR="21B29BC0" w:rsidRDefault="21B29BC0" w14:noSpellErr="1" w14:paraId="6922BF36" w14:textId="6BA75DAB">
            <w:r w:rsidRPr="21B29BC0" w:rsidR="21B29BC0">
              <w:rPr>
                <w:sz w:val="17"/>
                <w:szCs w:val="17"/>
              </w:rPr>
              <w:t>Input-high threshold / output-high level</w:t>
            </w:r>
          </w:p>
        </w:tc>
      </w:tr>
      <w:tr w:rsidR="21B29BC0" w:rsidTr="4974E9E7" w14:paraId="64637E00">
        <w:tc>
          <w:tcPr>
            <w:tcW w:w="1900" w:type="dxa"/>
            <w:tcMar/>
          </w:tcPr>
          <w:p w:rsidR="21B29BC0" w:rsidRDefault="21B29BC0" w14:noSpellErr="1" w14:paraId="691D9711" w14:textId="02BCBE20">
            <w:r w:rsidRPr="21B29BC0" w:rsidR="21B29BC0">
              <w:rPr>
                <w:sz w:val="17"/>
                <w:szCs w:val="17"/>
              </w:rPr>
              <w:t>xSYS2 / XTAG4</w:t>
            </w:r>
          </w:p>
        </w:tc>
        <w:tc>
          <w:tcPr>
            <w:tcW w:w="7840" w:type="dxa"/>
            <w:tcMar/>
          </w:tcPr>
          <w:p w:rsidR="21B29BC0" w:rsidRDefault="21B29BC0" w14:noSpellErr="1" w14:paraId="5C76DB8D" w14:textId="7B9AA4E4">
            <w:r w:rsidRPr="21B29BC0" w:rsidR="21B29BC0">
              <w:rPr>
                <w:sz w:val="17"/>
                <w:szCs w:val="17"/>
              </w:rPr>
              <w:t>XMOS debug header / XMOS debug adapter</w:t>
            </w:r>
          </w:p>
        </w:tc>
      </w:tr>
    </w:tbl>
    <w:p w:rsidR="21B29BC0" w:rsidP="21B29BC0" w:rsidRDefault="21B29BC0" w14:noSpellErr="1" w14:paraId="6BE0A54C" w14:textId="412E0AC4">
      <w:pPr>
        <w:pStyle w:val="Heading1"/>
        <w:numPr>
          <w:ilvl w:val="0"/>
          <w:numId w:val="0"/>
        </w:numPr>
      </w:pPr>
      <w:r w:rsidRPr="21B29BC0" w:rsidR="21B29BC0">
        <w:rPr>
          <w:color w:val="173A5A" w:themeColor="accent6" w:themeTint="FF" w:themeShade="BF"/>
        </w:rPr>
        <w:t>Appendix C. Revision history</w:t>
      </w:r>
    </w:p>
    <w:tbl>
      <w:tblPr>
        <w:tblStyle w:val="LightList-Accent1"/>
        <w:tblW w:w="0" w:type="auto"/>
        <w:tblLook w:val="04A0" w:firstRow="1" w:lastRow="0" w:firstColumn="1" w:lastColumn="0" w:noHBand="0" w:noVBand="1"/>
      </w:tblPr>
      <w:tblGrid>
        <w:gridCol w:w="1300"/>
        <w:gridCol w:w="1800"/>
        <w:gridCol w:w="2000"/>
        <w:gridCol w:w="4640"/>
      </w:tblGrid>
      <w:tr w:rsidR="21B29BC0" w:rsidTr="4974E9E7" w14:paraId="5C9A0943">
        <w:trPr>
          <w:trHeight w:val="300"/>
          <w:tblHeader/>
        </w:trPr>
        <w:tc>
          <w:tcPr>
            <w:tcW w:w="1300" w:type="dxa"/>
            <w:tcMar/>
          </w:tcPr>
          <w:p w:rsidR="21B29BC0" w:rsidRDefault="21B29BC0" w14:noSpellErr="1" w14:paraId="64AE2ACC" w14:textId="4D0A1DC2">
            <w:r w:rsidRPr="21B29BC0" w:rsidR="21B29BC0">
              <w:rPr>
                <w:sz w:val="17"/>
                <w:szCs w:val="17"/>
              </w:rPr>
              <w:t>Version</w:t>
            </w:r>
          </w:p>
        </w:tc>
        <w:tc>
          <w:tcPr>
            <w:tcW w:w="1800" w:type="dxa"/>
            <w:tcMar/>
          </w:tcPr>
          <w:p w:rsidR="21B29BC0" w:rsidRDefault="21B29BC0" w14:noSpellErr="1" w14:paraId="6913EA55" w14:textId="45E80486">
            <w:r w:rsidRPr="21B29BC0" w:rsidR="21B29BC0">
              <w:rPr>
                <w:sz w:val="17"/>
                <w:szCs w:val="17"/>
              </w:rPr>
              <w:t>Date</w:t>
            </w:r>
          </w:p>
        </w:tc>
        <w:tc>
          <w:tcPr>
            <w:tcW w:w="2000" w:type="dxa"/>
            <w:tcMar/>
          </w:tcPr>
          <w:p w:rsidR="21B29BC0" w:rsidRDefault="21B29BC0" w14:noSpellErr="1" w14:paraId="1DC22E6C" w14:textId="3EC5EB4A">
            <w:r w:rsidRPr="21B29BC0" w:rsidR="21B29BC0">
              <w:rPr>
                <w:sz w:val="17"/>
                <w:szCs w:val="17"/>
              </w:rPr>
              <w:t>Author</w:t>
            </w:r>
          </w:p>
        </w:tc>
        <w:tc>
          <w:tcPr>
            <w:tcW w:w="4640" w:type="dxa"/>
            <w:tcMar/>
          </w:tcPr>
          <w:p w:rsidR="21B29BC0" w:rsidRDefault="21B29BC0" w14:noSpellErr="1" w14:paraId="6694FD33" w14:textId="37A3D20E">
            <w:r w:rsidRPr="21B29BC0" w:rsidR="21B29BC0">
              <w:rPr>
                <w:sz w:val="17"/>
                <w:szCs w:val="17"/>
              </w:rPr>
              <w:t>Description</w:t>
            </w:r>
          </w:p>
        </w:tc>
      </w:tr>
      <w:tr w:rsidR="21B29BC0" w:rsidTr="4974E9E7" w14:paraId="10D79812">
        <w:tc>
          <w:tcPr>
            <w:tcW w:w="1300" w:type="dxa"/>
            <w:tcMar/>
          </w:tcPr>
          <w:p w:rsidR="21B29BC0" w:rsidRDefault="21B29BC0" w14:noSpellErr="1" w14:paraId="6D556496" w14:textId="4EB93283">
            <w:r w:rsidRPr="21B29BC0" w:rsidR="21B29BC0">
              <w:rPr>
                <w:sz w:val="17"/>
                <w:szCs w:val="17"/>
              </w:rPr>
              <w:t>v0.1</w:t>
            </w:r>
          </w:p>
        </w:tc>
        <w:tc>
          <w:tcPr>
            <w:tcW w:w="1800" w:type="dxa"/>
            <w:tcMar/>
          </w:tcPr>
          <w:p w:rsidR="21B29BC0" w:rsidRDefault="21B29BC0" w14:noSpellErr="1" w14:paraId="2EEBF975" w14:textId="47971947">
            <w:r w:rsidRPr="21B29BC0" w:rsidR="21B29BC0">
              <w:rPr>
                <w:sz w:val="17"/>
                <w:szCs w:val="17"/>
              </w:rPr>
              <w:t>23 Sep 2026</w:t>
            </w:r>
          </w:p>
        </w:tc>
        <w:tc>
          <w:tcPr>
            <w:tcW w:w="2000" w:type="dxa"/>
            <w:tcMar/>
          </w:tcPr>
          <w:p w:rsidR="21B29BC0" w:rsidRDefault="21B29BC0" w14:noSpellErr="1" w14:paraId="684066BB" w14:textId="4075000B">
            <w:r w:rsidRPr="21B29BC0" w:rsidR="21B29BC0">
              <w:rPr>
                <w:sz w:val="17"/>
                <w:szCs w:val="17"/>
              </w:rPr>
              <w:t>Diego Yang</w:t>
            </w:r>
          </w:p>
        </w:tc>
        <w:tc>
          <w:tcPr>
            <w:tcW w:w="4640" w:type="dxa"/>
            <w:tcMar/>
          </w:tcPr>
          <w:p w:rsidR="21B29BC0" w:rsidRDefault="21B29BC0" w14:noSpellErr="1" w14:paraId="5CE1CB1D" w14:textId="3952E6CF">
            <w:r w:rsidRPr="21B29BC0" w:rsidR="21B29BC0">
              <w:rPr>
                <w:sz w:val="17"/>
                <w:szCs w:val="17"/>
              </w:rPr>
              <w:t>Initial issue: datasheet-derived requirements and starting values for schematic capture; companion to Design Specification v0.2</w:t>
            </w:r>
          </w:p>
        </w:tc>
      </w:tr>
    </w:tbl>
    <w:sectPr w:rsidRPr="0006063C" w:rsidR="00FC693F" w:rsidSect="00034616">
      <w:pgSz w:w="11906" w:h="16838" w:orient="portrait"/>
      <w:pgMar w:top="1152" w:right="1080" w:bottom="1080" w:left="1080" w:header="720" w:footer="720" w:gutter="0"/>
      <w:cols w:space="720"/>
      <w:docGrid w:linePitch="360"/>
      <w:headerReference w:type="default" r:id="R94f9f77e74a947c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73E3403C" w:rsidRDefault="73E3403C" p2:noSpellErr="1" w14:paraId="4AD37AA6" w14:textId="4081F7F8">
    <w:r w:rsidR="73E3403C">
      <w:rPr/>
      <w:t>USB DAC + Balanced Headphone Amplifier · Schematic Design Notes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E7FA"/>
    <w:rsid w:val="0029639D"/>
    <w:rsid w:val="00326F90"/>
    <w:rsid w:val="00AA1D8D"/>
    <w:rsid w:val="00B47730"/>
    <w:rsid w:val="00CB0664"/>
    <w:rsid w:val="00DB0681"/>
    <w:rsid w:val="00FC693F"/>
    <w:rsid w:val="0172B05C"/>
    <w:rsid w:val="0180A98D"/>
    <w:rsid w:val="01A6A575"/>
    <w:rsid w:val="01B90208"/>
    <w:rsid w:val="01FC65F2"/>
    <w:rsid w:val="025027E4"/>
    <w:rsid w:val="02D38224"/>
    <w:rsid w:val="02D38224"/>
    <w:rsid w:val="039B1996"/>
    <w:rsid w:val="039B1A5B"/>
    <w:rsid w:val="03B49216"/>
    <w:rsid w:val="03B49216"/>
    <w:rsid w:val="03E4BCCC"/>
    <w:rsid w:val="03F46AE1"/>
    <w:rsid w:val="03FA5DFB"/>
    <w:rsid w:val="03FA5DFB"/>
    <w:rsid w:val="04087093"/>
    <w:rsid w:val="041A2FB9"/>
    <w:rsid w:val="0438DE56"/>
    <w:rsid w:val="044F3332"/>
    <w:rsid w:val="044F3332"/>
    <w:rsid w:val="048BB732"/>
    <w:rsid w:val="058DD08A"/>
    <w:rsid w:val="069769AA"/>
    <w:rsid w:val="06A832F8"/>
    <w:rsid w:val="06D93344"/>
    <w:rsid w:val="07765A17"/>
    <w:rsid w:val="07E4E16A"/>
    <w:rsid w:val="07E4E16A"/>
    <w:rsid w:val="09A242B0"/>
    <w:rsid w:val="09E5B810"/>
    <w:rsid w:val="0A035561"/>
    <w:rsid w:val="0AD6E688"/>
    <w:rsid w:val="0B411AE5"/>
    <w:rsid w:val="0B72FE82"/>
    <w:rsid w:val="0B72FE82"/>
    <w:rsid w:val="0BC9CEB3"/>
    <w:rsid w:val="0BDFDCA7"/>
    <w:rsid w:val="0CF03C4C"/>
    <w:rsid w:val="0CF11B7D"/>
    <w:rsid w:val="0D422769"/>
    <w:rsid w:val="0DC2B099"/>
    <w:rsid w:val="0F5D362C"/>
    <w:rsid w:val="0F6F09CA"/>
    <w:rsid w:val="0FE280C2"/>
    <w:rsid w:val="0FE280C2"/>
    <w:rsid w:val="109A332C"/>
    <w:rsid w:val="1109DDDF"/>
    <w:rsid w:val="116F5254"/>
    <w:rsid w:val="116F5254"/>
    <w:rsid w:val="1173774A"/>
    <w:rsid w:val="1173774A"/>
    <w:rsid w:val="11B342F6"/>
    <w:rsid w:val="11C07670"/>
    <w:rsid w:val="11C54DA3"/>
    <w:rsid w:val="11D1AB87"/>
    <w:rsid w:val="11D92377"/>
    <w:rsid w:val="12BB8ED5"/>
    <w:rsid w:val="12BB8ED5"/>
    <w:rsid w:val="1309B2B5"/>
    <w:rsid w:val="133F0DDD"/>
    <w:rsid w:val="1381265B"/>
    <w:rsid w:val="14BEF1EB"/>
    <w:rsid w:val="14D06729"/>
    <w:rsid w:val="14EFA9F3"/>
    <w:rsid w:val="14EFA9F3"/>
    <w:rsid w:val="14F52D1F"/>
    <w:rsid w:val="163547B6"/>
    <w:rsid w:val="16B722FF"/>
    <w:rsid w:val="175651D9"/>
    <w:rsid w:val="178D5B46"/>
    <w:rsid w:val="1801F1E7"/>
    <w:rsid w:val="180D9AFB"/>
    <w:rsid w:val="18639B40"/>
    <w:rsid w:val="18639B40"/>
    <w:rsid w:val="1924AA39"/>
    <w:rsid w:val="195D9167"/>
    <w:rsid w:val="19608ECB"/>
    <w:rsid w:val="1970E084"/>
    <w:rsid w:val="19E02877"/>
    <w:rsid w:val="19E02877"/>
    <w:rsid w:val="1A3A91C0"/>
    <w:rsid w:val="1A86EBBD"/>
    <w:rsid w:val="1B26A732"/>
    <w:rsid w:val="1B31B931"/>
    <w:rsid w:val="1B3B21BE"/>
    <w:rsid w:val="1B5C3887"/>
    <w:rsid w:val="1B5E940B"/>
    <w:rsid w:val="1B5E940B"/>
    <w:rsid w:val="1BD3C451"/>
    <w:rsid w:val="1BEEC310"/>
    <w:rsid w:val="1BF9D0F7"/>
    <w:rsid w:val="1BFD1A1B"/>
    <w:rsid w:val="1C325CED"/>
    <w:rsid w:val="1CFEDFAB"/>
    <w:rsid w:val="1D379176"/>
    <w:rsid w:val="1D88187B"/>
    <w:rsid w:val="1D88187B"/>
    <w:rsid w:val="1E382A5F"/>
    <w:rsid w:val="1E382A5F"/>
    <w:rsid w:val="1E755AA6"/>
    <w:rsid w:val="1F3BBC9A"/>
    <w:rsid w:val="1FCEDE0C"/>
    <w:rsid w:val="2085F436"/>
    <w:rsid w:val="21B29BC0"/>
    <w:rsid w:val="2294DB64"/>
    <w:rsid w:val="22A595CA"/>
    <w:rsid w:val="22A595CA"/>
    <w:rsid w:val="22B7CFEB"/>
    <w:rsid w:val="22B7CFEB"/>
    <w:rsid w:val="235DC8F3"/>
    <w:rsid w:val="236BDED6"/>
    <w:rsid w:val="236BDED6"/>
    <w:rsid w:val="2413FA7E"/>
    <w:rsid w:val="24201D86"/>
    <w:rsid w:val="24201D86"/>
    <w:rsid w:val="2509D33C"/>
    <w:rsid w:val="25B85AB1"/>
    <w:rsid w:val="2606973D"/>
    <w:rsid w:val="26483766"/>
    <w:rsid w:val="2650B83A"/>
    <w:rsid w:val="2650B83A"/>
    <w:rsid w:val="266AD24D"/>
    <w:rsid w:val="27A72209"/>
    <w:rsid w:val="27A72209"/>
    <w:rsid w:val="27C45368"/>
    <w:rsid w:val="283499E9"/>
    <w:rsid w:val="283499E9"/>
    <w:rsid w:val="28371B96"/>
    <w:rsid w:val="286079B8"/>
    <w:rsid w:val="28D0A17E"/>
    <w:rsid w:val="28E4192B"/>
    <w:rsid w:val="28E4192B"/>
    <w:rsid w:val="2923C0C6"/>
    <w:rsid w:val="2967C56D"/>
    <w:rsid w:val="2967C56D"/>
    <w:rsid w:val="29AAB380"/>
    <w:rsid w:val="29DFE63A"/>
    <w:rsid w:val="29DFE63A"/>
    <w:rsid w:val="2A2C2653"/>
    <w:rsid w:val="2AD6677E"/>
    <w:rsid w:val="2AE4C041"/>
    <w:rsid w:val="2AE4C041"/>
    <w:rsid w:val="2B96A574"/>
    <w:rsid w:val="2B9A08F3"/>
    <w:rsid w:val="2BCDDCAA"/>
    <w:rsid w:val="2D199AE1"/>
    <w:rsid w:val="2D199AE1"/>
    <w:rsid w:val="2D7AE836"/>
    <w:rsid w:val="2DFDF9C8"/>
    <w:rsid w:val="2E19B251"/>
    <w:rsid w:val="2E19B251"/>
    <w:rsid w:val="2F400968"/>
    <w:rsid w:val="30404557"/>
    <w:rsid w:val="30404557"/>
    <w:rsid w:val="3057D60D"/>
    <w:rsid w:val="308C1937"/>
    <w:rsid w:val="30929CD6"/>
    <w:rsid w:val="30A166AD"/>
    <w:rsid w:val="30CD2EAA"/>
    <w:rsid w:val="30F6A589"/>
    <w:rsid w:val="30FFD9F4"/>
    <w:rsid w:val="31899352"/>
    <w:rsid w:val="318ED49E"/>
    <w:rsid w:val="324ACF52"/>
    <w:rsid w:val="3280E955"/>
    <w:rsid w:val="32FF9099"/>
    <w:rsid w:val="33DC50F4"/>
    <w:rsid w:val="33E5F2C9"/>
    <w:rsid w:val="33F7ED14"/>
    <w:rsid w:val="33FB51CA"/>
    <w:rsid w:val="3432A838"/>
    <w:rsid w:val="3494BA14"/>
    <w:rsid w:val="351F2834"/>
    <w:rsid w:val="369FCE43"/>
    <w:rsid w:val="36A895CE"/>
    <w:rsid w:val="3719E8B4"/>
    <w:rsid w:val="3719E8B4"/>
    <w:rsid w:val="3832F5D1"/>
    <w:rsid w:val="38AE998C"/>
    <w:rsid w:val="38C260C4"/>
    <w:rsid w:val="39024F44"/>
    <w:rsid w:val="3925DADA"/>
    <w:rsid w:val="39C1F2DA"/>
    <w:rsid w:val="39C23498"/>
    <w:rsid w:val="39F1E565"/>
    <w:rsid w:val="39F1E565"/>
    <w:rsid w:val="3A3F17BD"/>
    <w:rsid w:val="3A791D77"/>
    <w:rsid w:val="3A7D7628"/>
    <w:rsid w:val="3A867861"/>
    <w:rsid w:val="3B1DF5DC"/>
    <w:rsid w:val="3B22E9E9"/>
    <w:rsid w:val="3C083511"/>
    <w:rsid w:val="3C3BB38C"/>
    <w:rsid w:val="3D13CAD5"/>
    <w:rsid w:val="3D13CAD5"/>
    <w:rsid w:val="3D717CFC"/>
    <w:rsid w:val="3E3E28B7"/>
    <w:rsid w:val="3E4E7EA9"/>
    <w:rsid w:val="3E7D8CF6"/>
    <w:rsid w:val="3EC03E1D"/>
    <w:rsid w:val="3F07EC85"/>
    <w:rsid w:val="3F0C36E7"/>
    <w:rsid w:val="3F675D7C"/>
    <w:rsid w:val="3F7A96C5"/>
    <w:rsid w:val="3FBBA2C7"/>
    <w:rsid w:val="3FEB9B35"/>
    <w:rsid w:val="401415BE"/>
    <w:rsid w:val="401415BE"/>
    <w:rsid w:val="402DAEE7"/>
    <w:rsid w:val="40FEEB24"/>
    <w:rsid w:val="410E845F"/>
    <w:rsid w:val="41385721"/>
    <w:rsid w:val="41385721"/>
    <w:rsid w:val="418F1ADD"/>
    <w:rsid w:val="420503BD"/>
    <w:rsid w:val="42164CB3"/>
    <w:rsid w:val="42164CB3"/>
    <w:rsid w:val="42CFFF42"/>
    <w:rsid w:val="4349FF95"/>
    <w:rsid w:val="43A2C5E7"/>
    <w:rsid w:val="442209DC"/>
    <w:rsid w:val="44D74487"/>
    <w:rsid w:val="44E9B890"/>
    <w:rsid w:val="45F8AC88"/>
    <w:rsid w:val="4629D4DA"/>
    <w:rsid w:val="4629D4DA"/>
    <w:rsid w:val="463AC6ED"/>
    <w:rsid w:val="464DA9B6"/>
    <w:rsid w:val="46D0F9B4"/>
    <w:rsid w:val="46D0F9B4"/>
    <w:rsid w:val="46E48590"/>
    <w:rsid w:val="486ED091"/>
    <w:rsid w:val="488601FF"/>
    <w:rsid w:val="4974E9E7"/>
    <w:rsid w:val="497F7E0B"/>
    <w:rsid w:val="49B4B146"/>
    <w:rsid w:val="49B4B146"/>
    <w:rsid w:val="49C353D1"/>
    <w:rsid w:val="4A3AE1CA"/>
    <w:rsid w:val="4AE389C1"/>
    <w:rsid w:val="4B949D3E"/>
    <w:rsid w:val="4B949D3E"/>
    <w:rsid w:val="4BC0028C"/>
    <w:rsid w:val="4BC222EA"/>
    <w:rsid w:val="4C0C8C96"/>
    <w:rsid w:val="4C1C49C1"/>
    <w:rsid w:val="4C7FC02F"/>
    <w:rsid w:val="4D51F28D"/>
    <w:rsid w:val="4E30615A"/>
    <w:rsid w:val="4E462CAB"/>
    <w:rsid w:val="4E90CF66"/>
    <w:rsid w:val="4F59A274"/>
    <w:rsid w:val="4F59A274"/>
    <w:rsid w:val="50157740"/>
    <w:rsid w:val="50157740"/>
    <w:rsid w:val="501DD3E0"/>
    <w:rsid w:val="51410E70"/>
    <w:rsid w:val="516EE73C"/>
    <w:rsid w:val="516EE73C"/>
    <w:rsid w:val="5190E978"/>
    <w:rsid w:val="54757C80"/>
    <w:rsid w:val="5488A342"/>
    <w:rsid w:val="5488A342"/>
    <w:rsid w:val="548BADE3"/>
    <w:rsid w:val="54AE40C8"/>
    <w:rsid w:val="54B7778B"/>
    <w:rsid w:val="54D8E366"/>
    <w:rsid w:val="55138089"/>
    <w:rsid w:val="5544DF6E"/>
    <w:rsid w:val="5544DF6E"/>
    <w:rsid w:val="55497749"/>
    <w:rsid w:val="555DE675"/>
    <w:rsid w:val="555DE675"/>
    <w:rsid w:val="559D13E5"/>
    <w:rsid w:val="56ADE6D5"/>
    <w:rsid w:val="56FBA280"/>
    <w:rsid w:val="5704F880"/>
    <w:rsid w:val="57312DBC"/>
    <w:rsid w:val="5786333C"/>
    <w:rsid w:val="5786333C"/>
    <w:rsid w:val="57DEAC15"/>
    <w:rsid w:val="57DEAC15"/>
    <w:rsid w:val="58323A99"/>
    <w:rsid w:val="58323A99"/>
    <w:rsid w:val="58C07F68"/>
    <w:rsid w:val="594C7A38"/>
    <w:rsid w:val="594E6DAF"/>
    <w:rsid w:val="5A7A1C1E"/>
    <w:rsid w:val="5A7F9EF0"/>
    <w:rsid w:val="5AA9098B"/>
    <w:rsid w:val="5ACA6BC2"/>
    <w:rsid w:val="5B3A778E"/>
    <w:rsid w:val="5B63083C"/>
    <w:rsid w:val="5BB5C454"/>
    <w:rsid w:val="5C1B4532"/>
    <w:rsid w:val="5D7AEB82"/>
    <w:rsid w:val="5D7AEB82"/>
    <w:rsid w:val="5DE44F82"/>
    <w:rsid w:val="5E2B9A84"/>
    <w:rsid w:val="5EC4DCB6"/>
    <w:rsid w:val="5F648FB7"/>
    <w:rsid w:val="5F7A32FC"/>
    <w:rsid w:val="5F7A32FC"/>
    <w:rsid w:val="5FB83CD6"/>
    <w:rsid w:val="600D5D0E"/>
    <w:rsid w:val="602C59A9"/>
    <w:rsid w:val="6198C4DB"/>
    <w:rsid w:val="61BACCD4"/>
    <w:rsid w:val="61BACCD4"/>
    <w:rsid w:val="63B1EAD9"/>
    <w:rsid w:val="64513947"/>
    <w:rsid w:val="646CC72B"/>
    <w:rsid w:val="65D6455F"/>
    <w:rsid w:val="660ECD2E"/>
    <w:rsid w:val="660ECD2E"/>
    <w:rsid w:val="660FFA3A"/>
    <w:rsid w:val="66873DEE"/>
    <w:rsid w:val="66B8A02B"/>
    <w:rsid w:val="66ED1AF7"/>
    <w:rsid w:val="679DE643"/>
    <w:rsid w:val="680C63F4"/>
    <w:rsid w:val="680C63F4"/>
    <w:rsid w:val="68C00FFB"/>
    <w:rsid w:val="68C00FFB"/>
    <w:rsid w:val="6928B057"/>
    <w:rsid w:val="692A5CB7"/>
    <w:rsid w:val="69468272"/>
    <w:rsid w:val="6A448580"/>
    <w:rsid w:val="6A91DAC7"/>
    <w:rsid w:val="6B25646D"/>
    <w:rsid w:val="6B25646D"/>
    <w:rsid w:val="6B7C108F"/>
    <w:rsid w:val="6C3803ED"/>
    <w:rsid w:val="6C715E33"/>
    <w:rsid w:val="6C715E33"/>
    <w:rsid w:val="6CA94F48"/>
    <w:rsid w:val="6CF212E0"/>
    <w:rsid w:val="6CFB2215"/>
    <w:rsid w:val="6D4DC11E"/>
    <w:rsid w:val="6DE997B2"/>
    <w:rsid w:val="6E155ABF"/>
    <w:rsid w:val="6E45C216"/>
    <w:rsid w:val="6E45C216"/>
    <w:rsid w:val="6EC11DB3"/>
    <w:rsid w:val="6F267959"/>
    <w:rsid w:val="6FA070C0"/>
    <w:rsid w:val="6FC92B9F"/>
    <w:rsid w:val="705651F0"/>
    <w:rsid w:val="7087295D"/>
    <w:rsid w:val="70899F46"/>
    <w:rsid w:val="70899F46"/>
    <w:rsid w:val="70A62F35"/>
    <w:rsid w:val="70A62F35"/>
    <w:rsid w:val="71227C95"/>
    <w:rsid w:val="71B8E586"/>
    <w:rsid w:val="724DC4D9"/>
    <w:rsid w:val="724DC4D9"/>
    <w:rsid w:val="72B8305D"/>
    <w:rsid w:val="72C3916B"/>
    <w:rsid w:val="72C3C8EB"/>
    <w:rsid w:val="732245F3"/>
    <w:rsid w:val="738F3FFF"/>
    <w:rsid w:val="73E3403C"/>
    <w:rsid w:val="73F348C3"/>
    <w:rsid w:val="73FA7875"/>
    <w:rsid w:val="743DB194"/>
    <w:rsid w:val="745A83C5"/>
    <w:rsid w:val="74657E1D"/>
    <w:rsid w:val="74BB0337"/>
    <w:rsid w:val="74F8EA76"/>
    <w:rsid w:val="77AFA7D5"/>
    <w:rsid w:val="77BC0E9C"/>
    <w:rsid w:val="77BC0E9C"/>
    <w:rsid w:val="77D0F535"/>
    <w:rsid w:val="78CB3F51"/>
    <w:rsid w:val="798DD30D"/>
    <w:rsid w:val="798DD30D"/>
    <w:rsid w:val="79AC5A97"/>
    <w:rsid w:val="7A571176"/>
    <w:rsid w:val="7A571176"/>
    <w:rsid w:val="7A604870"/>
    <w:rsid w:val="7A9788DB"/>
    <w:rsid w:val="7B48E6C0"/>
    <w:rsid w:val="7BD25C2B"/>
    <w:rsid w:val="7CC5124E"/>
    <w:rsid w:val="7CE4E711"/>
    <w:rsid w:val="7D7918A8"/>
    <w:rsid w:val="7DCE3AAE"/>
    <w:rsid w:val="7DE7D75E"/>
    <w:rsid w:val="7DF0957A"/>
    <w:rsid w:val="7E114DAB"/>
    <w:rsid w:val="7E2E96D6"/>
    <w:rsid w:val="7E331AF6"/>
    <w:rsid w:val="7E7F09F5"/>
    <w:rsid w:val="7ED8142B"/>
    <w:rsid w:val="7EFAC857"/>
    <w:rsid w:val="7FBB93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3080060-7850-4B4B-A821-3F7E61E107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94f9f77e74a947ce"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95959"/>
      </a:accent2>
      <a:accent3>
        <a:srgbClr val="1F4E79"/>
      </a:accent3>
      <a:accent4>
        <a:srgbClr val="1F4E79"/>
      </a:accent4>
      <a:accent5>
        <a:srgbClr val="1F4E79"/>
      </a:accent5>
      <a:accent6>
        <a:srgbClr val="1F4E79"/>
      </a:accent6>
      <a:hlink>
        <a:srgbClr val="1F4E79"/>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7</revision>
  <dcterms:created xsi:type="dcterms:W3CDTF">2026-09-23T09:26:16.0000000Z</dcterms:created>
  <dcterms:modified xsi:type="dcterms:W3CDTF">2026-09-23T10:31:01.6341699Z</dcterms:modified>
  <category/>
</coreProperties>
</file>

<file path=docProps/custom.xml><?xml version="1.0" encoding="utf-8"?>
<Properties xmlns="http://schemas.openxmlformats.org/officeDocument/2006/custom-properties" xmlns:vt="http://schemas.openxmlformats.org/officeDocument/2006/docPropsVTypes"/>
</file>