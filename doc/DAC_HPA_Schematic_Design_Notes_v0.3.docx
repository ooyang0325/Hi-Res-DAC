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34CB1C60" w:rsidP="34CB1C60" w:rsidRDefault="34CB1C60" w14:noSpellErr="1" w14:paraId="77B8A1F2" w14:textId="40F2A73E">
      <w:pPr>
        <w:pStyle w:val="Title"/>
      </w:pPr>
      <w:r w:rsidR="34CB1C60">
        <w:rPr/>
        <w:t>USB DAC + Balanced Headphone Amplifier — Schematic Design Notes v0.3</w:t>
      </w:r>
    </w:p>
    <w:p w:rsidR="34CB1C60" w:rsidP="34CB1C60" w:rsidRDefault="34CB1C60" w14:noSpellErr="1" w14:paraId="60D4A340" w14:textId="474249E1">
      <w:pPr>
        <w:pStyle w:val="Subtitle"/>
        <w:rPr/>
      </w:pPr>
      <w:r w:rsidRPr="34CB1C60" w:rsidR="34CB1C60">
        <w:rPr>
          <w:color w:val="1F4D78"/>
        </w:rPr>
        <w:t>Companion to Design Specification v0.4: datasheet-derived requirements and starting component values for the KiCad schematic of the cost-driven redesign</w:t>
      </w:r>
    </w:p>
    <w:tbl>
      <w:tblPr>
        <w:tblStyle w:val="LightList-Accent1"/>
        <w:tblW w:w="0" w:type="auto"/>
        <w:tblLook w:val="04A0" w:firstRow="1" w:lastRow="0" w:firstColumn="1" w:lastColumn="0" w:noHBand="0" w:noVBand="1"/>
      </w:tblPr>
      <w:tblGrid>
        <w:gridCol w:w="1900"/>
        <w:gridCol w:w="1700"/>
        <w:gridCol w:w="1300"/>
        <w:gridCol w:w="4840"/>
      </w:tblGrid>
      <w:tr w:rsidR="34CB1C60" w:rsidTr="54B73EA5" w14:paraId="1878D1D8">
        <w:trPr>
          <w:trHeight w:val="300"/>
          <w:tblHeader/>
        </w:trPr>
        <w:tc>
          <w:tcPr>
            <w:tcW w:w="1900" w:type="dxa"/>
            <w:tcMar/>
          </w:tcPr>
          <w:p w:rsidR="34CB1C60" w:rsidRDefault="34CB1C60" w14:noSpellErr="1" w14:paraId="11A50DDD" w14:textId="7A8CFB85">
            <w:r w:rsidR="34CB1C60">
              <w:rPr/>
              <w:t>Author</w:t>
            </w:r>
          </w:p>
        </w:tc>
        <w:tc>
          <w:tcPr>
            <w:tcW w:w="1700" w:type="dxa"/>
            <w:tcMar/>
          </w:tcPr>
          <w:p w:rsidR="34CB1C60" w:rsidRDefault="34CB1C60" w14:noSpellErr="1" w14:paraId="6E1D3643" w14:textId="736AE249">
            <w:r w:rsidR="34CB1C60">
              <w:rPr/>
              <w:t>Date</w:t>
            </w:r>
          </w:p>
        </w:tc>
        <w:tc>
          <w:tcPr>
            <w:tcW w:w="1300" w:type="dxa"/>
            <w:tcMar/>
          </w:tcPr>
          <w:p w:rsidR="34CB1C60" w:rsidRDefault="34CB1C60" w14:noSpellErr="1" w14:paraId="485CBDE6" w14:textId="6C48C90D">
            <w:r w:rsidR="34CB1C60">
              <w:rPr/>
              <w:t>Version</w:t>
            </w:r>
          </w:p>
        </w:tc>
        <w:tc>
          <w:tcPr>
            <w:tcW w:w="4840" w:type="dxa"/>
            <w:tcMar/>
          </w:tcPr>
          <w:p w:rsidR="34CB1C60" w:rsidRDefault="34CB1C60" w14:noSpellErr="1" w14:paraId="320EC52F" w14:textId="6526AFD1">
            <w:r w:rsidR="34CB1C60">
              <w:rPr/>
              <w:t>Document type</w:t>
            </w:r>
          </w:p>
        </w:tc>
      </w:tr>
      <w:tr w:rsidR="34CB1C60" w:rsidTr="54B73EA5" w14:paraId="4DEC9E12">
        <w:tc>
          <w:tcPr>
            <w:tcW w:w="1900" w:type="dxa"/>
            <w:tcMar/>
          </w:tcPr>
          <w:p w:rsidR="34CB1C60" w:rsidRDefault="34CB1C60" w14:noSpellErr="1" w14:paraId="1E3E5D21" w14:textId="7C3C1046">
            <w:r w:rsidRPr="34CB1C60" w:rsidR="34CB1C60">
              <w:rPr>
                <w:sz w:val="22"/>
                <w:szCs w:val="22"/>
              </w:rPr>
              <w:t>Diego Yang</w:t>
            </w:r>
          </w:p>
        </w:tc>
        <w:tc>
          <w:tcPr>
            <w:tcW w:w="1700" w:type="dxa"/>
            <w:tcMar/>
          </w:tcPr>
          <w:p w:rsidR="34CB1C60" w:rsidRDefault="34CB1C60" w14:paraId="48A4F229" w14:textId="7519F70A" w14:noSpellErr="1">
            <w:r w:rsidR="46BF1161">
              <w:rPr/>
              <w:t>24 Sep 2026</w:t>
            </w:r>
          </w:p>
        </w:tc>
        <w:tc>
          <w:tcPr>
            <w:tcW w:w="1300" w:type="dxa"/>
            <w:tcMar/>
          </w:tcPr>
          <w:p w:rsidR="34CB1C60" w:rsidRDefault="34CB1C60" w14:noSpellErr="1" w14:paraId="65BC68ED" w14:textId="6DF7DDCE">
            <w:r w:rsidR="34CB1C60">
              <w:rPr/>
              <w:t>v0.3</w:t>
            </w:r>
          </w:p>
        </w:tc>
        <w:tc>
          <w:tcPr>
            <w:tcW w:w="4840" w:type="dxa"/>
            <w:tcMar/>
          </w:tcPr>
          <w:p w:rsidR="34CB1C60" w:rsidRDefault="34CB1C60" w14:noSpellErr="1" w14:paraId="31447A3F" w14:textId="66D5C492">
            <w:r w:rsidRPr="34CB1C60" w:rsidR="34CB1C60">
              <w:rPr>
                <w:sz w:val="22"/>
                <w:szCs w:val="22"/>
              </w:rPr>
              <w:t>Schematic design notes (companion to Design Specification v0.4)</w:t>
            </w:r>
          </w:p>
        </w:tc>
      </w:tr>
    </w:tbl>
    <w:p w:rsidR="34CB1C60" w:rsidP="34CB1C60" w:rsidRDefault="34CB1C60" w14:noSpellErr="1" w14:paraId="7B32104D" w14:textId="2F69A2CD">
      <w:pPr>
        <w:pStyle w:val="Heading1"/>
      </w:pPr>
      <w:r w:rsidRPr="34CB1C60" w:rsidR="34CB1C60">
        <w:rPr>
          <w:color w:val="173A5A" w:themeColor="accent6" w:themeTint="FF" w:themeShade="BF"/>
        </w:rPr>
        <w:t>0. Purpose and references</w:t>
      </w:r>
    </w:p>
    <w:p w:rsidR="34CB1C60" w:rsidRDefault="34CB1C60" w14:paraId="35402E92" w14:textId="24537164" w14:noSpellErr="1">
      <w:r w:rsidR="46BF1161">
        <w:rPr/>
        <w:t>This document collects the datasheet-derived requirements and starting component values for drawing the KiCad schematic of the USB DAC + balanced headphone amplifier. It is the companion to Design Specification v0.4. The circuit content is new: after three design reviews the design was re-architected to meet a limit of 1,500 NTD per board for the 5-board sample run, so every block is described from scratch rather than as a change to Notes v0.2. The 24 Sep 2026 revision runs the DAC outputs in differential current mode into OPA1678 I/V converters, per the ESS application circuit (Section 1 and 3.5.1).</w:t>
      </w:r>
    </w:p>
    <w:p w:rsidR="34CB1C60" w:rsidRDefault="34CB1C60" w14:noSpellErr="1" w14:paraId="1FDE5D27" w14:textId="74418AA3">
      <w:r w:rsidR="34CB1C60">
        <w:rPr/>
        <w:t>The designer owns and verifies every value. Circuit values are starting values unless marked otherwise, to be checked in SPICE (TI OPA1622 model) and on the bench. Labels are kept as written: “assumption” marks a value not yet confirmed, “to verify” marks a check still to be done, and “per datasheet — to verify” marks a value that must come from a datasheet not yet read. References are cited as R1 to R8.</w:t>
      </w:r>
    </w:p>
    <w:tbl>
      <w:tblPr>
        <w:tblStyle w:val="LightList-Accent1"/>
        <w:tblW w:w="0" w:type="auto"/>
        <w:tblLook w:val="04A0" w:firstRow="1" w:lastRow="0" w:firstColumn="1" w:lastColumn="0" w:noHBand="0" w:noVBand="1"/>
      </w:tblPr>
      <w:tblGrid>
        <w:gridCol w:w="700"/>
        <w:gridCol w:w="4040"/>
        <w:gridCol w:w="1900"/>
        <w:gridCol w:w="3100"/>
      </w:tblGrid>
      <w:tr w:rsidR="34CB1C60" w:rsidTr="54B73EA5" w14:paraId="69C26065">
        <w:trPr>
          <w:trHeight w:val="300"/>
          <w:tblHeader/>
        </w:trPr>
        <w:tc>
          <w:tcPr>
            <w:tcW w:w="700" w:type="dxa"/>
            <w:tcMar/>
          </w:tcPr>
          <w:p w:rsidR="34CB1C60" w:rsidRDefault="34CB1C60" w14:noSpellErr="1" w14:paraId="54F37A45" w14:textId="7878208C">
            <w:r w:rsidR="34CB1C60">
              <w:rPr/>
              <w:t>Ref</w:t>
            </w:r>
          </w:p>
        </w:tc>
        <w:tc>
          <w:tcPr>
            <w:tcW w:w="4040" w:type="dxa"/>
            <w:tcMar/>
          </w:tcPr>
          <w:p w:rsidR="34CB1C60" w:rsidRDefault="34CB1C60" w14:noSpellErr="1" w14:paraId="259786B4" w14:textId="71560750">
            <w:r w:rsidR="34CB1C60">
              <w:rPr/>
              <w:t>Document</w:t>
            </w:r>
          </w:p>
        </w:tc>
        <w:tc>
          <w:tcPr>
            <w:tcW w:w="1900" w:type="dxa"/>
            <w:tcMar/>
          </w:tcPr>
          <w:p w:rsidR="34CB1C60" w:rsidRDefault="34CB1C60" w14:noSpellErr="1" w14:paraId="1193F42D" w14:textId="6A33EE14">
            <w:r w:rsidR="34CB1C60">
              <w:rPr/>
              <w:t>Publisher</w:t>
            </w:r>
          </w:p>
        </w:tc>
        <w:tc>
          <w:tcPr>
            <w:tcW w:w="3100" w:type="dxa"/>
            <w:tcMar/>
          </w:tcPr>
          <w:p w:rsidR="34CB1C60" w:rsidRDefault="34CB1C60" w14:noSpellErr="1" w14:paraId="7FBDB3C4" w14:textId="6311D4D8">
            <w:r w:rsidR="34CB1C60">
              <w:rPr/>
              <w:t>Document no. / note</w:t>
            </w:r>
          </w:p>
        </w:tc>
      </w:tr>
      <w:tr w:rsidR="34CB1C60" w:rsidTr="54B73EA5" w14:paraId="7DC8C548">
        <w:tc>
          <w:tcPr>
            <w:tcW w:w="700" w:type="dxa"/>
            <w:tcMar/>
          </w:tcPr>
          <w:p w:rsidR="34CB1C60" w:rsidRDefault="34CB1C60" w14:noSpellErr="1" w14:paraId="3ED44786" w14:textId="7A27354D">
            <w:r w:rsidR="34CB1C60">
              <w:rPr/>
              <w:t>R1</w:t>
            </w:r>
          </w:p>
        </w:tc>
        <w:tc>
          <w:tcPr>
            <w:tcW w:w="4040" w:type="dxa"/>
            <w:tcMar/>
          </w:tcPr>
          <w:p w:rsidR="34CB1C60" w:rsidRDefault="34CB1C60" w14:noSpellErr="1" w14:paraId="471A7F56" w14:textId="73051C11">
            <w:r w:rsidR="34CB1C60">
              <w:rPr/>
              <w:t>CH32V307 datasheet and reference manual</w:t>
            </w:r>
          </w:p>
        </w:tc>
        <w:tc>
          <w:tcPr>
            <w:tcW w:w="1900" w:type="dxa"/>
            <w:tcMar/>
          </w:tcPr>
          <w:p w:rsidR="34CB1C60" w:rsidRDefault="34CB1C60" w14:noSpellErr="1" w14:paraId="1232AF81" w14:textId="6BE302D5">
            <w:r w:rsidR="34CB1C60">
              <w:rPr/>
              <w:t>WCH</w:t>
            </w:r>
          </w:p>
        </w:tc>
        <w:tc>
          <w:tcPr>
            <w:tcW w:w="3100" w:type="dxa"/>
            <w:tcMar/>
          </w:tcPr>
          <w:p w:rsidR="34CB1C60" w:rsidRDefault="34CB1C60" w14:noSpellErr="1" w14:paraId="47DED79B" w14:textId="64C0E999">
            <w:r w:rsidR="34CB1C60">
              <w:rPr/>
              <w:t>—</w:t>
            </w:r>
          </w:p>
        </w:tc>
      </w:tr>
      <w:tr w:rsidR="34CB1C60" w:rsidTr="54B73EA5" w14:paraId="1C8C9920">
        <w:tc>
          <w:tcPr>
            <w:tcW w:w="700" w:type="dxa"/>
            <w:tcMar/>
          </w:tcPr>
          <w:p w:rsidR="34CB1C60" w:rsidRDefault="34CB1C60" w14:noSpellErr="1" w14:paraId="6C12CF84" w14:textId="7BD64A0E">
            <w:r w:rsidR="34CB1C60">
              <w:rPr/>
              <w:t>R2</w:t>
            </w:r>
          </w:p>
        </w:tc>
        <w:tc>
          <w:tcPr>
            <w:tcW w:w="4040" w:type="dxa"/>
            <w:tcMar/>
          </w:tcPr>
          <w:p w:rsidR="34CB1C60" w:rsidRDefault="34CB1C60" w14:noSpellErr="1" w14:paraId="7A545E2C" w14:textId="74B430D2">
            <w:r w:rsidR="34CB1C60">
              <w:rPr/>
              <w:t>AGRV2K datasheet</w:t>
            </w:r>
          </w:p>
        </w:tc>
        <w:tc>
          <w:tcPr>
            <w:tcW w:w="1900" w:type="dxa"/>
            <w:tcMar/>
          </w:tcPr>
          <w:p w:rsidR="34CB1C60" w:rsidRDefault="34CB1C60" w14:noSpellErr="1" w14:paraId="6099A005" w14:textId="6D921796">
            <w:r w:rsidR="34CB1C60">
              <w:rPr/>
              <w:t>AGM</w:t>
            </w:r>
          </w:p>
        </w:tc>
        <w:tc>
          <w:tcPr>
            <w:tcW w:w="3100" w:type="dxa"/>
            <w:tcMar/>
          </w:tcPr>
          <w:p w:rsidR="34CB1C60" w:rsidRDefault="34CB1C60" w14:noSpellErr="1" w14:paraId="60C82CED" w14:textId="666FFE5A">
            <w:r w:rsidR="34CB1C60">
              <w:rPr/>
              <w:t>—</w:t>
            </w:r>
          </w:p>
        </w:tc>
      </w:tr>
      <w:tr w:rsidR="34CB1C60" w:rsidTr="54B73EA5" w14:paraId="7C366E6E">
        <w:tc>
          <w:tcPr>
            <w:tcW w:w="700" w:type="dxa"/>
            <w:tcMar/>
          </w:tcPr>
          <w:p w:rsidR="34CB1C60" w:rsidRDefault="34CB1C60" w14:noSpellErr="1" w14:paraId="4E0A2744" w14:textId="7D855ECF">
            <w:r w:rsidR="34CB1C60">
              <w:rPr/>
              <w:t>R3</w:t>
            </w:r>
          </w:p>
        </w:tc>
        <w:tc>
          <w:tcPr>
            <w:tcW w:w="4040" w:type="dxa"/>
            <w:tcMar/>
          </w:tcPr>
          <w:p w:rsidR="34CB1C60" w:rsidRDefault="34CB1C60" w14:noSpellErr="1" w14:paraId="65F11F30" w14:textId="76634593">
            <w:r w:rsidR="34CB1C60">
              <w:rPr/>
              <w:t>ES9018K2M datasheet</w:t>
            </w:r>
          </w:p>
        </w:tc>
        <w:tc>
          <w:tcPr>
            <w:tcW w:w="1900" w:type="dxa"/>
            <w:tcMar/>
          </w:tcPr>
          <w:p w:rsidR="34CB1C60" w:rsidRDefault="34CB1C60" w14:noSpellErr="1" w14:paraId="2E670E1D" w14:textId="6F412C57">
            <w:r w:rsidR="34CB1C60">
              <w:rPr/>
              <w:t>ESS</w:t>
            </w:r>
          </w:p>
        </w:tc>
        <w:tc>
          <w:tcPr>
            <w:tcW w:w="3100" w:type="dxa"/>
            <w:tcMar/>
          </w:tcPr>
          <w:p w:rsidR="34CB1C60" w:rsidRDefault="34CB1C60" w14:paraId="67C6EAF3" w14:textId="681F131B" w14:noSpellErr="1">
            <w:r w:rsidR="46BF1161">
              <w:rPr/>
              <w:t>v3.7 (22 Apr 2021); pages 8, 27 and 31 used for the output stage</w:t>
            </w:r>
          </w:p>
        </w:tc>
      </w:tr>
      <w:tr w:rsidR="34CB1C60" w:rsidTr="54B73EA5" w14:paraId="130236A1">
        <w:tc>
          <w:tcPr>
            <w:tcW w:w="700" w:type="dxa"/>
            <w:tcMar/>
          </w:tcPr>
          <w:p w:rsidR="34CB1C60" w:rsidRDefault="34CB1C60" w14:noSpellErr="1" w14:paraId="6258D4E6" w14:textId="7F347390">
            <w:r w:rsidR="34CB1C60">
              <w:rPr/>
              <w:t>R4</w:t>
            </w:r>
          </w:p>
        </w:tc>
        <w:tc>
          <w:tcPr>
            <w:tcW w:w="4040" w:type="dxa"/>
            <w:tcMar/>
          </w:tcPr>
          <w:p w:rsidR="34CB1C60" w:rsidRDefault="34CB1C60" w14:noSpellErr="1" w14:paraId="2B85AA89" w14:textId="78125A54">
            <w:r w:rsidR="34CB1C60">
              <w:rPr/>
              <w:t>OPA1622 datasheet</w:t>
            </w:r>
          </w:p>
        </w:tc>
        <w:tc>
          <w:tcPr>
            <w:tcW w:w="1900" w:type="dxa"/>
            <w:tcMar/>
          </w:tcPr>
          <w:p w:rsidR="34CB1C60" w:rsidRDefault="34CB1C60" w14:noSpellErr="1" w14:paraId="45E2A2CE" w14:textId="70F04118">
            <w:r w:rsidR="34CB1C60">
              <w:rPr/>
              <w:t>TI</w:t>
            </w:r>
          </w:p>
        </w:tc>
        <w:tc>
          <w:tcPr>
            <w:tcW w:w="3100" w:type="dxa"/>
            <w:tcMar/>
          </w:tcPr>
          <w:p w:rsidR="34CB1C60" w:rsidRDefault="34CB1C60" w14:noSpellErr="1" w14:paraId="643BEF10" w14:textId="69CE27DC">
            <w:r w:rsidR="34CB1C60">
              <w:rPr/>
              <w:t>SBOS727B</w:t>
            </w:r>
          </w:p>
        </w:tc>
      </w:tr>
      <w:tr w:rsidR="34CB1C60" w:rsidTr="54B73EA5" w14:paraId="4AC4FFB1">
        <w:tc>
          <w:tcPr>
            <w:tcW w:w="700" w:type="dxa"/>
            <w:tcMar/>
          </w:tcPr>
          <w:p w:rsidR="34CB1C60" w:rsidRDefault="34CB1C60" w14:noSpellErr="1" w14:paraId="244D0C78" w14:textId="00E38851">
            <w:r w:rsidR="34CB1C60">
              <w:rPr/>
              <w:t>R5</w:t>
            </w:r>
          </w:p>
        </w:tc>
        <w:tc>
          <w:tcPr>
            <w:tcW w:w="4040" w:type="dxa"/>
            <w:tcMar/>
          </w:tcPr>
          <w:p w:rsidR="34CB1C60" w:rsidRDefault="34CB1C60" w14:noSpellErr="1" w14:paraId="5B84C2BD" w14:textId="79C16F15">
            <w:r w:rsidR="34CB1C60">
              <w:rPr/>
              <w:t>LM27762 datasheet</w:t>
            </w:r>
          </w:p>
        </w:tc>
        <w:tc>
          <w:tcPr>
            <w:tcW w:w="1900" w:type="dxa"/>
            <w:tcMar/>
          </w:tcPr>
          <w:p w:rsidR="34CB1C60" w:rsidRDefault="34CB1C60" w14:noSpellErr="1" w14:paraId="27D344D8" w14:textId="729F55D9">
            <w:r w:rsidR="34CB1C60">
              <w:rPr/>
              <w:t>TI</w:t>
            </w:r>
          </w:p>
        </w:tc>
        <w:tc>
          <w:tcPr>
            <w:tcW w:w="3100" w:type="dxa"/>
            <w:tcMar/>
          </w:tcPr>
          <w:p w:rsidR="34CB1C60" w:rsidRDefault="34CB1C60" w14:noSpellErr="1" w14:paraId="4FAF15A8" w14:textId="6B7D3C9D">
            <w:r w:rsidR="34CB1C60">
              <w:rPr/>
              <w:t>—</w:t>
            </w:r>
          </w:p>
        </w:tc>
      </w:tr>
      <w:tr w:rsidR="34CB1C60" w:rsidTr="54B73EA5" w14:paraId="223DA779">
        <w:tc>
          <w:tcPr>
            <w:tcW w:w="700" w:type="dxa"/>
            <w:tcMar/>
          </w:tcPr>
          <w:p w:rsidR="34CB1C60" w:rsidRDefault="34CB1C60" w14:noSpellErr="1" w14:paraId="1AC844C1" w14:textId="02929D12">
            <w:r w:rsidR="34CB1C60">
              <w:rPr/>
              <w:t>R6</w:t>
            </w:r>
          </w:p>
        </w:tc>
        <w:tc>
          <w:tcPr>
            <w:tcW w:w="4040" w:type="dxa"/>
            <w:tcMar/>
          </w:tcPr>
          <w:p w:rsidR="34CB1C60" w:rsidRDefault="34CB1C60" w14:noSpellErr="1" w14:paraId="250008BE" w14:textId="7B7083D6">
            <w:r w:rsidR="34CB1C60">
              <w:rPr/>
              <w:t>LP5907 datasheet</w:t>
            </w:r>
          </w:p>
        </w:tc>
        <w:tc>
          <w:tcPr>
            <w:tcW w:w="1900" w:type="dxa"/>
            <w:tcMar/>
          </w:tcPr>
          <w:p w:rsidR="34CB1C60" w:rsidRDefault="34CB1C60" w14:noSpellErr="1" w14:paraId="391FC4D1" w14:textId="744E6A9A">
            <w:r w:rsidR="34CB1C60">
              <w:rPr/>
              <w:t>TI</w:t>
            </w:r>
          </w:p>
        </w:tc>
        <w:tc>
          <w:tcPr>
            <w:tcW w:w="3100" w:type="dxa"/>
            <w:tcMar/>
          </w:tcPr>
          <w:p w:rsidR="34CB1C60" w:rsidRDefault="34CB1C60" w14:noSpellErr="1" w14:paraId="5409FF3F" w14:textId="6D2C515E">
            <w:r w:rsidR="34CB1C60">
              <w:rPr/>
              <w:t>—</w:t>
            </w:r>
          </w:p>
        </w:tc>
      </w:tr>
      <w:tr w:rsidR="34CB1C60" w:rsidTr="54B73EA5" w14:paraId="11AF4BFB">
        <w:tc>
          <w:tcPr>
            <w:tcW w:w="700" w:type="dxa"/>
            <w:tcMar/>
          </w:tcPr>
          <w:p w:rsidR="34CB1C60" w:rsidRDefault="34CB1C60" w14:noSpellErr="1" w14:paraId="66A37CF7" w14:textId="0441B1D3">
            <w:r w:rsidR="34CB1C60">
              <w:rPr/>
              <w:t>R7</w:t>
            </w:r>
          </w:p>
        </w:tc>
        <w:tc>
          <w:tcPr>
            <w:tcW w:w="4040" w:type="dxa"/>
            <w:tcMar/>
          </w:tcPr>
          <w:p w:rsidR="34CB1C60" w:rsidRDefault="34CB1C60" w14:noSpellErr="1" w14:paraId="7978EEAA" w14:textId="7D1F9897">
            <w:r w:rsidR="34CB1C60">
              <w:rPr/>
              <w:t>USBAudioToI2S firmware project</w:t>
            </w:r>
          </w:p>
        </w:tc>
        <w:tc>
          <w:tcPr>
            <w:tcW w:w="1900" w:type="dxa"/>
            <w:tcMar/>
          </w:tcPr>
          <w:p w:rsidR="34CB1C60" w:rsidRDefault="34CB1C60" w14:noSpellErr="1" w14:paraId="57BDD41C" w14:textId="75FD7F5B">
            <w:r w:rsidR="34CB1C60">
              <w:rPr/>
              <w:t>GitHub, LoveLonelyTime</w:t>
            </w:r>
          </w:p>
        </w:tc>
        <w:tc>
          <w:tcPr>
            <w:tcW w:w="3100" w:type="dxa"/>
            <w:tcMar/>
          </w:tcPr>
          <w:p w:rsidR="34CB1C60" w:rsidRDefault="34CB1C60" w14:noSpellErr="1" w14:paraId="1D4527CA" w14:textId="6EDB661F">
            <w:r w:rsidR="34CB1C60">
              <w:rPr/>
              <w:t>Apache-2.0; UAC2.0 to I²S, up to 32-bit 384 kHz</w:t>
            </w:r>
          </w:p>
        </w:tc>
      </w:tr>
      <w:tr w:rsidR="34CB1C60" w:rsidTr="54B73EA5" w14:paraId="27D03DD8">
        <w:tc>
          <w:tcPr>
            <w:tcW w:w="700" w:type="dxa"/>
            <w:tcMar/>
          </w:tcPr>
          <w:p w:rsidR="34CB1C60" w:rsidRDefault="34CB1C60" w14:noSpellErr="1" w14:paraId="652704DA" w14:textId="05F0C694">
            <w:r w:rsidR="34CB1C60">
              <w:rPr/>
              <w:t>R8</w:t>
            </w:r>
          </w:p>
        </w:tc>
        <w:tc>
          <w:tcPr>
            <w:tcW w:w="4040" w:type="dxa"/>
            <w:tcMar/>
          </w:tcPr>
          <w:p w:rsidR="34CB1C60" w:rsidRDefault="34CB1C60" w14:noSpellErr="1" w14:paraId="6852722F" w14:textId="7ECEAD58">
            <w:r w:rsidR="34CB1C60">
              <w:rPr/>
              <w:t>JLCPCB PCBA price list</w:t>
            </w:r>
          </w:p>
        </w:tc>
        <w:tc>
          <w:tcPr>
            <w:tcW w:w="1900" w:type="dxa"/>
            <w:tcMar/>
          </w:tcPr>
          <w:p w:rsidR="34CB1C60" w:rsidRDefault="34CB1C60" w14:noSpellErr="1" w14:paraId="650E35FC" w14:textId="77AC941C">
            <w:r w:rsidR="34CB1C60">
              <w:rPr/>
              <w:t>JLCPCB</w:t>
            </w:r>
          </w:p>
        </w:tc>
        <w:tc>
          <w:tcPr>
            <w:tcW w:w="3100" w:type="dxa"/>
            <w:tcMar/>
          </w:tcPr>
          <w:p w:rsidR="34CB1C60" w:rsidRDefault="34CB1C60" w14:noSpellErr="1" w14:paraId="3A33A7AA" w14:textId="708A7AE0">
            <w:r w:rsidR="34CB1C60">
              <w:rPr/>
              <w:t>Economic PCBA fees used for the 5-board cost gate</w:t>
            </w:r>
          </w:p>
        </w:tc>
      </w:tr>
    </w:tbl>
    <w:p w:rsidR="34CB1C60" w:rsidP="34CB1C60" w:rsidRDefault="34CB1C60" w14:noSpellErr="1" w14:paraId="740717C6" w14:textId="48A05A95">
      <w:pPr>
        <w:pStyle w:val="Heading1"/>
      </w:pPr>
      <w:r w:rsidRPr="34CB1C60" w:rsidR="34CB1C60">
        <w:rPr>
          <w:color w:val="173A5A" w:themeColor="accent6" w:themeTint="FF" w:themeShade="BF"/>
        </w:rPr>
        <w:t>1. Key design decisions</w:t>
      </w:r>
    </w:p>
    <w:p w:rsidR="34CB1C60" w:rsidRDefault="34CB1C60" w14:noSpellErr="1" w14:paraId="67CE243F" w14:textId="48DA17E1">
      <w:r w:rsidR="34CB1C60">
        <w:rPr/>
        <w:t>The decisions below fix the v0.4 architecture. The Basis column records why each choice was made, so a later change can be checked against the original reason.</w:t>
      </w:r>
    </w:p>
    <w:tbl>
      <w:tblPr>
        <w:tblStyle w:val="LightList-Accent1"/>
        <w:tblW w:w="0" w:type="auto"/>
        <w:tblLook w:val="04A0" w:firstRow="1" w:lastRow="0" w:firstColumn="1" w:lastColumn="0" w:noHBand="0" w:noVBand="1"/>
      </w:tblPr>
      <w:tblGrid>
        <w:gridCol w:w="1800"/>
        <w:gridCol w:w="3800"/>
        <w:gridCol w:w="4140"/>
      </w:tblGrid>
      <w:tr w:rsidR="34CB1C60" w:rsidTr="54B73EA5" w14:paraId="11281F58">
        <w:trPr>
          <w:trHeight w:val="300"/>
          <w:tblHeader/>
        </w:trPr>
        <w:tc>
          <w:tcPr>
            <w:tcW w:w="1800" w:type="dxa"/>
            <w:tcMar/>
          </w:tcPr>
          <w:p w:rsidR="34CB1C60" w:rsidRDefault="34CB1C60" w14:noSpellErr="1" w14:paraId="2D2DDD77" w14:textId="1793228E">
            <w:r w:rsidR="34CB1C60">
              <w:rPr/>
              <w:t>Decision</w:t>
            </w:r>
          </w:p>
        </w:tc>
        <w:tc>
          <w:tcPr>
            <w:tcW w:w="3800" w:type="dxa"/>
            <w:tcMar/>
          </w:tcPr>
          <w:p w:rsidR="34CB1C60" w:rsidRDefault="34CB1C60" w14:noSpellErr="1" w14:paraId="3D56807D" w14:textId="10710952">
            <w:r w:rsidR="34CB1C60">
              <w:rPr/>
              <w:t>Choice</w:t>
            </w:r>
          </w:p>
        </w:tc>
        <w:tc>
          <w:tcPr>
            <w:tcW w:w="4140" w:type="dxa"/>
            <w:tcMar/>
          </w:tcPr>
          <w:p w:rsidR="34CB1C60" w:rsidRDefault="34CB1C60" w14:noSpellErr="1" w14:paraId="468C287C" w14:textId="094EF016">
            <w:r w:rsidR="34CB1C60">
              <w:rPr/>
              <w:t>Basis</w:t>
            </w:r>
          </w:p>
        </w:tc>
      </w:tr>
      <w:tr w:rsidR="34CB1C60" w:rsidTr="54B73EA5" w14:paraId="3B0DC121">
        <w:tc>
          <w:tcPr>
            <w:tcW w:w="1800" w:type="dxa"/>
            <w:tcMar/>
          </w:tcPr>
          <w:p w:rsidR="34CB1C60" w:rsidRDefault="34CB1C60" w14:noSpellErr="1" w14:paraId="6E36EF46" w14:textId="2064508B">
            <w:r w:rsidR="34CB1C60">
              <w:rPr/>
              <w:t>Cost target</w:t>
            </w:r>
          </w:p>
        </w:tc>
        <w:tc>
          <w:tcPr>
            <w:tcW w:w="3800" w:type="dxa"/>
            <w:tcMar/>
          </w:tcPr>
          <w:p w:rsidR="34CB1C60" w:rsidRDefault="34CB1C60" w14:paraId="5FA6D669" w14:textId="1942374F" w14:noSpellErr="1">
            <w:r w:rsidR="46BF1161">
              <w:rPr/>
              <w:t>Target ≤ 1,500 NTD per board for the 5-board sample run (≈ 7,500 NTD for five assembled boards, including bare PCBs and JLCPCB assembly fees; excluding shipping, import tax, programmers and enclosure); approved ceiling 1,550 NTD per board (owner, 24 Sep 2026)</w:t>
            </w:r>
          </w:p>
        </w:tc>
        <w:tc>
          <w:tcPr>
            <w:tcW w:w="4140" w:type="dxa"/>
            <w:tcMar/>
          </w:tcPr>
          <w:p w:rsidR="34CB1C60" w:rsidRDefault="34CB1C60" w14:noSpellErr="1" w14:paraId="394944EF" w14:textId="12201E13">
            <w:r w:rsidR="34CB1C60">
              <w:rPr/>
              <w:t>Owner clarification after the reviews; not a 100-unit average. The v0.3 architecture with every review fix was ≈ 17,100 NTD for 5 boards (≈ 3,400 per board)</w:t>
            </w:r>
          </w:p>
        </w:tc>
      </w:tr>
      <w:tr w:rsidR="34CB1C60" w:rsidTr="54B73EA5" w14:paraId="15C6C8A9">
        <w:tc>
          <w:tcPr>
            <w:tcW w:w="1800" w:type="dxa"/>
            <w:tcMar/>
          </w:tcPr>
          <w:p w:rsidR="34CB1C60" w:rsidRDefault="34CB1C60" w14:noSpellErr="1" w14:paraId="2D9800DC" w14:textId="29357E88">
            <w:r w:rsidR="34CB1C60">
              <w:rPr/>
              <w:t>Cost status</w:t>
            </w:r>
          </w:p>
        </w:tc>
        <w:tc>
          <w:tcPr>
            <w:tcW w:w="3800" w:type="dxa"/>
            <w:tcMar/>
          </w:tcPr>
          <w:p w:rsidR="34CB1C60" w:rsidRDefault="34CB1C60" w14:paraId="657D5EB7" w14:textId="2213654C" w14:noSpellErr="1">
            <w:r w:rsidR="46BF1161">
              <w:rPr/>
              <w:t>1,536 NTD per board (7,681 NTD for 5 boards) at a fixed 31.7 NTD per US$</w:t>
            </w:r>
          </w:p>
        </w:tc>
        <w:tc>
          <w:tcPr>
            <w:tcW w:w="4140" w:type="dxa"/>
            <w:tcMar/>
          </w:tcPr>
          <w:p w:rsidR="34CB1C60" w:rsidRDefault="34CB1C60" w14:paraId="1F21EB15" w14:textId="1AF14C10" w14:noSpellErr="1">
            <w:r w:rsidR="46BF1161">
              <w:rPr/>
              <w:t>WARNING: 36 NTD over the 1,500 NTD target and 14 NTD under the 1,550 NTD ceiling (owner: “a little bit off-budget is acceptable”). Parts List v0.2 is the source of truth (Section 8)</w:t>
            </w:r>
          </w:p>
        </w:tc>
      </w:tr>
      <w:tr w:rsidR="34CB1C60" w:rsidTr="54B73EA5" w14:paraId="66E402CC">
        <w:tc>
          <w:tcPr>
            <w:tcW w:w="1800" w:type="dxa"/>
            <w:tcMar/>
          </w:tcPr>
          <w:p w:rsidR="34CB1C60" w:rsidRDefault="34CB1C60" w14:noSpellErr="1" w14:paraId="51D4E633" w14:textId="3206AC85">
            <w:r w:rsidR="34CB1C60">
              <w:rPr/>
              <w:t>USB audio bridge</w:t>
            </w:r>
          </w:p>
        </w:tc>
        <w:tc>
          <w:tcPr>
            <w:tcW w:w="3800" w:type="dxa"/>
            <w:tcMar/>
          </w:tcPr>
          <w:p w:rsidR="34CB1C60" w:rsidRDefault="34CB1C60" w14:noSpellErr="1" w14:paraId="4077EB0D" w14:textId="2AE49349">
            <w:r w:rsidR="34CB1C60">
              <w:rPr/>
              <w:t>WCH CH32V307RCT6 (RISC-V MCU with built-in USB 2.0 High-Speed PHY) + AGM AGRV2KQ32 CPLD + two 3.3 V audio oscillators (22.5792 MHz, 24.576 MHz)</w:t>
            </w:r>
          </w:p>
        </w:tc>
        <w:tc>
          <w:tcPr>
            <w:tcW w:w="4140" w:type="dxa"/>
            <w:tcMar/>
          </w:tcPr>
          <w:p w:rsidR="34CB1C60" w:rsidRDefault="34CB1C60" w14:noSpellErr="1" w14:paraId="5FC86DA9" w14:textId="23C27A0D">
            <w:r w:rsidR="34CB1C60">
              <w:rPr/>
              <w:t>Follows USBAudioToI2S (R7): MCU + CPLD asynchronous USB audio, UAC2.0 to I²S up to 32-bit 384 kHz; the project states both oscillators are necessary. One contributor and one release, so firmware bring-up is the top risk (Section 7)</w:t>
            </w:r>
          </w:p>
        </w:tc>
      </w:tr>
      <w:tr w:rsidR="34CB1C60" w:rsidTr="54B73EA5" w14:paraId="4CC19E72">
        <w:tc>
          <w:tcPr>
            <w:tcW w:w="1800" w:type="dxa"/>
            <w:tcMar/>
          </w:tcPr>
          <w:p w:rsidR="34CB1C60" w:rsidRDefault="34CB1C60" w14:noSpellErr="1" w14:paraId="49F17DC0" w14:textId="3AD7DA82">
            <w:r w:rsidR="34CB1C60">
              <w:rPr/>
              <w:t>DAC</w:t>
            </w:r>
          </w:p>
        </w:tc>
        <w:tc>
          <w:tcPr>
            <w:tcW w:w="3800" w:type="dxa"/>
            <w:tcMar/>
          </w:tcPr>
          <w:p w:rsidR="34CB1C60" w:rsidRDefault="34CB1C60" w14:paraId="10F44CFD" w14:textId="33B5C146" w14:noSpellErr="1">
            <w:r w:rsidR="46BF1161">
              <w:rPr/>
              <w:t>ESS ES9018K2M, I²C register control; outputs in differential current mode into I/V converters, per the ESS application circuit (R3 p. 27)</w:t>
            </w:r>
          </w:p>
        </w:tc>
        <w:tc>
          <w:tcPr>
            <w:tcW w:w="4140" w:type="dxa"/>
            <w:tcMar/>
          </w:tcPr>
          <w:p w:rsidR="34CB1C60" w:rsidRDefault="34CB1C60" w14:paraId="44D663E7" w14:textId="2C93A80A" w14:noSpellErr="1">
            <w:r w:rsidR="46BF1161">
              <w:rPr/>
              <w:t>32-bit, PCM to 384 kHz via I²S, DSD, DNR up to 127 dB and THD+N −120 dB per datasheet (R3), specified only in differential current mode; QFN-28 5 × 5 mm. ESS lists a newer ES9039Q2M / ES9020Q (future option)</w:t>
            </w:r>
          </w:p>
        </w:tc>
      </w:tr>
      <w:tr w:rsidR="34CB1C60" w:rsidTr="54B73EA5" w14:paraId="530E3A30">
        <w:tc>
          <w:tcPr>
            <w:tcW w:w="1800" w:type="dxa"/>
            <w:tcMar/>
          </w:tcPr>
          <w:p w:rsidR="34CB1C60" w:rsidRDefault="34CB1C60" w14:noSpellErr="1" w14:paraId="3E4105EB" w14:textId="43A9087F">
            <w:r w:rsidR="34CB1C60">
              <w:rPr/>
              <w:t>DAC core supply</w:t>
            </w:r>
          </w:p>
        </w:tc>
        <w:tc>
          <w:tcPr>
            <w:tcW w:w="3800" w:type="dxa"/>
            <w:tcMar/>
          </w:tcPr>
          <w:p w:rsidR="34CB1C60" w:rsidRDefault="34CB1C60" w14:noSpellErr="1" w14:paraId="414EB8A4" w14:textId="3C86EF43">
            <w:r w:rsidR="34CB1C60">
              <w:rPr/>
              <w:t>External DVDD 1.30 V from an AMS1117-ADJ</w:t>
            </w:r>
          </w:p>
        </w:tc>
        <w:tc>
          <w:tcPr>
            <w:tcW w:w="4140" w:type="dxa"/>
            <w:tcMar/>
          </w:tcPr>
          <w:p w:rsidR="34CB1C60" w:rsidRDefault="34CB1C60" w14:noSpellErr="1" w14:paraId="666171FF" w14:textId="3564D607">
            <w:r w:rsidR="34CB1C60">
              <w:rPr/>
              <w:t>R3: an external DVDD of +1.3 V ±5 % must be used for PCM when MCLK &gt; 50 MHz or FSR &gt; 192 kHz</w:t>
            </w:r>
          </w:p>
        </w:tc>
      </w:tr>
      <w:tr w:rsidR="34CB1C60" w:rsidTr="54B73EA5" w14:paraId="4C31AB12">
        <w:tc>
          <w:tcPr>
            <w:tcW w:w="1800" w:type="dxa"/>
            <w:tcMar/>
          </w:tcPr>
          <w:p w:rsidR="34CB1C60" w:rsidRDefault="34CB1C60" w14:noSpellErr="1" w14:paraId="4696CA3F" w14:textId="4C7A367C">
            <w:r w:rsidR="34CB1C60">
              <w:rPr/>
              <w:t>DAC master clock</w:t>
            </w:r>
          </w:p>
        </w:tc>
        <w:tc>
          <w:tcPr>
            <w:tcW w:w="3800" w:type="dxa"/>
            <w:tcMar/>
          </w:tcPr>
          <w:p w:rsidR="34CB1C60" w:rsidRDefault="34CB1C60" w14:noSpellErr="1" w14:paraId="150FFA7C" w14:textId="45581D40">
            <w:r w:rsidR="34CB1C60">
              <w:rPr/>
              <w:t>CPLD outputs MCLK = 128 × fs (synchronous, ES9018K2M sync_mode)</w:t>
            </w:r>
          </w:p>
        </w:tc>
        <w:tc>
          <w:tcPr>
            <w:tcW w:w="4140" w:type="dxa"/>
            <w:tcMar/>
          </w:tcPr>
          <w:p w:rsidR="34CB1C60" w:rsidRDefault="34CB1C60" w14:noSpellErr="1" w14:paraId="483377AB" w14:textId="3E360404">
            <w:r w:rsidR="34CB1C60">
              <w:rPr/>
              <w:t>R3 allows MCLK = 128 × FSR with synchronous MCLK up to 384 kHz. Needs a small change to the project’s Verilog (to verify); a dedicated ≥ 74 MHz oscillator is the DNF alternative</w:t>
            </w:r>
          </w:p>
        </w:tc>
      </w:tr>
      <w:tr w:rsidR="34CB1C60" w:rsidTr="54B73EA5" w14:paraId="31FB2835">
        <w:tc>
          <w:tcPr>
            <w:tcW w:w="1800" w:type="dxa"/>
            <w:tcMar/>
          </w:tcPr>
          <w:p w:rsidR="34CB1C60" w:rsidRDefault="34CB1C60" w14:noSpellErr="1" w14:paraId="5DA07DD3" w14:textId="554B6479">
            <w:r w:rsidR="34CB1C60">
              <w:rPr/>
              <w:t>Output stage</w:t>
            </w:r>
          </w:p>
        </w:tc>
        <w:tc>
          <w:tcPr>
            <w:tcW w:w="3800" w:type="dxa"/>
            <w:tcMar/>
          </w:tcPr>
          <w:p w:rsidR="34CB1C60" w:rsidRDefault="34CB1C60" w14:paraId="4FFE648C" w14:textId="4E294B3D" w14:noSpellErr="1">
            <w:r w:rsidR="46BF1161">
              <w:rPr/>
              <w:t>2 × TI OPA1678 I/V converters (one amplifier per DAC pin) + 2 × TI OPA1622 output legs (one amplifier per leg); each leg is a 4-resistor difference amplifier fed by two I/V outputs</w:t>
            </w:r>
          </w:p>
        </w:tc>
        <w:tc>
          <w:tcPr>
            <w:tcW w:w="4140" w:type="dxa"/>
            <w:tcMar/>
          </w:tcPr>
          <w:p w:rsidR="34CB1C60" w:rsidRDefault="34CB1C60" w14:paraId="52012453" w14:textId="47073201" w14:noSpellErr="1">
            <w:r w:rsidR="46BF1161">
              <w:rPr/>
              <w:t>Why current mode (owner decision, option B, 24 Sep 2026): each DAC pin is a source behind 806 Ω ±11 % (R3 p. 31). The rejected direct connection into the 2 kΩ difference amplifiers gave 1.19 Vrms per leg (−5.1 dB), a ±0.4 dB unit spread and 0.59 mA DC + 0.84 mA peak per pin, and ESS specifies performance only in differential current mode. No paralleling; U401 = L+/L−, U402 = R+/R−, so an adapter that shorts leg− loads only one amplifier per package (TI continuous-short rating, R4)</w:t>
            </w:r>
          </w:p>
        </w:tc>
      </w:tr>
      <w:tr w:rsidR="34CB1C60" w:rsidTr="54B73EA5" w14:paraId="7DAD61AC">
        <w:tc>
          <w:tcPr>
            <w:tcW w:w="1800" w:type="dxa"/>
            <w:tcMar/>
          </w:tcPr>
          <w:p w:rsidR="34CB1C60" w:rsidRDefault="34CB1C60" w14:noSpellErr="1" w14:paraId="4F409EE0" w14:textId="5E1C9276">
            <w:r w:rsidR="34CB1C60">
              <w:rPr/>
              <w:t>Gain</w:t>
            </w:r>
          </w:p>
        </w:tc>
        <w:tc>
          <w:tcPr>
            <w:tcW w:w="3800" w:type="dxa"/>
            <w:tcMar/>
          </w:tcPr>
          <w:p w:rsidR="34CB1C60" w:rsidRDefault="34CB1C60" w14:noSpellErr="1" w14:paraId="78474474" w14:textId="56FA793A">
            <w:r w:rsidR="34CB1C60">
              <w:rPr/>
              <w:t>Fixed, gain = 1; gain switch removed</w:t>
            </w:r>
          </w:p>
        </w:tc>
        <w:tc>
          <w:tcPr>
            <w:tcW w:w="4140" w:type="dxa"/>
            <w:tcMar/>
          </w:tcPr>
          <w:p w:rsidR="34CB1C60" w:rsidRDefault="34CB1C60" w14:noSpellErr="1" w14:paraId="1E9AEF34" w14:textId="4FD85FFE">
            <w:r w:rsidR="34CB1C60">
              <w:rPr/>
              <w:t>Volume by DAC digital attenuation, 0 to −127.5 dB in 0.5 dB steps</w:t>
            </w:r>
          </w:p>
        </w:tc>
      </w:tr>
      <w:tr w:rsidR="34CB1C60" w:rsidTr="54B73EA5" w14:paraId="1E0FC0D1">
        <w:tc>
          <w:tcPr>
            <w:tcW w:w="1800" w:type="dxa"/>
            <w:tcMar/>
          </w:tcPr>
          <w:p w:rsidR="34CB1C60" w:rsidRDefault="34CB1C60" w14:noSpellErr="1" w14:paraId="7E6E4C19" w14:textId="66EDC073">
            <w:r w:rsidR="34CB1C60">
              <w:rPr/>
              <w:t>Power input</w:t>
            </w:r>
          </w:p>
        </w:tc>
        <w:tc>
          <w:tcPr>
            <w:tcW w:w="3800" w:type="dxa"/>
            <w:tcMar/>
          </w:tcPr>
          <w:p w:rsidR="34CB1C60" w:rsidRDefault="34CB1C60" w14:noSpellErr="1" w14:paraId="3493B736" w14:textId="5FCBA737">
            <w:r w:rsidR="34CB1C60">
              <w:rPr/>
              <w:t>Single USB-C port (data + 5 V), bus-powered within USB 2.0’s 500 mA</w:t>
            </w:r>
          </w:p>
        </w:tc>
        <w:tc>
          <w:tcPr>
            <w:tcW w:w="4140" w:type="dxa"/>
            <w:tcMar/>
          </w:tcPr>
          <w:p w:rsidR="34CB1C60" w:rsidRDefault="34CB1C60" w14:paraId="171409BB" w14:textId="58A98DFB" w14:noSpellErr="1">
            <w:r w:rsidR="46BF1161">
              <w:rPr/>
              <w:t>Estimate 0.49 A worst (Section 2)</w:t>
            </w:r>
          </w:p>
        </w:tc>
      </w:tr>
      <w:tr w:rsidR="34CB1C60" w:rsidTr="54B73EA5" w14:paraId="6FF03AC0">
        <w:tc>
          <w:tcPr>
            <w:tcW w:w="1800" w:type="dxa"/>
            <w:tcMar/>
          </w:tcPr>
          <w:p w:rsidR="34CB1C60" w:rsidRDefault="34CB1C60" w14:noSpellErr="1" w14:paraId="4D381806" w14:textId="6FBEEE70">
            <w:r w:rsidR="34CB1C60">
              <w:rPr/>
              <w:t>Analog rails</w:t>
            </w:r>
          </w:p>
        </w:tc>
        <w:tc>
          <w:tcPr>
            <w:tcW w:w="3800" w:type="dxa"/>
            <w:tcMar/>
          </w:tcPr>
          <w:p w:rsidR="34CB1C60" w:rsidRDefault="34CB1C60" w14:noSpellErr="1" w14:paraId="5E7AEBFC" w14:textId="689CD534">
            <w:r w:rsidR="34CB1C60">
              <w:rPr/>
              <w:t>TI LM27762, ±4.5 V</w:t>
            </w:r>
          </w:p>
        </w:tc>
        <w:tc>
          <w:tcPr>
            <w:tcW w:w="4140" w:type="dxa"/>
            <w:tcMar/>
          </w:tcPr>
          <w:p w:rsidR="34CB1C60" w:rsidRDefault="34CB1C60" w14:noSpellErr="1" w14:paraId="45F11887" w14:textId="617ABBF8">
            <w:r w:rsidR="34CB1C60">
              <w:rPr/>
              <w:t>Inverting charge pump + low-noise LDOs: ±1.5 to ±5 V, ±250 mA, 2.7–5.5 V input, 2 MHz, separate EN+/EN−, power-good (R5)</w:t>
            </w:r>
          </w:p>
        </w:tc>
      </w:tr>
      <w:tr w:rsidR="34CB1C60" w:rsidTr="54B73EA5" w14:paraId="5B687406">
        <w:tc>
          <w:tcPr>
            <w:tcW w:w="1800" w:type="dxa"/>
            <w:tcMar/>
          </w:tcPr>
          <w:p w:rsidR="34CB1C60" w:rsidRDefault="34CB1C60" w14:noSpellErr="1" w14:paraId="59306CBA" w14:textId="78901C6D">
            <w:r w:rsidR="34CB1C60">
              <w:rPr/>
              <w:t>Digital and DAC supplies</w:t>
            </w:r>
          </w:p>
        </w:tc>
        <w:tc>
          <w:tcPr>
            <w:tcW w:w="3800" w:type="dxa"/>
            <w:tcMar/>
          </w:tcPr>
          <w:p w:rsidR="34CB1C60" w:rsidRDefault="34CB1C60" w14:noSpellErr="1" w14:paraId="63E00483" w14:textId="716E0331">
            <w:r w:rsidR="34CB1C60">
              <w:rPr/>
              <w:t>ME6211C33 (digital 3V3), LP5907-3.3 (DAC analog 3V3A), AMS1117-ADJ (1V3 DVDD)</w:t>
            </w:r>
          </w:p>
        </w:tc>
        <w:tc>
          <w:tcPr>
            <w:tcW w:w="4140" w:type="dxa"/>
            <w:tcMar/>
          </w:tcPr>
          <w:p w:rsidR="34CB1C60" w:rsidRDefault="34CB1C60" w14:noSpellErr="1" w14:paraId="3B931EE9" w14:textId="6A4BE9F5">
            <w:r w:rsidR="34CB1C60">
              <w:rPr/>
              <w:t>Closes review finding R1-H (AMS1117 dropout and noise): low-dropout LDO for digital, low-noise LDO for the DAC analog pins</w:t>
            </w:r>
          </w:p>
        </w:tc>
      </w:tr>
      <w:tr w:rsidR="34CB1C60" w:rsidTr="54B73EA5" w14:paraId="4DCB57A7">
        <w:tc>
          <w:tcPr>
            <w:tcW w:w="1800" w:type="dxa"/>
            <w:tcMar/>
          </w:tcPr>
          <w:p w:rsidR="34CB1C60" w:rsidRDefault="34CB1C60" w14:noSpellErr="1" w14:paraId="350A2D02" w14:textId="01614A6A">
            <w:r w:rsidR="34CB1C60">
              <w:rPr/>
              <w:t>Protection</w:t>
            </w:r>
          </w:p>
        </w:tc>
        <w:tc>
          <w:tcPr>
            <w:tcW w:w="3800" w:type="dxa"/>
            <w:tcMar/>
          </w:tcPr>
          <w:p w:rsidR="34CB1C60" w:rsidRDefault="34CB1C60" w14:noSpellErr="1" w14:paraId="3A3C3133" w14:textId="7A3F312E">
            <w:r w:rsidR="34CB1C60">
              <w:rPr/>
              <w:t>No relays. An LM393 window comparator detects DC on any leg and sets a 3.3 V-domain hardware latch that pulls both OPA1622 EN pins and LM27762 EN+/EN− low</w:t>
            </w:r>
          </w:p>
        </w:tc>
        <w:tc>
          <w:tcPr>
            <w:tcW w:w="4140" w:type="dxa"/>
            <w:tcMar/>
          </w:tcPr>
          <w:p w:rsidR="34CB1C60" w:rsidRDefault="34CB1C60" w14:noSpellErr="1" w14:paraId="3E7D146A" w14:textId="731D17F2">
            <w:r w:rsidR="34CB1C60">
              <w:rPr/>
              <w:t>Outputs muted and analog rails off; power-up starts latched and firmware clears the latch. The latch lives on 3V3, so it keeps its state when the ±4.5 V rails turn off</w:t>
            </w:r>
          </w:p>
        </w:tc>
      </w:tr>
      <w:tr w:rsidR="34CB1C60" w:rsidTr="54B73EA5" w14:paraId="6DF15795">
        <w:tc>
          <w:tcPr>
            <w:tcW w:w="1800" w:type="dxa"/>
            <w:tcMar/>
          </w:tcPr>
          <w:p w:rsidR="34CB1C60" w:rsidRDefault="34CB1C60" w14:noSpellErr="1" w14:paraId="1DB48035" w14:textId="0A327867">
            <w:r w:rsidR="34CB1C60">
              <w:rPr/>
              <w:t>Kept</w:t>
            </w:r>
          </w:p>
        </w:tc>
        <w:tc>
          <w:tcPr>
            <w:tcW w:w="3800" w:type="dxa"/>
            <w:tcMar/>
          </w:tcPr>
          <w:p w:rsidR="34CB1C60" w:rsidRDefault="34CB1C60" w14:noSpellErr="1" w14:paraId="4FBA24BC" w14:textId="03105F2B">
            <w:r w:rsidR="34CB1C60">
              <w:rPr/>
              <w:t>3.5 mm unbalanced + 4.4 mm balanced jacks; ≥ 384 kHz; JLCPCB PCBA; CI, AI review and measurement automation</w:t>
            </w:r>
          </w:p>
        </w:tc>
        <w:tc>
          <w:tcPr>
            <w:tcW w:w="4140" w:type="dxa"/>
            <w:tcMar/>
          </w:tcPr>
          <w:p w:rsidR="34CB1C60" w:rsidRDefault="34CB1C60" w14:noSpellErr="1" w14:paraId="6A972D68" w14:textId="7BEE45EF">
            <w:r w:rsidR="34CB1C60">
              <w:rPr/>
              <w:t>Unchanged requirements</w:t>
            </w:r>
          </w:p>
        </w:tc>
      </w:tr>
      <w:tr w:rsidR="34CB1C60" w:rsidTr="54B73EA5" w14:paraId="17DC9EB7">
        <w:tc>
          <w:tcPr>
            <w:tcW w:w="1800" w:type="dxa"/>
            <w:tcMar/>
          </w:tcPr>
          <w:p w:rsidR="34CB1C60" w:rsidRDefault="34CB1C60" w14:noSpellErr="1" w14:paraId="633FAF1E" w14:textId="1303A664">
            <w:r w:rsidR="34CB1C60">
              <w:rPr/>
              <w:t>Dropped</w:t>
            </w:r>
          </w:p>
        </w:tc>
        <w:tc>
          <w:tcPr>
            <w:tcW w:w="3800" w:type="dxa"/>
            <w:tcMar/>
          </w:tcPr>
          <w:p w:rsidR="34CB1C60" w:rsidRDefault="34CB1C60" w14:noSpellErr="1" w14:paraId="5CA680EC" w14:textId="0BE18D28">
            <w:r w:rsidR="34CB1C60">
              <w:rPr/>
              <w:t>15 V USB PD power port, CH224A, eFuse, inverting buck-boost, LM317/LM337, relays, gain switch, DC servo, paralleled halves, K1000 1 W target</w:t>
            </w:r>
          </w:p>
        </w:tc>
        <w:tc>
          <w:tcPr>
            <w:tcW w:w="4140" w:type="dxa"/>
            <w:tcMar/>
          </w:tcPr>
          <w:p w:rsidR="34CB1C60" w:rsidRDefault="34CB1C60" w14:noSpellErr="1" w14:paraId="6960BDD5" w14:textId="04BF73EC">
            <w:r w:rsidR="34CB1C60">
              <w:rPr/>
              <w:t>Cost; the owner accepted lower drive than K1000/Susvara class</w:t>
            </w:r>
          </w:p>
        </w:tc>
      </w:tr>
    </w:tbl>
    <w:p w:rsidR="34CB1C60" w:rsidP="34CB1C60" w:rsidRDefault="34CB1C60" w14:noSpellErr="1" w14:paraId="62329EE1" w14:textId="136894BF">
      <w:pPr>
        <w:pStyle w:val="Heading1"/>
      </w:pPr>
      <w:r w:rsidRPr="34CB1C60" w:rsidR="34CB1C60">
        <w:rPr>
          <w:color w:val="173A5A" w:themeColor="accent6" w:themeTint="FF" w:themeShade="BF"/>
        </w:rPr>
        <w:t>2. Power tree and current budget</w:t>
      </w:r>
    </w:p>
    <w:p w:rsidR="34CB1C60" w:rsidRDefault="34CB1C60" w14:noSpellErr="1" w14:paraId="14311C31" w14:textId="780AF53E">
      <w:r w:rsidR="34CB1C60">
        <w:rPr/>
        <w:t>One USB-C port supplies the whole board. VBUS passes through a 600 Ω ferrite to 5V_SYS, which feeds the LM27762 and two LDOs; the 1.30 V DAC core rail is taken from digital 3V3. Currents are design estimates unless marked as datasheet figures.</w:t>
      </w:r>
    </w:p>
    <w:p w:rsidR="34CB1C60" w:rsidP="34CB1C60" w:rsidRDefault="34CB1C60" w14:noSpellErr="1" w14:paraId="3A6CE1A6" w14:textId="7F7C4BF9">
      <w:pPr>
        <w:pStyle w:val="Heading2"/>
      </w:pPr>
      <w:r w:rsidRPr="34CB1C60" w:rsidR="34CB1C60">
        <w:rPr>
          <w:color w:val="1F4E79" w:themeColor="accent6" w:themeTint="FF" w:themeShade="FF"/>
        </w:rPr>
        <w:t>2.1 Regulation chains</w:t>
      </w:r>
    </w:p>
    <w:tbl>
      <w:tblPr>
        <w:tblStyle w:val="LightList-Accent1"/>
        <w:tblW w:w="0" w:type="auto"/>
        <w:tblLook w:val="04A0" w:firstRow="1" w:lastRow="0" w:firstColumn="1" w:lastColumn="0" w:noHBand="0" w:noVBand="1"/>
      </w:tblPr>
      <w:tblGrid>
        <w:gridCol w:w="1800"/>
        <w:gridCol w:w="3000"/>
        <w:gridCol w:w="1500"/>
        <w:gridCol w:w="3440"/>
      </w:tblGrid>
      <w:tr w:rsidR="34CB1C60" w:rsidTr="54B73EA5" w14:paraId="22A5AAF9">
        <w:trPr>
          <w:trHeight w:val="300"/>
          <w:tblHeader/>
        </w:trPr>
        <w:tc>
          <w:tcPr>
            <w:tcW w:w="1800" w:type="dxa"/>
            <w:tcMar/>
          </w:tcPr>
          <w:p w:rsidR="34CB1C60" w:rsidRDefault="34CB1C60" w14:noSpellErr="1" w14:paraId="2862C8D7" w14:textId="24A6025E">
            <w:r w:rsidR="34CB1C60">
              <w:rPr/>
              <w:t>Chain</w:t>
            </w:r>
          </w:p>
        </w:tc>
        <w:tc>
          <w:tcPr>
            <w:tcW w:w="3000" w:type="dxa"/>
            <w:tcMar/>
          </w:tcPr>
          <w:p w:rsidR="34CB1C60" w:rsidRDefault="34CB1C60" w14:noSpellErr="1" w14:paraId="41F9E23B" w14:textId="1D83E922">
            <w:r w:rsidR="34CB1C60">
              <w:rPr/>
              <w:t>Regulator</w:t>
            </w:r>
          </w:p>
        </w:tc>
        <w:tc>
          <w:tcPr>
            <w:tcW w:w="1500" w:type="dxa"/>
            <w:tcMar/>
          </w:tcPr>
          <w:p w:rsidR="34CB1C60" w:rsidRDefault="34CB1C60" w14:noSpellErr="1" w14:paraId="38F0174F" w14:textId="1661CFE6">
            <w:r w:rsidR="34CB1C60">
              <w:rPr/>
              <w:t>Rail</w:t>
            </w:r>
          </w:p>
        </w:tc>
        <w:tc>
          <w:tcPr>
            <w:tcW w:w="3440" w:type="dxa"/>
            <w:tcMar/>
          </w:tcPr>
          <w:p w:rsidR="34CB1C60" w:rsidRDefault="34CB1C60" w14:noSpellErr="1" w14:paraId="52A1FFE3" w14:textId="0F3FB6AA">
            <w:r w:rsidR="34CB1C60">
              <w:rPr/>
              <w:t>Loads</w:t>
            </w:r>
          </w:p>
        </w:tc>
      </w:tr>
      <w:tr w:rsidR="34CB1C60" w:rsidTr="54B73EA5" w14:paraId="4EDAF950">
        <w:tc>
          <w:tcPr>
            <w:tcW w:w="1800" w:type="dxa"/>
            <w:tcMar/>
          </w:tcPr>
          <w:p w:rsidR="34CB1C60" w:rsidRDefault="34CB1C60" w14:noSpellErr="1" w14:paraId="2B73DBC9" w14:textId="2655171F">
            <w:r w:rsidR="34CB1C60">
              <w:rPr/>
              <w:t>5V_SYS → ±4.5 V</w:t>
            </w:r>
          </w:p>
        </w:tc>
        <w:tc>
          <w:tcPr>
            <w:tcW w:w="3000" w:type="dxa"/>
            <w:tcMar/>
          </w:tcPr>
          <w:p w:rsidR="34CB1C60" w:rsidRDefault="34CB1C60" w14:noSpellErr="1" w14:paraId="280EBEFA" w14:textId="1F32FDE3">
            <w:r w:rsidR="34CB1C60">
              <w:rPr/>
              <w:t>TI LM27762 (U501): inverting charge pump + positive LDO from VIN + negative LDO</w:t>
            </w:r>
          </w:p>
        </w:tc>
        <w:tc>
          <w:tcPr>
            <w:tcW w:w="1500" w:type="dxa"/>
            <w:tcMar/>
          </w:tcPr>
          <w:p w:rsidR="34CB1C60" w:rsidRDefault="34CB1C60" w14:noSpellErr="1" w14:paraId="668BCBF0" w14:textId="1810E4A7">
            <w:r w:rsidR="34CB1C60">
              <w:rPr/>
              <w:t>+4.5 V, −4.5 V</w:t>
            </w:r>
          </w:p>
        </w:tc>
        <w:tc>
          <w:tcPr>
            <w:tcW w:w="3440" w:type="dxa"/>
            <w:tcMar/>
          </w:tcPr>
          <w:p w:rsidR="34CB1C60" w:rsidRDefault="34CB1C60" w14:paraId="4FC67675" w14:textId="10EECB6B" w14:noSpellErr="1">
            <w:r w:rsidR="46BF1161">
              <w:rPr/>
              <w:t>2 × OPA1678 (I/V converters); 2 × OPA1622; LM393 comparator; FAULT_N pull-up</w:t>
            </w:r>
          </w:p>
        </w:tc>
      </w:tr>
      <w:tr w:rsidR="34CB1C60" w:rsidTr="54B73EA5" w14:paraId="20C4CF70">
        <w:tc>
          <w:tcPr>
            <w:tcW w:w="1800" w:type="dxa"/>
            <w:tcMar/>
          </w:tcPr>
          <w:p w:rsidR="34CB1C60" w:rsidRDefault="34CB1C60" w14:noSpellErr="1" w14:paraId="342E719B" w14:textId="28042BE0">
            <w:r w:rsidR="34CB1C60">
              <w:rPr/>
              <w:t>5V_SYS → 3V3</w:t>
            </w:r>
          </w:p>
        </w:tc>
        <w:tc>
          <w:tcPr>
            <w:tcW w:w="3000" w:type="dxa"/>
            <w:tcMar/>
          </w:tcPr>
          <w:p w:rsidR="34CB1C60" w:rsidRDefault="34CB1C60" w14:noSpellErr="1" w14:paraId="3A062BC5" w14:textId="20E212A4">
            <w:r w:rsidR="34CB1C60">
              <w:rPr/>
              <w:t>Microne ME6211C33 (U502)</w:t>
            </w:r>
          </w:p>
        </w:tc>
        <w:tc>
          <w:tcPr>
            <w:tcW w:w="1500" w:type="dxa"/>
            <w:tcMar/>
          </w:tcPr>
          <w:p w:rsidR="34CB1C60" w:rsidRDefault="34CB1C60" w14:noSpellErr="1" w14:paraId="3653F7F2" w14:textId="19BFF968">
            <w:r w:rsidR="34CB1C60">
              <w:rPr/>
              <w:t>3V3 (digital)</w:t>
            </w:r>
          </w:p>
        </w:tc>
        <w:tc>
          <w:tcPr>
            <w:tcW w:w="3440" w:type="dxa"/>
            <w:tcMar/>
          </w:tcPr>
          <w:p w:rsidR="34CB1C60" w:rsidRDefault="34CB1C60" w14:noSpellErr="1" w14:paraId="4B7981B9" w14:textId="129DE02C">
            <w:r w:rsidR="34CB1C60">
              <w:rPr/>
              <w:t>CH32V307, AGRV2KQ32, X201/X202, ES9018K2M DVCC (via ferrite), I²C pull-ups, fault latch, LEDs, AMS1117-ADJ input</w:t>
            </w:r>
          </w:p>
        </w:tc>
      </w:tr>
      <w:tr w:rsidR="34CB1C60" w:rsidTr="54B73EA5" w14:paraId="62892F8D">
        <w:tc>
          <w:tcPr>
            <w:tcW w:w="1800" w:type="dxa"/>
            <w:tcMar/>
          </w:tcPr>
          <w:p w:rsidR="34CB1C60" w:rsidRDefault="34CB1C60" w14:noSpellErr="1" w14:paraId="17040DDF" w14:textId="29B340A1">
            <w:r w:rsidR="34CB1C60">
              <w:rPr/>
              <w:t>5V_SYS → 3V3A</w:t>
            </w:r>
          </w:p>
        </w:tc>
        <w:tc>
          <w:tcPr>
            <w:tcW w:w="3000" w:type="dxa"/>
            <w:tcMar/>
          </w:tcPr>
          <w:p w:rsidR="34CB1C60" w:rsidRDefault="34CB1C60" w14:noSpellErr="1" w14:paraId="2AA08DC7" w14:textId="22912765">
            <w:r w:rsidR="34CB1C60">
              <w:rPr/>
              <w:t>TI LP5907-3.3 (U302)</w:t>
            </w:r>
          </w:p>
        </w:tc>
        <w:tc>
          <w:tcPr>
            <w:tcW w:w="1500" w:type="dxa"/>
            <w:tcMar/>
          </w:tcPr>
          <w:p w:rsidR="34CB1C60" w:rsidRDefault="34CB1C60" w14:noSpellErr="1" w14:paraId="2E7A8018" w14:textId="1B6F0E29">
            <w:r w:rsidR="34CB1C60">
              <w:rPr/>
              <w:t>3V3A (DAC analog)</w:t>
            </w:r>
          </w:p>
        </w:tc>
        <w:tc>
          <w:tcPr>
            <w:tcW w:w="3440" w:type="dxa"/>
            <w:tcMar/>
          </w:tcPr>
          <w:p w:rsidR="34CB1C60" w:rsidRDefault="34CB1C60" w14:paraId="2159A4F1" w14:textId="144CF4ED" w14:noSpellErr="1">
            <w:r w:rsidR="46BF1161">
              <w:rPr/>
              <w:t>ES9018K2M VCCA, AVCC_L, AVCC_R; VREF divider (R431, R432)</w:t>
            </w:r>
          </w:p>
        </w:tc>
      </w:tr>
      <w:tr w:rsidR="34CB1C60" w:rsidTr="54B73EA5" w14:paraId="10CF19E7">
        <w:tc>
          <w:tcPr>
            <w:tcW w:w="1800" w:type="dxa"/>
            <w:tcMar/>
          </w:tcPr>
          <w:p w:rsidR="34CB1C60" w:rsidRDefault="34CB1C60" w14:noSpellErr="1" w14:paraId="353DFAA4" w14:textId="2B625562">
            <w:r w:rsidR="34CB1C60">
              <w:rPr/>
              <w:t>3V3 → 1V3</w:t>
            </w:r>
          </w:p>
        </w:tc>
        <w:tc>
          <w:tcPr>
            <w:tcW w:w="3000" w:type="dxa"/>
            <w:tcMar/>
          </w:tcPr>
          <w:p w:rsidR="34CB1C60" w:rsidRDefault="34CB1C60" w14:noSpellErr="1" w14:paraId="3E9E593E" w14:textId="24403C26">
            <w:r w:rsidR="34CB1C60">
              <w:rPr/>
              <w:t>AMS1117-ADJ (U303), 240 Ω / 10 Ω</w:t>
            </w:r>
          </w:p>
        </w:tc>
        <w:tc>
          <w:tcPr>
            <w:tcW w:w="1500" w:type="dxa"/>
            <w:tcMar/>
          </w:tcPr>
          <w:p w:rsidR="34CB1C60" w:rsidRDefault="34CB1C60" w14:noSpellErr="1" w14:paraId="653FCD2A" w14:textId="1D1E22EA">
            <w:r w:rsidR="34CB1C60">
              <w:rPr/>
              <w:t>1V3 (1.302 V)</w:t>
            </w:r>
          </w:p>
        </w:tc>
        <w:tc>
          <w:tcPr>
            <w:tcW w:w="3440" w:type="dxa"/>
            <w:tcMar/>
          </w:tcPr>
          <w:p w:rsidR="34CB1C60" w:rsidRDefault="34CB1C60" w14:noSpellErr="1" w14:paraId="44785A5E" w14:textId="15FC09AE">
            <w:r w:rsidR="34CB1C60">
              <w:rPr/>
              <w:t>ES9018K2M external DVDD</w:t>
            </w:r>
          </w:p>
        </w:tc>
      </w:tr>
    </w:tbl>
    <w:p w:rsidR="34CB1C60" w:rsidP="34CB1C60" w:rsidRDefault="34CB1C60" w14:noSpellErr="1" w14:paraId="57CBD413" w14:textId="375E8A45">
      <w:pPr>
        <w:pStyle w:val="Heading2"/>
      </w:pPr>
      <w:r w:rsidRPr="34CB1C60" w:rsidR="34CB1C60">
        <w:rPr>
          <w:color w:val="1F4E79" w:themeColor="accent6" w:themeTint="FF" w:themeShade="FF"/>
        </w:rPr>
        <w:t>2.2 Rail budget</w:t>
      </w:r>
    </w:p>
    <w:tbl>
      <w:tblPr>
        <w:tblStyle w:val="LightList-Accent1"/>
        <w:tblW w:w="0" w:type="auto"/>
        <w:tblLook w:val="04A0" w:firstRow="1" w:lastRow="0" w:firstColumn="1" w:lastColumn="0" w:noHBand="0" w:noVBand="1"/>
      </w:tblPr>
      <w:tblGrid>
        <w:gridCol w:w="2300"/>
        <w:gridCol w:w="2900"/>
        <w:gridCol w:w="4540"/>
      </w:tblGrid>
      <w:tr w:rsidR="34CB1C60" w:rsidTr="54B73EA5" w14:paraId="43998F74">
        <w:trPr>
          <w:trHeight w:val="300"/>
          <w:tblHeader/>
        </w:trPr>
        <w:tc>
          <w:tcPr>
            <w:tcW w:w="2300" w:type="dxa"/>
            <w:tcMar/>
          </w:tcPr>
          <w:p w:rsidR="34CB1C60" w:rsidRDefault="34CB1C60" w14:noSpellErr="1" w14:paraId="5E3C41C6" w14:textId="625E4449">
            <w:r w:rsidR="34CB1C60">
              <w:rPr/>
              <w:t>Domain</w:t>
            </w:r>
          </w:p>
        </w:tc>
        <w:tc>
          <w:tcPr>
            <w:tcW w:w="2900" w:type="dxa"/>
            <w:tcMar/>
          </w:tcPr>
          <w:p w:rsidR="34CB1C60" w:rsidRDefault="34CB1C60" w14:noSpellErr="1" w14:paraId="202EB711" w14:textId="5B3C2B0D">
            <w:r w:rsidR="34CB1C60">
              <w:rPr/>
              <w:t>Current (estimate)</w:t>
            </w:r>
          </w:p>
        </w:tc>
        <w:tc>
          <w:tcPr>
            <w:tcW w:w="4540" w:type="dxa"/>
            <w:tcMar/>
          </w:tcPr>
          <w:p w:rsidR="34CB1C60" w:rsidRDefault="34CB1C60" w14:noSpellErr="1" w14:paraId="4E02C3F0" w14:textId="541A11D1">
            <w:r w:rsidR="34CB1C60">
              <w:rPr/>
              <w:t>Basis / notes</w:t>
            </w:r>
          </w:p>
        </w:tc>
      </w:tr>
      <w:tr w:rsidR="34CB1C60" w:rsidTr="54B73EA5" w14:paraId="19D1AB34">
        <w:tc>
          <w:tcPr>
            <w:tcW w:w="2300" w:type="dxa"/>
            <w:tcMar/>
          </w:tcPr>
          <w:p w:rsidR="34CB1C60" w:rsidRDefault="34CB1C60" w14:noSpellErr="1" w14:paraId="359369C5" w14:textId="6B2F7246">
            <w:r w:rsidR="34CB1C60">
              <w:rPr/>
              <w:t>Digital: 3V3, 1V3 and 3V3A</w:t>
            </w:r>
          </w:p>
        </w:tc>
        <w:tc>
          <w:tcPr>
            <w:tcW w:w="2900" w:type="dxa"/>
            <w:tcMar/>
          </w:tcPr>
          <w:p w:rsidR="34CB1C60" w:rsidRDefault="34CB1C60" w14:noSpellErr="1" w14:paraId="576AE512" w14:textId="640D590A">
            <w:r w:rsidR="34CB1C60">
              <w:rPr/>
              <w:t>≈ 0.21 A</w:t>
            </w:r>
          </w:p>
        </w:tc>
        <w:tc>
          <w:tcPr>
            <w:tcW w:w="4540" w:type="dxa"/>
            <w:tcMar/>
          </w:tcPr>
          <w:p w:rsidR="34CB1C60" w:rsidRDefault="34CB1C60" w14:noSpellErr="1" w14:paraId="4588A769" w14:textId="5CEB3FCE">
            <w:r w:rsidR="34CB1C60">
              <w:rPr/>
              <w:t>MCU with HS USB, CPLD, 2 oscillators, DAC including the 50 mA external DVDD. DAC datasheet figures (R3): DVCC 13–14.2 mA; VCCA 0.8 mA; AVCC_L/AVCC_R 8 mA; external DVDD 50 mA measured at 192 kHz, MCLK 80 MHz. The 1V3 divider adds 5.2 mA</w:t>
            </w:r>
          </w:p>
        </w:tc>
      </w:tr>
      <w:tr w:rsidR="34CB1C60" w:rsidTr="54B73EA5" w14:paraId="3BFDE106">
        <w:tc>
          <w:tcPr>
            <w:tcW w:w="2300" w:type="dxa"/>
            <w:tcMar/>
          </w:tcPr>
          <w:p w:rsidR="34CB1C60" w:rsidRDefault="34CB1C60" w14:noSpellErr="1" w14:paraId="1FECF1F2" w14:textId="7400A043">
            <w:r w:rsidR="34CB1C60">
              <w:rPr/>
              <w:t>Analog: ±4.5 V from 5V_SYS</w:t>
            </w:r>
          </w:p>
        </w:tc>
        <w:tc>
          <w:tcPr>
            <w:tcW w:w="2900" w:type="dxa"/>
            <w:tcMar/>
          </w:tcPr>
          <w:p w:rsidR="34CB1C60" w:rsidRDefault="34CB1C60" w14:paraId="6318C0AC" w14:textId="6CDE8707" w14:noSpellErr="1">
            <w:r w:rsidR="46BF1161">
              <w:rPr/>
              <w:t>≈ 0.26 A at full scale into 60 Ω balanced, both channels (≈ 0.13 A into 32 Ω unbalanced), plus the OPA1678 I/V pair: 8 mA quiescent per rail plus the I/V output currents</w:t>
            </w:r>
          </w:p>
        </w:tc>
        <w:tc>
          <w:tcPr>
            <w:tcW w:w="4540" w:type="dxa"/>
            <w:tcMar/>
          </w:tcPr>
          <w:p w:rsidR="34CB1C60" w:rsidRDefault="34CB1C60" w14:paraId="6C10EA93" w14:textId="65BC6DCB" w14:noSpellErr="1">
            <w:r w:rsidR="46BF1161">
              <w:rPr/>
              <w:t>The charge pump draws ≈ its output current from 5 V; OPA1622 Iq 2.6 mA typ per channel (R4); OPA1678 2 mA per channel</w:t>
            </w:r>
          </w:p>
        </w:tc>
      </w:tr>
      <w:tr w:rsidR="34CB1C60" w:rsidTr="54B73EA5" w14:paraId="645AB5D9">
        <w:tc>
          <w:tcPr>
            <w:tcW w:w="2300" w:type="dxa"/>
            <w:tcMar/>
          </w:tcPr>
          <w:p w:rsidR="34CB1C60" w:rsidRDefault="34CB1C60" w14:noSpellErr="1" w14:paraId="4E30A0BA" w14:textId="7CD1CE40">
            <w:r w:rsidR="34CB1C60">
              <w:rPr/>
              <w:t>5V_SYS total, worst</w:t>
            </w:r>
          </w:p>
        </w:tc>
        <w:tc>
          <w:tcPr>
            <w:tcW w:w="2900" w:type="dxa"/>
            <w:tcMar/>
          </w:tcPr>
          <w:p w:rsidR="34CB1C60" w:rsidRDefault="34CB1C60" w14:paraId="4009B76F" w14:textId="75AFB504" w14:noSpellErr="1">
            <w:r w:rsidR="46BF1161">
              <w:rPr/>
              <w:t>≈ 0.49 A (was 0.47 A before the I/V stage)</w:t>
            </w:r>
          </w:p>
        </w:tc>
        <w:tc>
          <w:tcPr>
            <w:tcW w:w="4540" w:type="dxa"/>
            <w:tcMar/>
          </w:tcPr>
          <w:p w:rsidR="34CB1C60" w:rsidRDefault="34CB1C60" w14:paraId="23B24FEB" w14:textId="6E8D9BC8" w14:noSpellErr="1">
            <w:r w:rsidR="46BF1161">
              <w:rPr/>
              <w:t>vs the 0.50 A USB 2.0 limit: tight, measure at bring-up. Fallback: read the Type-C current advertisement on CC</w:t>
            </w:r>
          </w:p>
        </w:tc>
      </w:tr>
      <w:tr w:rsidR="34CB1C60" w:rsidTr="54B73EA5" w14:paraId="3B526B60">
        <w:tc>
          <w:tcPr>
            <w:tcW w:w="2300" w:type="dxa"/>
            <w:tcMar/>
          </w:tcPr>
          <w:p w:rsidR="34CB1C60" w:rsidRDefault="34CB1C60" w14:noSpellErr="1" w14:paraId="3E135F25" w14:textId="05A2FC3D">
            <w:r w:rsidR="34CB1C60">
              <w:rPr/>
              <w:t>5V_SYS total, idle</w:t>
            </w:r>
          </w:p>
        </w:tc>
        <w:tc>
          <w:tcPr>
            <w:tcW w:w="2900" w:type="dxa"/>
            <w:tcMar/>
          </w:tcPr>
          <w:p w:rsidR="34CB1C60" w:rsidRDefault="34CB1C60" w14:paraId="5FD8D781" w14:textId="7E80E301" w14:noSpellErr="1">
            <w:r w:rsidR="46BF1161">
              <w:rPr/>
              <w:t>≈ 0.25 A</w:t>
            </w:r>
          </w:p>
        </w:tc>
        <w:tc>
          <w:tcPr>
            <w:tcW w:w="4540" w:type="dxa"/>
            <w:tcMar/>
          </w:tcPr>
          <w:p w:rsidR="34CB1C60" w:rsidRDefault="34CB1C60" w14:noSpellErr="1" w14:paraId="67CE95E0" w14:textId="775EC9C5">
            <w:r w:rsidR="34CB1C60">
              <w:rPr/>
              <w:t>—</w:t>
            </w:r>
          </w:p>
        </w:tc>
      </w:tr>
      <w:tr w:rsidR="34CB1C60" w:rsidTr="54B73EA5" w14:paraId="2F4EDA65">
        <w:tc>
          <w:tcPr>
            <w:tcW w:w="2300" w:type="dxa"/>
            <w:tcMar/>
          </w:tcPr>
          <w:p w:rsidR="34CB1C60" w:rsidRDefault="34CB1C60" w14:noSpellErr="1" w14:paraId="19CCB001" w14:textId="0E742A3A">
            <w:r w:rsidR="34CB1C60">
              <w:rPr/>
              <w:t>Board dissipation</w:t>
            </w:r>
          </w:p>
        </w:tc>
        <w:tc>
          <w:tcPr>
            <w:tcW w:w="2900" w:type="dxa"/>
            <w:tcMar/>
          </w:tcPr>
          <w:p w:rsidR="34CB1C60" w:rsidRDefault="34CB1C60" w14:paraId="1C0C0DA2" w14:textId="075210FE" w14:noSpellErr="1">
            <w:r w:rsidR="46BF1161">
              <w:rPr/>
              <w:t>≤ ≈ 2.5 W</w:t>
            </w:r>
          </w:p>
        </w:tc>
        <w:tc>
          <w:tcPr>
            <w:tcW w:w="4540" w:type="dxa"/>
            <w:tcMar/>
          </w:tcPr>
          <w:p w:rsidR="34CB1C60" w:rsidRDefault="34CB1C60" w14:paraId="152DA56D" w14:textId="002FF7C2" w14:noSpellErr="1">
            <w:r w:rsidR="46BF1161">
              <w:rPr/>
              <w:t>Worst case, 0.49 A × 5 V; ≤ 0.54 W per OPA1622 package (3.5)</w:t>
            </w:r>
          </w:p>
        </w:tc>
      </w:tr>
    </w:tbl>
    <w:p w:rsidR="34CB1C60" w:rsidP="34CB1C60" w:rsidRDefault="34CB1C60" w14:noSpellErr="1" w14:paraId="6896E26A" w14:textId="50E13B86">
      <w:pPr>
        <w:pStyle w:val="Heading2"/>
      </w:pPr>
      <w:r w:rsidRPr="34CB1C60" w:rsidR="34CB1C60">
        <w:rPr>
          <w:color w:val="1F4E79" w:themeColor="accent6" w:themeTint="FF" w:themeShade="FF"/>
        </w:rPr>
        <w:t>2.3 VBUS capacitance budget</w:t>
      </w:r>
    </w:p>
    <w:p w:rsidR="34CB1C60" w:rsidRDefault="34CB1C60" w14:noSpellErr="1" w14:paraId="48BB5360" w14:textId="5E4451B6">
      <w:r w:rsidR="34CB1C60">
        <w:rPr/>
        <w:t>The table lists the capacitance seen directly on VBUS. Capacitance behind the LDOs is charged through their current limit and is not counted; verify the attach inrush at bring-up (3.8).</w:t>
      </w:r>
    </w:p>
    <w:tbl>
      <w:tblPr>
        <w:tblStyle w:val="LightList-Accent1"/>
        <w:tblW w:w="0" w:type="auto"/>
        <w:tblLook w:val="04A0" w:firstRow="1" w:lastRow="0" w:firstColumn="1" w:lastColumn="0" w:noHBand="0" w:noVBand="1"/>
      </w:tblPr>
      <w:tblGrid>
        <w:gridCol w:w="4200"/>
        <w:gridCol w:w="2000"/>
        <w:gridCol w:w="3540"/>
      </w:tblGrid>
      <w:tr w:rsidR="34CB1C60" w:rsidTr="54B73EA5" w14:paraId="4EBDD8E2">
        <w:trPr>
          <w:trHeight w:val="300"/>
          <w:tblHeader/>
        </w:trPr>
        <w:tc>
          <w:tcPr>
            <w:tcW w:w="4200" w:type="dxa"/>
            <w:tcMar/>
          </w:tcPr>
          <w:p w:rsidR="34CB1C60" w:rsidRDefault="34CB1C60" w14:noSpellErr="1" w14:paraId="48486449" w14:textId="4C92325D">
            <w:r w:rsidR="34CB1C60">
              <w:rPr/>
              <w:t>Location</w:t>
            </w:r>
          </w:p>
        </w:tc>
        <w:tc>
          <w:tcPr>
            <w:tcW w:w="2000" w:type="dxa"/>
            <w:tcMar/>
          </w:tcPr>
          <w:p w:rsidR="34CB1C60" w:rsidRDefault="34CB1C60" w14:noSpellErr="1" w14:paraId="23225E4E" w14:textId="45701921">
            <w:r w:rsidR="34CB1C60">
              <w:rPr/>
              <w:t>Designator</w:t>
            </w:r>
          </w:p>
        </w:tc>
        <w:tc>
          <w:tcPr>
            <w:tcW w:w="3540" w:type="dxa"/>
            <w:tcMar/>
          </w:tcPr>
          <w:p w:rsidR="34CB1C60" w:rsidRDefault="34CB1C60" w14:noSpellErr="1" w14:paraId="73048A39" w14:textId="3E4DFFE5">
            <w:r w:rsidR="34CB1C60">
              <w:rPr/>
              <w:t>Capacitance</w:t>
            </w:r>
          </w:p>
        </w:tc>
      </w:tr>
      <w:tr w:rsidR="34CB1C60" w:rsidTr="54B73EA5" w14:paraId="17B572DF">
        <w:tc>
          <w:tcPr>
            <w:tcW w:w="4200" w:type="dxa"/>
            <w:tcMar/>
          </w:tcPr>
          <w:p w:rsidR="34CB1C60" w:rsidRDefault="34CB1C60" w14:noSpellErr="1" w14:paraId="39411580" w14:textId="5563605A">
            <w:r w:rsidR="34CB1C60">
              <w:rPr/>
              <w:t>USB-C connector</w:t>
            </w:r>
          </w:p>
        </w:tc>
        <w:tc>
          <w:tcPr>
            <w:tcW w:w="2000" w:type="dxa"/>
            <w:tcMar/>
          </w:tcPr>
          <w:p w:rsidR="34CB1C60" w:rsidRDefault="34CB1C60" w14:noSpellErr="1" w14:paraId="312D8781" w14:textId="4E41471E">
            <w:r w:rsidR="34CB1C60">
              <w:rPr/>
              <w:t>C102</w:t>
            </w:r>
          </w:p>
        </w:tc>
        <w:tc>
          <w:tcPr>
            <w:tcW w:w="3540" w:type="dxa"/>
            <w:tcMar/>
          </w:tcPr>
          <w:p w:rsidR="34CB1C60" w:rsidRDefault="34CB1C60" w14:noSpellErr="1" w14:paraId="6630824D" w14:textId="471F2DE2">
            <w:r w:rsidR="34CB1C60">
              <w:rPr/>
              <w:t>1 µF</w:t>
            </w:r>
          </w:p>
        </w:tc>
      </w:tr>
      <w:tr w:rsidR="34CB1C60" w:rsidTr="54B73EA5" w14:paraId="7EADFC37">
        <w:tc>
          <w:tcPr>
            <w:tcW w:w="4200" w:type="dxa"/>
            <w:tcMar/>
          </w:tcPr>
          <w:p w:rsidR="34CB1C60" w:rsidRDefault="34CB1C60" w14:noSpellErr="1" w14:paraId="6B1418B9" w14:textId="5E348E57">
            <w:r w:rsidR="34CB1C60">
              <w:rPr/>
              <w:t>LM27762 input</w:t>
            </w:r>
          </w:p>
        </w:tc>
        <w:tc>
          <w:tcPr>
            <w:tcW w:w="2000" w:type="dxa"/>
            <w:tcMar/>
          </w:tcPr>
          <w:p w:rsidR="34CB1C60" w:rsidRDefault="34CB1C60" w14:noSpellErr="1" w14:paraId="4B272AB9" w14:textId="5712751B">
            <w:r w:rsidR="34CB1C60">
              <w:rPr/>
              <w:t>C501</w:t>
            </w:r>
          </w:p>
        </w:tc>
        <w:tc>
          <w:tcPr>
            <w:tcW w:w="3540" w:type="dxa"/>
            <w:tcMar/>
          </w:tcPr>
          <w:p w:rsidR="34CB1C60" w:rsidRDefault="34CB1C60" w14:noSpellErr="1" w14:paraId="1AC18ADD" w14:textId="4FF05BDF">
            <w:r w:rsidR="34CB1C60">
              <w:rPr/>
              <w:t>4.7 µF</w:t>
            </w:r>
          </w:p>
        </w:tc>
      </w:tr>
      <w:tr w:rsidR="34CB1C60" w:rsidTr="54B73EA5" w14:paraId="166F5550">
        <w:tc>
          <w:tcPr>
            <w:tcW w:w="4200" w:type="dxa"/>
            <w:tcMar/>
          </w:tcPr>
          <w:p w:rsidR="34CB1C60" w:rsidRDefault="34CB1C60" w14:noSpellErr="1" w14:paraId="1E8D04F6" w14:textId="6705BC54">
            <w:r w:rsidR="34CB1C60">
              <w:rPr/>
              <w:t>ME6211C33 input</w:t>
            </w:r>
          </w:p>
        </w:tc>
        <w:tc>
          <w:tcPr>
            <w:tcW w:w="2000" w:type="dxa"/>
            <w:tcMar/>
          </w:tcPr>
          <w:p w:rsidR="34CB1C60" w:rsidRDefault="34CB1C60" w14:noSpellErr="1" w14:paraId="341632F1" w14:textId="5FE3A318">
            <w:r w:rsidR="34CB1C60">
              <w:rPr/>
              <w:t>C506</w:t>
            </w:r>
          </w:p>
        </w:tc>
        <w:tc>
          <w:tcPr>
            <w:tcW w:w="3540" w:type="dxa"/>
            <w:tcMar/>
          </w:tcPr>
          <w:p w:rsidR="34CB1C60" w:rsidRDefault="34CB1C60" w14:noSpellErr="1" w14:paraId="1A125C76" w14:textId="58C189DC">
            <w:r w:rsidR="34CB1C60">
              <w:rPr/>
              <w:t>1 µF</w:t>
            </w:r>
          </w:p>
        </w:tc>
      </w:tr>
      <w:tr w:rsidR="34CB1C60" w:rsidTr="54B73EA5" w14:paraId="66214568">
        <w:tc>
          <w:tcPr>
            <w:tcW w:w="4200" w:type="dxa"/>
            <w:tcMar/>
          </w:tcPr>
          <w:p w:rsidR="34CB1C60" w:rsidRDefault="34CB1C60" w14:noSpellErr="1" w14:paraId="12257505" w14:textId="6FD6EA51">
            <w:r w:rsidR="34CB1C60">
              <w:rPr/>
              <w:t>LP5907 input</w:t>
            </w:r>
          </w:p>
        </w:tc>
        <w:tc>
          <w:tcPr>
            <w:tcW w:w="2000" w:type="dxa"/>
            <w:tcMar/>
          </w:tcPr>
          <w:p w:rsidR="34CB1C60" w:rsidRDefault="34CB1C60" w14:noSpellErr="1" w14:paraId="29834053" w14:textId="68B4D115">
            <w:r w:rsidR="34CB1C60">
              <w:rPr/>
              <w:t>C301</w:t>
            </w:r>
          </w:p>
        </w:tc>
        <w:tc>
          <w:tcPr>
            <w:tcW w:w="3540" w:type="dxa"/>
            <w:tcMar/>
          </w:tcPr>
          <w:p w:rsidR="34CB1C60" w:rsidRDefault="34CB1C60" w14:noSpellErr="1" w14:paraId="5A7DF012" w14:textId="6192B7D9">
            <w:r w:rsidR="34CB1C60">
              <w:rPr/>
              <w:t>1 µF</w:t>
            </w:r>
          </w:p>
        </w:tc>
      </w:tr>
      <w:tr w:rsidR="34CB1C60" w:rsidTr="54B73EA5" w14:paraId="51AA08BF">
        <w:tc>
          <w:tcPr>
            <w:tcW w:w="4200" w:type="dxa"/>
            <w:tcMar/>
          </w:tcPr>
          <w:p w:rsidR="34CB1C60" w:rsidRDefault="34CB1C60" w14:noSpellErr="1" w14:paraId="3B625EC8" w14:textId="78A8184E">
            <w:r w:rsidR="34CB1C60">
              <w:rPr/>
              <w:t>Total on VBUS</w:t>
            </w:r>
          </w:p>
        </w:tc>
        <w:tc>
          <w:tcPr>
            <w:tcW w:w="2000" w:type="dxa"/>
            <w:tcMar/>
          </w:tcPr>
          <w:p w:rsidR="34CB1C60" w:rsidRDefault="34CB1C60" w14:noSpellErr="1" w14:paraId="20A63D4D" w14:textId="7185FF12">
            <w:r w:rsidR="34CB1C60">
              <w:rPr/>
              <w:t>—</w:t>
            </w:r>
          </w:p>
        </w:tc>
        <w:tc>
          <w:tcPr>
            <w:tcW w:w="3540" w:type="dxa"/>
            <w:tcMar/>
          </w:tcPr>
          <w:p w:rsidR="34CB1C60" w:rsidRDefault="34CB1C60" w14:noSpellErr="1" w14:paraId="4DCC2159" w14:textId="6A63E5D6">
            <w:r w:rsidR="34CB1C60">
              <w:rPr/>
              <w:t>7.7 µF ≤ 10 µF</w:t>
            </w:r>
          </w:p>
        </w:tc>
      </w:tr>
    </w:tbl>
    <w:p w:rsidR="34CB1C60" w:rsidP="34CB1C60" w:rsidRDefault="34CB1C60" w14:noSpellErr="1" w14:paraId="3E165D43" w14:textId="2B90EC82">
      <w:pPr>
        <w:pStyle w:val="Heading2"/>
      </w:pPr>
      <w:r w:rsidRPr="34CB1C60" w:rsidR="34CB1C60">
        <w:rPr>
          <w:color w:val="1F4E79" w:themeColor="accent6" w:themeTint="FF" w:themeShade="FF"/>
        </w:rPr>
        <w:t>2.4 Power sequencing</w:t>
      </w:r>
    </w:p>
    <w:p w:rsidR="34CB1C60" w:rsidRDefault="34CB1C60" w14:paraId="2C10F624" w14:textId="2E90E9DF" w14:noSpellErr="1">
      <w:r w:rsidR="46BF1161">
        <w:rPr/>
        <w:t>The hardware defaults hold the board in a safe state before firmware runs, and the rail structure follows the ES9018K2M recommended power-up order (R3 p. 27). Firmware then brings the analog side up in order (Section 5).</w:t>
      </w:r>
    </w:p>
    <w:tbl>
      <w:tblPr>
        <w:tblStyle w:val="LightList-Accent1"/>
        <w:tblW w:w="0" w:type="auto"/>
        <w:tblLook w:val="04A0" w:firstRow="1" w:lastRow="0" w:firstColumn="1" w:lastColumn="0" w:noHBand="0" w:noVBand="1"/>
      </w:tblPr>
      <w:tblGrid>
        <w:gridCol w:w="500"/>
        <w:gridCol w:w="2800"/>
        <w:gridCol w:w="4840"/>
        <w:gridCol w:w="1600"/>
      </w:tblGrid>
      <w:tr w:rsidR="54B73EA5" w:rsidTr="54B73EA5" w14:paraId="1036D6B5">
        <w:trPr>
          <w:trHeight w:val="300"/>
        </w:trPr>
        <w:tc>
          <w:tcPr>
            <w:tcW w:w="500" w:type="dxa"/>
            <w:tcMar/>
          </w:tcPr>
          <w:p w:rsidR="54B73EA5" w:rsidRDefault="54B73EA5" w14:noSpellErr="1" w14:paraId="7681F029" w14:textId="31ADD5D7">
            <w:r w:rsidR="54B73EA5">
              <w:rPr/>
              <w:t>#</w:t>
            </w:r>
          </w:p>
        </w:tc>
        <w:tc>
          <w:tcPr>
            <w:tcW w:w="2800" w:type="dxa"/>
            <w:tcMar/>
          </w:tcPr>
          <w:p w:rsidR="54B73EA5" w:rsidRDefault="54B73EA5" w14:noSpellErr="1" w14:paraId="4E87B0DC" w14:textId="2A8BBC9B">
            <w:r w:rsidR="54B73EA5">
              <w:rPr/>
              <w:t>Requirement</w:t>
            </w:r>
          </w:p>
        </w:tc>
        <w:tc>
          <w:tcPr>
            <w:tcW w:w="4840" w:type="dxa"/>
            <w:tcMar/>
          </w:tcPr>
          <w:p w:rsidR="54B73EA5" w:rsidRDefault="54B73EA5" w14:noSpellErr="1" w14:paraId="3131C2CB" w14:textId="2369A35F">
            <w:r w:rsidR="54B73EA5">
              <w:rPr/>
              <w:t>Implementation</w:t>
            </w:r>
          </w:p>
        </w:tc>
        <w:tc>
          <w:tcPr>
            <w:tcW w:w="1600" w:type="dxa"/>
            <w:tcMar/>
          </w:tcPr>
          <w:p w:rsidR="54B73EA5" w:rsidRDefault="54B73EA5" w14:noSpellErr="1" w14:paraId="615B53AD" w14:textId="1C478A23">
            <w:r w:rsidR="54B73EA5">
              <w:rPr/>
              <w:t>Source</w:t>
            </w:r>
          </w:p>
        </w:tc>
      </w:tr>
      <w:tr w:rsidR="54B73EA5" w:rsidTr="54B73EA5" w14:paraId="5D116014">
        <w:tc>
          <w:tcPr>
            <w:tcW w:w="500" w:type="dxa"/>
            <w:tcMar/>
          </w:tcPr>
          <w:p w:rsidR="54B73EA5" w:rsidRDefault="54B73EA5" w14:noSpellErr="1" w14:paraId="2EDD19B3" w14:textId="335CEA98">
            <w:r w:rsidR="54B73EA5">
              <w:rPr/>
              <w:t>1</w:t>
            </w:r>
          </w:p>
        </w:tc>
        <w:tc>
          <w:tcPr>
            <w:tcW w:w="2800" w:type="dxa"/>
            <w:tcMar/>
          </w:tcPr>
          <w:p w:rsidR="54B73EA5" w:rsidRDefault="54B73EA5" w14:noSpellErr="1" w14:paraId="52863D25" w14:textId="2C3AD15C">
            <w:r w:rsidR="54B73EA5">
              <w:rPr/>
              <w:t>ES9018K2M supply order: VCCA first; AVCC_L/AVCC_R and DVCC at the same time as VCCA or later</w:t>
            </w:r>
          </w:p>
        </w:tc>
        <w:tc>
          <w:tcPr>
            <w:tcW w:w="4840" w:type="dxa"/>
            <w:tcMar/>
          </w:tcPr>
          <w:p w:rsidR="54B73EA5" w:rsidRDefault="54B73EA5" w14:noSpellErr="1" w14:paraId="4595FCE2" w14:textId="2518B820">
            <w:r w:rsidR="54B73EA5">
              <w:rPr/>
              <w:t>VCCA and AVCC_L/AVCC_R (3V3A, LP5907) and DVCC (3V3, ME6211, via FB301) come up together from the two 3.3 V LDOs on 5V_SYS</w:t>
            </w:r>
          </w:p>
        </w:tc>
        <w:tc>
          <w:tcPr>
            <w:tcW w:w="1600" w:type="dxa"/>
            <w:tcMar/>
          </w:tcPr>
          <w:p w:rsidR="54B73EA5" w:rsidRDefault="54B73EA5" w14:noSpellErr="1" w14:paraId="454DA8FC" w14:textId="1DF69EE4">
            <w:r w:rsidR="54B73EA5">
              <w:rPr/>
              <w:t>R3 p. 27</w:t>
            </w:r>
          </w:p>
        </w:tc>
      </w:tr>
      <w:tr w:rsidR="54B73EA5" w:rsidTr="54B73EA5" w14:paraId="6215D2E8">
        <w:tc>
          <w:tcPr>
            <w:tcW w:w="500" w:type="dxa"/>
            <w:tcMar/>
          </w:tcPr>
          <w:p w:rsidR="54B73EA5" w:rsidRDefault="54B73EA5" w14:noSpellErr="1" w14:paraId="4733BD00" w14:textId="350BFF59">
            <w:r w:rsidR="54B73EA5">
              <w:rPr/>
              <w:t>2</w:t>
            </w:r>
          </w:p>
        </w:tc>
        <w:tc>
          <w:tcPr>
            <w:tcW w:w="2800" w:type="dxa"/>
            <w:tcMar/>
          </w:tcPr>
          <w:p w:rsidR="54B73EA5" w:rsidRDefault="54B73EA5" w14:noSpellErr="1" w14:paraId="67085CD7" w14:textId="2DE9E61D">
            <w:r w:rsidR="54B73EA5">
              <w:rPr/>
              <w:t>External DVDD at the same time as DVCC or later</w:t>
            </w:r>
          </w:p>
        </w:tc>
        <w:tc>
          <w:tcPr>
            <w:tcW w:w="4840" w:type="dxa"/>
            <w:tcMar/>
          </w:tcPr>
          <w:p w:rsidR="54B73EA5" w:rsidRDefault="54B73EA5" w14:noSpellErr="1" w14:paraId="61125A39" w14:textId="26C7CCE1">
            <w:r w:rsidR="54B73EA5">
              <w:rPr/>
              <w:t>The 1.3 V DVDD (AMS1117-ADJ) is fed from 3V3, so it starts after DVCC</w:t>
            </w:r>
          </w:p>
        </w:tc>
        <w:tc>
          <w:tcPr>
            <w:tcW w:w="1600" w:type="dxa"/>
            <w:tcMar/>
          </w:tcPr>
          <w:p w:rsidR="54B73EA5" w:rsidRDefault="54B73EA5" w14:noSpellErr="1" w14:paraId="7D5ED310" w14:textId="1FA5B3A5">
            <w:r w:rsidR="54B73EA5">
              <w:rPr/>
              <w:t>R3 p. 27</w:t>
            </w:r>
          </w:p>
        </w:tc>
      </w:tr>
      <w:tr w:rsidR="54B73EA5" w:rsidTr="54B73EA5" w14:paraId="5274ADCB">
        <w:tc>
          <w:tcPr>
            <w:tcW w:w="500" w:type="dxa"/>
            <w:tcMar/>
          </w:tcPr>
          <w:p w:rsidR="54B73EA5" w:rsidRDefault="54B73EA5" w14:noSpellErr="1" w14:paraId="1724961B" w14:textId="36BB141A">
            <w:r w:rsidR="54B73EA5">
              <w:rPr/>
              <w:t>3</w:t>
            </w:r>
          </w:p>
        </w:tc>
        <w:tc>
          <w:tcPr>
            <w:tcW w:w="2800" w:type="dxa"/>
            <w:tcMar/>
          </w:tcPr>
          <w:p w:rsidR="54B73EA5" w:rsidRDefault="54B73EA5" w14:noSpellErr="1" w14:paraId="4EE66255" w14:textId="2F98FADE">
            <w:r w:rsidR="54B73EA5">
              <w:rPr/>
              <w:t>RESETB asserted until ≥ 1 ms after all supplies and MCLK are stable; later resets ≥ 10 ns</w:t>
            </w:r>
          </w:p>
        </w:tc>
        <w:tc>
          <w:tcPr>
            <w:tcW w:w="4840" w:type="dxa"/>
            <w:tcMar/>
          </w:tcPr>
          <w:p w:rsidR="54B73EA5" w:rsidRDefault="54B73EA5" w14:noSpellErr="1" w14:paraId="56D1FE2B" w14:textId="2876E1A2">
            <w:r w:rsidR="54B73EA5">
              <w:rPr/>
              <w:t>RESETB 100 kΩ pull-down holds the DAC in reset; firmware releases it ≥ 1 ms after all rails and MCLK are stable (after USB enumeration), then configures the DAC over I²C</w:t>
            </w:r>
          </w:p>
        </w:tc>
        <w:tc>
          <w:tcPr>
            <w:tcW w:w="1600" w:type="dxa"/>
            <w:tcMar/>
          </w:tcPr>
          <w:p w:rsidR="54B73EA5" w:rsidRDefault="54B73EA5" w14:noSpellErr="1" w14:paraId="762F72F5" w14:textId="2154C866">
            <w:r w:rsidR="54B73EA5">
              <w:rPr/>
              <w:t>R3 p. 27; Section 5</w:t>
            </w:r>
          </w:p>
        </w:tc>
      </w:tr>
      <w:tr w:rsidR="54B73EA5" w:rsidTr="54B73EA5" w14:paraId="62D15DD7">
        <w:tc>
          <w:tcPr>
            <w:tcW w:w="500" w:type="dxa"/>
            <w:tcMar/>
          </w:tcPr>
          <w:p w:rsidR="54B73EA5" w:rsidRDefault="54B73EA5" w14:noSpellErr="1" w14:paraId="69C26DF6" w14:textId="386A28DB">
            <w:r w:rsidR="54B73EA5">
              <w:rPr/>
              <w:t>4</w:t>
            </w:r>
          </w:p>
        </w:tc>
        <w:tc>
          <w:tcPr>
            <w:tcW w:w="2800" w:type="dxa"/>
            <w:tcMar/>
          </w:tcPr>
          <w:p w:rsidR="54B73EA5" w:rsidRDefault="54B73EA5" w14:noSpellErr="1" w14:paraId="65AD21A2" w14:textId="31480F9F">
            <w:r w:rsidR="54B73EA5">
              <w:rPr/>
              <w:t>Outputs muted and analog rails off from power-up</w:t>
            </w:r>
          </w:p>
        </w:tc>
        <w:tc>
          <w:tcPr>
            <w:tcW w:w="4840" w:type="dxa"/>
            <w:tcMar/>
          </w:tcPr>
          <w:p w:rsidR="54B73EA5" w:rsidRDefault="54B73EA5" w14:noSpellErr="1" w14:paraId="763E4365" w14:textId="2A25F663">
            <w:r w:rsidR="54B73EA5">
              <w:rPr/>
              <w:t>C605 (100 nF) sets the fault latch at power-up. The latch holds AMP_EN and RAIL_EN at 0 V, so both OPA1622 are disabled and LM27762 EN+/EN− are low. The OPA1622 EN pins also have 100 kΩ pull-downs</w:t>
            </w:r>
          </w:p>
        </w:tc>
        <w:tc>
          <w:tcPr>
            <w:tcW w:w="1600" w:type="dxa"/>
            <w:tcMar/>
          </w:tcPr>
          <w:p w:rsidR="54B73EA5" w:rsidRDefault="54B73EA5" w14:noSpellErr="1" w14:paraId="40AD4176" w14:textId="2303DD27">
            <w:r w:rsidR="54B73EA5">
              <w:rPr/>
              <w:t>Design (3.7)</w:t>
            </w:r>
          </w:p>
        </w:tc>
      </w:tr>
      <w:tr w:rsidR="54B73EA5" w:rsidTr="54B73EA5" w14:paraId="2DCA308E">
        <w:tc>
          <w:tcPr>
            <w:tcW w:w="500" w:type="dxa"/>
            <w:tcMar/>
          </w:tcPr>
          <w:p w:rsidR="54B73EA5" w:rsidRDefault="54B73EA5" w14:noSpellErr="1" w14:paraId="654854FC" w14:textId="3A193D9C">
            <w:r w:rsidR="54B73EA5">
              <w:rPr/>
              <w:t>5</w:t>
            </w:r>
          </w:p>
        </w:tc>
        <w:tc>
          <w:tcPr>
            <w:tcW w:w="2800" w:type="dxa"/>
            <w:tcMar/>
          </w:tcPr>
          <w:p w:rsidR="54B73EA5" w:rsidRDefault="54B73EA5" w14:noSpellErr="1" w14:paraId="78021B12" w14:textId="32F72460">
            <w:r w:rsidR="54B73EA5">
              <w:rPr/>
              <w:t>Analog rails up before the amplifiers are enabled</w:t>
            </w:r>
          </w:p>
        </w:tc>
        <w:tc>
          <w:tcPr>
            <w:tcW w:w="4840" w:type="dxa"/>
            <w:tcMar/>
          </w:tcPr>
          <w:p w:rsidR="54B73EA5" w:rsidRDefault="54B73EA5" w14:noSpellErr="1" w14:paraId="3794408A" w14:textId="2BD50B24">
            <w:r w:rsidR="54B73EA5">
              <w:rPr/>
              <w:t>Firmware clears the latch → LM27762 starts → wait for PG (RAILS_OK_N) + 50 ms → AMP_EN high → soft unmute</w:t>
            </w:r>
          </w:p>
        </w:tc>
        <w:tc>
          <w:tcPr>
            <w:tcW w:w="1600" w:type="dxa"/>
            <w:tcMar/>
          </w:tcPr>
          <w:p w:rsidR="54B73EA5" w:rsidRDefault="54B73EA5" w14:noSpellErr="1" w14:paraId="4D6749DC" w14:textId="24B2F1E8">
            <w:r w:rsidR="54B73EA5">
              <w:rPr/>
              <w:t>R5; Section 5</w:t>
            </w:r>
          </w:p>
        </w:tc>
      </w:tr>
      <w:tr w:rsidR="54B73EA5" w:rsidTr="54B73EA5" w14:paraId="5DE0BAB1">
        <w:tc>
          <w:tcPr>
            <w:tcW w:w="500" w:type="dxa"/>
            <w:tcMar/>
          </w:tcPr>
          <w:p w:rsidR="54B73EA5" w:rsidRDefault="54B73EA5" w14:noSpellErr="1" w14:paraId="1BE5C587" w14:textId="3BC8525D">
            <w:r w:rsidR="54B73EA5">
              <w:rPr/>
              <w:t>6</w:t>
            </w:r>
          </w:p>
        </w:tc>
        <w:tc>
          <w:tcPr>
            <w:tcW w:w="2800" w:type="dxa"/>
            <w:tcMar/>
          </w:tcPr>
          <w:p w:rsidR="54B73EA5" w:rsidRDefault="54B73EA5" w14:noSpellErr="1" w14:paraId="2BC889E4" w14:textId="34A63921">
            <w:r w:rsidR="54B73EA5">
              <w:rPr/>
              <w:t>Fault state survives the rails turning off</w:t>
            </w:r>
          </w:p>
        </w:tc>
        <w:tc>
          <w:tcPr>
            <w:tcW w:w="4840" w:type="dxa"/>
            <w:tcMar/>
          </w:tcPr>
          <w:p w:rsidR="54B73EA5" w:rsidRDefault="54B73EA5" w14:noSpellErr="1" w14:paraId="710983C0" w14:textId="2D841FE5">
            <w:r w:rsidR="54B73EA5">
              <w:rPr/>
              <w:t>The latch is powered from 3V3, not from ±4.5 V, so it cannot hiccup when RAIL_EN switches the rails off</w:t>
            </w:r>
          </w:p>
        </w:tc>
        <w:tc>
          <w:tcPr>
            <w:tcW w:w="1600" w:type="dxa"/>
            <w:tcMar/>
          </w:tcPr>
          <w:p w:rsidR="54B73EA5" w:rsidRDefault="54B73EA5" w14:noSpellErr="1" w14:paraId="45BE4668" w14:textId="266206A9">
            <w:r w:rsidR="54B73EA5">
              <w:rPr/>
              <w:t>Design (3.7)</w:t>
            </w:r>
          </w:p>
        </w:tc>
      </w:tr>
      <w:tr w:rsidR="54B73EA5" w:rsidTr="54B73EA5" w14:paraId="27AB8DC9">
        <w:tc>
          <w:tcPr>
            <w:tcW w:w="500" w:type="dxa"/>
            <w:tcMar/>
          </w:tcPr>
          <w:p w:rsidR="54B73EA5" w:rsidRDefault="54B73EA5" w14:noSpellErr="1" w14:paraId="5306BD27" w14:textId="3D77671E">
            <w:r w:rsidR="54B73EA5">
              <w:rPr/>
              <w:t>7</w:t>
            </w:r>
          </w:p>
        </w:tc>
        <w:tc>
          <w:tcPr>
            <w:tcW w:w="2800" w:type="dxa"/>
            <w:tcMar/>
          </w:tcPr>
          <w:p w:rsidR="54B73EA5" w:rsidRDefault="54B73EA5" w14:noSpellErr="1" w14:paraId="251B6B11" w14:textId="36554DE2">
            <w:r w:rsidR="54B73EA5">
              <w:rPr/>
              <w:t>External DVDD shut down in standby</w:t>
            </w:r>
          </w:p>
        </w:tc>
        <w:tc>
          <w:tcPr>
            <w:tcW w:w="4840" w:type="dxa"/>
            <w:tcMar/>
          </w:tcPr>
          <w:p w:rsidR="54B73EA5" w:rsidRDefault="54B73EA5" w14:noSpellErr="1" w14:paraId="4DF042D7" w14:textId="2F3334A6">
            <w:r w:rsidR="54B73EA5">
              <w:rPr/>
              <w:t>The datasheet says an external DVDD should be shut down in standby; the AMS1117-ADJ has no enable. Open item: confirm behaviour or use an enable-capable LDO</w:t>
            </w:r>
          </w:p>
        </w:tc>
        <w:tc>
          <w:tcPr>
            <w:tcW w:w="1600" w:type="dxa"/>
            <w:tcMar/>
          </w:tcPr>
          <w:p w:rsidR="54B73EA5" w:rsidRDefault="54B73EA5" w14:noSpellErr="1" w14:paraId="4C279BCF" w14:textId="28111B6A">
            <w:r w:rsidR="54B73EA5">
              <w:rPr/>
              <w:t>R3; Section 7</w:t>
            </w:r>
          </w:p>
        </w:tc>
      </w:tr>
      <w:tr w:rsidR="54B73EA5" w:rsidTr="54B73EA5" w14:paraId="2E73811E">
        <w:tc>
          <w:tcPr>
            <w:tcW w:w="500" w:type="dxa"/>
            <w:tcMar/>
          </w:tcPr>
          <w:p w:rsidR="54B73EA5" w:rsidRDefault="54B73EA5" w14:noSpellErr="1" w14:paraId="78504970" w14:textId="3F267BDF">
            <w:r w:rsidR="54B73EA5">
              <w:rPr/>
              <w:t>8</w:t>
            </w:r>
          </w:p>
        </w:tc>
        <w:tc>
          <w:tcPr>
            <w:tcW w:w="2800" w:type="dxa"/>
            <w:tcMar/>
          </w:tcPr>
          <w:p w:rsidR="54B73EA5" w:rsidRDefault="54B73EA5" w14:noSpellErr="1" w14:paraId="4D073673" w14:textId="380462A3">
            <w:r w:rsidR="54B73EA5">
              <w:rPr/>
              <w:t>Pop ≤ 5 mV peak</w:t>
            </w:r>
          </w:p>
        </w:tc>
        <w:tc>
          <w:tcPr>
            <w:tcW w:w="4840" w:type="dxa"/>
            <w:tcMar/>
          </w:tcPr>
          <w:p w:rsidR="54B73EA5" w:rsidRDefault="54B73EA5" w14:noSpellErr="1" w14:paraId="3DDC0015" w14:textId="30E24967">
            <w:r w:rsidR="54B73EA5">
              <w:rPr/>
              <w:t>Power-on, power-off (USB unplug), sample-rate change and fault recovery, measured on a scope at 32 Ω and 300 Ω</w:t>
            </w:r>
          </w:p>
        </w:tc>
        <w:tc>
          <w:tcPr>
            <w:tcW w:w="1600" w:type="dxa"/>
            <w:tcMar/>
          </w:tcPr>
          <w:p w:rsidR="54B73EA5" w:rsidRDefault="54B73EA5" w14:noSpellErr="1" w14:paraId="29438592" w14:textId="29C0302B">
            <w:r w:rsidR="54B73EA5">
              <w:rPr/>
              <w:t>Spec v0.4; 3.8</w:t>
            </w:r>
          </w:p>
        </w:tc>
      </w:tr>
    </w:tbl>
    <w:p w:rsidR="34CB1C60" w:rsidP="34CB1C60" w:rsidRDefault="34CB1C60" w14:noSpellErr="1" w14:paraId="168FB0A3" w14:textId="25881E29">
      <w:pPr>
        <w:pStyle w:val="Heading1"/>
      </w:pPr>
      <w:r w:rsidRPr="34CB1C60" w:rsidR="34CB1C60">
        <w:rPr>
          <w:color w:val="173A5A" w:themeColor="accent6" w:themeTint="FF" w:themeShade="BF"/>
        </w:rPr>
        <w:t>3. Block notes</w:t>
      </w:r>
    </w:p>
    <w:p w:rsidR="34CB1C60" w:rsidRDefault="34CB1C60" w14:noSpellErr="1" w14:paraId="6C4CE501" w14:textId="6DF19852">
      <w:r w:rsidR="34CB1C60">
        <w:rPr/>
        <w:t>Entries with a reference are datasheet requirements; all other values are starting values. Designators follow Parts List v0.2.</w:t>
      </w:r>
    </w:p>
    <w:p w:rsidR="34CB1C60" w:rsidP="34CB1C60" w:rsidRDefault="34CB1C60" w14:noSpellErr="1" w14:paraId="4517DB52" w14:textId="77AC40B1">
      <w:pPr>
        <w:pStyle w:val="Heading2"/>
      </w:pPr>
      <w:r w:rsidRPr="54B73EA5" w:rsidR="46BF1161">
        <w:rPr>
          <w:color w:val="1F4D78"/>
        </w:rPr>
        <w:t>3.1 USB-C input and ESD</w:t>
      </w:r>
    </w:p>
    <w:tbl>
      <w:tblPr>
        <w:tblStyle w:val="LightList-Accent1"/>
        <w:tblW w:w="0" w:type="auto"/>
        <w:tblLook w:val="04A0" w:firstRow="1" w:lastRow="0" w:firstColumn="1" w:lastColumn="0" w:noHBand="0" w:noVBand="1"/>
      </w:tblPr>
      <w:tblGrid>
        <w:gridCol w:w="1800"/>
        <w:gridCol w:w="4400"/>
        <w:gridCol w:w="3540"/>
      </w:tblGrid>
      <w:tr w:rsidR="54B73EA5" w:rsidTr="54B73EA5" w14:paraId="5E546E5F">
        <w:trPr>
          <w:trHeight w:val="300"/>
        </w:trPr>
        <w:tc>
          <w:tcPr>
            <w:tcW w:w="1800" w:type="dxa"/>
            <w:tcMar/>
          </w:tcPr>
          <w:p w:rsidR="54B73EA5" w:rsidRDefault="54B73EA5" w14:noSpellErr="1" w14:paraId="69CBCB4B" w14:textId="2C2DE1D2">
            <w:r w:rsidR="54B73EA5">
              <w:rPr/>
              <w:t>Item</w:t>
            </w:r>
          </w:p>
        </w:tc>
        <w:tc>
          <w:tcPr>
            <w:tcW w:w="4400" w:type="dxa"/>
            <w:tcMar/>
          </w:tcPr>
          <w:p w:rsidR="54B73EA5" w:rsidRDefault="54B73EA5" w14:noSpellErr="1" w14:paraId="47774116" w14:textId="250BC896">
            <w:r w:rsidR="54B73EA5">
              <w:rPr/>
              <w:t>Requirement / value</w:t>
            </w:r>
          </w:p>
        </w:tc>
        <w:tc>
          <w:tcPr>
            <w:tcW w:w="3540" w:type="dxa"/>
            <w:tcMar/>
          </w:tcPr>
          <w:p w:rsidR="54B73EA5" w:rsidRDefault="54B73EA5" w14:noSpellErr="1" w14:paraId="22681031" w14:textId="1DE9AF5A">
            <w:r w:rsidR="54B73EA5">
              <w:rPr/>
              <w:t>Basis / notes</w:t>
            </w:r>
          </w:p>
        </w:tc>
      </w:tr>
      <w:tr w:rsidR="54B73EA5" w:rsidTr="54B73EA5" w14:paraId="3E0E5916">
        <w:tc>
          <w:tcPr>
            <w:tcW w:w="1800" w:type="dxa"/>
            <w:tcMar/>
          </w:tcPr>
          <w:p w:rsidR="54B73EA5" w:rsidRDefault="54B73EA5" w14:noSpellErr="1" w14:paraId="2482EE86" w14:textId="34FF0FCF">
            <w:r w:rsidR="54B73EA5">
              <w:rPr/>
              <w:t>Connector</w:t>
            </w:r>
          </w:p>
        </w:tc>
        <w:tc>
          <w:tcPr>
            <w:tcW w:w="4400" w:type="dxa"/>
            <w:tcMar/>
          </w:tcPr>
          <w:p w:rsidR="54B73EA5" w:rsidRDefault="54B73EA5" w14:noSpellErr="1" w14:paraId="1B68B6D3" w14:textId="2DDCF693">
            <w:r w:rsidR="54B73EA5">
              <w:rPr/>
              <w:t>J101 HRO TYPE-C-31-M-12 (LCSC C165948), USB 2.0 data + 5 V</w:t>
            </w:r>
          </w:p>
        </w:tc>
        <w:tc>
          <w:tcPr>
            <w:tcW w:w="3540" w:type="dxa"/>
            <w:tcMar/>
          </w:tcPr>
          <w:p w:rsidR="54B73EA5" w:rsidRDefault="54B73EA5" w14:noSpellErr="1" w14:paraId="544E8394" w14:textId="26BADD57">
            <w:r w:rsidR="54B73EA5">
              <w:rPr/>
              <w:t>Single port. Only the 4.4 mm jack is through-hole (confirm the USB-C shell pegs)</w:t>
            </w:r>
          </w:p>
        </w:tc>
      </w:tr>
      <w:tr w:rsidR="54B73EA5" w:rsidTr="54B73EA5" w14:paraId="43DB5174">
        <w:tc>
          <w:tcPr>
            <w:tcW w:w="1800" w:type="dxa"/>
            <w:tcMar/>
          </w:tcPr>
          <w:p w:rsidR="54B73EA5" w:rsidRDefault="54B73EA5" w14:noSpellErr="1" w14:paraId="1B9B3E8F" w14:textId="3DD03DCC">
            <w:r w:rsidR="54B73EA5">
              <w:rPr/>
              <w:t>CC1, CC2</w:t>
            </w:r>
          </w:p>
        </w:tc>
        <w:tc>
          <w:tcPr>
            <w:tcW w:w="4400" w:type="dxa"/>
            <w:tcMar/>
          </w:tcPr>
          <w:p w:rsidR="54B73EA5" w:rsidRDefault="54B73EA5" w14:noSpellErr="1" w14:paraId="5CCF0FEF" w14:textId="36AE2490">
            <w:r w:rsidR="54B73EA5">
              <w:rPr/>
              <w:t>5.1 kΩ Rd to GND on each (R101, R102)</w:t>
            </w:r>
          </w:p>
        </w:tc>
        <w:tc>
          <w:tcPr>
            <w:tcW w:w="3540" w:type="dxa"/>
            <w:tcMar/>
          </w:tcPr>
          <w:p w:rsidR="54B73EA5" w:rsidRDefault="54B73EA5" w14:noSpellErr="1" w14:paraId="27F4B7DD" w14:textId="2F8C0B54">
            <w:r w:rsidR="54B73EA5">
              <w:rPr/>
              <w:t>USB-C sink</w:t>
            </w:r>
          </w:p>
        </w:tc>
      </w:tr>
      <w:tr w:rsidR="54B73EA5" w:rsidTr="54B73EA5" w14:paraId="149B550D">
        <w:tc>
          <w:tcPr>
            <w:tcW w:w="1800" w:type="dxa"/>
            <w:tcMar/>
          </w:tcPr>
          <w:p w:rsidR="54B73EA5" w:rsidRDefault="54B73EA5" w14:noSpellErr="1" w14:paraId="5B5C1A26" w14:textId="46A16BC9">
            <w:r w:rsidR="54B73EA5">
              <w:rPr/>
              <w:t>ESD</w:t>
            </w:r>
          </w:p>
        </w:tc>
        <w:tc>
          <w:tcPr>
            <w:tcW w:w="4400" w:type="dxa"/>
            <w:tcMar/>
          </w:tcPr>
          <w:p w:rsidR="54B73EA5" w:rsidRDefault="54B73EA5" w14:noSpellErr="1" w14:paraId="7504D468" w14:textId="3F7F528D">
            <w:r w:rsidR="54B73EA5">
              <w:rPr/>
              <w:t>ST USBLC6-2SC6 (U101) on D+, D− and VBUS, at the connector</w:t>
            </w:r>
          </w:p>
        </w:tc>
        <w:tc>
          <w:tcPr>
            <w:tcW w:w="3540" w:type="dxa"/>
            <w:tcMar/>
          </w:tcPr>
          <w:p w:rsidR="54B73EA5" w:rsidRDefault="54B73EA5" w14:noSpellErr="1" w14:paraId="2C2A3678" w14:textId="385D3951">
            <w:r w:rsidR="54B73EA5">
              <w:rPr/>
              <w:t>—</w:t>
            </w:r>
          </w:p>
        </w:tc>
      </w:tr>
      <w:tr w:rsidR="54B73EA5" w:rsidTr="54B73EA5" w14:paraId="630C2BD5">
        <w:tc>
          <w:tcPr>
            <w:tcW w:w="1800" w:type="dxa"/>
            <w:tcMar/>
          </w:tcPr>
          <w:p w:rsidR="54B73EA5" w:rsidRDefault="54B73EA5" w14:noSpellErr="1" w14:paraId="1F1C0280" w14:textId="4F7299C6">
            <w:r w:rsidR="54B73EA5">
              <w:rPr/>
              <w:t>VBUS filter</w:t>
            </w:r>
          </w:p>
        </w:tc>
        <w:tc>
          <w:tcPr>
            <w:tcW w:w="4400" w:type="dxa"/>
            <w:tcMar/>
          </w:tcPr>
          <w:p w:rsidR="54B73EA5" w:rsidRDefault="54B73EA5" w14:noSpellErr="1" w14:paraId="205B5F5B" w14:textId="4850808A">
            <w:r w:rsidR="54B73EA5">
              <w:rPr/>
              <w:t>FB101 Sunlord GZ1608D601TF, 600 Ω (1.3 A, 0.15 Ω), VBUS → 5V_SYS</w:t>
            </w:r>
          </w:p>
        </w:tc>
        <w:tc>
          <w:tcPr>
            <w:tcW w:w="3540" w:type="dxa"/>
            <w:tcMar/>
          </w:tcPr>
          <w:p w:rsidR="54B73EA5" w:rsidRDefault="54B73EA5" w14:noSpellErr="1" w14:paraId="51D72F58" w14:textId="412E674E">
            <w:r w:rsidR="54B73EA5">
              <w:rPr/>
              <w:t>Keeps switching noise off the cable; JLCPCB Basic to verify</w:t>
            </w:r>
          </w:p>
        </w:tc>
      </w:tr>
      <w:tr w:rsidR="54B73EA5" w:rsidTr="54B73EA5" w14:paraId="3FF1013D">
        <w:tc>
          <w:tcPr>
            <w:tcW w:w="1800" w:type="dxa"/>
            <w:tcMar/>
          </w:tcPr>
          <w:p w:rsidR="54B73EA5" w:rsidRDefault="54B73EA5" w14:noSpellErr="1" w14:paraId="6BE0C769" w14:textId="5843C7C3">
            <w:r w:rsidR="54B73EA5">
              <w:rPr/>
              <w:t>VBUS capacitance</w:t>
            </w:r>
          </w:p>
        </w:tc>
        <w:tc>
          <w:tcPr>
            <w:tcW w:w="4400" w:type="dxa"/>
            <w:tcMar/>
          </w:tcPr>
          <w:p w:rsidR="54B73EA5" w:rsidRDefault="54B73EA5" w14:noSpellErr="1" w14:paraId="345DC0A9" w14:textId="5121AE87">
            <w:r w:rsidR="54B73EA5">
              <w:rPr/>
              <w:t>C102 1 µF at the connector; total 7.7 µF ≤ 10 µF (2.3)</w:t>
            </w:r>
          </w:p>
        </w:tc>
        <w:tc>
          <w:tcPr>
            <w:tcW w:w="3540" w:type="dxa"/>
            <w:tcMar/>
          </w:tcPr>
          <w:p w:rsidR="54B73EA5" w:rsidRDefault="54B73EA5" w14:noSpellErr="1" w14:paraId="14CBD0A3" w14:textId="49FF954B">
            <w:r w:rsidR="54B73EA5">
              <w:rPr/>
              <w:t>Verify attach inrush at bring-up</w:t>
            </w:r>
          </w:p>
        </w:tc>
      </w:tr>
      <w:tr w:rsidR="54B73EA5" w:rsidTr="54B73EA5" w14:paraId="79733FD7">
        <w:tc>
          <w:tcPr>
            <w:tcW w:w="1800" w:type="dxa"/>
            <w:tcMar/>
          </w:tcPr>
          <w:p w:rsidR="54B73EA5" w:rsidRDefault="54B73EA5" w14:noSpellErr="1" w14:paraId="75D4F7B6" w14:textId="6114F5C0">
            <w:r w:rsidR="54B73EA5">
              <w:rPr/>
              <w:t>Shield</w:t>
            </w:r>
          </w:p>
        </w:tc>
        <w:tc>
          <w:tcPr>
            <w:tcW w:w="4400" w:type="dxa"/>
            <w:tcMar/>
          </w:tcPr>
          <w:p w:rsidR="54B73EA5" w:rsidRDefault="54B73EA5" w14:noSpellErr="1" w14:paraId="50589F8D" w14:textId="59F2DC84">
            <w:r w:rsidR="54B73EA5">
              <w:rPr/>
              <w:t>1 MΩ (R103) and 4.7 nF (C101) from shield to GND</w:t>
            </w:r>
          </w:p>
        </w:tc>
        <w:tc>
          <w:tcPr>
            <w:tcW w:w="3540" w:type="dxa"/>
            <w:tcMar/>
          </w:tcPr>
          <w:p w:rsidR="54B73EA5" w:rsidRDefault="54B73EA5" w14:noSpellErr="1" w14:paraId="4C6D2C81" w14:textId="52D0C348">
            <w:r w:rsidR="54B73EA5">
              <w:rPr/>
              <w:t>Bleed and RF path</w:t>
            </w:r>
          </w:p>
        </w:tc>
      </w:tr>
      <w:tr w:rsidR="54B73EA5" w:rsidTr="54B73EA5" w14:paraId="624A7575">
        <w:tc>
          <w:tcPr>
            <w:tcW w:w="1800" w:type="dxa"/>
            <w:tcMar/>
          </w:tcPr>
          <w:p w:rsidR="54B73EA5" w:rsidRDefault="54B73EA5" w14:noSpellErr="1" w14:paraId="5BDE732F" w14:textId="69E623BD">
            <w:r w:rsidR="54B73EA5">
              <w:rPr/>
              <w:t>USB data</w:t>
            </w:r>
          </w:p>
        </w:tc>
        <w:tc>
          <w:tcPr>
            <w:tcW w:w="4400" w:type="dxa"/>
            <w:tcMar/>
          </w:tcPr>
          <w:p w:rsidR="54B73EA5" w:rsidRDefault="54B73EA5" w14:noSpellErr="1" w14:paraId="6D8FD95E" w14:textId="62C40A81">
            <w:r w:rsidR="54B73EA5">
              <w:rPr/>
              <w:t>D+/D− to the CH32V307 USB HS pins as a 90 Ω differential pair</w:t>
            </w:r>
          </w:p>
        </w:tc>
        <w:tc>
          <w:tcPr>
            <w:tcW w:w="3540" w:type="dxa"/>
            <w:tcMar/>
          </w:tcPr>
          <w:p w:rsidR="54B73EA5" w:rsidRDefault="54B73EA5" w14:noSpellErr="1" w14:paraId="5FAC7B24" w14:textId="5BA1F145">
            <w:r w:rsidR="54B73EA5">
              <w:rPr/>
              <w:t>Layout per WCH reference (Section 7)</w:t>
            </w:r>
          </w:p>
        </w:tc>
      </w:tr>
    </w:tbl>
    <w:p w:rsidR="54B73EA5" w:rsidP="54B73EA5" w:rsidRDefault="54B73EA5" w14:noSpellErr="1" w14:paraId="1F0DA919" w14:textId="25419274">
      <w:pPr>
        <w:pStyle w:val="Heading2"/>
      </w:pPr>
      <w:r w:rsidRPr="54B73EA5" w:rsidR="54B73EA5">
        <w:rPr>
          <w:color w:val="1F4E79" w:themeColor="accent6" w:themeTint="FF" w:themeShade="FF"/>
        </w:rPr>
        <w:t>3.2 CH32V307RCT6 (USB MCU)</w:t>
      </w:r>
    </w:p>
    <w:tbl>
      <w:tblPr>
        <w:tblStyle w:val="LightList-Accent1"/>
        <w:tblW w:w="0" w:type="auto"/>
        <w:tblLook w:val="04A0" w:firstRow="1" w:lastRow="0" w:firstColumn="1" w:lastColumn="0" w:noHBand="0" w:noVBand="1"/>
      </w:tblPr>
      <w:tblGrid>
        <w:gridCol w:w="1800"/>
        <w:gridCol w:w="4400"/>
        <w:gridCol w:w="3540"/>
      </w:tblGrid>
      <w:tr w:rsidR="54B73EA5" w:rsidTr="54B73EA5" w14:paraId="2427C61A">
        <w:trPr>
          <w:trHeight w:val="300"/>
        </w:trPr>
        <w:tc>
          <w:tcPr>
            <w:tcW w:w="1800" w:type="dxa"/>
            <w:tcMar/>
          </w:tcPr>
          <w:p w:rsidR="54B73EA5" w:rsidRDefault="54B73EA5" w14:noSpellErr="1" w14:paraId="412E800C" w14:textId="2F26451C">
            <w:r w:rsidR="54B73EA5">
              <w:rPr/>
              <w:t>Item</w:t>
            </w:r>
          </w:p>
        </w:tc>
        <w:tc>
          <w:tcPr>
            <w:tcW w:w="4400" w:type="dxa"/>
            <w:tcMar/>
          </w:tcPr>
          <w:p w:rsidR="54B73EA5" w:rsidRDefault="54B73EA5" w14:noSpellErr="1" w14:paraId="566119D5" w14:textId="28042BE0">
            <w:r w:rsidR="54B73EA5">
              <w:rPr/>
              <w:t>Requirement / value</w:t>
            </w:r>
          </w:p>
        </w:tc>
        <w:tc>
          <w:tcPr>
            <w:tcW w:w="3540" w:type="dxa"/>
            <w:tcMar/>
          </w:tcPr>
          <w:p w:rsidR="54B73EA5" w:rsidRDefault="54B73EA5" w14:noSpellErr="1" w14:paraId="7488D3B8" w14:textId="20E212A4">
            <w:r w:rsidR="54B73EA5">
              <w:rPr/>
              <w:t>Basis / notes</w:t>
            </w:r>
          </w:p>
        </w:tc>
      </w:tr>
      <w:tr w:rsidR="54B73EA5" w:rsidTr="54B73EA5" w14:paraId="1F9CE8DC">
        <w:tc>
          <w:tcPr>
            <w:tcW w:w="1800" w:type="dxa"/>
            <w:tcMar/>
          </w:tcPr>
          <w:p w:rsidR="54B73EA5" w:rsidRDefault="54B73EA5" w14:noSpellErr="1" w14:paraId="296A9D45" w14:textId="37F77319">
            <w:r w:rsidR="54B73EA5">
              <w:rPr/>
              <w:t>Device</w:t>
            </w:r>
          </w:p>
        </w:tc>
        <w:tc>
          <w:tcPr>
            <w:tcW w:w="4400" w:type="dxa"/>
            <w:tcMar/>
          </w:tcPr>
          <w:p w:rsidR="54B73EA5" w:rsidRDefault="54B73EA5" w14:noSpellErr="1" w14:paraId="3C3FFB27" w14:textId="30D559DD">
            <w:r w:rsidR="54B73EA5">
              <w:rPr/>
              <w:t>U201, LQFP-64 10 × 10 mm (leaded), 144 MHz RISC-V, 3.3 V from 3V3</w:t>
            </w:r>
          </w:p>
        </w:tc>
        <w:tc>
          <w:tcPr>
            <w:tcW w:w="3540" w:type="dxa"/>
            <w:tcMar/>
          </w:tcPr>
          <w:p w:rsidR="54B73EA5" w:rsidRDefault="54B73EA5" w14:noSpellErr="1" w14:paraId="78D838FC" w14:textId="29B340A1">
            <w:r w:rsidR="54B73EA5">
              <w:rPr/>
              <w:t>R1; LCSC C2988083</w:t>
            </w:r>
          </w:p>
        </w:tc>
      </w:tr>
      <w:tr w:rsidR="54B73EA5" w:rsidTr="54B73EA5" w14:paraId="6B72FF05">
        <w:tc>
          <w:tcPr>
            <w:tcW w:w="1800" w:type="dxa"/>
            <w:tcMar/>
          </w:tcPr>
          <w:p w:rsidR="54B73EA5" w:rsidRDefault="54B73EA5" w14:noSpellErr="1" w14:paraId="3562B355" w14:textId="40C8A116">
            <w:r w:rsidR="54B73EA5">
              <w:rPr/>
              <w:t>HSE crystal</w:t>
            </w:r>
          </w:p>
        </w:tc>
        <w:tc>
          <w:tcPr>
            <w:tcW w:w="4400" w:type="dxa"/>
            <w:tcMar/>
          </w:tcPr>
          <w:p w:rsidR="54B73EA5" w:rsidRDefault="54B73EA5" w14:noSpellErr="1" w14:paraId="6DDE7E4A" w14:textId="39A687DA">
            <w:r w:rsidR="54B73EA5">
              <w:rPr/>
              <w:t>Y201 8 MHz (frequency per datasheet — to verify), ±20 ppm, 3.2 × 2.5 mm; 20 pF load capacitors (C201, C202)</w:t>
            </w:r>
          </w:p>
        </w:tc>
        <w:tc>
          <w:tcPr>
            <w:tcW w:w="3540" w:type="dxa"/>
            <w:tcMar/>
          </w:tcPr>
          <w:p w:rsidR="54B73EA5" w:rsidRDefault="54B73EA5" w14:noSpellErr="1" w14:paraId="1A954ADA" w14:textId="32846E9E">
            <w:r w:rsidR="54B73EA5">
              <w:rPr/>
              <w:t>USB HS PHY reference; confirm against the WCH EVT / reference schematic</w:t>
            </w:r>
          </w:p>
        </w:tc>
      </w:tr>
      <w:tr w:rsidR="54B73EA5" w:rsidTr="54B73EA5" w14:paraId="1CE68826">
        <w:tc>
          <w:tcPr>
            <w:tcW w:w="1800" w:type="dxa"/>
            <w:tcMar/>
          </w:tcPr>
          <w:p w:rsidR="54B73EA5" w:rsidRDefault="54B73EA5" w14:noSpellErr="1" w14:paraId="73D4EE98" w14:textId="4999CF13">
            <w:r w:rsidR="54B73EA5">
              <w:rPr/>
              <w:t>Decoupling</w:t>
            </w:r>
          </w:p>
        </w:tc>
        <w:tc>
          <w:tcPr>
            <w:tcW w:w="4400" w:type="dxa"/>
            <w:tcMar/>
          </w:tcPr>
          <w:p w:rsidR="54B73EA5" w:rsidRDefault="54B73EA5" w14:noSpellErr="1" w14:paraId="1E24177F" w14:textId="4277B5D7">
            <w:r w:rsidR="54B73EA5">
              <w:rPr/>
              <w:t>100 nF per supply pin (C203–C210, one per VDD/VDDA/VIO pin) + 10 µF bulk (C211)</w:t>
            </w:r>
          </w:p>
        </w:tc>
        <w:tc>
          <w:tcPr>
            <w:tcW w:w="3540" w:type="dxa"/>
            <w:tcMar/>
          </w:tcPr>
          <w:p w:rsidR="54B73EA5" w:rsidRDefault="54B73EA5" w14:noSpellErr="1" w14:paraId="1A7D1656" w14:textId="3B559C9B">
            <w:r w:rsidR="54B73EA5">
              <w:rPr/>
              <w:t>Place each 100 nF at its pin</w:t>
            </w:r>
          </w:p>
        </w:tc>
      </w:tr>
      <w:tr w:rsidR="54B73EA5" w:rsidTr="54B73EA5" w14:paraId="2C22232E">
        <w:tc>
          <w:tcPr>
            <w:tcW w:w="1800" w:type="dxa"/>
            <w:tcMar/>
          </w:tcPr>
          <w:p w:rsidR="54B73EA5" w:rsidRDefault="54B73EA5" w14:noSpellErr="1" w14:paraId="2E2F7F1B" w14:textId="526AFD10">
            <w:r w:rsidR="54B73EA5">
              <w:rPr/>
              <w:t>Reset</w:t>
            </w:r>
          </w:p>
        </w:tc>
        <w:tc>
          <w:tcPr>
            <w:tcW w:w="4400" w:type="dxa"/>
            <w:tcMar/>
          </w:tcPr>
          <w:p w:rsidR="54B73EA5" w:rsidRDefault="54B73EA5" w14:noSpellErr="1" w14:paraId="37A7BE79" w14:textId="4B48E3D4">
            <w:r w:rsidR="54B73EA5">
              <w:rPr/>
              <w:t>NRST RC 10 kΩ / 100 nF (R201, C212)</w:t>
            </w:r>
          </w:p>
        </w:tc>
        <w:tc>
          <w:tcPr>
            <w:tcW w:w="3540" w:type="dxa"/>
            <w:tcMar/>
          </w:tcPr>
          <w:p w:rsidR="54B73EA5" w:rsidRDefault="54B73EA5" w14:noSpellErr="1" w14:paraId="1FA2B609" w14:textId="4426CA98">
            <w:r w:rsidR="54B73EA5">
              <w:rPr/>
              <w:t>—</w:t>
            </w:r>
          </w:p>
        </w:tc>
      </w:tr>
      <w:tr w:rsidR="54B73EA5" w:rsidTr="54B73EA5" w14:paraId="520DF08C">
        <w:tc>
          <w:tcPr>
            <w:tcW w:w="1800" w:type="dxa"/>
            <w:tcMar/>
          </w:tcPr>
          <w:p w:rsidR="54B73EA5" w:rsidRDefault="54B73EA5" w14:noSpellErr="1" w14:paraId="55DB8EFF" w14:textId="5B3C2B0D">
            <w:r w:rsidR="54B73EA5">
              <w:rPr/>
              <w:t>Boot</w:t>
            </w:r>
          </w:p>
        </w:tc>
        <w:tc>
          <w:tcPr>
            <w:tcW w:w="4400" w:type="dxa"/>
            <w:tcMar/>
          </w:tcPr>
          <w:p w:rsidR="54B73EA5" w:rsidRDefault="54B73EA5" w14:noSpellErr="1" w14:paraId="5FF074D7" w14:textId="541A11D1">
            <w:r w:rsidR="54B73EA5">
              <w:rPr/>
              <w:t>BOOT0 10 kΩ pull-down (R202)</w:t>
            </w:r>
          </w:p>
        </w:tc>
        <w:tc>
          <w:tcPr>
            <w:tcW w:w="3540" w:type="dxa"/>
            <w:tcMar/>
          </w:tcPr>
          <w:p w:rsidR="54B73EA5" w:rsidRDefault="54B73EA5" w14:noSpellErr="1" w14:paraId="193D38F6" w14:textId="4CF7F895">
            <w:r w:rsidR="54B73EA5">
              <w:rPr/>
              <w:t>—</w:t>
            </w:r>
          </w:p>
        </w:tc>
      </w:tr>
      <w:tr w:rsidR="54B73EA5" w:rsidTr="54B73EA5" w14:paraId="500CF403">
        <w:tc>
          <w:tcPr>
            <w:tcW w:w="1800" w:type="dxa"/>
            <w:tcMar/>
          </w:tcPr>
          <w:p w:rsidR="54B73EA5" w:rsidRDefault="54B73EA5" w14:noSpellErr="1" w14:paraId="22023960" w14:textId="640D590A">
            <w:r w:rsidR="54B73EA5">
              <w:rPr/>
              <w:t>USB HS</w:t>
            </w:r>
          </w:p>
        </w:tc>
        <w:tc>
          <w:tcPr>
            <w:tcW w:w="4400" w:type="dxa"/>
            <w:tcMar/>
          </w:tcPr>
          <w:p w:rsidR="54B73EA5" w:rsidRDefault="54B73EA5" w14:noSpellErr="1" w14:paraId="1D319328" w14:textId="5CEB3FCE">
            <w:r w:rsidR="54B73EA5">
              <w:rPr/>
              <w:t>D+/D− routed as a 90 Ω differential pair</w:t>
            </w:r>
          </w:p>
        </w:tc>
        <w:tc>
          <w:tcPr>
            <w:tcW w:w="3540" w:type="dxa"/>
            <w:tcMar/>
          </w:tcPr>
          <w:p w:rsidR="54B73EA5" w:rsidRDefault="54B73EA5" w14:noSpellErr="1" w14:paraId="511E0FD6" w14:textId="55C92692">
            <w:r w:rsidR="54B73EA5">
              <w:rPr/>
              <w:t>Layout per WCH reference (Section 7)</w:t>
            </w:r>
          </w:p>
        </w:tc>
      </w:tr>
      <w:tr w:rsidR="54B73EA5" w:rsidTr="54B73EA5" w14:paraId="53493977">
        <w:tc>
          <w:tcPr>
            <w:tcW w:w="1800" w:type="dxa"/>
            <w:tcMar/>
          </w:tcPr>
          <w:p w:rsidR="54B73EA5" w:rsidRDefault="54B73EA5" w14:noSpellErr="1" w14:paraId="66A46FB4" w14:textId="6CDE8707">
            <w:r w:rsidR="54B73EA5">
              <w:rPr/>
              <w:t>Debug</w:t>
            </w:r>
          </w:p>
        </w:tc>
        <w:tc>
          <w:tcPr>
            <w:tcW w:w="4400" w:type="dxa"/>
            <w:tcMar/>
          </w:tcPr>
          <w:p w:rsidR="54B73EA5" w:rsidRDefault="54B73EA5" w14:noSpellErr="1" w14:paraId="16ACA530" w14:textId="65BC6DCB">
            <w:r w:rsidR="54B73EA5">
              <w:rPr/>
              <w:t>J201 2-wire pads for WCH-LinkE: 3V3, SWDIO, SWCLK, GND</w:t>
            </w:r>
          </w:p>
        </w:tc>
        <w:tc>
          <w:tcPr>
            <w:tcW w:w="3540" w:type="dxa"/>
            <w:tcMar/>
          </w:tcPr>
          <w:p w:rsidR="54B73EA5" w:rsidRDefault="54B73EA5" w14:noSpellErr="1" w14:paraId="7DED5484" w14:textId="5E9A548F">
            <w:r w:rsidR="54B73EA5">
              <w:rPr/>
              <w:t>Programming (Section 5)</w:t>
            </w:r>
          </w:p>
        </w:tc>
      </w:tr>
      <w:tr w:rsidR="54B73EA5" w:rsidTr="54B73EA5" w14:paraId="32E9AD0B">
        <w:tc>
          <w:tcPr>
            <w:tcW w:w="1800" w:type="dxa"/>
            <w:tcMar/>
          </w:tcPr>
          <w:p w:rsidR="54B73EA5" w:rsidRDefault="54B73EA5" w14:noSpellErr="1" w14:paraId="477D2A6F" w14:textId="75AFB504">
            <w:r w:rsidR="54B73EA5">
              <w:rPr/>
              <w:t>Pin map</w:t>
            </w:r>
          </w:p>
        </w:tc>
        <w:tc>
          <w:tcPr>
            <w:tcW w:w="4400" w:type="dxa"/>
            <w:tcMar/>
          </w:tcPr>
          <w:p w:rsidR="54B73EA5" w:rsidRDefault="54B73EA5" w14:noSpellErr="1" w14:paraId="2484541B" w14:textId="6E8D9BC8">
            <w:r w:rsidR="54B73EA5">
              <w:rPr/>
              <w:t>Follow the USBAudioToI2S schematic so the firmware runs unmodified first</w:t>
            </w:r>
          </w:p>
        </w:tc>
        <w:tc>
          <w:tcPr>
            <w:tcW w:w="3540" w:type="dxa"/>
            <w:tcMar/>
          </w:tcPr>
          <w:p w:rsidR="54B73EA5" w:rsidRDefault="54B73EA5" w14:noSpellErr="1" w14:paraId="493C612A" w14:textId="676B828C">
            <w:r w:rsidR="54B73EA5">
              <w:rPr/>
              <w:t>R7. The unmodified build on this pin map is a gate before layout</w:t>
            </w:r>
          </w:p>
        </w:tc>
      </w:tr>
      <w:tr w:rsidR="54B73EA5" w:rsidTr="54B73EA5" w14:paraId="5C862523">
        <w:tc>
          <w:tcPr>
            <w:tcW w:w="1800" w:type="dxa"/>
            <w:tcMar/>
          </w:tcPr>
          <w:p w:rsidR="54B73EA5" w:rsidRDefault="54B73EA5" w14:noSpellErr="1" w14:paraId="3CC7CFFA" w14:textId="7E80E301">
            <w:r w:rsidR="54B73EA5">
              <w:rPr/>
              <w:t>I²C</w:t>
            </w:r>
          </w:p>
        </w:tc>
        <w:tc>
          <w:tcPr>
            <w:tcW w:w="4400" w:type="dxa"/>
            <w:tcMar/>
          </w:tcPr>
          <w:p w:rsidR="54B73EA5" w:rsidRDefault="54B73EA5" w14:noSpellErr="1" w14:paraId="1A361A6C" w14:textId="775EC9C5">
            <w:r w:rsidR="54B73EA5">
              <w:rPr/>
              <w:t>SCL/SDA to the DAC; 2.2 kΩ pull-ups to 3V3 (R207, R208)</w:t>
            </w:r>
          </w:p>
        </w:tc>
        <w:tc>
          <w:tcPr>
            <w:tcW w:w="3540" w:type="dxa"/>
            <w:tcMar/>
          </w:tcPr>
          <w:p w:rsidR="54B73EA5" w:rsidRDefault="54B73EA5" w14:noSpellErr="1" w14:paraId="7777D65A" w14:textId="703CB089">
            <w:r w:rsidR="54B73EA5">
              <w:rPr/>
              <w:t>Pins to assign (Section 4)</w:t>
            </w:r>
          </w:p>
        </w:tc>
      </w:tr>
    </w:tbl>
    <w:p w:rsidR="54B73EA5" w:rsidP="54B73EA5" w:rsidRDefault="54B73EA5" w14:noSpellErr="1" w14:paraId="1AA82A40" w14:textId="71542F86">
      <w:pPr>
        <w:pStyle w:val="Heading2"/>
      </w:pPr>
      <w:r w:rsidRPr="54B73EA5" w:rsidR="54B73EA5">
        <w:rPr>
          <w:color w:val="1F4E79" w:themeColor="accent6" w:themeTint="FF" w:themeShade="FF"/>
        </w:rPr>
        <w:t>3.3 CPLD and clocks</w:t>
      </w:r>
    </w:p>
    <w:tbl>
      <w:tblPr>
        <w:tblStyle w:val="LightList-Accent1"/>
        <w:tblW w:w="0" w:type="auto"/>
        <w:tblLook w:val="04A0" w:firstRow="1" w:lastRow="0" w:firstColumn="1" w:lastColumn="0" w:noHBand="0" w:noVBand="1"/>
      </w:tblPr>
      <w:tblGrid>
        <w:gridCol w:w="1800"/>
        <w:gridCol w:w="4700"/>
        <w:gridCol w:w="3240"/>
      </w:tblGrid>
      <w:tr w:rsidR="54B73EA5" w:rsidTr="54B73EA5" w14:paraId="791BEC1C">
        <w:trPr>
          <w:trHeight w:val="300"/>
        </w:trPr>
        <w:tc>
          <w:tcPr>
            <w:tcW w:w="1800" w:type="dxa"/>
            <w:tcMar/>
          </w:tcPr>
          <w:p w:rsidR="54B73EA5" w:rsidRDefault="54B73EA5" w14:noSpellErr="1" w14:paraId="37417206" w14:textId="43C10460">
            <w:r w:rsidR="54B73EA5">
              <w:rPr/>
              <w:t>Item</w:t>
            </w:r>
          </w:p>
        </w:tc>
        <w:tc>
          <w:tcPr>
            <w:tcW w:w="4700" w:type="dxa"/>
            <w:tcMar/>
          </w:tcPr>
          <w:p w:rsidR="54B73EA5" w:rsidRDefault="54B73EA5" w14:noSpellErr="1" w14:paraId="7D39CB05" w14:textId="3C9EEB24">
            <w:r w:rsidR="54B73EA5">
              <w:rPr/>
              <w:t>Requirement / value</w:t>
            </w:r>
          </w:p>
        </w:tc>
        <w:tc>
          <w:tcPr>
            <w:tcW w:w="3240" w:type="dxa"/>
            <w:tcMar/>
          </w:tcPr>
          <w:p w:rsidR="54B73EA5" w:rsidRDefault="54B73EA5" w14:noSpellErr="1" w14:paraId="602C885F" w14:textId="357CD1E8">
            <w:r w:rsidR="54B73EA5">
              <w:rPr/>
              <w:t>Basis / notes</w:t>
            </w:r>
          </w:p>
        </w:tc>
      </w:tr>
      <w:tr w:rsidR="54B73EA5" w:rsidTr="54B73EA5" w14:paraId="44341DB6">
        <w:tc>
          <w:tcPr>
            <w:tcW w:w="1800" w:type="dxa"/>
            <w:tcMar/>
          </w:tcPr>
          <w:p w:rsidR="54B73EA5" w:rsidRDefault="54B73EA5" w14:noSpellErr="1" w14:paraId="79C79FFA" w14:textId="4C92325D">
            <w:r w:rsidR="54B73EA5">
              <w:rPr/>
              <w:t>CPLD</w:t>
            </w:r>
          </w:p>
        </w:tc>
        <w:tc>
          <w:tcPr>
            <w:tcW w:w="4700" w:type="dxa"/>
            <w:tcMar/>
          </w:tcPr>
          <w:p w:rsidR="54B73EA5" w:rsidRDefault="54B73EA5" w14:noSpellErr="1" w14:paraId="75E1AFF1" w14:textId="45701921">
            <w:r w:rsidR="54B73EA5">
              <w:rPr/>
              <w:t>U202 AGM AGRV2KQ32: 2K LUTs, PLL (clock multiplication), 3.3 V LVCMOS, JTAG/ISP, instant-on non-volatile; QFN-32 4 × 4 mm (leadless)</w:t>
            </w:r>
          </w:p>
        </w:tc>
        <w:tc>
          <w:tcPr>
            <w:tcW w:w="3240" w:type="dxa"/>
            <w:tcMar/>
          </w:tcPr>
          <w:p w:rsidR="54B73EA5" w:rsidRDefault="54B73EA5" w14:noSpellErr="1" w14:paraId="5025799D" w14:textId="3E4DFFE5">
            <w:r w:rsidR="54B73EA5">
              <w:rPr/>
              <w:t>R2; LCSC C18208899, JLCPCB Extended</w:t>
            </w:r>
          </w:p>
        </w:tc>
      </w:tr>
      <w:tr w:rsidR="54B73EA5" w:rsidTr="54B73EA5" w14:paraId="4AF4AFCD">
        <w:tc>
          <w:tcPr>
            <w:tcW w:w="1800" w:type="dxa"/>
            <w:tcMar/>
          </w:tcPr>
          <w:p w:rsidR="54B73EA5" w:rsidRDefault="54B73EA5" w14:noSpellErr="1" w14:paraId="1CEA5A4B" w14:textId="5563605A">
            <w:r w:rsidR="54B73EA5">
              <w:rPr/>
              <w:t>Decoupling</w:t>
            </w:r>
          </w:p>
        </w:tc>
        <w:tc>
          <w:tcPr>
            <w:tcW w:w="4700" w:type="dxa"/>
            <w:tcMar/>
          </w:tcPr>
          <w:p w:rsidR="54B73EA5" w:rsidRDefault="54B73EA5" w14:noSpellErr="1" w14:paraId="36F08EF2" w14:textId="4E41471E">
            <w:r w:rsidR="54B73EA5">
              <w:rPr/>
              <w:t>4 × 100 nF (C213–C216)</w:t>
            </w:r>
          </w:p>
        </w:tc>
        <w:tc>
          <w:tcPr>
            <w:tcW w:w="3240" w:type="dxa"/>
            <w:tcMar/>
          </w:tcPr>
          <w:p w:rsidR="54B73EA5" w:rsidRDefault="54B73EA5" w14:noSpellErr="1" w14:paraId="648D76EA" w14:textId="471F2DE2">
            <w:r w:rsidR="54B73EA5">
              <w:rPr/>
              <w:t>—</w:t>
            </w:r>
          </w:p>
        </w:tc>
      </w:tr>
      <w:tr w:rsidR="54B73EA5" w:rsidTr="54B73EA5" w14:paraId="11B08B2F">
        <w:tc>
          <w:tcPr>
            <w:tcW w:w="1800" w:type="dxa"/>
            <w:tcMar/>
          </w:tcPr>
          <w:p w:rsidR="54B73EA5" w:rsidRDefault="54B73EA5" w14:noSpellErr="1" w14:paraId="389DAF8F" w14:textId="5E348E57">
            <w:r w:rsidR="54B73EA5">
              <w:rPr/>
              <w:t>Oscillators</w:t>
            </w:r>
          </w:p>
        </w:tc>
        <w:tc>
          <w:tcPr>
            <w:tcW w:w="4700" w:type="dxa"/>
            <w:tcMar/>
          </w:tcPr>
          <w:p w:rsidR="54B73EA5" w:rsidRDefault="54B73EA5" w14:noSpellErr="1" w14:paraId="5072B0DB" w14:textId="5712751B">
            <w:r w:rsidR="54B73EA5">
              <w:rPr/>
              <w:t>X201 22.5792 MHz (44.1 kHz family) and X202 24.576 MHz (48 kHz family): 3.3 V CMOS, ±25 ppm, 3.2 × 2.5 mm; 100 nF each (C217, C218)</w:t>
            </w:r>
          </w:p>
        </w:tc>
        <w:tc>
          <w:tcPr>
            <w:tcW w:w="3240" w:type="dxa"/>
            <w:tcMar/>
          </w:tcPr>
          <w:p w:rsidR="54B73EA5" w:rsidRDefault="54B73EA5" w14:noSpellErr="1" w14:paraId="34864697" w14:textId="4FF05BDF">
            <w:r w:rsidR="54B73EA5">
              <w:rPr/>
              <w:t>R7 states both are necessary. LCSC numbers still to assign (Section 7)</w:t>
            </w:r>
          </w:p>
        </w:tc>
      </w:tr>
      <w:tr w:rsidR="54B73EA5" w:rsidTr="54B73EA5" w14:paraId="3BC51807">
        <w:tc>
          <w:tcPr>
            <w:tcW w:w="1800" w:type="dxa"/>
            <w:tcMar/>
          </w:tcPr>
          <w:p w:rsidR="54B73EA5" w:rsidRDefault="54B73EA5" w14:noSpellErr="1" w14:paraId="6389971B" w14:textId="6705BC54">
            <w:r w:rsidR="54B73EA5">
              <w:rPr/>
              <w:t>JTAG</w:t>
            </w:r>
          </w:p>
        </w:tc>
        <w:tc>
          <w:tcPr>
            <w:tcW w:w="4700" w:type="dxa"/>
            <w:tcMar/>
          </w:tcPr>
          <w:p w:rsidR="54B73EA5" w:rsidRDefault="54B73EA5" w14:noSpellErr="1" w14:paraId="73EA39E0" w14:textId="5FE3A318">
            <w:r w:rsidR="54B73EA5">
              <w:rPr/>
              <w:t>J202 pads: 3V3, TCK, TMS, TDI, TDO, GND</w:t>
            </w:r>
          </w:p>
        </w:tc>
        <w:tc>
          <w:tcPr>
            <w:tcW w:w="3240" w:type="dxa"/>
            <w:tcMar/>
          </w:tcPr>
          <w:p w:rsidR="54B73EA5" w:rsidRDefault="54B73EA5" w14:noSpellErr="1" w14:paraId="1CE8553F" w14:textId="58C189DC">
            <w:r w:rsidR="54B73EA5">
              <w:rPr/>
              <w:t>CPLD programming</w:t>
            </w:r>
          </w:p>
        </w:tc>
      </w:tr>
      <w:tr w:rsidR="54B73EA5" w:rsidTr="54B73EA5" w14:paraId="59D51FAD">
        <w:tc>
          <w:tcPr>
            <w:tcW w:w="1800" w:type="dxa"/>
            <w:tcMar/>
          </w:tcPr>
          <w:p w:rsidR="54B73EA5" w:rsidRDefault="54B73EA5" w14:noSpellErr="1" w14:paraId="79A61175" w14:textId="6FD6EA51">
            <w:r w:rsidR="54B73EA5">
              <w:rPr/>
              <w:t>Series termination</w:t>
            </w:r>
          </w:p>
        </w:tc>
        <w:tc>
          <w:tcPr>
            <w:tcW w:w="4700" w:type="dxa"/>
            <w:tcMar/>
          </w:tcPr>
          <w:p w:rsidR="54B73EA5" w:rsidRDefault="54B73EA5" w14:noSpellErr="1" w14:paraId="298BA21A" w14:textId="68B4D115">
            <w:r w:rsidR="54B73EA5">
              <w:rPr/>
              <w:t>33 Ω (R203–R206) on MCLK, BCLK, LRCLK and SDATA toward the DAC</w:t>
            </w:r>
          </w:p>
        </w:tc>
        <w:tc>
          <w:tcPr>
            <w:tcW w:w="3240" w:type="dxa"/>
            <w:tcMar/>
          </w:tcPr>
          <w:p w:rsidR="54B73EA5" w:rsidRDefault="54B73EA5" w14:noSpellErr="1" w14:paraId="320BD645" w14:textId="6192B7D9">
            <w:r w:rsidR="54B73EA5">
              <w:rPr/>
              <w:t>Source termination</w:t>
            </w:r>
          </w:p>
        </w:tc>
      </w:tr>
      <w:tr w:rsidR="54B73EA5" w:rsidTr="54B73EA5" w14:paraId="2DD94DC9">
        <w:tc>
          <w:tcPr>
            <w:tcW w:w="1800" w:type="dxa"/>
            <w:tcMar/>
          </w:tcPr>
          <w:p w:rsidR="54B73EA5" w:rsidRDefault="54B73EA5" w14:noSpellErr="1" w14:paraId="5A2F74F2" w14:textId="78A8184E">
            <w:r w:rsidR="54B73EA5">
              <w:rPr/>
              <w:t>DAC MCLK plan</w:t>
            </w:r>
          </w:p>
        </w:tc>
        <w:tc>
          <w:tcPr>
            <w:tcW w:w="4700" w:type="dxa"/>
            <w:tcMar/>
          </w:tcPr>
          <w:p w:rsidR="54B73EA5" w:rsidRDefault="54B73EA5" w14:noSpellErr="1" w14:paraId="1C2ADCBD" w14:textId="7185FF12">
            <w:r w:rsidR="54B73EA5">
              <w:rPr/>
              <w:t>CPLD outputs MCLK = 128 × fs (synchronous; ES9018K2M sync_mode): 5.6448/6.144 MHz at 44.1/48 kHz up to 45.1584/49.152 MHz at 352.8/384 kHz (oscillator × 2 via the CPLD PLL)</w:t>
            </w:r>
          </w:p>
        </w:tc>
        <w:tc>
          <w:tcPr>
            <w:tcW w:w="3240" w:type="dxa"/>
            <w:tcMar/>
          </w:tcPr>
          <w:p w:rsidR="54B73EA5" w:rsidRDefault="54B73EA5" w14:noSpellErr="1" w14:paraId="397D9D9E" w14:textId="6A63E5D6">
            <w:r w:rsidR="54B73EA5">
              <w:rPr/>
              <w:t>A small change to the project’s Verilog — to verify</w:t>
            </w:r>
          </w:p>
        </w:tc>
      </w:tr>
      <w:tr w:rsidR="54B73EA5" w:rsidTr="54B73EA5" w14:paraId="106F7ECF">
        <w:tc>
          <w:tcPr>
            <w:tcW w:w="1800" w:type="dxa"/>
            <w:tcMar/>
          </w:tcPr>
          <w:p w:rsidR="54B73EA5" w:rsidRDefault="54B73EA5" w14:noSpellErr="1" w14:paraId="4ECBA36A" w14:textId="0179464B">
            <w:r w:rsidR="54B73EA5">
              <w:rPr/>
              <w:t>Alternative (DNF)</w:t>
            </w:r>
          </w:p>
        </w:tc>
        <w:tc>
          <w:tcPr>
            <w:tcW w:w="4700" w:type="dxa"/>
            <w:tcMar/>
          </w:tcPr>
          <w:p w:rsidR="54B73EA5" w:rsidRDefault="54B73EA5" w14:noSpellErr="1" w14:paraId="43B80EAD" w14:textId="7A572D0F">
            <w:r w:rsidR="54B73EA5">
              <w:rPr/>
              <w:t>Dedicated ≥ 74 MHz oscillator for asynchronous mode</w:t>
            </w:r>
          </w:p>
        </w:tc>
        <w:tc>
          <w:tcPr>
            <w:tcW w:w="3240" w:type="dxa"/>
            <w:tcMar/>
          </w:tcPr>
          <w:p w:rsidR="54B73EA5" w:rsidRDefault="54B73EA5" w14:noSpellErr="1" w14:paraId="70625DA3" w14:textId="733513D3">
            <w:r w:rsidR="54B73EA5">
              <w:rPr/>
              <w:t>MCLK &gt; 192 × 384 kHz = 73.7 MHz</w:t>
            </w:r>
          </w:p>
        </w:tc>
      </w:tr>
    </w:tbl>
    <w:p w:rsidR="54B73EA5" w:rsidRDefault="54B73EA5" w14:noSpellErr="1" w14:paraId="779CC7F3" w14:textId="172DDDE1">
      <w:r w:rsidR="54B73EA5">
        <w:rPr/>
        <w:t>MCLK per sample rate under the 128 × fs plan (intermediate rates computed from the same rule):</w:t>
      </w:r>
    </w:p>
    <w:tbl>
      <w:tblPr>
        <w:tblStyle w:val="LightList-Accent1"/>
        <w:tblW w:w="0" w:type="auto"/>
        <w:tblLook w:val="04A0" w:firstRow="1" w:lastRow="0" w:firstColumn="1" w:lastColumn="0" w:noHBand="0" w:noVBand="1"/>
      </w:tblPr>
      <w:tblGrid>
        <w:gridCol w:w="2200"/>
        <w:gridCol w:w="2400"/>
        <w:gridCol w:w="2600"/>
        <w:gridCol w:w="2540"/>
      </w:tblGrid>
      <w:tr w:rsidR="54B73EA5" w:rsidTr="54B73EA5" w14:paraId="7BEDE596">
        <w:trPr>
          <w:trHeight w:val="300"/>
        </w:trPr>
        <w:tc>
          <w:tcPr>
            <w:tcW w:w="2200" w:type="dxa"/>
            <w:tcMar/>
          </w:tcPr>
          <w:p w:rsidR="54B73EA5" w:rsidRDefault="54B73EA5" w14:noSpellErr="1" w14:paraId="15A0D2D3" w14:textId="46B967AA">
            <w:r w:rsidR="54B73EA5">
              <w:rPr/>
              <w:t>Sample rate</w:t>
            </w:r>
          </w:p>
        </w:tc>
        <w:tc>
          <w:tcPr>
            <w:tcW w:w="2400" w:type="dxa"/>
            <w:tcMar/>
          </w:tcPr>
          <w:p w:rsidR="54B73EA5" w:rsidRDefault="54B73EA5" w14:noSpellErr="1" w14:paraId="790166D4" w14:textId="3F974E6E">
            <w:r w:rsidR="54B73EA5">
              <w:rPr/>
              <w:t>Oscillator</w:t>
            </w:r>
          </w:p>
        </w:tc>
        <w:tc>
          <w:tcPr>
            <w:tcW w:w="2600" w:type="dxa"/>
            <w:tcMar/>
          </w:tcPr>
          <w:p w:rsidR="54B73EA5" w:rsidRDefault="54B73EA5" w14:noSpellErr="1" w14:paraId="6BEA7192" w14:textId="38753532">
            <w:r w:rsidR="54B73EA5">
              <w:rPr/>
              <w:t>MCLK = 128 × fs</w:t>
            </w:r>
          </w:p>
        </w:tc>
        <w:tc>
          <w:tcPr>
            <w:tcW w:w="2540" w:type="dxa"/>
            <w:tcMar/>
          </w:tcPr>
          <w:p w:rsidR="54B73EA5" w:rsidRDefault="54B73EA5" w14:noSpellErr="1" w14:paraId="58D73924" w14:textId="31531BF6">
            <w:r w:rsidR="54B73EA5">
              <w:rPr/>
              <w:t>From the oscillator</w:t>
            </w:r>
          </w:p>
        </w:tc>
      </w:tr>
      <w:tr w:rsidR="54B73EA5" w:rsidTr="54B73EA5" w14:paraId="67372CAA">
        <w:tc>
          <w:tcPr>
            <w:tcW w:w="2200" w:type="dxa"/>
            <w:tcMar/>
          </w:tcPr>
          <w:p w:rsidR="54B73EA5" w:rsidRDefault="54B73EA5" w14:noSpellErr="1" w14:paraId="4A939FE7" w14:textId="48687C6B">
            <w:r w:rsidR="54B73EA5">
              <w:rPr/>
              <w:t>44.1 kHz</w:t>
            </w:r>
          </w:p>
        </w:tc>
        <w:tc>
          <w:tcPr>
            <w:tcW w:w="2400" w:type="dxa"/>
            <w:tcMar/>
          </w:tcPr>
          <w:p w:rsidR="54B73EA5" w:rsidRDefault="54B73EA5" w14:noSpellErr="1" w14:paraId="73190569" w14:textId="4146632F">
            <w:r w:rsidR="54B73EA5">
              <w:rPr/>
              <w:t>22.5792 MHz</w:t>
            </w:r>
          </w:p>
        </w:tc>
        <w:tc>
          <w:tcPr>
            <w:tcW w:w="2600" w:type="dxa"/>
            <w:tcMar/>
          </w:tcPr>
          <w:p w:rsidR="54B73EA5" w:rsidRDefault="54B73EA5" w14:noSpellErr="1" w14:paraId="335B6E47" w14:textId="3A2449F3">
            <w:r w:rsidR="54B73EA5">
              <w:rPr/>
              <w:t>5.6448 MHz</w:t>
            </w:r>
          </w:p>
        </w:tc>
        <w:tc>
          <w:tcPr>
            <w:tcW w:w="2540" w:type="dxa"/>
            <w:tcMar/>
          </w:tcPr>
          <w:p w:rsidR="54B73EA5" w:rsidRDefault="54B73EA5" w14:noSpellErr="1" w14:paraId="3D3F133B" w14:textId="330230B7">
            <w:r w:rsidR="54B73EA5">
              <w:rPr/>
              <w:t>÷ 4</w:t>
            </w:r>
          </w:p>
        </w:tc>
      </w:tr>
      <w:tr w:rsidR="54B73EA5" w:rsidTr="54B73EA5" w14:paraId="235B21FF">
        <w:tc>
          <w:tcPr>
            <w:tcW w:w="2200" w:type="dxa"/>
            <w:tcMar/>
          </w:tcPr>
          <w:p w:rsidR="54B73EA5" w:rsidRDefault="54B73EA5" w14:noSpellErr="1" w14:paraId="17AB59AD" w14:textId="4A17912C">
            <w:r w:rsidR="54B73EA5">
              <w:rPr/>
              <w:t>48 kHz</w:t>
            </w:r>
          </w:p>
        </w:tc>
        <w:tc>
          <w:tcPr>
            <w:tcW w:w="2400" w:type="dxa"/>
            <w:tcMar/>
          </w:tcPr>
          <w:p w:rsidR="54B73EA5" w:rsidRDefault="54B73EA5" w14:noSpellErr="1" w14:paraId="1F327F82" w14:textId="42F577F0">
            <w:r w:rsidR="54B73EA5">
              <w:rPr/>
              <w:t>24.576 MHz</w:t>
            </w:r>
          </w:p>
        </w:tc>
        <w:tc>
          <w:tcPr>
            <w:tcW w:w="2600" w:type="dxa"/>
            <w:tcMar/>
          </w:tcPr>
          <w:p w:rsidR="54B73EA5" w:rsidRDefault="54B73EA5" w14:noSpellErr="1" w14:paraId="2CBFD139" w14:textId="3BD35EB4">
            <w:r w:rsidR="54B73EA5">
              <w:rPr/>
              <w:t>6.144 MHz</w:t>
            </w:r>
          </w:p>
        </w:tc>
        <w:tc>
          <w:tcPr>
            <w:tcW w:w="2540" w:type="dxa"/>
            <w:tcMar/>
          </w:tcPr>
          <w:p w:rsidR="54B73EA5" w:rsidRDefault="54B73EA5" w14:noSpellErr="1" w14:paraId="6BD206C1" w14:textId="34B14578">
            <w:r w:rsidR="54B73EA5">
              <w:rPr/>
              <w:t>÷ 4</w:t>
            </w:r>
          </w:p>
        </w:tc>
      </w:tr>
      <w:tr w:rsidR="54B73EA5" w:rsidTr="54B73EA5" w14:paraId="1CF1A62C">
        <w:tc>
          <w:tcPr>
            <w:tcW w:w="2200" w:type="dxa"/>
            <w:tcMar/>
          </w:tcPr>
          <w:p w:rsidR="54B73EA5" w:rsidRDefault="54B73EA5" w14:noSpellErr="1" w14:paraId="4475A4D3" w14:textId="4BC6A5ED">
            <w:r w:rsidR="54B73EA5">
              <w:rPr/>
              <w:t>88.2 kHz</w:t>
            </w:r>
          </w:p>
        </w:tc>
        <w:tc>
          <w:tcPr>
            <w:tcW w:w="2400" w:type="dxa"/>
            <w:tcMar/>
          </w:tcPr>
          <w:p w:rsidR="54B73EA5" w:rsidRDefault="54B73EA5" w14:noSpellErr="1" w14:paraId="2FEC79B6" w14:textId="44A48CB1">
            <w:r w:rsidR="54B73EA5">
              <w:rPr/>
              <w:t>22.5792 MHz</w:t>
            </w:r>
          </w:p>
        </w:tc>
        <w:tc>
          <w:tcPr>
            <w:tcW w:w="2600" w:type="dxa"/>
            <w:tcMar/>
          </w:tcPr>
          <w:p w:rsidR="54B73EA5" w:rsidRDefault="54B73EA5" w14:noSpellErr="1" w14:paraId="1B43B6E5" w14:textId="3D827375">
            <w:r w:rsidR="54B73EA5">
              <w:rPr/>
              <w:t>11.2896 MHz</w:t>
            </w:r>
          </w:p>
        </w:tc>
        <w:tc>
          <w:tcPr>
            <w:tcW w:w="2540" w:type="dxa"/>
            <w:tcMar/>
          </w:tcPr>
          <w:p w:rsidR="54B73EA5" w:rsidRDefault="54B73EA5" w14:noSpellErr="1" w14:paraId="66822721" w14:textId="36605A39">
            <w:r w:rsidR="54B73EA5">
              <w:rPr/>
              <w:t>÷ 2</w:t>
            </w:r>
          </w:p>
        </w:tc>
      </w:tr>
      <w:tr w:rsidR="54B73EA5" w:rsidTr="54B73EA5" w14:paraId="217F025B">
        <w:tc>
          <w:tcPr>
            <w:tcW w:w="2200" w:type="dxa"/>
            <w:tcMar/>
          </w:tcPr>
          <w:p w:rsidR="54B73EA5" w:rsidRDefault="54B73EA5" w14:noSpellErr="1" w14:paraId="68333524" w14:textId="4D75BAAE">
            <w:r w:rsidR="54B73EA5">
              <w:rPr/>
              <w:t>96 kHz</w:t>
            </w:r>
          </w:p>
        </w:tc>
        <w:tc>
          <w:tcPr>
            <w:tcW w:w="2400" w:type="dxa"/>
            <w:tcMar/>
          </w:tcPr>
          <w:p w:rsidR="54B73EA5" w:rsidRDefault="54B73EA5" w14:noSpellErr="1" w14:paraId="3B7D440A" w14:textId="4653A172">
            <w:r w:rsidR="54B73EA5">
              <w:rPr/>
              <w:t>24.576 MHz</w:t>
            </w:r>
          </w:p>
        </w:tc>
        <w:tc>
          <w:tcPr>
            <w:tcW w:w="2600" w:type="dxa"/>
            <w:tcMar/>
          </w:tcPr>
          <w:p w:rsidR="54B73EA5" w:rsidRDefault="54B73EA5" w14:noSpellErr="1" w14:paraId="6C310A6B" w14:textId="3F318836">
            <w:r w:rsidR="54B73EA5">
              <w:rPr/>
              <w:t>12.288 MHz</w:t>
            </w:r>
          </w:p>
        </w:tc>
        <w:tc>
          <w:tcPr>
            <w:tcW w:w="2540" w:type="dxa"/>
            <w:tcMar/>
          </w:tcPr>
          <w:p w:rsidR="54B73EA5" w:rsidRDefault="54B73EA5" w14:noSpellErr="1" w14:paraId="100EEDE4" w14:textId="380F6EFA">
            <w:r w:rsidR="54B73EA5">
              <w:rPr/>
              <w:t>÷ 2</w:t>
            </w:r>
          </w:p>
        </w:tc>
      </w:tr>
      <w:tr w:rsidR="54B73EA5" w:rsidTr="54B73EA5" w14:paraId="7DBB7E6B">
        <w:tc>
          <w:tcPr>
            <w:tcW w:w="2200" w:type="dxa"/>
            <w:tcMar/>
          </w:tcPr>
          <w:p w:rsidR="54B73EA5" w:rsidRDefault="54B73EA5" w14:noSpellErr="1" w14:paraId="1B5A5ED2" w14:textId="4F24CF6F">
            <w:r w:rsidR="54B73EA5">
              <w:rPr/>
              <w:t>176.4 kHz</w:t>
            </w:r>
          </w:p>
        </w:tc>
        <w:tc>
          <w:tcPr>
            <w:tcW w:w="2400" w:type="dxa"/>
            <w:tcMar/>
          </w:tcPr>
          <w:p w:rsidR="54B73EA5" w:rsidRDefault="54B73EA5" w14:noSpellErr="1" w14:paraId="5A06586B" w14:textId="4802B633">
            <w:r w:rsidR="54B73EA5">
              <w:rPr/>
              <w:t>22.5792 MHz</w:t>
            </w:r>
          </w:p>
        </w:tc>
        <w:tc>
          <w:tcPr>
            <w:tcW w:w="2600" w:type="dxa"/>
            <w:tcMar/>
          </w:tcPr>
          <w:p w:rsidR="54B73EA5" w:rsidRDefault="54B73EA5" w14:noSpellErr="1" w14:paraId="6FAE1F4D" w14:textId="40E09CF7">
            <w:r w:rsidR="54B73EA5">
              <w:rPr/>
              <w:t>22.5792 MHz</w:t>
            </w:r>
          </w:p>
        </w:tc>
        <w:tc>
          <w:tcPr>
            <w:tcW w:w="2540" w:type="dxa"/>
            <w:tcMar/>
          </w:tcPr>
          <w:p w:rsidR="54B73EA5" w:rsidRDefault="54B73EA5" w14:noSpellErr="1" w14:paraId="1768E1A0" w14:textId="39BE83BB">
            <w:r w:rsidR="54B73EA5">
              <w:rPr/>
              <w:t>× 1</w:t>
            </w:r>
          </w:p>
        </w:tc>
      </w:tr>
      <w:tr w:rsidR="54B73EA5" w:rsidTr="54B73EA5" w14:paraId="5C1F0808">
        <w:tc>
          <w:tcPr>
            <w:tcW w:w="2200" w:type="dxa"/>
            <w:tcMar/>
          </w:tcPr>
          <w:p w:rsidR="54B73EA5" w:rsidRDefault="54B73EA5" w14:noSpellErr="1" w14:paraId="7CD86A38" w14:textId="50D3E430">
            <w:r w:rsidR="54B73EA5">
              <w:rPr/>
              <w:t>192 kHz</w:t>
            </w:r>
          </w:p>
        </w:tc>
        <w:tc>
          <w:tcPr>
            <w:tcW w:w="2400" w:type="dxa"/>
            <w:tcMar/>
          </w:tcPr>
          <w:p w:rsidR="54B73EA5" w:rsidRDefault="54B73EA5" w14:noSpellErr="1" w14:paraId="3C268B71" w14:textId="49B1CAF4">
            <w:r w:rsidR="54B73EA5">
              <w:rPr/>
              <w:t>24.576 MHz</w:t>
            </w:r>
          </w:p>
        </w:tc>
        <w:tc>
          <w:tcPr>
            <w:tcW w:w="2600" w:type="dxa"/>
            <w:tcMar/>
          </w:tcPr>
          <w:p w:rsidR="54B73EA5" w:rsidRDefault="54B73EA5" w14:noSpellErr="1" w14:paraId="1873A820" w14:textId="428FB1B8">
            <w:r w:rsidR="54B73EA5">
              <w:rPr/>
              <w:t>24.576 MHz</w:t>
            </w:r>
          </w:p>
        </w:tc>
        <w:tc>
          <w:tcPr>
            <w:tcW w:w="2540" w:type="dxa"/>
            <w:tcMar/>
          </w:tcPr>
          <w:p w:rsidR="54B73EA5" w:rsidRDefault="54B73EA5" w14:noSpellErr="1" w14:paraId="740D674A" w14:textId="3B6D987C">
            <w:r w:rsidR="54B73EA5">
              <w:rPr/>
              <w:t>× 1</w:t>
            </w:r>
          </w:p>
        </w:tc>
      </w:tr>
      <w:tr w:rsidR="54B73EA5" w:rsidTr="54B73EA5" w14:paraId="45EC1901">
        <w:tc>
          <w:tcPr>
            <w:tcW w:w="2200" w:type="dxa"/>
            <w:tcMar/>
          </w:tcPr>
          <w:p w:rsidR="54B73EA5" w:rsidRDefault="54B73EA5" w14:noSpellErr="1" w14:paraId="6B53A20B" w14:textId="5282F8F1">
            <w:r w:rsidR="54B73EA5">
              <w:rPr/>
              <w:t>352.8 kHz</w:t>
            </w:r>
          </w:p>
        </w:tc>
        <w:tc>
          <w:tcPr>
            <w:tcW w:w="2400" w:type="dxa"/>
            <w:tcMar/>
          </w:tcPr>
          <w:p w:rsidR="54B73EA5" w:rsidRDefault="54B73EA5" w14:noSpellErr="1" w14:paraId="5F531786" w14:textId="4B60DFB5">
            <w:r w:rsidR="54B73EA5">
              <w:rPr/>
              <w:t>22.5792 MHz</w:t>
            </w:r>
          </w:p>
        </w:tc>
        <w:tc>
          <w:tcPr>
            <w:tcW w:w="2600" w:type="dxa"/>
            <w:tcMar/>
          </w:tcPr>
          <w:p w:rsidR="54B73EA5" w:rsidRDefault="54B73EA5" w14:noSpellErr="1" w14:paraId="5213F1C2" w14:textId="443EC679">
            <w:r w:rsidR="54B73EA5">
              <w:rPr/>
              <w:t>45.1584 MHz</w:t>
            </w:r>
          </w:p>
        </w:tc>
        <w:tc>
          <w:tcPr>
            <w:tcW w:w="2540" w:type="dxa"/>
            <w:tcMar/>
          </w:tcPr>
          <w:p w:rsidR="54B73EA5" w:rsidRDefault="54B73EA5" w14:noSpellErr="1" w14:paraId="5C0A4042" w14:textId="3D1CAD3D">
            <w:r w:rsidR="54B73EA5">
              <w:rPr/>
              <w:t>× 2 (CPLD PLL)</w:t>
            </w:r>
          </w:p>
        </w:tc>
      </w:tr>
      <w:tr w:rsidR="54B73EA5" w:rsidTr="54B73EA5" w14:paraId="39E62B1A">
        <w:tc>
          <w:tcPr>
            <w:tcW w:w="2200" w:type="dxa"/>
            <w:tcMar/>
          </w:tcPr>
          <w:p w:rsidR="54B73EA5" w:rsidRDefault="54B73EA5" w14:noSpellErr="1" w14:paraId="43A934E7" w14:textId="54320DB2">
            <w:r w:rsidR="54B73EA5">
              <w:rPr/>
              <w:t>384 kHz</w:t>
            </w:r>
          </w:p>
        </w:tc>
        <w:tc>
          <w:tcPr>
            <w:tcW w:w="2400" w:type="dxa"/>
            <w:tcMar/>
          </w:tcPr>
          <w:p w:rsidR="54B73EA5" w:rsidRDefault="54B73EA5" w14:noSpellErr="1" w14:paraId="228B3822" w14:textId="4D0FF476">
            <w:r w:rsidR="54B73EA5">
              <w:rPr/>
              <w:t>24.576 MHz</w:t>
            </w:r>
          </w:p>
        </w:tc>
        <w:tc>
          <w:tcPr>
            <w:tcW w:w="2600" w:type="dxa"/>
            <w:tcMar/>
          </w:tcPr>
          <w:p w:rsidR="54B73EA5" w:rsidRDefault="54B73EA5" w14:noSpellErr="1" w14:paraId="267510C5" w14:textId="45EDDB3A">
            <w:r w:rsidR="54B73EA5">
              <w:rPr/>
              <w:t>49.152 MHz</w:t>
            </w:r>
          </w:p>
        </w:tc>
        <w:tc>
          <w:tcPr>
            <w:tcW w:w="2540" w:type="dxa"/>
            <w:tcMar/>
          </w:tcPr>
          <w:p w:rsidR="54B73EA5" w:rsidRDefault="54B73EA5" w14:noSpellErr="1" w14:paraId="4725D0AD" w14:textId="3ECBC1FE">
            <w:r w:rsidR="54B73EA5">
              <w:rPr/>
              <w:t>× 2 (CPLD PLL)</w:t>
            </w:r>
          </w:p>
        </w:tc>
      </w:tr>
    </w:tbl>
    <w:p w:rsidR="54B73EA5" w:rsidP="54B73EA5" w:rsidRDefault="54B73EA5" w14:noSpellErr="1" w14:paraId="1126A115" w14:textId="75399E69">
      <w:pPr>
        <w:pStyle w:val="Heading2"/>
      </w:pPr>
      <w:r w:rsidRPr="54B73EA5" w:rsidR="54B73EA5">
        <w:rPr>
          <w:color w:val="1F4E79" w:themeColor="accent6" w:themeTint="FF" w:themeShade="FF"/>
        </w:rPr>
        <w:t>3.4 DAC (ES9018K2M)</w:t>
      </w:r>
    </w:p>
    <w:tbl>
      <w:tblPr>
        <w:tblStyle w:val="LightList-Accent1"/>
        <w:tblW w:w="0" w:type="auto"/>
        <w:tblLook w:val="04A0" w:firstRow="1" w:lastRow="0" w:firstColumn="1" w:lastColumn="0" w:noHBand="0" w:noVBand="1"/>
      </w:tblPr>
      <w:tblGrid>
        <w:gridCol w:w="1800"/>
        <w:gridCol w:w="4000"/>
        <w:gridCol w:w="3940"/>
      </w:tblGrid>
      <w:tr w:rsidR="54B73EA5" w:rsidTr="54B73EA5" w14:paraId="622B6CFA">
        <w:trPr>
          <w:trHeight w:val="300"/>
        </w:trPr>
        <w:tc>
          <w:tcPr>
            <w:tcW w:w="1800" w:type="dxa"/>
            <w:tcMar/>
          </w:tcPr>
          <w:p w:rsidR="54B73EA5" w:rsidRDefault="54B73EA5" w14:noSpellErr="1" w14:paraId="73709088" w14:textId="125015D5">
            <w:r w:rsidR="54B73EA5">
              <w:rPr/>
              <w:t>Pin / function</w:t>
            </w:r>
          </w:p>
        </w:tc>
        <w:tc>
          <w:tcPr>
            <w:tcW w:w="4000" w:type="dxa"/>
            <w:tcMar/>
          </w:tcPr>
          <w:p w:rsidR="54B73EA5" w:rsidRDefault="54B73EA5" w14:noSpellErr="1" w14:paraId="44AEF5FB" w14:textId="0B2DFC99">
            <w:r w:rsidR="54B73EA5">
              <w:rPr/>
              <w:t>Connection</w:t>
            </w:r>
          </w:p>
        </w:tc>
        <w:tc>
          <w:tcPr>
            <w:tcW w:w="3940" w:type="dxa"/>
            <w:tcMar/>
          </w:tcPr>
          <w:p w:rsidR="54B73EA5" w:rsidRDefault="54B73EA5" w14:noSpellErr="1" w14:paraId="67547AC5" w14:textId="040BE35D">
            <w:r w:rsidR="54B73EA5">
              <w:rPr/>
              <w:t>Requirement (R3) / note</w:t>
            </w:r>
          </w:p>
        </w:tc>
      </w:tr>
      <w:tr w:rsidR="54B73EA5" w:rsidTr="54B73EA5" w14:paraId="52F81E23">
        <w:tc>
          <w:tcPr>
            <w:tcW w:w="1800" w:type="dxa"/>
            <w:tcMar/>
          </w:tcPr>
          <w:p w:rsidR="54B73EA5" w:rsidRDefault="54B73EA5" w14:noSpellErr="1" w14:paraId="76EA483B" w14:textId="1B2143D2">
            <w:r w:rsidR="54B73EA5">
              <w:rPr/>
              <w:t>DVCC</w:t>
            </w:r>
          </w:p>
        </w:tc>
        <w:tc>
          <w:tcPr>
            <w:tcW w:w="4000" w:type="dxa"/>
            <w:tcMar/>
          </w:tcPr>
          <w:p w:rsidR="54B73EA5" w:rsidRDefault="54B73EA5" w14:noSpellErr="1" w14:paraId="2C6B4859" w14:textId="13FF2A96">
            <w:r w:rsidR="54B73EA5">
              <w:rPr/>
              <w:t>3V3 through FB301 (600 Ω ferrite) + 100 nF</w:t>
            </w:r>
          </w:p>
        </w:tc>
        <w:tc>
          <w:tcPr>
            <w:tcW w:w="3940" w:type="dxa"/>
            <w:tcMar/>
          </w:tcPr>
          <w:p w:rsidR="54B73EA5" w:rsidRDefault="54B73EA5" w14:noSpellErr="1" w14:paraId="351AFF8B" w14:textId="0CDD115A">
            <w:r w:rsidR="54B73EA5">
              <w:rPr/>
              <w:t>+1.8 V or +3.3 V ±5 %; 13–14.2 mA</w:t>
            </w:r>
          </w:p>
        </w:tc>
      </w:tr>
      <w:tr w:rsidR="54B73EA5" w:rsidTr="54B73EA5" w14:paraId="7115B61C">
        <w:tc>
          <w:tcPr>
            <w:tcW w:w="1800" w:type="dxa"/>
            <w:tcMar/>
          </w:tcPr>
          <w:p w:rsidR="54B73EA5" w:rsidRDefault="54B73EA5" w14:noSpellErr="1" w14:paraId="5182E526" w14:textId="23F271CF">
            <w:r w:rsidR="54B73EA5">
              <w:rPr/>
              <w:t>VCCA</w:t>
            </w:r>
          </w:p>
        </w:tc>
        <w:tc>
          <w:tcPr>
            <w:tcW w:w="4000" w:type="dxa"/>
            <w:tcMar/>
          </w:tcPr>
          <w:p w:rsidR="54B73EA5" w:rsidRDefault="54B73EA5" w14:noSpellErr="1" w14:paraId="56805A1F" w14:textId="1CD05893">
            <w:r w:rsidR="54B73EA5">
              <w:rPr/>
              <w:t>3V3A (LP5907-3.3) + 100 nF</w:t>
            </w:r>
          </w:p>
        </w:tc>
        <w:tc>
          <w:tcPr>
            <w:tcW w:w="3940" w:type="dxa"/>
            <w:tcMar/>
          </w:tcPr>
          <w:p w:rsidR="54B73EA5" w:rsidRDefault="54B73EA5" w14:noSpellErr="1" w14:paraId="20193A01" w14:textId="15AE3F57">
            <w:r w:rsidR="54B73EA5">
              <w:rPr/>
              <w:t>+3.3 V ±5 %; 0.8 mA (oscillator)</w:t>
            </w:r>
          </w:p>
        </w:tc>
      </w:tr>
      <w:tr w:rsidR="54B73EA5" w:rsidTr="54B73EA5" w14:paraId="2BBF9F15">
        <w:tc>
          <w:tcPr>
            <w:tcW w:w="1800" w:type="dxa"/>
            <w:tcMar/>
          </w:tcPr>
          <w:p w:rsidR="54B73EA5" w:rsidRDefault="54B73EA5" w14:noSpellErr="1" w14:paraId="21C9FBBB" w14:textId="2CC39FCC">
            <w:r w:rsidR="54B73EA5">
              <w:rPr/>
              <w:t>AVCC_L</w:t>
            </w:r>
          </w:p>
        </w:tc>
        <w:tc>
          <w:tcPr>
            <w:tcW w:w="4000" w:type="dxa"/>
            <w:tcMar/>
          </w:tcPr>
          <w:p w:rsidR="54B73EA5" w:rsidRDefault="54B73EA5" w14:noSpellErr="1" w14:paraId="2D3BD6F7" w14:textId="25A18690">
            <w:r w:rsidR="54B73EA5">
              <w:rPr/>
              <w:t>3V3A via 1 Ω (R301) + 2.2 µF (C303) + 100 nF</w:t>
            </w:r>
          </w:p>
        </w:tc>
        <w:tc>
          <w:tcPr>
            <w:tcW w:w="3940" w:type="dxa"/>
            <w:tcMar/>
          </w:tcPr>
          <w:p w:rsidR="54B73EA5" w:rsidRDefault="54B73EA5" w14:noSpellErr="1" w14:paraId="375557D7" w14:textId="1E7F6D54">
            <w:r w:rsidR="54B73EA5">
              <w:rPr/>
              <w:t>+3.3 V ±5 %; 8 mA. Own branch from the LP5907</w:t>
            </w:r>
          </w:p>
        </w:tc>
      </w:tr>
      <w:tr w:rsidR="54B73EA5" w:rsidTr="54B73EA5" w14:paraId="539CEFAA">
        <w:tc>
          <w:tcPr>
            <w:tcW w:w="1800" w:type="dxa"/>
            <w:tcMar/>
          </w:tcPr>
          <w:p w:rsidR="54B73EA5" w:rsidRDefault="54B73EA5" w14:noSpellErr="1" w14:paraId="217C65E2" w14:textId="3594CDC9">
            <w:r w:rsidR="54B73EA5">
              <w:rPr/>
              <w:t>AVCC_R</w:t>
            </w:r>
          </w:p>
        </w:tc>
        <w:tc>
          <w:tcPr>
            <w:tcW w:w="4000" w:type="dxa"/>
            <w:tcMar/>
          </w:tcPr>
          <w:p w:rsidR="54B73EA5" w:rsidRDefault="54B73EA5" w14:noSpellErr="1" w14:paraId="1F7C4C13" w14:textId="2E72B48D">
            <w:r w:rsidR="54B73EA5">
              <w:rPr/>
              <w:t>3V3A via 1 Ω (R302) + 2.2 µF (C304) + 100 nF</w:t>
            </w:r>
          </w:p>
        </w:tc>
        <w:tc>
          <w:tcPr>
            <w:tcW w:w="3940" w:type="dxa"/>
            <w:tcMar/>
          </w:tcPr>
          <w:p w:rsidR="54B73EA5" w:rsidRDefault="54B73EA5" w14:noSpellErr="1" w14:paraId="525D77A0" w14:textId="27509B51">
            <w:r w:rsidR="54B73EA5">
              <w:rPr/>
              <w:t>As AVCC_L, on a separate branch</w:t>
            </w:r>
          </w:p>
        </w:tc>
      </w:tr>
      <w:tr w:rsidR="54B73EA5" w:rsidTr="54B73EA5" w14:paraId="6C0DE69C">
        <w:tc>
          <w:tcPr>
            <w:tcW w:w="1800" w:type="dxa"/>
            <w:tcMar/>
          </w:tcPr>
          <w:p w:rsidR="54B73EA5" w:rsidRDefault="54B73EA5" w14:noSpellErr="1" w14:paraId="5032D4B2" w14:textId="3E65FBC6">
            <w:r w:rsidR="54B73EA5">
              <w:rPr/>
              <w:t>DVDD</w:t>
            </w:r>
          </w:p>
        </w:tc>
        <w:tc>
          <w:tcPr>
            <w:tcW w:w="4000" w:type="dxa"/>
            <w:tcMar/>
          </w:tcPr>
          <w:p w:rsidR="54B73EA5" w:rsidRDefault="54B73EA5" w14:noSpellErr="1" w14:paraId="1AA7BF10" w14:textId="3743E28A">
            <w:r w:rsidR="54B73EA5">
              <w:rPr/>
              <w:t>External 1.30 V from AMS1117-ADJ (U303): 240 Ω / 10 Ω (R303, R304) → 1.25 × (1 + 10/240) = 1.302 V; 2.2 µF (C310) + 100 nF at the pin; 10 µF in and out (C311, C312)</w:t>
            </w:r>
          </w:p>
        </w:tc>
        <w:tc>
          <w:tcPr>
            <w:tcW w:w="3940" w:type="dxa"/>
            <w:tcMar/>
          </w:tcPr>
          <w:p w:rsidR="54B73EA5" w:rsidRDefault="54B73EA5" w14:noSpellErr="1" w14:paraId="295FB32F" w14:textId="3021C94E">
            <w:r w:rsidR="54B73EA5">
              <w:rPr/>
              <w:t>External +1.3 V ±5 % must be used for PCM when MCLK &gt; 50 MHz or FSR &gt; 192 kHz (external 50 mA measured at 192 kHz, MCLK 80 MHz). Decouple ≥ 1 µF effective (2.2 µF X5R recommended). The 5.2 mA divider current also meets the AMS1117 minimum load</w:t>
            </w:r>
          </w:p>
        </w:tc>
      </w:tr>
      <w:tr w:rsidR="54B73EA5" w:rsidTr="54B73EA5" w14:paraId="1D13F89D">
        <w:tc>
          <w:tcPr>
            <w:tcW w:w="1800" w:type="dxa"/>
            <w:tcMar/>
          </w:tcPr>
          <w:p w:rsidR="54B73EA5" w:rsidRDefault="54B73EA5" w14:noSpellErr="1" w14:paraId="7CBD191C" w14:textId="473729C3">
            <w:r w:rsidR="54B73EA5">
              <w:rPr/>
              <w:t>LP5907 output capacitance</w:t>
            </w:r>
          </w:p>
        </w:tc>
        <w:tc>
          <w:tcPr>
            <w:tcW w:w="4000" w:type="dxa"/>
            <w:tcMar/>
          </w:tcPr>
          <w:p w:rsidR="54B73EA5" w:rsidRDefault="54B73EA5" w14:noSpellErr="1" w14:paraId="5F121915" w14:textId="40151087">
            <w:r w:rsidR="54B73EA5">
              <w:rPr/>
              <w:t>1 µF (C302) + 2 × 2.2 µF (C303, C304) behind 1 Ω + 3 × 100 nF = 5.7 µF</w:t>
            </w:r>
          </w:p>
        </w:tc>
        <w:tc>
          <w:tcPr>
            <w:tcW w:w="3940" w:type="dxa"/>
            <w:tcMar/>
          </w:tcPr>
          <w:p w:rsidR="54B73EA5" w:rsidRDefault="54B73EA5" w14:noSpellErr="1" w14:paraId="29E156BD" w14:textId="38F2F74B">
            <w:r w:rsidR="54B73EA5">
              <w:rPr/>
              <w:t>LP5907 COUT 1–10 µF (R6). Design value 2.2 µF for C303/C304 gives 5.7 µF total, under the 10 µF limit</w:t>
            </w:r>
          </w:p>
        </w:tc>
      </w:tr>
      <w:tr w:rsidR="54B73EA5" w:rsidTr="54B73EA5" w14:paraId="11425271">
        <w:tc>
          <w:tcPr>
            <w:tcW w:w="1800" w:type="dxa"/>
            <w:tcMar/>
          </w:tcPr>
          <w:p w:rsidR="54B73EA5" w:rsidRDefault="54B73EA5" w14:noSpellErr="1" w14:paraId="346D1C1F" w14:textId="500857C0">
            <w:r w:rsidR="54B73EA5">
              <w:rPr/>
              <w:t>MCLK</w:t>
            </w:r>
          </w:p>
        </w:tc>
        <w:tc>
          <w:tcPr>
            <w:tcW w:w="4000" w:type="dxa"/>
            <w:tcMar/>
          </w:tcPr>
          <w:p w:rsidR="54B73EA5" w:rsidRDefault="54B73EA5" w14:noSpellErr="1" w14:paraId="27B41E25" w14:textId="48E63E84">
            <w:r w:rsidR="54B73EA5">
              <w:rPr/>
              <w:t>From the CPLD via 33 Ω</w:t>
            </w:r>
          </w:p>
        </w:tc>
        <w:tc>
          <w:tcPr>
            <w:tcW w:w="3940" w:type="dxa"/>
            <w:tcMar/>
          </w:tcPr>
          <w:p w:rsidR="54B73EA5" w:rsidRDefault="54B73EA5" w14:noSpellErr="1" w14:paraId="403D25BF" w14:textId="41C42548">
            <w:r w:rsidR="54B73EA5">
              <w:rPr/>
              <w:t>&gt; 192 × FSR (normal mode, FSR ≤ 384 kHz) or = 128 × FSR (synchronous MCLK, sync_mode quick lock, FSR ≤ 384 kHz). Plan: 128 × FSR (3.3)</w:t>
            </w:r>
          </w:p>
        </w:tc>
      </w:tr>
      <w:tr w:rsidR="54B73EA5" w:rsidTr="54B73EA5" w14:paraId="6E8C118B">
        <w:tc>
          <w:tcPr>
            <w:tcW w:w="1800" w:type="dxa"/>
            <w:tcMar/>
          </w:tcPr>
          <w:p w:rsidR="54B73EA5" w:rsidRDefault="54B73EA5" w14:noSpellErr="1" w14:paraId="6E3DB795" w14:textId="58D985BD">
            <w:r w:rsidR="54B73EA5">
              <w:rPr/>
              <w:t>BCLK, LRCLK, SDATA</w:t>
            </w:r>
          </w:p>
        </w:tc>
        <w:tc>
          <w:tcPr>
            <w:tcW w:w="4000" w:type="dxa"/>
            <w:tcMar/>
          </w:tcPr>
          <w:p w:rsidR="54B73EA5" w:rsidRDefault="54B73EA5" w14:noSpellErr="1" w14:paraId="2232C666" w14:textId="51B76C81">
            <w:r w:rsidR="54B73EA5">
              <w:rPr/>
              <w:t>From the CPLD via 33 Ω; 3.3 V logic</w:t>
            </w:r>
          </w:p>
        </w:tc>
        <w:tc>
          <w:tcPr>
            <w:tcW w:w="3940" w:type="dxa"/>
            <w:tcMar/>
          </w:tcPr>
          <w:p w:rsidR="54B73EA5" w:rsidRDefault="54B73EA5" w14:noSpellErr="1" w14:paraId="6E84541A" w14:textId="4A955345">
            <w:r w:rsidR="54B73EA5">
              <w:rPr/>
              <w:t>32-bit I²S (Section 5)</w:t>
            </w:r>
          </w:p>
        </w:tc>
      </w:tr>
      <w:tr w:rsidR="54B73EA5" w:rsidTr="54B73EA5" w14:paraId="60DB8CD5">
        <w:tc>
          <w:tcPr>
            <w:tcW w:w="1800" w:type="dxa"/>
            <w:tcMar/>
          </w:tcPr>
          <w:p w:rsidR="54B73EA5" w:rsidRDefault="54B73EA5" w14:noSpellErr="1" w14:paraId="5EE236CE" w14:textId="61AAB3BA">
            <w:r w:rsidR="54B73EA5">
              <w:rPr/>
              <w:t>I²C</w:t>
            </w:r>
          </w:p>
        </w:tc>
        <w:tc>
          <w:tcPr>
            <w:tcW w:w="4000" w:type="dxa"/>
            <w:tcMar/>
          </w:tcPr>
          <w:p w:rsidR="54B73EA5" w:rsidRDefault="54B73EA5" w14:noSpellErr="1" w14:paraId="72ED9C45" w14:textId="5A889A7E">
            <w:r w:rsidR="54B73EA5">
              <w:rPr/>
              <w:t>SCL, SDA to the MCU; 2.2 kΩ pull-ups to 3V3</w:t>
            </w:r>
          </w:p>
        </w:tc>
        <w:tc>
          <w:tcPr>
            <w:tcW w:w="3940" w:type="dxa"/>
            <w:tcMar/>
          </w:tcPr>
          <w:p w:rsidR="54B73EA5" w:rsidRDefault="54B73EA5" w14:noSpellErr="1" w14:paraId="375B0217" w14:textId="53668142">
            <w:r w:rsidR="54B73EA5">
              <w:rPr/>
              <w:t>Address 0x90 or 0x92, set by the ADDR pin</w:t>
            </w:r>
          </w:p>
        </w:tc>
      </w:tr>
      <w:tr w:rsidR="54B73EA5" w:rsidTr="54B73EA5" w14:paraId="4EB3776A">
        <w:tc>
          <w:tcPr>
            <w:tcW w:w="1800" w:type="dxa"/>
            <w:tcMar/>
          </w:tcPr>
          <w:p w:rsidR="54B73EA5" w:rsidRDefault="54B73EA5" w14:noSpellErr="1" w14:paraId="4E0A180B" w14:textId="6A7BE1B7">
            <w:r w:rsidR="54B73EA5">
              <w:rPr/>
              <w:t>ADDR</w:t>
            </w:r>
          </w:p>
        </w:tc>
        <w:tc>
          <w:tcPr>
            <w:tcW w:w="4000" w:type="dxa"/>
            <w:tcMar/>
          </w:tcPr>
          <w:p w:rsidR="54B73EA5" w:rsidRDefault="54B73EA5" w14:noSpellErr="1" w14:paraId="5F6271D5" w14:textId="6359C87B">
            <w:r w:rsidR="54B73EA5">
              <w:rPr/>
              <w:t>Strap for 0x90 (R306, 10 kΩ)</w:t>
            </w:r>
          </w:p>
        </w:tc>
        <w:tc>
          <w:tcPr>
            <w:tcW w:w="3940" w:type="dxa"/>
            <w:tcMar/>
          </w:tcPr>
          <w:p w:rsidR="54B73EA5" w:rsidRDefault="54B73EA5" w14:noSpellErr="1" w14:paraId="36604406" w14:textId="5C37AF3F">
            <w:r w:rsidR="54B73EA5">
              <w:rPr/>
              <w:t>Firmware register map uses 0x90</w:t>
            </w:r>
          </w:p>
        </w:tc>
      </w:tr>
      <w:tr w:rsidR="54B73EA5" w:rsidTr="54B73EA5" w14:paraId="3DC44D7D">
        <w:tc>
          <w:tcPr>
            <w:tcW w:w="1800" w:type="dxa"/>
            <w:tcMar/>
          </w:tcPr>
          <w:p w:rsidR="54B73EA5" w:rsidRDefault="54B73EA5" w14:noSpellErr="1" w14:paraId="486CFEDA" w14:textId="734D0FB4">
            <w:r w:rsidR="54B73EA5">
              <w:rPr/>
              <w:t>RESETB</w:t>
            </w:r>
          </w:p>
        </w:tc>
        <w:tc>
          <w:tcPr>
            <w:tcW w:w="4000" w:type="dxa"/>
            <w:tcMar/>
          </w:tcPr>
          <w:p w:rsidR="54B73EA5" w:rsidRDefault="54B73EA5" w14:noSpellErr="1" w14:paraId="10FD106D" w14:textId="6C2AF678">
            <w:r w:rsidR="54B73EA5">
              <w:rPr/>
              <w:t>100 kΩ pull-down (R305); driven by an MCU GPIO</w:t>
            </w:r>
          </w:p>
        </w:tc>
        <w:tc>
          <w:tcPr>
            <w:tcW w:w="3940" w:type="dxa"/>
            <w:tcMar/>
          </w:tcPr>
          <w:p w:rsidR="54B73EA5" w:rsidRDefault="54B73EA5" w14:noSpellErr="1" w14:paraId="692B1E4E" w14:textId="6508DD3C">
            <w:r w:rsidR="54B73EA5">
              <w:rPr/>
              <w:t>DAC held in reset at power-up</w:t>
            </w:r>
          </w:p>
        </w:tc>
      </w:tr>
      <w:tr w:rsidR="54B73EA5" w:rsidTr="54B73EA5" w14:paraId="7CD7EED5">
        <w:tc>
          <w:tcPr>
            <w:tcW w:w="1800" w:type="dxa"/>
            <w:tcMar/>
          </w:tcPr>
          <w:p w:rsidR="54B73EA5" w:rsidRDefault="54B73EA5" w14:noSpellErr="1" w14:paraId="5B1FA55B" w14:textId="7C1E3DB1">
            <w:r w:rsidR="54B73EA5">
              <w:rPr/>
              <w:t>Exposed pad</w:t>
            </w:r>
          </w:p>
        </w:tc>
        <w:tc>
          <w:tcPr>
            <w:tcW w:w="4000" w:type="dxa"/>
            <w:tcMar/>
          </w:tcPr>
          <w:p w:rsidR="54B73EA5" w:rsidRDefault="54B73EA5" w14:noSpellErr="1" w14:paraId="655D5901" w14:textId="74FC2475">
            <w:r w:rsidR="54B73EA5">
              <w:rPr/>
              <w:t>DGND</w:t>
            </w:r>
          </w:p>
        </w:tc>
        <w:tc>
          <w:tcPr>
            <w:tcW w:w="3940" w:type="dxa"/>
            <w:tcMar/>
          </w:tcPr>
          <w:p w:rsidR="54B73EA5" w:rsidRDefault="54B73EA5" w14:noSpellErr="1" w14:paraId="1EB204C8" w14:textId="6DDA0B39">
            <w:r w:rsidR="54B73EA5">
              <w:rPr/>
              <w:t>—</w:t>
            </w:r>
          </w:p>
        </w:tc>
      </w:tr>
      <w:tr w:rsidR="54B73EA5" w:rsidTr="54B73EA5" w14:paraId="50CE4F0D">
        <w:tc>
          <w:tcPr>
            <w:tcW w:w="1800" w:type="dxa"/>
            <w:tcMar/>
          </w:tcPr>
          <w:p w:rsidR="54B73EA5" w:rsidRDefault="54B73EA5" w14:noSpellErr="1" w14:paraId="794FCA89" w14:textId="04EF6BAE">
            <w:r w:rsidR="54B73EA5">
              <w:rPr/>
              <w:t>Outputs</w:t>
            </w:r>
          </w:p>
        </w:tc>
        <w:tc>
          <w:tcPr>
            <w:tcW w:w="4000" w:type="dxa"/>
            <w:tcMar/>
          </w:tcPr>
          <w:p w:rsidR="54B73EA5" w:rsidRDefault="54B73EA5" w14:noSpellErr="1" w14:paraId="31F2CA05" w14:textId="7DCD5272">
            <w:r w:rsidR="54B73EA5">
              <w:rPr/>
              <w:t>DACL, DACLB, DACR, DACRB in differential current mode: each pin connects only to the inverting input of its own I/V converter (3.5.1), held at VREF = 1.706 V</w:t>
            </w:r>
          </w:p>
        </w:tc>
        <w:tc>
          <w:tcPr>
            <w:tcW w:w="3940" w:type="dxa"/>
            <w:tcMar/>
          </w:tcPr>
          <w:p w:rsidR="54B73EA5" w:rsidRDefault="54B73EA5" w14:noSpellErr="1" w14:paraId="3F3D8E7E" w14:textId="76AB3936">
            <w:r w:rsidR="54B73EA5">
              <w:rPr/>
              <w:t>ESS application circuit (R3 p. 27). Dynamic performance is specified only in differential current mode: DNR 127 dB-A (−60 dBFS) and THD+N −120 dB (0 dBFS) at AVCC = VCCA = DVCC = 3.3 V, internal DVDD, fs 44.1 kHz, MCLK 27 MHz (R3 p. 31)</w:t>
            </w:r>
          </w:p>
        </w:tc>
      </w:tr>
      <w:tr w:rsidR="54B73EA5" w:rsidTr="54B73EA5" w14:paraId="4C44C412">
        <w:tc>
          <w:tcPr>
            <w:tcW w:w="1800" w:type="dxa"/>
            <w:tcMar/>
          </w:tcPr>
          <w:p w:rsidR="54B73EA5" w:rsidRDefault="54B73EA5" w14:noSpellErr="1" w14:paraId="4FDF5274" w14:textId="0DC099AB">
            <w:r w:rsidR="54B73EA5">
              <w:rPr/>
              <w:t>Output model</w:t>
            </w:r>
          </w:p>
        </w:tc>
        <w:tc>
          <w:tcPr>
            <w:tcW w:w="4000" w:type="dxa"/>
            <w:tcMar/>
          </w:tcPr>
          <w:p w:rsidR="54B73EA5" w:rsidRDefault="54B73EA5" w14:noSpellErr="1" w14:paraId="225AD081" w14:textId="069E806F">
            <w:r w:rsidR="54B73EA5">
              <w:rPr/>
              <w:t>Each pin is a voltage source swinging 3.05 Vpp (0.924 × AVCC) around 1.65 V (AVCC/2) behind 806 Ω ±11 %. Full-scale current into a virtual ground 3.783 mApp; DC current at virtual-ground voltage Vg = 2.112 − (1000 × Vg)/806 mA, zero at Vg ≈ 1.70 V</w:t>
            </w:r>
          </w:p>
        </w:tc>
        <w:tc>
          <w:tcPr>
            <w:tcW w:w="3940" w:type="dxa"/>
            <w:tcMar/>
          </w:tcPr>
          <w:p w:rsidR="54B73EA5" w:rsidRDefault="54B73EA5" w14:noSpellErr="1" w14:paraId="65763403" w14:textId="7F7C6733">
            <w:r w:rsidR="54B73EA5">
              <w:rPr/>
              <w:t>R3 p. 31, note *1. Unloaded differential full scale 2.16 Vrms. R3 p. 8 lists gain modulation of the output stage, as the DAC output impedance swings with the signal, as a distortion source (THD compensation registers)</w:t>
            </w:r>
          </w:p>
        </w:tc>
      </w:tr>
      <w:tr w:rsidR="54B73EA5" w:rsidTr="54B73EA5" w14:paraId="24D48212">
        <w:tc>
          <w:tcPr>
            <w:tcW w:w="1800" w:type="dxa"/>
            <w:tcMar/>
          </w:tcPr>
          <w:p w:rsidR="54B73EA5" w:rsidRDefault="54B73EA5" w14:noSpellErr="1" w14:paraId="5D25F61E" w14:textId="1691C7A8">
            <w:r w:rsidR="54B73EA5">
              <w:rPr/>
              <w:t>Features used</w:t>
            </w:r>
          </w:p>
        </w:tc>
        <w:tc>
          <w:tcPr>
            <w:tcW w:w="4000" w:type="dxa"/>
            <w:tcMar/>
          </w:tcPr>
          <w:p w:rsidR="54B73EA5" w:rsidRDefault="54B73EA5" w14:noSpellErr="1" w14:paraId="782AB327" w14:textId="0F6FAE6C">
            <w:r w:rsidR="54B73EA5">
              <w:rPr/>
              <w:t>Per-channel volume 0 to −127.5 dB in 0.5 dB steps; 32-bit master trim; THD compensation registers; DPLL lock status (reg 64 / GPIO)</w:t>
            </w:r>
          </w:p>
        </w:tc>
        <w:tc>
          <w:tcPr>
            <w:tcW w:w="3940" w:type="dxa"/>
            <w:tcMar/>
          </w:tcPr>
          <w:p w:rsidR="54B73EA5" w:rsidRDefault="54B73EA5" w14:noSpellErr="1" w14:paraId="1B110619" w14:textId="084D9530">
            <w:r w:rsidR="54B73EA5">
              <w:rPr/>
              <w:t>Firmware (Section 5)</w:t>
            </w:r>
          </w:p>
        </w:tc>
      </w:tr>
    </w:tbl>
    <w:p w:rsidR="54B73EA5" w:rsidP="54B73EA5" w:rsidRDefault="54B73EA5" w14:noSpellErr="1" w14:paraId="7B151620" w14:textId="3DAA8991">
      <w:pPr>
        <w:pStyle w:val="Heading2"/>
      </w:pPr>
      <w:r w:rsidRPr="54B73EA5" w:rsidR="54B73EA5">
        <w:rPr>
          <w:color w:val="1F4E79" w:themeColor="accent6" w:themeTint="FF" w:themeShade="FF"/>
        </w:rPr>
        <w:t>3.5 Output stage: I/V converters and legs (2 × OPA1678 + 2 × OPA1622)</w:t>
      </w:r>
    </w:p>
    <w:p w:rsidR="54B73EA5" w:rsidRDefault="54B73EA5" w14:noSpellErr="1" w14:paraId="258C69FF" w14:textId="13D773B1">
      <w:r w:rsidR="54B73EA5">
        <w:rPr/>
        <w:t>Each DAC output pin drives its own I/V converter: one OPA1678 amplifier holds the pin at VREF and turns its current into a voltage, in differential current mode per the ESS application circuit (R3 p. 27). Each leg is one OPA1622 amplifier wired as a 4-resistor difference amplifier fed by two I/V outputs. U403 serves DACL and DACLB, U404 serves DACR and DACRB; U401 carries L+ and L−, U402 carries R+ and R−.</w:t>
      </w:r>
    </w:p>
    <w:p w:rsidR="54B73EA5" w:rsidP="54B73EA5" w:rsidRDefault="54B73EA5" w14:noSpellErr="1" w14:paraId="3ECE4FE0" w14:textId="76281DAC">
      <w:pPr>
        <w:pStyle w:val="Heading3"/>
      </w:pPr>
      <w:r w:rsidRPr="54B73EA5" w:rsidR="54B73EA5">
        <w:rPr>
          <w:color w:val="1F4E79" w:themeColor="accent6" w:themeTint="FF" w:themeShade="FF"/>
        </w:rPr>
        <w:t>3.5.1 I/V converters (U403, U404)</w:t>
      </w:r>
    </w:p>
    <w:tbl>
      <w:tblPr>
        <w:tblStyle w:val="LightList-Accent1"/>
        <w:tblW w:w="0" w:type="auto"/>
        <w:tblLook w:val="04A0" w:firstRow="1" w:lastRow="0" w:firstColumn="1" w:lastColumn="0" w:noHBand="0" w:noVBand="1"/>
      </w:tblPr>
      <w:tblGrid>
        <w:gridCol w:w="1800"/>
        <w:gridCol w:w="4400"/>
        <w:gridCol w:w="3540"/>
      </w:tblGrid>
      <w:tr w:rsidR="54B73EA5" w:rsidTr="54B73EA5" w14:paraId="1E4955AC">
        <w:trPr>
          <w:trHeight w:val="300"/>
        </w:trPr>
        <w:tc>
          <w:tcPr>
            <w:tcW w:w="1800" w:type="dxa"/>
            <w:tcMar/>
          </w:tcPr>
          <w:p w:rsidR="54B73EA5" w:rsidRDefault="54B73EA5" w14:noSpellErr="1" w14:paraId="1A6E9F71" w14:textId="1149854C">
            <w:r w:rsidR="54B73EA5">
              <w:rPr/>
              <w:t>Item</w:t>
            </w:r>
          </w:p>
        </w:tc>
        <w:tc>
          <w:tcPr>
            <w:tcW w:w="4400" w:type="dxa"/>
            <w:tcMar/>
          </w:tcPr>
          <w:p w:rsidR="54B73EA5" w:rsidRDefault="54B73EA5" w14:noSpellErr="1" w14:paraId="43C2E66B" w14:textId="0A276C10">
            <w:r w:rsidR="54B73EA5">
              <w:rPr/>
              <w:t>Value</w:t>
            </w:r>
          </w:p>
        </w:tc>
        <w:tc>
          <w:tcPr>
            <w:tcW w:w="3540" w:type="dxa"/>
            <w:tcMar/>
          </w:tcPr>
          <w:p w:rsidR="54B73EA5" w:rsidRDefault="54B73EA5" w14:noSpellErr="1" w14:paraId="2DF3B27E" w14:textId="030552D4">
            <w:r w:rsidR="54B73EA5">
              <w:rPr/>
              <w:t>Basis / notes</w:t>
            </w:r>
          </w:p>
        </w:tc>
      </w:tr>
      <w:tr w:rsidR="54B73EA5" w:rsidTr="54B73EA5" w14:paraId="12153651">
        <w:tc>
          <w:tcPr>
            <w:tcW w:w="1800" w:type="dxa"/>
            <w:tcMar/>
          </w:tcPr>
          <w:p w:rsidR="54B73EA5" w:rsidRDefault="54B73EA5" w14:noSpellErr="1" w14:paraId="63A9BC0D" w14:textId="1A1AB349">
            <w:r w:rsidR="54B73EA5">
              <w:rPr/>
              <w:t>Converters</w:t>
            </w:r>
          </w:p>
        </w:tc>
        <w:tc>
          <w:tcPr>
            <w:tcW w:w="4400" w:type="dxa"/>
            <w:tcMar/>
          </w:tcPr>
          <w:p w:rsidR="54B73EA5" w:rsidRDefault="54B73EA5" w14:noSpellErr="1" w14:paraId="2FF56342" w14:textId="12F89A0D">
            <w:r w:rsidR="54B73EA5">
              <w:rPr/>
              <w:t>U403 (DACL, DACLB) and U404 (DACR, DACRB): TI OPA1678IDR dual op-amp on ±4.5 V, one amplifier per DAC pin</w:t>
            </w:r>
          </w:p>
        </w:tc>
        <w:tc>
          <w:tcPr>
            <w:tcW w:w="3540" w:type="dxa"/>
            <w:tcMar/>
          </w:tcPr>
          <w:p w:rsidR="54B73EA5" w:rsidRDefault="54B73EA5" w14:noSpellErr="1" w14:paraId="3345200D" w14:textId="0BD680D1">
            <w:r w:rsidR="54B73EA5">
              <w:rPr/>
              <w:t>LCSC C192421 (10,592 in stock), SOIC-8 leaded; 4.5 nV/√Hz, THD 0.0001 % at 1 kHz, input bias 10 pA, rail-to-rail output within 800 mV at 2 kΩ, ±2.25 to ±18 V, 2 mA per channel</w:t>
            </w:r>
          </w:p>
        </w:tc>
      </w:tr>
      <w:tr w:rsidR="54B73EA5" w:rsidTr="54B73EA5" w14:paraId="10A99E9F">
        <w:tc>
          <w:tcPr>
            <w:tcW w:w="1800" w:type="dxa"/>
            <w:tcMar/>
          </w:tcPr>
          <w:p w:rsidR="54B73EA5" w:rsidRDefault="54B73EA5" w14:noSpellErr="1" w14:paraId="63FA389A" w14:textId="22EBE146">
            <w:r w:rsidR="54B73EA5">
              <w:rPr/>
              <w:t>Inputs</w:t>
            </w:r>
          </w:p>
        </w:tc>
        <w:tc>
          <w:tcPr>
            <w:tcW w:w="4400" w:type="dxa"/>
            <w:tcMar/>
          </w:tcPr>
          <w:p w:rsidR="54B73EA5" w:rsidRDefault="54B73EA5" w14:noSpellErr="1" w14:paraId="340A3E0C" w14:textId="1BC9C80A">
            <w:r w:rsidR="54B73EA5">
              <w:rPr/>
              <w:t>Inverting input = the DAC pin (its only load, short trace); non-inverting input = VREF</w:t>
            </w:r>
          </w:p>
        </w:tc>
        <w:tc>
          <w:tcPr>
            <w:tcW w:w="3540" w:type="dxa"/>
            <w:tcMar/>
          </w:tcPr>
          <w:p w:rsidR="54B73EA5" w:rsidRDefault="54B73EA5" w14:noSpellErr="1" w14:paraId="3873178F" w14:textId="14A7AECE">
            <w:r w:rsidR="54B73EA5">
              <w:rPr/>
              <w:t>ESS application circuit (R3 p. 27)</w:t>
            </w:r>
          </w:p>
        </w:tc>
      </w:tr>
      <w:tr w:rsidR="54B73EA5" w:rsidTr="54B73EA5" w14:paraId="778DB47B">
        <w:tc>
          <w:tcPr>
            <w:tcW w:w="1800" w:type="dxa"/>
            <w:tcMar/>
          </w:tcPr>
          <w:p w:rsidR="54B73EA5" w:rsidRDefault="54B73EA5" w14:noSpellErr="1" w14:paraId="2372C7C8" w14:textId="2BBD0F43">
            <w:r w:rsidR="54B73EA5">
              <w:rPr/>
              <w:t>Feedback</w:t>
            </w:r>
          </w:p>
        </w:tc>
        <w:tc>
          <w:tcPr>
            <w:tcW w:w="4400" w:type="dxa"/>
            <w:tcMar/>
          </w:tcPr>
          <w:p w:rsidR="54B73EA5" w:rsidRDefault="54B73EA5" w14:noSpellErr="1" w14:paraId="192C6C9B" w14:textId="249AF607">
            <w:r w:rsidR="54B73EA5">
              <w:rPr/>
              <w:t>750 Ω 1 % (R423–R426) in parallel with 10 Ω (R427–R430) in series with 1.5 nF C0G (C417–C420)</w:t>
            </w:r>
          </w:p>
        </w:tc>
        <w:tc>
          <w:tcPr>
            <w:tcW w:w="3540" w:type="dxa"/>
            <w:tcMar/>
          </w:tcPr>
          <w:p w:rsidR="54B73EA5" w:rsidRDefault="54B73EA5" w14:noSpellErr="1" w14:paraId="5B525E8A" w14:textId="1D78DCCB">
            <w:r w:rsidR="54B73EA5">
              <w:rPr/>
              <w:t>After the ESS topology (2.7 kΩ ∥ 10 Ω + 510 pF with LM4562); ≈ 141 kHz</w:t>
            </w:r>
          </w:p>
        </w:tc>
      </w:tr>
      <w:tr w:rsidR="54B73EA5" w:rsidTr="54B73EA5" w14:paraId="41F83DAF">
        <w:tc>
          <w:tcPr>
            <w:tcW w:w="1800" w:type="dxa"/>
            <w:tcMar/>
          </w:tcPr>
          <w:p w:rsidR="54B73EA5" w:rsidRDefault="54B73EA5" w14:noSpellErr="1" w14:paraId="5C268F11" w14:textId="348E3D40">
            <w:r w:rsidR="54B73EA5">
              <w:rPr/>
              <w:t>VREF</w:t>
            </w:r>
          </w:p>
        </w:tc>
        <w:tc>
          <w:tcPr>
            <w:tcW w:w="4400" w:type="dxa"/>
            <w:tcMar/>
          </w:tcPr>
          <w:p w:rsidR="54B73EA5" w:rsidRDefault="54B73EA5" w14:noSpellErr="1" w14:paraId="37EBB565" w14:textId="2D6C2404">
            <w:r w:rsidR="54B73EA5">
              <w:rPr/>
              <w:t>3V3A × 10.7/(10.0 + 10.7) = 1.706 V from R431 (10.0 kΩ) and R432 (10.7 kΩ), 1 %; one shared node: C421 10 µF at the divider, C422 100 nF between the two OPA1678s (≈ 3 Hz), short traces to all four non-inverting inputs</w:t>
            </w:r>
          </w:p>
        </w:tc>
        <w:tc>
          <w:tcPr>
            <w:tcW w:w="3540" w:type="dxa"/>
            <w:tcMar/>
          </w:tcPr>
          <w:p w:rsidR="54B73EA5" w:rsidRDefault="54B73EA5" w14:noSpellErr="1" w14:paraId="2B3164C9" w14:textId="264A0AC8">
            <w:r w:rsidR="54B73EA5">
              <w:rPr/>
              <w:t>Sits at the DAC’s zero-DC-current point (≈ 1.70 V) and tracks AVCC; VREF noise and error are common-mode and are removed by the leg difference amplifiers</w:t>
            </w:r>
          </w:p>
        </w:tc>
      </w:tr>
      <w:tr w:rsidR="54B73EA5" w:rsidTr="54B73EA5" w14:paraId="531A5520">
        <w:tc>
          <w:tcPr>
            <w:tcW w:w="1800" w:type="dxa"/>
            <w:tcMar/>
          </w:tcPr>
          <w:p w:rsidR="54B73EA5" w:rsidRDefault="54B73EA5" w14:noSpellErr="1" w14:paraId="616584B5" w14:textId="3D5F6B3D">
            <w:r w:rsidR="54B73EA5">
              <w:rPr/>
              <w:t>Decoupling</w:t>
            </w:r>
          </w:p>
        </w:tc>
        <w:tc>
          <w:tcPr>
            <w:tcW w:w="4400" w:type="dxa"/>
            <w:tcMar/>
          </w:tcPr>
          <w:p w:rsidR="54B73EA5" w:rsidRDefault="54B73EA5" w14:noSpellErr="1" w14:paraId="394FD759" w14:textId="363D5201">
            <w:r w:rsidR="54B73EA5">
              <w:rPr/>
              <w:t>100 nF at each rail pin: C423–C426 (V+ and V− of U403 and U404)</w:t>
            </w:r>
          </w:p>
        </w:tc>
        <w:tc>
          <w:tcPr>
            <w:tcW w:w="3540" w:type="dxa"/>
            <w:tcMar/>
          </w:tcPr>
          <w:p w:rsidR="54B73EA5" w:rsidRDefault="54B73EA5" w14:noSpellErr="1" w14:paraId="42D19B2F" w14:textId="2F1B38C5">
            <w:r w:rsidR="54B73EA5">
              <w:rPr/>
              <w:t>±4.5 V from the LM27762</w:t>
            </w:r>
          </w:p>
        </w:tc>
      </w:tr>
      <w:tr w:rsidR="54B73EA5" w:rsidTr="54B73EA5" w14:paraId="77CB1965">
        <w:tc>
          <w:tcPr>
            <w:tcW w:w="1800" w:type="dxa"/>
            <w:tcMar/>
          </w:tcPr>
          <w:p w:rsidR="54B73EA5" w:rsidRDefault="54B73EA5" w14:noSpellErr="1" w14:paraId="1DB663B5" w14:textId="4630993A">
            <w:r w:rsidR="54B73EA5">
              <w:rPr/>
              <w:t>Output swing</w:t>
            </w:r>
          </w:p>
        </w:tc>
        <w:tc>
          <w:tcPr>
            <w:tcW w:w="4400" w:type="dxa"/>
            <w:tcMar/>
          </w:tcPr>
          <w:p w:rsidR="54B73EA5" w:rsidRDefault="54B73EA5" w14:noSpellErr="1" w14:paraId="6B11E3A5" w14:textId="3F0E7FFE">
            <w:r w:rsidR="54B73EA5">
              <w:rPr/>
              <w:t>VREF ± 1.42 V peak at 0 dBFS: 0.28 … 3.12 V</w:t>
            </w:r>
          </w:p>
        </w:tc>
        <w:tc>
          <w:tcPr>
            <w:tcW w:w="3540" w:type="dxa"/>
            <w:tcMar/>
          </w:tcPr>
          <w:p w:rsidR="54B73EA5" w:rsidRDefault="54B73EA5" w14:noSpellErr="1" w14:paraId="3C3D358A" w14:textId="37EC66C2">
            <w:r w:rsidR="54B73EA5">
              <w:rPr/>
              <w:t>Inside the OPA1678 swing on ±4.5 V (≈ ±3.7 V at 2 kΩ)</w:t>
            </w:r>
          </w:p>
        </w:tc>
      </w:tr>
      <w:tr w:rsidR="54B73EA5" w:rsidTr="54B73EA5" w14:paraId="288B2E78">
        <w:tc>
          <w:tcPr>
            <w:tcW w:w="1800" w:type="dxa"/>
            <w:tcMar/>
          </w:tcPr>
          <w:p w:rsidR="54B73EA5" w:rsidRDefault="54B73EA5" w14:noSpellErr="1" w14:paraId="19850E9F" w14:textId="4F01C737">
            <w:r w:rsidR="54B73EA5">
              <w:rPr/>
              <w:t>Pin current</w:t>
            </w:r>
          </w:p>
        </w:tc>
        <w:tc>
          <w:tcPr>
            <w:tcW w:w="4400" w:type="dxa"/>
            <w:tcMar/>
          </w:tcPr>
          <w:p w:rsidR="54B73EA5" w:rsidRDefault="54B73EA5" w14:noSpellErr="1" w14:paraId="495DFE17" w14:textId="47DFADFB">
            <w:r w:rsidR="54B73EA5">
              <w:rPr/>
              <w:t>3.783 mApp full scale (±1.89 mA peak) per pin; ≈ 0 mA DC with the pin held at VREF</w:t>
            </w:r>
          </w:p>
        </w:tc>
        <w:tc>
          <w:tcPr>
            <w:tcW w:w="3540" w:type="dxa"/>
            <w:tcMar/>
          </w:tcPr>
          <w:p w:rsidR="54B73EA5" w:rsidRDefault="54B73EA5" w14:noSpellErr="1" w14:paraId="609BE0E2" w14:textId="40BD94BF">
            <w:r w:rsidR="54B73EA5">
              <w:rPr/>
              <w:t>R3 p. 31 source model</w:t>
            </w:r>
          </w:p>
        </w:tc>
      </w:tr>
      <w:tr w:rsidR="54B73EA5" w:rsidTr="54B73EA5" w14:paraId="550AA96A">
        <w:tc>
          <w:tcPr>
            <w:tcW w:w="1800" w:type="dxa"/>
            <w:tcMar/>
          </w:tcPr>
          <w:p w:rsidR="54B73EA5" w:rsidRDefault="54B73EA5" w14:noSpellErr="1" w14:paraId="73F8D29B" w14:textId="57D2F534">
            <w:r w:rsidR="54B73EA5">
              <w:rPr/>
              <w:t>Supply current</w:t>
            </w:r>
          </w:p>
        </w:tc>
        <w:tc>
          <w:tcPr>
            <w:tcW w:w="4400" w:type="dxa"/>
            <w:tcMar/>
          </w:tcPr>
          <w:p w:rsidR="54B73EA5" w:rsidRDefault="54B73EA5" w14:noSpellErr="1" w14:paraId="52DA76FE" w14:textId="50B0DBF8">
            <w:r w:rsidR="54B73EA5">
              <w:rPr/>
              <w:t>8 mA quiescent per rail for the pair, plus the I/V output currents</w:t>
            </w:r>
          </w:p>
        </w:tc>
        <w:tc>
          <w:tcPr>
            <w:tcW w:w="3540" w:type="dxa"/>
            <w:tcMar/>
          </w:tcPr>
          <w:p w:rsidR="54B73EA5" w:rsidRDefault="54B73EA5" w14:noSpellErr="1" w14:paraId="2C83F5A6" w14:textId="498EC2BC">
            <w:r w:rsidR="54B73EA5">
              <w:rPr/>
              <w:t>Included in the 0.49 A USB estimate (2.2)</w:t>
            </w:r>
          </w:p>
        </w:tc>
      </w:tr>
      <w:tr w:rsidR="54B73EA5" w:rsidTr="54B73EA5" w14:paraId="35965E8F">
        <w:tc>
          <w:tcPr>
            <w:tcW w:w="1800" w:type="dxa"/>
            <w:tcMar/>
          </w:tcPr>
          <w:p w:rsidR="54B73EA5" w:rsidRDefault="54B73EA5" w14:noSpellErr="1" w14:paraId="29B89864" w14:textId="60A42331">
            <w:r w:rsidR="54B73EA5">
              <w:rPr/>
              <w:t>Stability</w:t>
            </w:r>
          </w:p>
        </w:tc>
        <w:tc>
          <w:tcPr>
            <w:tcW w:w="4400" w:type="dxa"/>
            <w:tcMar/>
          </w:tcPr>
          <w:p w:rsidR="54B73EA5" w:rsidRDefault="54B73EA5" w14:noSpellErr="1" w14:paraId="37EE874F" w14:textId="598209F5">
            <w:r w:rsidR="54B73EA5">
              <w:rPr/>
              <w:t>DAC pin capacitance on the inverting inputs with the 750 Ω ∥ (10 Ω + 1.5 nF) feedback</w:t>
            </w:r>
          </w:p>
        </w:tc>
        <w:tc>
          <w:tcPr>
            <w:tcW w:w="3540" w:type="dxa"/>
            <w:tcMar/>
          </w:tcPr>
          <w:p w:rsidR="54B73EA5" w:rsidRDefault="54B73EA5" w14:noSpellErr="1" w14:paraId="6FEB0633" w14:textId="525FF0B9">
            <w:r w:rsidR="54B73EA5">
              <w:rPr/>
              <w:t>Starting values; check in SPICE with the OPA1678 model (Section 7)</w:t>
            </w:r>
          </w:p>
        </w:tc>
      </w:tr>
    </w:tbl>
    <w:p w:rsidR="54B73EA5" w:rsidRDefault="54B73EA5" w14:noSpellErr="1" w14:paraId="7218A53E" w14:textId="731A2D0B">
      <w:r w:rsidR="54B73EA5">
        <w:rPr/>
        <w:t>Design equations (starting values; verify in SPICE and on the bench):</w:t>
      </w:r>
    </w:p>
    <w:tbl>
      <w:tblPr>
        <w:tblStyle w:val="LightList-Accent1"/>
        <w:tblW w:w="0" w:type="auto"/>
        <w:tblLook w:val="04A0" w:firstRow="1" w:lastRow="0" w:firstColumn="1" w:lastColumn="0" w:noHBand="0" w:noVBand="1"/>
      </w:tblPr>
      <w:tblGrid>
        <w:gridCol w:w="2200"/>
        <w:gridCol w:w="4400"/>
        <w:gridCol w:w="3140"/>
      </w:tblGrid>
      <w:tr w:rsidR="54B73EA5" w:rsidTr="54B73EA5" w14:paraId="2A06E7F8">
        <w:trPr>
          <w:trHeight w:val="300"/>
        </w:trPr>
        <w:tc>
          <w:tcPr>
            <w:tcW w:w="2200" w:type="dxa"/>
            <w:tcMar/>
          </w:tcPr>
          <w:p w:rsidR="54B73EA5" w:rsidRDefault="54B73EA5" w14:noSpellErr="1" w14:paraId="15721571" w14:textId="25E44490">
            <w:r w:rsidR="54B73EA5">
              <w:rPr/>
              <w:t>Quantity</w:t>
            </w:r>
          </w:p>
        </w:tc>
        <w:tc>
          <w:tcPr>
            <w:tcW w:w="4400" w:type="dxa"/>
            <w:tcMar/>
          </w:tcPr>
          <w:p w:rsidR="54B73EA5" w:rsidRDefault="54B73EA5" w14:noSpellErr="1" w14:paraId="5C321C9F" w14:textId="1EC22B54">
            <w:r w:rsidR="54B73EA5">
              <w:rPr/>
              <w:t>Equation</w:t>
            </w:r>
          </w:p>
        </w:tc>
        <w:tc>
          <w:tcPr>
            <w:tcW w:w="3140" w:type="dxa"/>
            <w:tcMar/>
          </w:tcPr>
          <w:p w:rsidR="54B73EA5" w:rsidRDefault="54B73EA5" w14:noSpellErr="1" w14:paraId="3BCD877E" w14:textId="17A01218">
            <w:r w:rsidR="54B73EA5">
              <w:rPr/>
              <w:t>Value</w:t>
            </w:r>
          </w:p>
        </w:tc>
      </w:tr>
      <w:tr w:rsidR="54B73EA5" w:rsidTr="54B73EA5" w14:paraId="623735B6">
        <w:tc>
          <w:tcPr>
            <w:tcW w:w="2200" w:type="dxa"/>
            <w:tcMar/>
          </w:tcPr>
          <w:p w:rsidR="54B73EA5" w:rsidRDefault="54B73EA5" w14:noSpellErr="1" w14:paraId="2EADBFB8" w14:textId="2EB5728D">
            <w:r w:rsidR="54B73EA5">
              <w:rPr/>
              <w:t>DAC pin source (R3 p. 31)</w:t>
            </w:r>
          </w:p>
        </w:tc>
        <w:tc>
          <w:tcPr>
            <w:tcW w:w="4400" w:type="dxa"/>
            <w:tcMar/>
          </w:tcPr>
          <w:p w:rsidR="54B73EA5" w:rsidRDefault="54B73EA5" w14:noSpellErr="1" w14:paraId="2E63BAD7" w14:textId="27935951">
            <w:r w:rsidR="54B73EA5">
              <w:rPr/>
              <w:t>Vsrc = 1.65 V ± 1.525 V peak (3.05 Vpp = 0.924 × AVCC) behind Rdac = 806 Ω ±11 %</w:t>
            </w:r>
          </w:p>
        </w:tc>
        <w:tc>
          <w:tcPr>
            <w:tcW w:w="3140" w:type="dxa"/>
            <w:tcMar/>
          </w:tcPr>
          <w:p w:rsidR="54B73EA5" w:rsidRDefault="54B73EA5" w14:noSpellErr="1" w14:paraId="6A093AB3" w14:textId="20714015">
            <w:r w:rsidR="54B73EA5">
              <w:rPr/>
              <w:t>1.078 Vrms per pin at 0 dBFS; unloaded differential 2.16 Vrms</w:t>
            </w:r>
          </w:p>
        </w:tc>
      </w:tr>
      <w:tr w:rsidR="54B73EA5" w:rsidTr="54B73EA5" w14:paraId="16D6A23C">
        <w:tc>
          <w:tcPr>
            <w:tcW w:w="2200" w:type="dxa"/>
            <w:tcMar/>
          </w:tcPr>
          <w:p w:rsidR="54B73EA5" w:rsidRDefault="54B73EA5" w14:noSpellErr="1" w14:paraId="6E2792C7" w14:textId="3786A08A">
            <w:r w:rsidR="54B73EA5">
              <w:rPr/>
              <w:t>Pin current into a virtual ground</w:t>
            </w:r>
          </w:p>
        </w:tc>
        <w:tc>
          <w:tcPr>
            <w:tcW w:w="4400" w:type="dxa"/>
            <w:tcMar/>
          </w:tcPr>
          <w:p w:rsidR="54B73EA5" w:rsidRDefault="54B73EA5" w14:noSpellErr="1" w14:paraId="268B01B2" w14:textId="3064874E">
            <w:r w:rsidR="54B73EA5">
              <w:rPr/>
              <w:t>Idc = 2.112 − (1000 × Vg)/806 mA; Iac = 3.05 Vpp / 806 Ω</w:t>
            </w:r>
          </w:p>
        </w:tc>
        <w:tc>
          <w:tcPr>
            <w:tcW w:w="3140" w:type="dxa"/>
            <w:tcMar/>
          </w:tcPr>
          <w:p w:rsidR="54B73EA5" w:rsidRDefault="54B73EA5" w14:noSpellErr="1" w14:paraId="40C0527F" w14:textId="29426E12">
            <w:r w:rsidR="54B73EA5">
              <w:rPr/>
              <w:t>0 mA DC at Vg ≈ 1.70 V; 3.783 mApp full scale</w:t>
            </w:r>
          </w:p>
        </w:tc>
      </w:tr>
      <w:tr w:rsidR="54B73EA5" w:rsidTr="54B73EA5" w14:paraId="298A8676">
        <w:tc>
          <w:tcPr>
            <w:tcW w:w="2200" w:type="dxa"/>
            <w:tcMar/>
          </w:tcPr>
          <w:p w:rsidR="54B73EA5" w:rsidRDefault="54B73EA5" w14:noSpellErr="1" w14:paraId="25BAC282" w14:textId="4057CE87">
            <w:r w:rsidR="54B73EA5">
              <w:rPr/>
              <w:t>VREF</w:t>
            </w:r>
          </w:p>
        </w:tc>
        <w:tc>
          <w:tcPr>
            <w:tcW w:w="4400" w:type="dxa"/>
            <w:tcMar/>
          </w:tcPr>
          <w:p w:rsidR="54B73EA5" w:rsidRDefault="54B73EA5" w14:noSpellErr="1" w14:paraId="3C908190" w14:textId="3935B54B">
            <w:r w:rsidR="54B73EA5">
              <w:rPr/>
              <w:t>VREF = 3V3A × R432/(R431 + R432) = 3.3 V × 10.7/20.7</w:t>
            </w:r>
          </w:p>
        </w:tc>
        <w:tc>
          <w:tcPr>
            <w:tcW w:w="3140" w:type="dxa"/>
            <w:tcMar/>
          </w:tcPr>
          <w:p w:rsidR="54B73EA5" w:rsidRDefault="54B73EA5" w14:noSpellErr="1" w14:paraId="1874BC4C" w14:textId="32139C0F">
            <w:r w:rsidR="54B73EA5">
              <w:rPr/>
              <w:t>1.706 V</w:t>
            </w:r>
          </w:p>
        </w:tc>
      </w:tr>
      <w:tr w:rsidR="54B73EA5" w:rsidTr="54B73EA5" w14:paraId="1C2F03FC">
        <w:tc>
          <w:tcPr>
            <w:tcW w:w="2200" w:type="dxa"/>
            <w:tcMar/>
          </w:tcPr>
          <w:p w:rsidR="54B73EA5" w:rsidRDefault="54B73EA5" w14:noSpellErr="1" w14:paraId="62266448" w14:textId="4928FC84">
            <w:r w:rsidR="54B73EA5">
              <w:rPr/>
              <w:t>I/V output</w:t>
            </w:r>
          </w:p>
        </w:tc>
        <w:tc>
          <w:tcPr>
            <w:tcW w:w="4400" w:type="dxa"/>
            <w:tcMar/>
          </w:tcPr>
          <w:p w:rsidR="54B73EA5" w:rsidRDefault="54B73EA5" w14:noSpellErr="1" w14:paraId="41FD1D05" w14:textId="4206E348">
            <w:r w:rsidR="54B73EA5">
              <w:rPr/>
              <w:t>Vout = VREF − (Rf/Rdac) × (Vsrc − VREF), Rf = 750 Ω</w:t>
            </w:r>
          </w:p>
        </w:tc>
        <w:tc>
          <w:tcPr>
            <w:tcW w:w="3140" w:type="dxa"/>
            <w:tcMar/>
          </w:tcPr>
          <w:p w:rsidR="54B73EA5" w:rsidRDefault="54B73EA5" w14:noSpellErr="1" w14:paraId="4BB5075A" w14:textId="3AE4CA0C">
            <w:r w:rsidR="54B73EA5">
              <w:rPr/>
              <w:t>±1.42 V peak around 1.70 V (0.28 … 3.12 V)</w:t>
            </w:r>
          </w:p>
        </w:tc>
      </w:tr>
      <w:tr w:rsidR="54B73EA5" w:rsidTr="54B73EA5" w14:paraId="7AFB6371">
        <w:tc>
          <w:tcPr>
            <w:tcW w:w="2200" w:type="dxa"/>
            <w:tcMar/>
          </w:tcPr>
          <w:p w:rsidR="54B73EA5" w:rsidRDefault="54B73EA5" w14:noSpellErr="1" w14:paraId="4DF204EA" w14:textId="51FA2A81">
            <w:r w:rsidR="54B73EA5">
              <w:rPr/>
              <w:t>I/V feedback pole</w:t>
            </w:r>
          </w:p>
        </w:tc>
        <w:tc>
          <w:tcPr>
            <w:tcW w:w="4400" w:type="dxa"/>
            <w:tcMar/>
          </w:tcPr>
          <w:p w:rsidR="54B73EA5" w:rsidRDefault="54B73EA5" w14:noSpellErr="1" w14:paraId="128308E3" w14:textId="4AD81145">
            <w:r w:rsidR="54B73EA5">
              <w:rPr/>
              <w:t>f = 1/(2π × 750 Ω × 1.5 nF)</w:t>
            </w:r>
          </w:p>
        </w:tc>
        <w:tc>
          <w:tcPr>
            <w:tcW w:w="3140" w:type="dxa"/>
            <w:tcMar/>
          </w:tcPr>
          <w:p w:rsidR="54B73EA5" w:rsidRDefault="54B73EA5" w14:noSpellErr="1" w14:paraId="503E2030" w14:textId="43B5F809">
            <w:r w:rsidR="54B73EA5">
              <w:rPr/>
              <w:t>≈ 141 kHz</w:t>
            </w:r>
          </w:p>
        </w:tc>
      </w:tr>
      <w:tr w:rsidR="54B73EA5" w:rsidTr="54B73EA5" w14:paraId="3ABDD0B3">
        <w:tc>
          <w:tcPr>
            <w:tcW w:w="2200" w:type="dxa"/>
            <w:tcMar/>
          </w:tcPr>
          <w:p w:rsidR="54B73EA5" w:rsidRDefault="54B73EA5" w14:noSpellErr="1" w14:paraId="6D0F22D0" w14:textId="5ACB587E">
            <w:r w:rsidR="54B73EA5">
              <w:rPr/>
              <w:t>Leg output</w:t>
            </w:r>
          </w:p>
        </w:tc>
        <w:tc>
          <w:tcPr>
            <w:tcW w:w="4400" w:type="dxa"/>
            <w:tcMar/>
          </w:tcPr>
          <w:p w:rsidR="54B73EA5" w:rsidRDefault="54B73EA5" w14:noSpellErr="1" w14:paraId="458D2CA1" w14:textId="53A93F42">
            <w:r w:rsidR="54B73EA5">
              <w:rPr/>
              <w:t>Vleg+ = I/V(DAC−) − I/V(DAC+) = (Rf/Rdac) × (Vsrc+ − Vsrc−)</w:t>
            </w:r>
          </w:p>
        </w:tc>
        <w:tc>
          <w:tcPr>
            <w:tcW w:w="3140" w:type="dxa"/>
            <w:tcMar/>
          </w:tcPr>
          <w:p w:rsidR="54B73EA5" w:rsidRDefault="54B73EA5" w14:noSpellErr="1" w14:paraId="2292151A" w14:textId="4C872606">
            <w:r w:rsidR="54B73EA5">
              <w:rPr/>
              <w:t>2 × 750/806 × 1.078 Vrms = 2.01 Vrms per leg; 4.0 Vrms balanced</w:t>
            </w:r>
          </w:p>
        </w:tc>
      </w:tr>
      <w:tr w:rsidR="54B73EA5" w:rsidTr="54B73EA5" w14:paraId="159CD8C4">
        <w:tc>
          <w:tcPr>
            <w:tcW w:w="2200" w:type="dxa"/>
            <w:tcMar/>
          </w:tcPr>
          <w:p w:rsidR="54B73EA5" w:rsidRDefault="54B73EA5" w14:noSpellErr="1" w14:paraId="536C9F94" w14:textId="639C867B">
            <w:r w:rsidR="54B73EA5">
              <w:rPr/>
              <w:t>Unit spread</w:t>
            </w:r>
          </w:p>
        </w:tc>
        <w:tc>
          <w:tcPr>
            <w:tcW w:w="4400" w:type="dxa"/>
            <w:tcMar/>
          </w:tcPr>
          <w:p w:rsidR="54B73EA5" w:rsidRDefault="54B73EA5" w14:noSpellErr="1" w14:paraId="2A7B454F" w14:textId="5C7A6D3F">
            <w:r w:rsidR="54B73EA5">
              <w:rPr/>
              <w:t>Rdac = 806 Ω ±11 %; level ∝ 1/Rdac</w:t>
            </w:r>
          </w:p>
        </w:tc>
        <w:tc>
          <w:tcPr>
            <w:tcW w:w="3140" w:type="dxa"/>
            <w:tcMar/>
          </w:tcPr>
          <w:p w:rsidR="54B73EA5" w:rsidRDefault="54B73EA5" w14:noSpellErr="1" w14:paraId="6B05C39F" w14:textId="55585403">
            <w:r w:rsidR="54B73EA5">
              <w:rPr/>
              <w:t>+1.0/−0.9 dB in maximum level</w:t>
            </w:r>
          </w:p>
        </w:tc>
      </w:tr>
      <w:tr w:rsidR="54B73EA5" w:rsidTr="54B73EA5" w14:paraId="3552A3C3">
        <w:tc>
          <w:tcPr>
            <w:tcW w:w="2200" w:type="dxa"/>
            <w:tcMar/>
          </w:tcPr>
          <w:p w:rsidR="54B73EA5" w:rsidRDefault="54B73EA5" w14:noSpellErr="1" w14:paraId="16A63AF9" w14:textId="6C6DB478">
            <w:r w:rsidR="54B73EA5">
              <w:rPr/>
              <w:t>Response at 20 kHz</w:t>
            </w:r>
          </w:p>
        </w:tc>
        <w:tc>
          <w:tcPr>
            <w:tcW w:w="4400" w:type="dxa"/>
            <w:tcMar/>
          </w:tcPr>
          <w:p w:rsidR="54B73EA5" w:rsidRDefault="54B73EA5" w14:noSpellErr="1" w14:paraId="1964D5D1" w14:textId="654B9B3C">
            <w:r w:rsidR="54B73EA5">
              <w:rPr/>
              <w:t>I/V pole 141 kHz and leg pole 169 kHz</w:t>
            </w:r>
          </w:p>
        </w:tc>
        <w:tc>
          <w:tcPr>
            <w:tcW w:w="3140" w:type="dxa"/>
            <w:tcMar/>
          </w:tcPr>
          <w:p w:rsidR="54B73EA5" w:rsidRDefault="54B73EA5" w14:noSpellErr="1" w14:paraId="37C407F4" w14:textId="5E298200">
            <w:r w:rsidR="54B73EA5">
              <w:rPr/>
              <w:t>−0.15 dB</w:t>
            </w:r>
          </w:p>
        </w:tc>
      </w:tr>
    </w:tbl>
    <w:p w:rsidR="54B73EA5" w:rsidP="54B73EA5" w:rsidRDefault="54B73EA5" w14:noSpellErr="1" w14:paraId="42905805" w14:textId="29DA1355">
      <w:pPr>
        <w:pStyle w:val="Heading3"/>
      </w:pPr>
      <w:r w:rsidRPr="54B73EA5" w:rsidR="54B73EA5">
        <w:rPr>
          <w:color w:val="1F4E79" w:themeColor="accent6" w:themeTint="FF" w:themeShade="FF"/>
        </w:rPr>
        <w:t>3.5.2 Output legs (U401, U402)</w:t>
      </w:r>
    </w:p>
    <w:tbl>
      <w:tblPr>
        <w:tblStyle w:val="LightList-Accent1"/>
        <w:tblW w:w="0" w:type="auto"/>
        <w:tblLook w:val="04A0" w:firstRow="1" w:lastRow="0" w:firstColumn="1" w:lastColumn="0" w:noHBand="0" w:noVBand="1"/>
      </w:tblPr>
      <w:tblGrid>
        <w:gridCol w:w="1800"/>
        <w:gridCol w:w="4400"/>
        <w:gridCol w:w="3540"/>
      </w:tblGrid>
      <w:tr w:rsidR="54B73EA5" w:rsidTr="54B73EA5" w14:paraId="35B945CF">
        <w:trPr>
          <w:trHeight w:val="300"/>
        </w:trPr>
        <w:tc>
          <w:tcPr>
            <w:tcW w:w="1800" w:type="dxa"/>
            <w:tcMar/>
          </w:tcPr>
          <w:p w:rsidR="54B73EA5" w:rsidRDefault="54B73EA5" w14:noSpellErr="1" w14:paraId="2E156BC4" w14:textId="5BD1E907">
            <w:r w:rsidR="54B73EA5">
              <w:rPr/>
              <w:t>Item</w:t>
            </w:r>
          </w:p>
        </w:tc>
        <w:tc>
          <w:tcPr>
            <w:tcW w:w="4400" w:type="dxa"/>
            <w:tcMar/>
          </w:tcPr>
          <w:p w:rsidR="54B73EA5" w:rsidRDefault="54B73EA5" w14:noSpellErr="1" w14:paraId="56E555B4" w14:textId="54AFCFCB">
            <w:r w:rsidR="54B73EA5">
              <w:rPr/>
              <w:t>Value</w:t>
            </w:r>
          </w:p>
        </w:tc>
        <w:tc>
          <w:tcPr>
            <w:tcW w:w="3540" w:type="dxa"/>
            <w:tcMar/>
          </w:tcPr>
          <w:p w:rsidR="54B73EA5" w:rsidRDefault="54B73EA5" w14:noSpellErr="1" w14:paraId="6B009463" w14:textId="4D8DB68F">
            <w:r w:rsidR="54B73EA5">
              <w:rPr/>
              <w:t>Basis / notes</w:t>
            </w:r>
          </w:p>
        </w:tc>
      </w:tr>
      <w:tr w:rsidR="54B73EA5" w:rsidTr="54B73EA5" w14:paraId="645E910E">
        <w:tc>
          <w:tcPr>
            <w:tcW w:w="1800" w:type="dxa"/>
            <w:tcMar/>
          </w:tcPr>
          <w:p w:rsidR="54B73EA5" w:rsidRDefault="54B73EA5" w14:noSpellErr="1" w14:paraId="7DB91553" w14:textId="64A31704">
            <w:r w:rsidR="54B73EA5">
              <w:rPr/>
              <w:t>Resistors</w:t>
            </w:r>
          </w:p>
        </w:tc>
        <w:tc>
          <w:tcPr>
            <w:tcW w:w="4400" w:type="dxa"/>
            <w:tcMar/>
          </w:tcPr>
          <w:p w:rsidR="54B73EA5" w:rsidRDefault="54B73EA5" w14:noSpellErr="1" w14:paraId="3A68E29D" w14:textId="5D80FDC8">
            <w:r w:rsidR="54B73EA5">
              <w:rPr/>
              <w:t>Four 2.00 kΩ 0.1 % 25 ppm thin film per leg (R401–R416, 16 in total); gain = 1 (Rf/Rin = 2 k/2 k)</w:t>
            </w:r>
          </w:p>
        </w:tc>
        <w:tc>
          <w:tcPr>
            <w:tcW w:w="3540" w:type="dxa"/>
            <w:tcMar/>
          </w:tcPr>
          <w:p w:rsidR="54B73EA5" w:rsidRDefault="54B73EA5" w14:noSpellErr="1" w14:paraId="63346354" w14:textId="565EE48C">
            <w:r w:rsidR="54B73EA5">
              <w:rPr/>
              <w:t>Matching sets the common-mode rejection; worst 4-resistor mismatch 0.20 % with 0.1 % parts</w:t>
            </w:r>
          </w:p>
        </w:tc>
      </w:tr>
      <w:tr w:rsidR="54B73EA5" w:rsidTr="54B73EA5" w14:paraId="2762E3D3">
        <w:tc>
          <w:tcPr>
            <w:tcW w:w="1800" w:type="dxa"/>
            <w:tcMar/>
          </w:tcPr>
          <w:p w:rsidR="54B73EA5" w:rsidRDefault="54B73EA5" w14:noSpellErr="1" w14:paraId="40A8B863" w14:textId="6D744501">
            <w:r w:rsidR="54B73EA5">
              <w:rPr/>
              <w:t>Filter</w:t>
            </w:r>
          </w:p>
        </w:tc>
        <w:tc>
          <w:tcPr>
            <w:tcW w:w="4400" w:type="dxa"/>
            <w:tcMar/>
          </w:tcPr>
          <w:p w:rsidR="54B73EA5" w:rsidRDefault="54B73EA5" w14:noSpellErr="1" w14:paraId="2492C21E" w14:textId="66522BC5">
            <w:r w:rsidR="54B73EA5">
              <w:rPr/>
              <w:t>470 pF C0G across the feedback and ground-leg resistors (C401–C408)</w:t>
            </w:r>
          </w:p>
        </w:tc>
        <w:tc>
          <w:tcPr>
            <w:tcW w:w="3540" w:type="dxa"/>
            <w:tcMar/>
          </w:tcPr>
          <w:p w:rsidR="54B73EA5" w:rsidRDefault="54B73EA5" w14:noSpellErr="1" w14:paraId="32632467" w14:textId="5F301289">
            <w:r w:rsidR="54B73EA5">
              <w:rPr/>
              <w:t>≈ 169 kHz with 2 kΩ; with the 141 kHz I/V pole the response is −0.15 dB at 20 kHz</w:t>
            </w:r>
          </w:p>
        </w:tc>
      </w:tr>
      <w:tr w:rsidR="54B73EA5" w:rsidTr="54B73EA5" w14:paraId="2B654842">
        <w:tc>
          <w:tcPr>
            <w:tcW w:w="1800" w:type="dxa"/>
            <w:tcMar/>
          </w:tcPr>
          <w:p w:rsidR="54B73EA5" w:rsidRDefault="54B73EA5" w14:noSpellErr="1" w14:paraId="50B3EBAB" w14:textId="764572FE">
            <w:r w:rsidR="54B73EA5">
              <w:rPr/>
              <w:t>Output link</w:t>
            </w:r>
          </w:p>
        </w:tc>
        <w:tc>
          <w:tcPr>
            <w:tcW w:w="4400" w:type="dxa"/>
            <w:tcMar/>
          </w:tcPr>
          <w:p w:rsidR="54B73EA5" w:rsidRDefault="54B73EA5" w14:noSpellErr="1" w14:paraId="7699FB21" w14:textId="6F2359C2">
            <w:r w:rsidR="54B73EA5">
              <w:rPr/>
              <w:t>0 Ω per leg (R417–R420)</w:t>
            </w:r>
          </w:p>
        </w:tc>
        <w:tc>
          <w:tcPr>
            <w:tcW w:w="3540" w:type="dxa"/>
            <w:tcMar/>
          </w:tcPr>
          <w:p w:rsidR="54B73EA5" w:rsidRDefault="54B73EA5" w14:noSpellErr="1" w14:paraId="1BD42144" w14:textId="68014086">
            <w:r w:rsidR="54B73EA5">
              <w:rPr/>
              <w:t>Fit 0.47 Ω only if the capacitive-load test needs it</w:t>
            </w:r>
          </w:p>
        </w:tc>
      </w:tr>
      <w:tr w:rsidR="54B73EA5" w:rsidTr="54B73EA5" w14:paraId="2E6E4B08">
        <w:tc>
          <w:tcPr>
            <w:tcW w:w="1800" w:type="dxa"/>
            <w:tcMar/>
          </w:tcPr>
          <w:p w:rsidR="54B73EA5" w:rsidRDefault="54B73EA5" w14:noSpellErr="1" w14:paraId="26EC74B0" w14:textId="7F16A0FB">
            <w:r w:rsidR="54B73EA5">
              <w:rPr/>
              <w:t>Enable</w:t>
            </w:r>
          </w:p>
        </w:tc>
        <w:tc>
          <w:tcPr>
            <w:tcW w:w="4400" w:type="dxa"/>
            <w:tcMar/>
          </w:tcPr>
          <w:p w:rsidR="54B73EA5" w:rsidRDefault="54B73EA5" w14:noSpellErr="1" w14:paraId="3C7C1D7F" w14:textId="77F487BF">
            <w:r w:rsidR="54B73EA5">
              <w:rPr/>
              <w:t>Both EN pins with 100 kΩ pull-downs (R421, R422); AMP_EN from the MCU, forced to 0 V by the latch</w:t>
            </w:r>
          </w:p>
        </w:tc>
        <w:tc>
          <w:tcPr>
            <w:tcW w:w="3540" w:type="dxa"/>
            <w:tcMar/>
          </w:tcPr>
          <w:p w:rsidR="54B73EA5" w:rsidRDefault="54B73EA5" w14:noSpellErr="1" w14:paraId="596D47C4" w14:textId="70D26E83">
            <w:r w:rsidR="54B73EA5">
              <w:rPr/>
              <w:t>EN threshold ≈ 0.82 V referenced to the OPA1622 GND pin (R4)</w:t>
            </w:r>
          </w:p>
        </w:tc>
      </w:tr>
      <w:tr w:rsidR="54B73EA5" w:rsidTr="54B73EA5" w14:paraId="510449FC">
        <w:tc>
          <w:tcPr>
            <w:tcW w:w="1800" w:type="dxa"/>
            <w:tcMar/>
          </w:tcPr>
          <w:p w:rsidR="54B73EA5" w:rsidRDefault="54B73EA5" w14:noSpellErr="1" w14:paraId="31C3830D" w14:textId="07E7CEF8">
            <w:r w:rsidR="54B73EA5">
              <w:rPr/>
              <w:t>Supplies</w:t>
            </w:r>
          </w:p>
        </w:tc>
        <w:tc>
          <w:tcPr>
            <w:tcW w:w="4400" w:type="dxa"/>
            <w:tcMar/>
          </w:tcPr>
          <w:p w:rsidR="54B73EA5" w:rsidRDefault="54B73EA5" w14:noSpellErr="1" w14:paraId="2E2D9272" w14:textId="00C5B5BC">
            <w:r w:rsidR="54B73EA5">
              <w:rPr/>
              <w:t>±4.5 V; 100 nF + 10 µF per supply pin (C409–C416); thermal pad to V− copper</w:t>
            </w:r>
          </w:p>
        </w:tc>
        <w:tc>
          <w:tcPr>
            <w:tcW w:w="3540" w:type="dxa"/>
            <w:tcMar/>
          </w:tcPr>
          <w:p w:rsidR="54B73EA5" w:rsidRDefault="54B73EA5" w14:noSpellErr="1" w14:paraId="42D2EC85" w14:textId="79A39C80">
            <w:r w:rsidR="54B73EA5">
              <w:rPr/>
              <w:t>—</w:t>
            </w:r>
          </w:p>
        </w:tc>
      </w:tr>
      <w:tr w:rsidR="54B73EA5" w:rsidTr="54B73EA5" w14:paraId="7367B548">
        <w:tc>
          <w:tcPr>
            <w:tcW w:w="1800" w:type="dxa"/>
            <w:tcMar/>
          </w:tcPr>
          <w:p w:rsidR="54B73EA5" w:rsidRDefault="54B73EA5" w14:noSpellErr="1" w14:paraId="4C0769DF" w14:textId="10B8FCF5">
            <w:r w:rsidR="54B73EA5">
              <w:rPr/>
              <w:t>Input common-mode</w:t>
            </w:r>
          </w:p>
        </w:tc>
        <w:tc>
          <w:tcPr>
            <w:tcW w:w="4400" w:type="dxa"/>
            <w:tcMar/>
          </w:tcPr>
          <w:p w:rsidR="54B73EA5" w:rsidRDefault="54B73EA5" w14:noSpellErr="1" w14:paraId="7C705DF9" w14:textId="0996E3B9">
            <w:r w:rsidR="54B73EA5">
              <w:rPr/>
              <w:t>Leg inputs sit at VREF ≈ 1.706 V (the I/V output DC) → non-inverting input DC ≈ 0.85 V</w:t>
            </w:r>
          </w:p>
        </w:tc>
        <w:tc>
          <w:tcPr>
            <w:tcW w:w="3540" w:type="dxa"/>
            <w:tcMar/>
          </w:tcPr>
          <w:p w:rsidR="54B73EA5" w:rsidRDefault="54B73EA5" w14:noSpellErr="1" w14:paraId="5319CAFB" w14:textId="0274CA7D">
            <w:r w:rsidR="54B73EA5">
              <w:rPr/>
              <w:t>Inside the OPA1622 range (V−)+1.5 V to (V+)−1 V, i.e. −3.0 V to +3.5 V on ±4.5 V</w:t>
            </w:r>
          </w:p>
        </w:tc>
      </w:tr>
      <w:tr w:rsidR="54B73EA5" w:rsidTr="54B73EA5" w14:paraId="4C40D89E">
        <w:tc>
          <w:tcPr>
            <w:tcW w:w="1800" w:type="dxa"/>
            <w:tcMar/>
          </w:tcPr>
          <w:p w:rsidR="54B73EA5" w:rsidRDefault="54B73EA5" w14:noSpellErr="1" w14:paraId="447CD66C" w14:textId="198A2AF2">
            <w:r w:rsidR="54B73EA5">
              <w:rPr/>
              <w:t>Input mapping and gain</w:t>
            </w:r>
          </w:p>
        </w:tc>
        <w:tc>
          <w:tcPr>
            <w:tcW w:w="4400" w:type="dxa"/>
            <w:tcMar/>
          </w:tcPr>
          <w:p w:rsidR="54B73EA5" w:rsidRDefault="54B73EA5" w14:noSpellErr="1" w14:paraId="6B261857" w14:textId="126811B6">
            <w:r w:rsidR="54B73EA5">
              <w:rPr/>
              <w:t>leg+ = I/V(DAC−) − I/V(DAC+); leg− = I/V(DAC+) − I/V(DAC−). Gain per leg = 2 × 750/806 ≈ 1.86, referred to one pin’s source voltage</w:t>
            </w:r>
          </w:p>
        </w:tc>
        <w:tc>
          <w:tcPr>
            <w:tcW w:w="3540" w:type="dxa"/>
            <w:tcMar/>
          </w:tcPr>
          <w:p w:rsidR="54B73EA5" w:rsidRDefault="54B73EA5" w14:noSpellErr="1" w14:paraId="4C32035A" w14:textId="0B45F87A">
            <w:r w:rsidR="54B73EA5">
              <w:rPr/>
              <w:t>Each I/V inverts, so the swap keeps leg+ in phase with DAC+ − DAC−. The legs are fed by the low-impedance I/V outputs and do not load the DAC</w:t>
            </w:r>
          </w:p>
        </w:tc>
      </w:tr>
      <w:tr w:rsidR="54B73EA5" w:rsidTr="54B73EA5" w14:paraId="35F3929E">
        <w:tc>
          <w:tcPr>
            <w:tcW w:w="1800" w:type="dxa"/>
            <w:tcMar/>
          </w:tcPr>
          <w:p w:rsidR="54B73EA5" w:rsidRDefault="54B73EA5" w14:noSpellErr="1" w14:paraId="75226BCC" w14:textId="225B58EF">
            <w:r w:rsidR="54B73EA5">
              <w:rPr/>
              <w:t>Jack ESD</w:t>
            </w:r>
          </w:p>
        </w:tc>
        <w:tc>
          <w:tcPr>
            <w:tcW w:w="4400" w:type="dxa"/>
            <w:tcMar/>
          </w:tcPr>
          <w:p w:rsidR="54B73EA5" w:rsidRDefault="54B73EA5" w14:noSpellErr="1" w14:paraId="7C3E74BA" w14:textId="1B393FB3">
            <w:r w:rsidR="54B73EA5">
              <w:rPr/>
              <w:t>PESD15VL1BA (D701–D704) on every jack leg</w:t>
            </w:r>
          </w:p>
        </w:tc>
        <w:tc>
          <w:tcPr>
            <w:tcW w:w="3540" w:type="dxa"/>
            <w:tcMar/>
          </w:tcPr>
          <w:p w:rsidR="54B73EA5" w:rsidRDefault="54B73EA5" w14:noSpellErr="1" w14:paraId="581228DC" w14:textId="14172677">
            <w:r w:rsidR="54B73EA5">
              <w:rPr/>
              <w:t>VRWM 15 V, 16 pF</w:t>
            </w:r>
          </w:p>
        </w:tc>
      </w:tr>
      <w:tr w:rsidR="54B73EA5" w:rsidTr="54B73EA5" w14:paraId="77E8686E">
        <w:tc>
          <w:tcPr>
            <w:tcW w:w="1800" w:type="dxa"/>
            <w:tcMar/>
          </w:tcPr>
          <w:p w:rsidR="54B73EA5" w:rsidRDefault="54B73EA5" w14:noSpellErr="1" w14:paraId="6C7A9A0B" w14:textId="2B2C86EC">
            <w:r w:rsidR="54B73EA5">
              <w:rPr/>
              <w:t>Adapter short</w:t>
            </w:r>
          </w:p>
        </w:tc>
        <w:tc>
          <w:tcPr>
            <w:tcW w:w="4400" w:type="dxa"/>
            <w:tcMar/>
          </w:tcPr>
          <w:p w:rsidR="54B73EA5" w:rsidRDefault="54B73EA5" w14:noSpellErr="1" w14:paraId="1F4BDDD4" w14:textId="240A6DB0">
            <w:r w:rsidR="54B73EA5">
              <w:rPr/>
              <w:t>A 4.4 mm-to-3.5 mm adapter shorts leg−</w:t>
            </w:r>
          </w:p>
        </w:tc>
        <w:tc>
          <w:tcPr>
            <w:tcW w:w="3540" w:type="dxa"/>
            <w:tcMar/>
          </w:tcPr>
          <w:p w:rsidR="54B73EA5" w:rsidRDefault="54B73EA5" w14:noSpellErr="1" w14:paraId="392B3D12" w14:textId="1CE85474">
            <w:r w:rsidR="54B73EA5">
              <w:rPr/>
              <w:t>One amplifier per package shorted, covered by TI’s continuous-short rating, ≤ 0.6 W; warn in the manual</w:t>
            </w:r>
          </w:p>
        </w:tc>
      </w:tr>
      <w:tr w:rsidR="54B73EA5" w:rsidTr="54B73EA5" w14:paraId="4FFC731C">
        <w:tc>
          <w:tcPr>
            <w:tcW w:w="1800" w:type="dxa"/>
            <w:tcMar/>
          </w:tcPr>
          <w:p w:rsidR="54B73EA5" w:rsidRDefault="54B73EA5" w14:noSpellErr="1" w14:paraId="3519CFA8" w14:textId="33FDB4E9">
            <w:r w:rsidR="54B73EA5">
              <w:rPr/>
              <w:t>Ground layout</w:t>
            </w:r>
          </w:p>
        </w:tc>
        <w:tc>
          <w:tcPr>
            <w:tcW w:w="4400" w:type="dxa"/>
            <w:tcMar/>
          </w:tcPr>
          <w:p w:rsidR="54B73EA5" w:rsidRDefault="54B73EA5" w14:noSpellErr="1" w14:paraId="55F3CB66" w14:textId="2CDB9BAD">
            <w:r w:rsidR="54B73EA5">
              <w:rPr/>
              <w:t>Unbalanced crosstalk −75 dB at 32 Ω needs ≤ 5.7 mΩ shared ground</w:t>
            </w:r>
          </w:p>
        </w:tc>
        <w:tc>
          <w:tcPr>
            <w:tcW w:w="3540" w:type="dxa"/>
            <w:tcMar/>
          </w:tcPr>
          <w:p w:rsidR="54B73EA5" w:rsidRDefault="54B73EA5" w14:noSpellErr="1" w14:paraId="20D89BFB" w14:textId="25B98271">
            <w:r w:rsidR="54B73EA5">
              <w:rPr/>
              <w:t>Layout rule: dedicated sleeve return, ≥ 4 vias, measured at the jack</w:t>
            </w:r>
          </w:p>
        </w:tc>
      </w:tr>
    </w:tbl>
    <w:p w:rsidR="54B73EA5" w:rsidP="54B73EA5" w:rsidRDefault="54B73EA5" w14:noSpellErr="1" w14:paraId="557436F0" w14:textId="2E69E822">
      <w:pPr>
        <w:pStyle w:val="Heading3"/>
      </w:pPr>
      <w:r w:rsidRPr="54B73EA5" w:rsidR="54B73EA5">
        <w:rPr>
          <w:color w:val="1F4E79" w:themeColor="accent6" w:themeTint="FF" w:themeShade="FF"/>
        </w:rPr>
        <w:t>3.5.3 Jack pinout</w:t>
      </w:r>
    </w:p>
    <w:tbl>
      <w:tblPr>
        <w:tblStyle w:val="LightList-Accent1"/>
        <w:tblW w:w="0" w:type="auto"/>
        <w:tblLook w:val="04A0" w:firstRow="1" w:lastRow="0" w:firstColumn="1" w:lastColumn="0" w:noHBand="0" w:noVBand="1"/>
      </w:tblPr>
      <w:tblGrid>
        <w:gridCol w:w="1400"/>
        <w:gridCol w:w="4170"/>
        <w:gridCol w:w="4170"/>
      </w:tblGrid>
      <w:tr w:rsidR="54B73EA5" w:rsidTr="54B73EA5" w14:paraId="12DE4F4D">
        <w:trPr>
          <w:trHeight w:val="300"/>
        </w:trPr>
        <w:tc>
          <w:tcPr>
            <w:tcW w:w="1400" w:type="dxa"/>
            <w:tcMar/>
          </w:tcPr>
          <w:p w:rsidR="54B73EA5" w:rsidRDefault="54B73EA5" w14:noSpellErr="1" w14:paraId="701AA6AE" w14:textId="793DD648">
            <w:r w:rsidR="54B73EA5">
              <w:rPr/>
              <w:t>Signal</w:t>
            </w:r>
          </w:p>
        </w:tc>
        <w:tc>
          <w:tcPr>
            <w:tcW w:w="4170" w:type="dxa"/>
            <w:tcMar/>
          </w:tcPr>
          <w:p w:rsidR="54B73EA5" w:rsidRDefault="54B73EA5" w14:noSpellErr="1" w14:paraId="6853E57C" w14:textId="721BBD0C">
            <w:r w:rsidR="54B73EA5">
              <w:rPr/>
              <w:t>4.4 mm 5-pole (J701, G-Switch GT-3321667P-01, through-hole)</w:t>
            </w:r>
          </w:p>
        </w:tc>
        <w:tc>
          <w:tcPr>
            <w:tcW w:w="4170" w:type="dxa"/>
            <w:tcMar/>
          </w:tcPr>
          <w:p w:rsidR="54B73EA5" w:rsidRDefault="54B73EA5" w14:noSpellErr="1" w14:paraId="6F052B72" w14:textId="6AF9A3D0">
            <w:r w:rsidR="54B73EA5">
              <w:rPr/>
              <w:t>3.5 mm (J702, HRO PJ-332A-6A, TRRS body used with TRS plugs)</w:t>
            </w:r>
          </w:p>
        </w:tc>
      </w:tr>
      <w:tr w:rsidR="54B73EA5" w:rsidTr="54B73EA5" w14:paraId="1FF68CDE">
        <w:tc>
          <w:tcPr>
            <w:tcW w:w="1400" w:type="dxa"/>
            <w:tcMar/>
          </w:tcPr>
          <w:p w:rsidR="54B73EA5" w:rsidRDefault="54B73EA5" w14:noSpellErr="1" w14:paraId="573775E6" w14:textId="020F0445">
            <w:r w:rsidR="54B73EA5">
              <w:rPr/>
              <w:t>L+</w:t>
            </w:r>
          </w:p>
        </w:tc>
        <w:tc>
          <w:tcPr>
            <w:tcW w:w="4170" w:type="dxa"/>
            <w:tcMar/>
          </w:tcPr>
          <w:p w:rsidR="54B73EA5" w:rsidRDefault="54B73EA5" w14:noSpellErr="1" w14:paraId="1B0EC54C" w14:textId="7AECEB09">
            <w:r w:rsidR="54B73EA5">
              <w:rPr/>
              <w:t>Tip</w:t>
            </w:r>
          </w:p>
        </w:tc>
        <w:tc>
          <w:tcPr>
            <w:tcW w:w="4170" w:type="dxa"/>
            <w:tcMar/>
          </w:tcPr>
          <w:p w:rsidR="54B73EA5" w:rsidRDefault="54B73EA5" w14:noSpellErr="1" w14:paraId="6E1F607C" w14:textId="73CAD1CD">
            <w:r w:rsidR="54B73EA5">
              <w:rPr/>
              <w:t>Tip</w:t>
            </w:r>
          </w:p>
        </w:tc>
      </w:tr>
      <w:tr w:rsidR="54B73EA5" w:rsidTr="54B73EA5" w14:paraId="426DB843">
        <w:tc>
          <w:tcPr>
            <w:tcW w:w="1400" w:type="dxa"/>
            <w:tcMar/>
          </w:tcPr>
          <w:p w:rsidR="54B73EA5" w:rsidRDefault="54B73EA5" w14:noSpellErr="1" w14:paraId="17CAE630" w14:textId="0AE03242">
            <w:r w:rsidR="54B73EA5">
              <w:rPr/>
              <w:t>L−</w:t>
            </w:r>
          </w:p>
        </w:tc>
        <w:tc>
          <w:tcPr>
            <w:tcW w:w="4170" w:type="dxa"/>
            <w:tcMar/>
          </w:tcPr>
          <w:p w:rsidR="54B73EA5" w:rsidRDefault="54B73EA5" w14:noSpellErr="1" w14:paraId="7B801CB1" w14:textId="03BE1906">
            <w:r w:rsidR="54B73EA5">
              <w:rPr/>
              <w:t>Ring 1</w:t>
            </w:r>
          </w:p>
        </w:tc>
        <w:tc>
          <w:tcPr>
            <w:tcW w:w="4170" w:type="dxa"/>
            <w:tcMar/>
          </w:tcPr>
          <w:p w:rsidR="54B73EA5" w:rsidRDefault="54B73EA5" w14:noSpellErr="1" w14:paraId="24774271" w14:textId="7C9BFFCA">
            <w:r w:rsidR="54B73EA5">
              <w:rPr/>
              <w:t>Not connected (leg+ only)</w:t>
            </w:r>
          </w:p>
        </w:tc>
      </w:tr>
      <w:tr w:rsidR="54B73EA5" w:rsidTr="54B73EA5" w14:paraId="4C0F4298">
        <w:tc>
          <w:tcPr>
            <w:tcW w:w="1400" w:type="dxa"/>
            <w:tcMar/>
          </w:tcPr>
          <w:p w:rsidR="54B73EA5" w:rsidRDefault="54B73EA5" w14:noSpellErr="1" w14:paraId="66410AE0" w14:textId="13B1603F">
            <w:r w:rsidR="54B73EA5">
              <w:rPr/>
              <w:t>R+</w:t>
            </w:r>
          </w:p>
        </w:tc>
        <w:tc>
          <w:tcPr>
            <w:tcW w:w="4170" w:type="dxa"/>
            <w:tcMar/>
          </w:tcPr>
          <w:p w:rsidR="54B73EA5" w:rsidRDefault="54B73EA5" w14:noSpellErr="1" w14:paraId="6987A047" w14:textId="0C8F4703">
            <w:r w:rsidR="54B73EA5">
              <w:rPr/>
              <w:t>Ring 2</w:t>
            </w:r>
          </w:p>
        </w:tc>
        <w:tc>
          <w:tcPr>
            <w:tcW w:w="4170" w:type="dxa"/>
            <w:tcMar/>
          </w:tcPr>
          <w:p w:rsidR="54B73EA5" w:rsidRDefault="54B73EA5" w14:noSpellErr="1" w14:paraId="3783A38A" w14:textId="056D2DC7">
            <w:r w:rsidR="54B73EA5">
              <w:rPr/>
              <w:t>Ring 1</w:t>
            </w:r>
          </w:p>
        </w:tc>
      </w:tr>
      <w:tr w:rsidR="54B73EA5" w:rsidTr="54B73EA5" w14:paraId="64C018A3">
        <w:tc>
          <w:tcPr>
            <w:tcW w:w="1400" w:type="dxa"/>
            <w:tcMar/>
          </w:tcPr>
          <w:p w:rsidR="54B73EA5" w:rsidRDefault="54B73EA5" w14:noSpellErr="1" w14:paraId="16678580" w14:textId="1C828E3C">
            <w:r w:rsidR="54B73EA5">
              <w:rPr/>
              <w:t>R−</w:t>
            </w:r>
          </w:p>
        </w:tc>
        <w:tc>
          <w:tcPr>
            <w:tcW w:w="4170" w:type="dxa"/>
            <w:tcMar/>
          </w:tcPr>
          <w:p w:rsidR="54B73EA5" w:rsidRDefault="54B73EA5" w14:noSpellErr="1" w14:paraId="132AA870" w14:textId="15607500">
            <w:r w:rsidR="54B73EA5">
              <w:rPr/>
              <w:t>Ring 3</w:t>
            </w:r>
          </w:p>
        </w:tc>
        <w:tc>
          <w:tcPr>
            <w:tcW w:w="4170" w:type="dxa"/>
            <w:tcMar/>
          </w:tcPr>
          <w:p w:rsidR="54B73EA5" w:rsidRDefault="54B73EA5" w14:noSpellErr="1" w14:paraId="270B451E" w14:textId="0E3E5BC4">
            <w:r w:rsidR="54B73EA5">
              <w:rPr/>
              <w:t>Not connected (leg+ only)</w:t>
            </w:r>
          </w:p>
        </w:tc>
      </w:tr>
      <w:tr w:rsidR="54B73EA5" w:rsidTr="54B73EA5" w14:paraId="3EC531A3">
        <w:tc>
          <w:tcPr>
            <w:tcW w:w="1400" w:type="dxa"/>
            <w:tcMar/>
          </w:tcPr>
          <w:p w:rsidR="54B73EA5" w:rsidRDefault="54B73EA5" w14:noSpellErr="1" w14:paraId="7BF639D0" w14:textId="2553BC39">
            <w:r w:rsidR="54B73EA5">
              <w:rPr/>
              <w:t>GND</w:t>
            </w:r>
          </w:p>
        </w:tc>
        <w:tc>
          <w:tcPr>
            <w:tcW w:w="4170" w:type="dxa"/>
            <w:tcMar/>
          </w:tcPr>
          <w:p w:rsidR="54B73EA5" w:rsidRDefault="54B73EA5" w14:noSpellErr="1" w14:paraId="5ED9CAED" w14:textId="1E31A2FD">
            <w:r w:rsidR="54B73EA5">
              <w:rPr/>
              <w:t>Sleeve</w:t>
            </w:r>
          </w:p>
        </w:tc>
        <w:tc>
          <w:tcPr>
            <w:tcW w:w="4170" w:type="dxa"/>
            <w:tcMar/>
          </w:tcPr>
          <w:p w:rsidR="54B73EA5" w:rsidRDefault="54B73EA5" w14:noSpellErr="1" w14:paraId="48E9A455" w14:textId="170F89C1">
            <w:r w:rsidR="54B73EA5">
              <w:rPr/>
              <w:t>Sleeve and ring 2 (tie both to GND)</w:t>
            </w:r>
          </w:p>
        </w:tc>
      </w:tr>
    </w:tbl>
    <w:p w:rsidR="54B73EA5" w:rsidRDefault="54B73EA5" w14:noSpellErr="1" w14:paraId="6969E46D" w14:textId="565D0EAD">
      <w:r w:rsidR="54B73EA5">
        <w:rPr/>
        <w:t>Both jacks are live; use one headphone at a time.</w:t>
      </w:r>
    </w:p>
    <w:p w:rsidR="54B73EA5" w:rsidP="54B73EA5" w:rsidRDefault="54B73EA5" w14:noSpellErr="1" w14:paraId="33985F02" w14:textId="2186E513">
      <w:pPr>
        <w:pStyle w:val="Heading3"/>
      </w:pPr>
      <w:r w:rsidRPr="54B73EA5" w:rsidR="54B73EA5">
        <w:rPr>
          <w:color w:val="1F4E79" w:themeColor="accent6" w:themeTint="FF" w:themeShade="FF"/>
        </w:rPr>
        <w:t>3.5.4 Computed estimates</w:t>
      </w:r>
    </w:p>
    <w:tbl>
      <w:tblPr>
        <w:tblStyle w:val="LightList-Accent1"/>
        <w:tblW w:w="0" w:type="auto"/>
        <w:tblLook w:val="04A0" w:firstRow="1" w:lastRow="0" w:firstColumn="1" w:lastColumn="0" w:noHBand="0" w:noVBand="1"/>
      </w:tblPr>
      <w:tblGrid>
        <w:gridCol w:w="2200"/>
        <w:gridCol w:w="3600"/>
        <w:gridCol w:w="3940"/>
      </w:tblGrid>
      <w:tr w:rsidR="54B73EA5" w:rsidTr="54B73EA5" w14:paraId="5E1069F1">
        <w:trPr>
          <w:trHeight w:val="300"/>
        </w:trPr>
        <w:tc>
          <w:tcPr>
            <w:tcW w:w="2200" w:type="dxa"/>
            <w:tcMar/>
          </w:tcPr>
          <w:p w:rsidR="54B73EA5" w:rsidRDefault="54B73EA5" w14:noSpellErr="1" w14:paraId="76928559" w14:textId="304C8B6D">
            <w:r w:rsidR="54B73EA5">
              <w:rPr/>
              <w:t>Parameter</w:t>
            </w:r>
          </w:p>
        </w:tc>
        <w:tc>
          <w:tcPr>
            <w:tcW w:w="3600" w:type="dxa"/>
            <w:tcMar/>
          </w:tcPr>
          <w:p w:rsidR="54B73EA5" w:rsidRDefault="54B73EA5" w14:noSpellErr="1" w14:paraId="33406E2F" w14:textId="292A7231">
            <w:r w:rsidR="54B73EA5">
              <w:rPr/>
              <w:t>Estimate</w:t>
            </w:r>
          </w:p>
        </w:tc>
        <w:tc>
          <w:tcPr>
            <w:tcW w:w="3940" w:type="dxa"/>
            <w:tcMar/>
          </w:tcPr>
          <w:p w:rsidR="54B73EA5" w:rsidRDefault="54B73EA5" w14:noSpellErr="1" w14:paraId="1C36CA4A" w14:textId="220858F5">
            <w:r w:rsidR="54B73EA5">
              <w:rPr/>
              <w:t>Basis</w:t>
            </w:r>
          </w:p>
        </w:tc>
      </w:tr>
      <w:tr w:rsidR="54B73EA5" w:rsidTr="54B73EA5" w14:paraId="395D2799">
        <w:tc>
          <w:tcPr>
            <w:tcW w:w="2200" w:type="dxa"/>
            <w:tcMar/>
          </w:tcPr>
          <w:p w:rsidR="54B73EA5" w:rsidRDefault="54B73EA5" w14:noSpellErr="1" w14:paraId="2E0E5092" w14:textId="391DB96A">
            <w:r w:rsidR="54B73EA5">
              <w:rPr/>
              <w:t>Level at 0 dBFS</w:t>
            </w:r>
          </w:p>
        </w:tc>
        <w:tc>
          <w:tcPr>
            <w:tcW w:w="3600" w:type="dxa"/>
            <w:tcMar/>
          </w:tcPr>
          <w:p w:rsidR="54B73EA5" w:rsidRDefault="54B73EA5" w14:noSpellErr="1" w14:paraId="5BB8D4D4" w14:textId="31FBA02E">
            <w:r w:rsidR="54B73EA5">
              <w:rPr/>
              <w:t>2.01 Vrms per leg → 3.5 mm 2.0 Vrms, 4.4 mm 4.0 Vrms</w:t>
            </w:r>
          </w:p>
        </w:tc>
        <w:tc>
          <w:tcPr>
            <w:tcW w:w="3940" w:type="dxa"/>
            <w:tcMar/>
          </w:tcPr>
          <w:p w:rsidR="54B73EA5" w:rsidRDefault="54B73EA5" w14:noSpellErr="1" w14:paraId="12C93D2E" w14:textId="2AD986F2">
            <w:r w:rsidR="54B73EA5">
              <w:rPr/>
              <w:t>2 × 750/806 × 1.078 Vrms from the DAC source model (R3 p. 31). Unit-to-unit spread +1.0/−0.9 dB from 806 Ω ±11 %; it only moves the maximum level (volume is digital) and L/R on one die track. Confirm on the bench</w:t>
            </w:r>
          </w:p>
        </w:tc>
      </w:tr>
      <w:tr w:rsidR="54B73EA5" w:rsidTr="54B73EA5" w14:paraId="1D46254C">
        <w:tc>
          <w:tcPr>
            <w:tcW w:w="2200" w:type="dxa"/>
            <w:tcMar/>
          </w:tcPr>
          <w:p w:rsidR="54B73EA5" w:rsidRDefault="54B73EA5" w14:noSpellErr="1" w14:paraId="42054D1F" w14:textId="41EEE767">
            <w:r w:rsidR="54B73EA5">
              <w:rPr/>
              <w:t>Swing headroom</w:t>
            </w:r>
          </w:p>
        </w:tc>
        <w:tc>
          <w:tcPr>
            <w:tcW w:w="3600" w:type="dxa"/>
            <w:tcMar/>
          </w:tcPr>
          <w:p w:rsidR="54B73EA5" w:rsidRDefault="54B73EA5" w14:noSpellErr="1" w14:paraId="52B9F0D4" w14:textId="3ACCCE2B">
            <w:r w:rsidR="54B73EA5">
              <w:rPr/>
              <w:t>2.84 V peak per leg vs an estimated ±3.3 V usable swing at ≤ 100 mA on ±4.5 V rails → ≈ 1.3 dB</w:t>
            </w:r>
          </w:p>
        </w:tc>
        <w:tc>
          <w:tcPr>
            <w:tcW w:w="3940" w:type="dxa"/>
            <w:tcMar/>
          </w:tcPr>
          <w:p w:rsidR="54B73EA5" w:rsidRDefault="54B73EA5" w14:noSpellErr="1" w14:paraId="16E46BAB" w14:textId="33AAB4EF">
            <w:r w:rsidR="54B73EA5">
              <w:rPr/>
              <w:t>Verify on OPA1622 Fig. 38/39</w:t>
            </w:r>
          </w:p>
        </w:tc>
      </w:tr>
      <w:tr w:rsidR="54B73EA5" w:rsidTr="54B73EA5" w14:paraId="5F311C54">
        <w:tc>
          <w:tcPr>
            <w:tcW w:w="2200" w:type="dxa"/>
            <w:tcMar/>
          </w:tcPr>
          <w:p w:rsidR="54B73EA5" w:rsidRDefault="54B73EA5" w14:noSpellErr="1" w14:paraId="4B71E95F" w14:textId="4AC01564">
            <w:r w:rsidR="54B73EA5">
              <w:rPr/>
              <w:t>Frequency response</w:t>
            </w:r>
          </w:p>
        </w:tc>
        <w:tc>
          <w:tcPr>
            <w:tcW w:w="3600" w:type="dxa"/>
            <w:tcMar/>
          </w:tcPr>
          <w:p w:rsidR="54B73EA5" w:rsidRDefault="54B73EA5" w14:noSpellErr="1" w14:paraId="1F54D8CD" w14:textId="439DFC28">
            <w:r w:rsidR="54B73EA5">
              <w:rPr/>
              <w:t>−0.15 dB at 20 kHz</w:t>
            </w:r>
          </w:p>
        </w:tc>
        <w:tc>
          <w:tcPr>
            <w:tcW w:w="3940" w:type="dxa"/>
            <w:tcMar/>
          </w:tcPr>
          <w:p w:rsidR="54B73EA5" w:rsidRDefault="54B73EA5" w14:noSpellErr="1" w14:paraId="5B536845" w14:textId="3C7BE2EC">
            <w:r w:rsidR="54B73EA5">
              <w:rPr/>
              <w:t>I/V pole 141 kHz + leg pole 169 kHz</w:t>
            </w:r>
          </w:p>
        </w:tc>
      </w:tr>
      <w:tr w:rsidR="54B73EA5" w:rsidTr="54B73EA5" w14:paraId="296DBB2A">
        <w:tc>
          <w:tcPr>
            <w:tcW w:w="2200" w:type="dxa"/>
            <w:tcMar/>
          </w:tcPr>
          <w:p w:rsidR="54B73EA5" w:rsidRDefault="54B73EA5" w14:noSpellErr="1" w14:paraId="453EBAE2" w14:textId="53914361">
            <w:r w:rsidR="54B73EA5">
              <w:rPr/>
              <w:t>Design current</w:t>
            </w:r>
          </w:p>
        </w:tc>
        <w:tc>
          <w:tcPr>
            <w:tcW w:w="3600" w:type="dxa"/>
            <w:tcMar/>
          </w:tcPr>
          <w:p w:rsidR="54B73EA5" w:rsidRDefault="54B73EA5" w14:noSpellErr="1" w14:paraId="363E77CF" w14:textId="4C6F2A25">
            <w:r w:rsidR="54B73EA5">
              <w:rPr/>
              <w:t>100 mA peak per leg</w:t>
            </w:r>
          </w:p>
        </w:tc>
        <w:tc>
          <w:tcPr>
            <w:tcW w:w="3940" w:type="dxa"/>
            <w:tcMar/>
          </w:tcPr>
          <w:p w:rsidR="54B73EA5" w:rsidRDefault="54B73EA5" w14:noSpellErr="1" w14:paraId="5EBAFC2B" w14:textId="454D10E9">
            <w:r w:rsidR="54B73EA5">
              <w:rPr/>
              <w:t>Rated power to be measured at 1 kHz, 1 % THD+N, both channels driven</w:t>
            </w:r>
          </w:p>
        </w:tc>
      </w:tr>
      <w:tr w:rsidR="54B73EA5" w:rsidTr="54B73EA5" w14:paraId="234CFEBF">
        <w:tc>
          <w:tcPr>
            <w:tcW w:w="2200" w:type="dxa"/>
            <w:tcMar/>
          </w:tcPr>
          <w:p w:rsidR="54B73EA5" w:rsidRDefault="54B73EA5" w14:noSpellErr="1" w14:paraId="6FB65CEE" w14:textId="5C62715E">
            <w:r w:rsidR="54B73EA5">
              <w:rPr/>
              <w:t>OPA1622 dissipation</w:t>
            </w:r>
          </w:p>
        </w:tc>
        <w:tc>
          <w:tcPr>
            <w:tcW w:w="3600" w:type="dxa"/>
            <w:tcMar/>
          </w:tcPr>
          <w:p w:rsidR="54B73EA5" w:rsidRDefault="54B73EA5" w14:noSpellErr="1" w14:paraId="5493BDB7" w14:textId="55405822">
            <w:r w:rsidR="54B73EA5">
              <w:rPr/>
              <w:t>≤ 0.54 W per package (16 Ω balanced at the 100 mA limit); ≤ 0.32 W at 60 Ω balanced</w:t>
            </w:r>
          </w:p>
        </w:tc>
        <w:tc>
          <w:tcPr>
            <w:tcW w:w="3940" w:type="dxa"/>
            <w:tcMar/>
          </w:tcPr>
          <w:p w:rsidR="54B73EA5" w:rsidRDefault="54B73EA5" w14:noSpellErr="1" w14:paraId="3217B25F" w14:textId="4E1E3EE6">
            <w:r w:rsidR="54B73EA5">
              <w:rPr/>
              <w:t>Thermal is no longer a concern</w:t>
            </w:r>
          </w:p>
        </w:tc>
      </w:tr>
      <w:tr w:rsidR="54B73EA5" w:rsidTr="54B73EA5" w14:paraId="1C2FFFF7">
        <w:tc>
          <w:tcPr>
            <w:tcW w:w="2200" w:type="dxa"/>
            <w:tcMar/>
          </w:tcPr>
          <w:p w:rsidR="54B73EA5" w:rsidRDefault="54B73EA5" w14:noSpellErr="1" w14:paraId="3E9A012B" w14:textId="65339F5B">
            <w:r w:rsidR="54B73EA5">
              <w:rPr/>
              <w:t>DC offset, worst case (25 °C, datasheet max)</w:t>
            </w:r>
          </w:p>
        </w:tc>
        <w:tc>
          <w:tcPr>
            <w:tcW w:w="3600" w:type="dxa"/>
            <w:tcMar/>
          </w:tcPr>
          <w:p w:rsidR="54B73EA5" w:rsidRDefault="54B73EA5" w14:noSpellErr="1" w14:paraId="36CD8A46" w14:textId="5E11861F">
            <w:r w:rsidR="54B73EA5">
              <w:rPr/>
              <w:t>Unbalanced ≤ 7.4 mV; balanced ≤ 14.7 mV (legs independent)</w:t>
            </w:r>
          </w:p>
        </w:tc>
        <w:tc>
          <w:tcPr>
            <w:tcW w:w="3940" w:type="dxa"/>
            <w:tcMar/>
          </w:tcPr>
          <w:p w:rsidR="54B73EA5" w:rsidRDefault="54B73EA5" w14:noSpellErr="1" w14:paraId="483043A9" w14:textId="56EF6CE3">
            <w:r w:rsidR="54B73EA5">
              <w:rPr/>
              <w:t>Common-mode leakage 1.70 V × 0.20 % = 3.4 mV; OPA1622 1.0 mV (plus Ios × 2 kΩ = 0.1 mV); I/V differential (two OPA1678 × 0.5 mV × noise gain 1.93) 1.9 mV; DAC pin-to-pin offset mismatch assumed ≤ 1 mV (assumption, measure) → 0.9 mV. Targets ≤ ±10 mV unbalanced, ≤ ±15 mV balanced; balanced is close to its limit; no servo</w:t>
            </w:r>
          </w:p>
        </w:tc>
      </w:tr>
      <w:tr w:rsidR="54B73EA5" w:rsidTr="54B73EA5" w14:paraId="3A5A3E28">
        <w:tc>
          <w:tcPr>
            <w:tcW w:w="2200" w:type="dxa"/>
            <w:tcMar/>
          </w:tcPr>
          <w:p w:rsidR="54B73EA5" w:rsidRDefault="54B73EA5" w14:noSpellErr="1" w14:paraId="607DB5F3" w14:textId="6E04CD58">
            <w:r w:rsidR="54B73EA5">
              <w:rPr/>
              <w:t>Noise and dynamic range</w:t>
            </w:r>
          </w:p>
        </w:tc>
        <w:tc>
          <w:tcPr>
            <w:tcW w:w="3600" w:type="dxa"/>
            <w:tcMar/>
          </w:tcPr>
          <w:p w:rsidR="54B73EA5" w:rsidRDefault="54B73EA5" w14:noSpellErr="1" w14:paraId="1390055A" w14:textId="66E2B41C">
            <w:r w:rsidR="54B73EA5">
              <w:rPr/>
              <w:t>≈ 117.6 dB unweighted and ≈ 119.6 dB-A for the analog stages; system estimate with the DAC ≈ 118–119 dB-A</w:t>
            </w:r>
          </w:p>
        </w:tc>
        <w:tc>
          <w:tcPr>
            <w:tcW w:w="3940" w:type="dxa"/>
            <w:tcMar/>
          </w:tcPr>
          <w:p w:rsidR="54B73EA5" w:rsidRDefault="54B73EA5" w14:noSpellErr="1" w14:paraId="57118F0B" w14:textId="5FC09AE0">
            <w:r w:rsidR="54B73EA5">
              <w:rPr/>
              <w:t>I/V ≈ 10 nV/√Hz per side, ≈ 18.6 nV/√Hz at each leg → 2.64 µV in 20 kHz vs 2.0 Vrms; DAC 127 dB-A. Target ≥ 115 dB-A, minimum ≥ 112 dB-A</w:t>
            </w:r>
          </w:p>
        </w:tc>
      </w:tr>
      <w:tr w:rsidR="54B73EA5" w:rsidTr="54B73EA5" w14:paraId="5129ED3E">
        <w:tc>
          <w:tcPr>
            <w:tcW w:w="2200" w:type="dxa"/>
            <w:tcMar/>
          </w:tcPr>
          <w:p w:rsidR="54B73EA5" w:rsidRDefault="54B73EA5" w14:noSpellErr="1" w14:paraId="697EE9CC" w14:textId="76D5FB55">
            <w:r w:rsidR="54B73EA5">
              <w:rPr/>
              <w:t>Output impedance</w:t>
            </w:r>
          </w:p>
        </w:tc>
        <w:tc>
          <w:tcPr>
            <w:tcW w:w="3600" w:type="dxa"/>
            <w:tcMar/>
          </w:tcPr>
          <w:p w:rsidR="54B73EA5" w:rsidRDefault="54B73EA5" w14:noSpellErr="1" w14:paraId="1197782B" w14:textId="6FB3E219">
            <w:r w:rsidR="54B73EA5">
              <w:rPr/>
              <w:t>&amp;lt; 0.1 Ω plus jack contacts</w:t>
            </w:r>
          </w:p>
        </w:tc>
        <w:tc>
          <w:tcPr>
            <w:tcW w:w="3940" w:type="dxa"/>
            <w:tcMar/>
          </w:tcPr>
          <w:p w:rsidR="54B73EA5" w:rsidRDefault="54B73EA5" w14:noSpellErr="1" w14:paraId="7B7D4EE4" w14:textId="6891C8DD">
            <w:r w:rsidR="54B73EA5">
              <w:rPr/>
              <w:t>Legs driven directly (no ballast). Target ≤ 0.5 Ω on both jacks (≤ 1.0 Ω balanced if the 0.47 Ω option is fitted)</w:t>
            </w:r>
          </w:p>
        </w:tc>
      </w:tr>
      <w:tr w:rsidR="54B73EA5" w:rsidTr="54B73EA5" w14:paraId="51ADA0B7">
        <w:tc>
          <w:tcPr>
            <w:tcW w:w="2200" w:type="dxa"/>
            <w:tcMar/>
          </w:tcPr>
          <w:p w:rsidR="54B73EA5" w:rsidRDefault="54B73EA5" w14:noSpellErr="1" w14:paraId="5B20C459" w14:textId="7FA72952">
            <w:r w:rsidR="54B73EA5">
              <w:rPr/>
              <w:t>USB current</w:t>
            </w:r>
          </w:p>
        </w:tc>
        <w:tc>
          <w:tcPr>
            <w:tcW w:w="3600" w:type="dxa"/>
            <w:tcMar/>
          </w:tcPr>
          <w:p w:rsidR="54B73EA5" w:rsidRDefault="54B73EA5" w14:noSpellErr="1" w14:paraId="410030B4" w14:textId="78851016">
            <w:r w:rsidR="54B73EA5">
              <w:rPr/>
              <w:t>≈ 0.49 A worst; ≈ 0.25 A idle</w:t>
            </w:r>
          </w:p>
        </w:tc>
        <w:tc>
          <w:tcPr>
            <w:tcW w:w="3940" w:type="dxa"/>
            <w:tcMar/>
          </w:tcPr>
          <w:p w:rsidR="54B73EA5" w:rsidRDefault="54B73EA5" w14:noSpellErr="1" w14:paraId="4CA87224" w14:textId="7162F6DA">
            <w:r w:rsidR="54B73EA5">
              <w:rPr/>
              <w:t>OPA1678 quiescent 8 mA per rail plus the I/V output currents; tight against the 0.5 A limit, measure at bring-up (Section 7)</w:t>
            </w:r>
          </w:p>
        </w:tc>
      </w:tr>
    </w:tbl>
    <w:p w:rsidR="54B73EA5" w:rsidP="54B73EA5" w:rsidRDefault="54B73EA5" w14:noSpellErr="1" w14:paraId="22C67A0D" w14:textId="709DC156">
      <w:pPr>
        <w:pStyle w:val="Heading3"/>
      </w:pPr>
      <w:r w:rsidRPr="54B73EA5" w:rsidR="54B73EA5">
        <w:rPr>
          <w:color w:val="1F4E79" w:themeColor="accent6" w:themeTint="FF" w:themeShade="FF"/>
        </w:rPr>
        <w:t>3.5.5 Output power at 0 dBFS</w:t>
      </w:r>
    </w:p>
    <w:tbl>
      <w:tblPr>
        <w:tblStyle w:val="LightList-Accent1"/>
        <w:tblW w:w="0" w:type="auto"/>
        <w:tblLook w:val="04A0" w:firstRow="1" w:lastRow="0" w:firstColumn="1" w:lastColumn="0" w:noHBand="0" w:noVBand="1"/>
      </w:tblPr>
      <w:tblGrid>
        <w:gridCol w:w="1300"/>
        <w:gridCol w:w="2400"/>
        <w:gridCol w:w="1820"/>
        <w:gridCol w:w="2400"/>
        <w:gridCol w:w="1820"/>
      </w:tblGrid>
      <w:tr w:rsidR="54B73EA5" w:rsidTr="54B73EA5" w14:paraId="793CF4DA">
        <w:trPr>
          <w:trHeight w:val="300"/>
        </w:trPr>
        <w:tc>
          <w:tcPr>
            <w:tcW w:w="1300" w:type="dxa"/>
            <w:tcMar/>
          </w:tcPr>
          <w:p w:rsidR="54B73EA5" w:rsidRDefault="54B73EA5" w14:noSpellErr="1" w14:paraId="586B352A" w14:textId="6D8C40E2">
            <w:r w:rsidR="54B73EA5">
              <w:rPr/>
              <w:t>Load</w:t>
            </w:r>
          </w:p>
        </w:tc>
        <w:tc>
          <w:tcPr>
            <w:tcW w:w="2400" w:type="dxa"/>
            <w:tcMar/>
          </w:tcPr>
          <w:p w:rsidR="54B73EA5" w:rsidRDefault="54B73EA5" w14:noSpellErr="1" w14:paraId="75493290" w14:textId="666A27A6">
            <w:r w:rsidR="54B73EA5">
              <w:rPr/>
              <w:t>3.5 mm unbalanced</w:t>
            </w:r>
          </w:p>
        </w:tc>
        <w:tc>
          <w:tcPr>
            <w:tcW w:w="1820" w:type="dxa"/>
            <w:tcMar/>
          </w:tcPr>
          <w:p w:rsidR="54B73EA5" w:rsidRDefault="54B73EA5" w14:noSpellErr="1" w14:paraId="33917EBC" w14:textId="5F480E6A">
            <w:r w:rsidR="54B73EA5">
              <w:rPr/>
              <w:t>OPA1622 per package</w:t>
            </w:r>
          </w:p>
        </w:tc>
        <w:tc>
          <w:tcPr>
            <w:tcW w:w="2400" w:type="dxa"/>
            <w:tcMar/>
          </w:tcPr>
          <w:p w:rsidR="54B73EA5" w:rsidRDefault="54B73EA5" w14:noSpellErr="1" w14:paraId="450E3B2F" w14:textId="5825F52E">
            <w:r w:rsidR="54B73EA5">
              <w:rPr/>
              <w:t>4.4 mm balanced</w:t>
            </w:r>
          </w:p>
        </w:tc>
        <w:tc>
          <w:tcPr>
            <w:tcW w:w="1820" w:type="dxa"/>
            <w:tcMar/>
          </w:tcPr>
          <w:p w:rsidR="54B73EA5" w:rsidRDefault="54B73EA5" w14:noSpellErr="1" w14:paraId="53366556" w14:textId="5103DBF2">
            <w:r w:rsidR="54B73EA5">
              <w:rPr/>
              <w:t>OPA1622 per package</w:t>
            </w:r>
          </w:p>
        </w:tc>
      </w:tr>
      <w:tr w:rsidR="54B73EA5" w:rsidTr="54B73EA5" w14:paraId="67D98B6C">
        <w:tc>
          <w:tcPr>
            <w:tcW w:w="1300" w:type="dxa"/>
            <w:tcMar/>
          </w:tcPr>
          <w:p w:rsidR="54B73EA5" w:rsidRDefault="54B73EA5" w14:noSpellErr="1" w14:paraId="2ED11873" w14:textId="68193C67">
            <w:r w:rsidR="54B73EA5">
              <w:rPr/>
              <w:t>16 Ω</w:t>
            </w:r>
          </w:p>
        </w:tc>
        <w:tc>
          <w:tcPr>
            <w:tcW w:w="2400" w:type="dxa"/>
            <w:tcMar/>
          </w:tcPr>
          <w:p w:rsidR="54B73EA5" w:rsidRDefault="54B73EA5" w14:noSpellErr="1" w14:paraId="7190CF72" w14:textId="60F7232B">
            <w:r w:rsidR="54B73EA5">
              <w:rPr/>
              <w:t>80 mW (100 mA/leg)</w:t>
            </w:r>
          </w:p>
        </w:tc>
        <w:tc>
          <w:tcPr>
            <w:tcW w:w="1820" w:type="dxa"/>
            <w:tcMar/>
          </w:tcPr>
          <w:p w:rsidR="54B73EA5" w:rsidRDefault="54B73EA5" w14:noSpellErr="1" w14:paraId="5B431BAC" w14:textId="59D509EF">
            <w:r w:rsidR="54B73EA5">
              <w:rPr/>
              <w:t>0.25 W</w:t>
            </w:r>
          </w:p>
        </w:tc>
        <w:tc>
          <w:tcPr>
            <w:tcW w:w="2400" w:type="dxa"/>
            <w:tcMar/>
          </w:tcPr>
          <w:p w:rsidR="54B73EA5" w:rsidRDefault="54B73EA5" w14:noSpellErr="1" w14:paraId="58336AE7" w14:textId="52B2F0B3">
            <w:r w:rsidR="54B73EA5">
              <w:rPr/>
              <w:t>80 mW (100 mA/leg)</w:t>
            </w:r>
          </w:p>
        </w:tc>
        <w:tc>
          <w:tcPr>
            <w:tcW w:w="1820" w:type="dxa"/>
            <w:tcMar/>
          </w:tcPr>
          <w:p w:rsidR="54B73EA5" w:rsidRDefault="54B73EA5" w14:noSpellErr="1" w14:paraId="1CE15932" w14:textId="4B90D777">
            <w:r w:rsidR="54B73EA5">
              <w:rPr/>
              <w:t>0.54 W</w:t>
            </w:r>
          </w:p>
        </w:tc>
      </w:tr>
      <w:tr w:rsidR="54B73EA5" w:rsidTr="54B73EA5" w14:paraId="1B7DBFCD">
        <w:tc>
          <w:tcPr>
            <w:tcW w:w="1300" w:type="dxa"/>
            <w:tcMar/>
          </w:tcPr>
          <w:p w:rsidR="54B73EA5" w:rsidRDefault="54B73EA5" w14:noSpellErr="1" w14:paraId="2E37365D" w14:textId="62A637EC">
            <w:r w:rsidR="54B73EA5">
              <w:rPr/>
              <w:t>32 Ω</w:t>
            </w:r>
          </w:p>
        </w:tc>
        <w:tc>
          <w:tcPr>
            <w:tcW w:w="2400" w:type="dxa"/>
            <w:tcMar/>
          </w:tcPr>
          <w:p w:rsidR="54B73EA5" w:rsidRDefault="54B73EA5" w14:noSpellErr="1" w14:paraId="31DD71BF" w14:textId="5B841EB0">
            <w:r w:rsidR="54B73EA5">
              <w:rPr/>
              <w:t>125 mW (2.0 Vrms)</w:t>
            </w:r>
          </w:p>
        </w:tc>
        <w:tc>
          <w:tcPr>
            <w:tcW w:w="1820" w:type="dxa"/>
            <w:tcMar/>
          </w:tcPr>
          <w:p w:rsidR="54B73EA5" w:rsidRDefault="54B73EA5" w14:noSpellErr="1" w14:paraId="745EFC80" w14:textId="54620574">
            <w:r w:rsidR="54B73EA5">
              <w:rPr/>
              <w:t>0.18 W</w:t>
            </w:r>
          </w:p>
        </w:tc>
        <w:tc>
          <w:tcPr>
            <w:tcW w:w="2400" w:type="dxa"/>
            <w:tcMar/>
          </w:tcPr>
          <w:p w:rsidR="54B73EA5" w:rsidRDefault="54B73EA5" w14:noSpellErr="1" w14:paraId="35B026ED" w14:textId="4D3FEC38">
            <w:r w:rsidR="54B73EA5">
              <w:rPr/>
              <w:t>160 mW (100 mA/leg)</w:t>
            </w:r>
          </w:p>
        </w:tc>
        <w:tc>
          <w:tcPr>
            <w:tcW w:w="1820" w:type="dxa"/>
            <w:tcMar/>
          </w:tcPr>
          <w:p w:rsidR="54B73EA5" w:rsidRDefault="54B73EA5" w14:noSpellErr="1" w14:paraId="5F192149" w14:textId="461DD2FC">
            <w:r w:rsidR="54B73EA5">
              <w:rPr/>
              <w:t>0.46 W</w:t>
            </w:r>
          </w:p>
        </w:tc>
      </w:tr>
      <w:tr w:rsidR="54B73EA5" w:rsidTr="54B73EA5" w14:paraId="57750BA6">
        <w:tc>
          <w:tcPr>
            <w:tcW w:w="1300" w:type="dxa"/>
            <w:tcMar/>
          </w:tcPr>
          <w:p w:rsidR="54B73EA5" w:rsidRDefault="54B73EA5" w14:noSpellErr="1" w14:paraId="382F0D4C" w14:textId="5D333371">
            <w:r w:rsidR="54B73EA5">
              <w:rPr/>
              <w:t>60 Ω</w:t>
            </w:r>
          </w:p>
        </w:tc>
        <w:tc>
          <w:tcPr>
            <w:tcW w:w="2400" w:type="dxa"/>
            <w:tcMar/>
          </w:tcPr>
          <w:p w:rsidR="54B73EA5" w:rsidRDefault="54B73EA5" w14:noSpellErr="1" w14:paraId="11ACF6B9" w14:textId="56111A35">
            <w:r w:rsidR="54B73EA5">
              <w:rPr/>
              <w:t>67 mW</w:t>
            </w:r>
          </w:p>
        </w:tc>
        <w:tc>
          <w:tcPr>
            <w:tcW w:w="1820" w:type="dxa"/>
            <w:tcMar/>
          </w:tcPr>
          <w:p w:rsidR="54B73EA5" w:rsidRDefault="54B73EA5" w14:noSpellErr="1" w14:paraId="4957F021" w14:textId="4EEF00F9">
            <w:r w:rsidR="54B73EA5">
              <w:rPr/>
              <w:t>0.12 W</w:t>
            </w:r>
          </w:p>
        </w:tc>
        <w:tc>
          <w:tcPr>
            <w:tcW w:w="2400" w:type="dxa"/>
            <w:tcMar/>
          </w:tcPr>
          <w:p w:rsidR="54B73EA5" w:rsidRDefault="54B73EA5" w14:noSpellErr="1" w14:paraId="37A8B534" w14:textId="47CCE7BD">
            <w:r w:rsidR="54B73EA5">
              <w:rPr/>
              <w:t>267 mW (4.0 Vrms)</w:t>
            </w:r>
          </w:p>
        </w:tc>
        <w:tc>
          <w:tcPr>
            <w:tcW w:w="1820" w:type="dxa"/>
            <w:tcMar/>
          </w:tcPr>
          <w:p w:rsidR="54B73EA5" w:rsidRDefault="54B73EA5" w14:noSpellErr="1" w14:paraId="3F48D837" w14:textId="40AACE81">
            <w:r w:rsidR="54B73EA5">
              <w:rPr/>
              <w:t>0.32 W</w:t>
            </w:r>
          </w:p>
        </w:tc>
      </w:tr>
      <w:tr w:rsidR="54B73EA5" w:rsidTr="54B73EA5" w14:paraId="31106F82">
        <w:tc>
          <w:tcPr>
            <w:tcW w:w="1300" w:type="dxa"/>
            <w:tcMar/>
          </w:tcPr>
          <w:p w:rsidR="54B73EA5" w:rsidRDefault="54B73EA5" w14:noSpellErr="1" w14:paraId="7086029D" w14:textId="57C02EF6">
            <w:r w:rsidR="54B73EA5">
              <w:rPr/>
              <w:t>120 Ω</w:t>
            </w:r>
          </w:p>
        </w:tc>
        <w:tc>
          <w:tcPr>
            <w:tcW w:w="2400" w:type="dxa"/>
            <w:tcMar/>
          </w:tcPr>
          <w:p w:rsidR="54B73EA5" w:rsidRDefault="54B73EA5" w14:noSpellErr="1" w14:paraId="2091DDC7" w14:textId="509E15BA">
            <w:r w:rsidR="54B73EA5">
              <w:rPr/>
              <w:t>33 mW</w:t>
            </w:r>
          </w:p>
        </w:tc>
        <w:tc>
          <w:tcPr>
            <w:tcW w:w="1820" w:type="dxa"/>
            <w:tcMar/>
          </w:tcPr>
          <w:p w:rsidR="54B73EA5" w:rsidRDefault="54B73EA5" w14:noSpellErr="1" w14:paraId="563AC78D" w14:textId="497BFC7E">
            <w:r w:rsidR="54B73EA5">
              <w:rPr/>
              <w:t>0.08 W</w:t>
            </w:r>
          </w:p>
        </w:tc>
        <w:tc>
          <w:tcPr>
            <w:tcW w:w="2400" w:type="dxa"/>
            <w:tcMar/>
          </w:tcPr>
          <w:p w:rsidR="54B73EA5" w:rsidRDefault="54B73EA5" w14:noSpellErr="1" w14:paraId="3D669CBB" w14:textId="4259E342">
            <w:r w:rsidR="54B73EA5">
              <w:rPr/>
              <w:t>133 mW</w:t>
            </w:r>
          </w:p>
        </w:tc>
        <w:tc>
          <w:tcPr>
            <w:tcW w:w="1820" w:type="dxa"/>
            <w:tcMar/>
          </w:tcPr>
          <w:p w:rsidR="54B73EA5" w:rsidRDefault="54B73EA5" w14:noSpellErr="1" w14:paraId="2480C844" w14:textId="3B37CA06">
            <w:r w:rsidR="54B73EA5">
              <w:rPr/>
              <w:t>0.18 W</w:t>
            </w:r>
          </w:p>
        </w:tc>
      </w:tr>
      <w:tr w:rsidR="54B73EA5" w:rsidTr="54B73EA5" w14:paraId="33F41960">
        <w:tc>
          <w:tcPr>
            <w:tcW w:w="1300" w:type="dxa"/>
            <w:tcMar/>
          </w:tcPr>
          <w:p w:rsidR="54B73EA5" w:rsidRDefault="54B73EA5" w14:noSpellErr="1" w14:paraId="3A6DD112" w14:textId="524D2A7B">
            <w:r w:rsidR="54B73EA5">
              <w:rPr/>
              <w:t>300 Ω</w:t>
            </w:r>
          </w:p>
        </w:tc>
        <w:tc>
          <w:tcPr>
            <w:tcW w:w="2400" w:type="dxa"/>
            <w:tcMar/>
          </w:tcPr>
          <w:p w:rsidR="54B73EA5" w:rsidRDefault="54B73EA5" w14:noSpellErr="1" w14:paraId="701666FC" w14:textId="4B2B113F">
            <w:r w:rsidR="54B73EA5">
              <w:rPr/>
              <w:t>13 mW</w:t>
            </w:r>
          </w:p>
        </w:tc>
        <w:tc>
          <w:tcPr>
            <w:tcW w:w="1820" w:type="dxa"/>
            <w:tcMar/>
          </w:tcPr>
          <w:p w:rsidR="54B73EA5" w:rsidRDefault="54B73EA5" w14:noSpellErr="1" w14:paraId="272B27E9" w14:textId="4408F803">
            <w:r w:rsidR="54B73EA5">
              <w:rPr/>
              <w:t>0.06 W</w:t>
            </w:r>
          </w:p>
        </w:tc>
        <w:tc>
          <w:tcPr>
            <w:tcW w:w="2400" w:type="dxa"/>
            <w:tcMar/>
          </w:tcPr>
          <w:p w:rsidR="54B73EA5" w:rsidRDefault="54B73EA5" w14:noSpellErr="1" w14:paraId="391E3016" w14:textId="3CE6DEC7">
            <w:r w:rsidR="54B73EA5">
              <w:rPr/>
              <w:t>53 mW</w:t>
            </w:r>
          </w:p>
        </w:tc>
        <w:tc>
          <w:tcPr>
            <w:tcW w:w="1820" w:type="dxa"/>
            <w:tcMar/>
          </w:tcPr>
          <w:p w:rsidR="54B73EA5" w:rsidRDefault="54B73EA5" w14:noSpellErr="1" w14:paraId="14AF949F" w14:textId="35C4C58B">
            <w:r w:rsidR="54B73EA5">
              <w:rPr/>
              <w:t>0.10 W</w:t>
            </w:r>
          </w:p>
        </w:tc>
      </w:tr>
      <w:tr w:rsidR="54B73EA5" w:rsidTr="54B73EA5" w14:paraId="5487AEA8">
        <w:tc>
          <w:tcPr>
            <w:tcW w:w="1300" w:type="dxa"/>
            <w:tcMar/>
          </w:tcPr>
          <w:p w:rsidR="54B73EA5" w:rsidRDefault="54B73EA5" w14:noSpellErr="1" w14:paraId="77F4C28B" w14:textId="4CDA2600">
            <w:r w:rsidR="54B73EA5">
              <w:rPr/>
              <w:t>600 Ω</w:t>
            </w:r>
          </w:p>
        </w:tc>
        <w:tc>
          <w:tcPr>
            <w:tcW w:w="2400" w:type="dxa"/>
            <w:tcMar/>
          </w:tcPr>
          <w:p w:rsidR="54B73EA5" w:rsidRDefault="54B73EA5" w14:noSpellErr="1" w14:paraId="4FAE7574" w14:textId="45B80CC4">
            <w:r w:rsidR="54B73EA5">
              <w:rPr/>
              <w:t>6.7 mW</w:t>
            </w:r>
          </w:p>
        </w:tc>
        <w:tc>
          <w:tcPr>
            <w:tcW w:w="1820" w:type="dxa"/>
            <w:tcMar/>
          </w:tcPr>
          <w:p w:rsidR="54B73EA5" w:rsidRDefault="54B73EA5" w14:noSpellErr="1" w14:paraId="6BB2ACCA" w14:textId="3E95F388">
            <w:r w:rsidR="54B73EA5">
              <w:rPr/>
              <w:t>0.05 W</w:t>
            </w:r>
          </w:p>
        </w:tc>
        <w:tc>
          <w:tcPr>
            <w:tcW w:w="2400" w:type="dxa"/>
            <w:tcMar/>
          </w:tcPr>
          <w:p w:rsidR="54B73EA5" w:rsidRDefault="54B73EA5" w14:noSpellErr="1" w14:paraId="7138E48F" w14:textId="3773DA4C">
            <w:r w:rsidR="54B73EA5">
              <w:rPr/>
              <w:t>27 mW</w:t>
            </w:r>
          </w:p>
        </w:tc>
        <w:tc>
          <w:tcPr>
            <w:tcW w:w="1820" w:type="dxa"/>
            <w:tcMar/>
          </w:tcPr>
          <w:p w:rsidR="54B73EA5" w:rsidRDefault="54B73EA5" w14:noSpellErr="1" w14:paraId="3007B79F" w14:textId="3051C110">
            <w:r w:rsidR="54B73EA5">
              <w:rPr/>
              <w:t>0.07 W</w:t>
            </w:r>
          </w:p>
        </w:tc>
      </w:tr>
    </w:tbl>
    <w:p w:rsidR="54B73EA5" w:rsidRDefault="54B73EA5" w14:noSpellErr="1" w14:paraId="390A480E" w14:textId="34015225">
      <w:r w:rsidR="54B73EA5">
        <w:rPr/>
        <w:t>Design current 100 mA peak per leg; the limiting condition is shown in brackets. SPL: HIFIMAN Susvara (60 Ω, 83 dB/mW) ≈ 0.27 W → ≈ 107 dB SPL; AKG K1000 (120 Ω, 74 dB/mW) ≈ 0.13 W → ≈ 95 dB SPL. The old 1 W K1000 target is dropped.</w:t>
      </w:r>
    </w:p>
    <w:p w:rsidR="54B73EA5" w:rsidP="54B73EA5" w:rsidRDefault="54B73EA5" w14:noSpellErr="1" w14:paraId="6EC8B51E" w14:textId="2C56061F">
      <w:pPr>
        <w:pStyle w:val="Heading2"/>
      </w:pPr>
      <w:r w:rsidRPr="54B73EA5" w:rsidR="54B73EA5">
        <w:rPr>
          <w:color w:val="1F4E79" w:themeColor="accent6" w:themeTint="FF" w:themeShade="FF"/>
        </w:rPr>
        <w:t>3.6 Power</w:t>
      </w:r>
    </w:p>
    <w:tbl>
      <w:tblPr>
        <w:tblStyle w:val="LightList-Accent1"/>
        <w:tblW w:w="0" w:type="auto"/>
        <w:tblLook w:val="04A0" w:firstRow="1" w:lastRow="0" w:firstColumn="1" w:lastColumn="0" w:noHBand="0" w:noVBand="1"/>
      </w:tblPr>
      <w:tblGrid>
        <w:gridCol w:w="1900"/>
        <w:gridCol w:w="4400"/>
        <w:gridCol w:w="3440"/>
      </w:tblGrid>
      <w:tr w:rsidR="54B73EA5" w:rsidTr="54B73EA5" w14:paraId="63BCE402">
        <w:trPr>
          <w:trHeight w:val="300"/>
        </w:trPr>
        <w:tc>
          <w:tcPr>
            <w:tcW w:w="1900" w:type="dxa"/>
            <w:tcMar/>
          </w:tcPr>
          <w:p w:rsidR="54B73EA5" w:rsidRDefault="54B73EA5" w14:noSpellErr="1" w14:paraId="481EDB69" w14:textId="03D614E7">
            <w:r w:rsidR="54B73EA5">
              <w:rPr/>
              <w:t>Item</w:t>
            </w:r>
          </w:p>
        </w:tc>
        <w:tc>
          <w:tcPr>
            <w:tcW w:w="4400" w:type="dxa"/>
            <w:tcMar/>
          </w:tcPr>
          <w:p w:rsidR="54B73EA5" w:rsidRDefault="54B73EA5" w14:noSpellErr="1" w14:paraId="57D70974" w14:textId="7CB3FBAB">
            <w:r w:rsidR="54B73EA5">
              <w:rPr/>
              <w:t>Value</w:t>
            </w:r>
          </w:p>
        </w:tc>
        <w:tc>
          <w:tcPr>
            <w:tcW w:w="3440" w:type="dxa"/>
            <w:tcMar/>
          </w:tcPr>
          <w:p w:rsidR="54B73EA5" w:rsidRDefault="54B73EA5" w14:noSpellErr="1" w14:paraId="7DF90196" w14:textId="7591E26F">
            <w:r w:rsidR="54B73EA5">
              <w:rPr/>
              <w:t>Basis / notes</w:t>
            </w:r>
          </w:p>
        </w:tc>
      </w:tr>
      <w:tr w:rsidR="54B73EA5" w:rsidTr="54B73EA5" w14:paraId="23A3A1F0">
        <w:tc>
          <w:tcPr>
            <w:tcW w:w="1900" w:type="dxa"/>
            <w:tcMar/>
          </w:tcPr>
          <w:p w:rsidR="54B73EA5" w:rsidRDefault="54B73EA5" w14:noSpellErr="1" w14:paraId="3BB5C2D9" w14:textId="0CA742E4">
            <w:r w:rsidR="54B73EA5">
              <w:rPr/>
              <w:t>LM27762 (U501)</w:t>
            </w:r>
          </w:p>
        </w:tc>
        <w:tc>
          <w:tcPr>
            <w:tcW w:w="4400" w:type="dxa"/>
            <w:tcMar/>
          </w:tcPr>
          <w:p w:rsidR="54B73EA5" w:rsidRDefault="54B73EA5" w14:noSpellErr="1" w14:paraId="6F1873EA" w14:textId="058529A8">
            <w:r w:rsidR="54B73EA5">
              <w:rPr/>
              <w:t>±4.5 V at up to ±250 mA from 5V_SYS: inverting charge pump (2 MHz) + negative LDO (30 mV dropout at 100 mA) + positive LDO from VIN (45 mV dropout at 100 mA)</w:t>
            </w:r>
          </w:p>
        </w:tc>
        <w:tc>
          <w:tcPr>
            <w:tcW w:w="3440" w:type="dxa"/>
            <w:tcMar/>
          </w:tcPr>
          <w:p w:rsidR="54B73EA5" w:rsidRDefault="54B73EA5" w14:noSpellErr="1" w14:paraId="6A9B150A" w14:textId="7E63106C">
            <w:r w:rsidR="54B73EA5">
              <w:rPr/>
              <w:t>R5; WSON-12 2 × 3 mm (leadless)</w:t>
            </w:r>
          </w:p>
        </w:tc>
      </w:tr>
      <w:tr w:rsidR="54B73EA5" w:rsidTr="54B73EA5" w14:paraId="7DCB9AD0">
        <w:tc>
          <w:tcPr>
            <w:tcW w:w="1900" w:type="dxa"/>
            <w:tcMar/>
          </w:tcPr>
          <w:p w:rsidR="54B73EA5" w:rsidRDefault="54B73EA5" w14:noSpellErr="1" w14:paraId="244BB1EC" w14:textId="157870E1">
            <w:r w:rsidR="54B73EA5">
              <w:rPr/>
              <w:t>Feedback dividers</w:t>
            </w:r>
          </w:p>
        </w:tc>
        <w:tc>
          <w:tcPr>
            <w:tcW w:w="4400" w:type="dxa"/>
            <w:tcMar/>
          </w:tcPr>
          <w:p w:rsidR="54B73EA5" w:rsidRDefault="54B73EA5" w14:noSpellErr="1" w14:paraId="769C35EB" w14:textId="0E5657A5">
            <w:r w:rsidR="54B73EA5">
              <w:rPr/>
              <w:t>R501–R504 for +4.5 V and −4.5 V</w:t>
            </w:r>
          </w:p>
        </w:tc>
        <w:tc>
          <w:tcPr>
            <w:tcW w:w="3440" w:type="dxa"/>
            <w:tcMar/>
          </w:tcPr>
          <w:p w:rsidR="54B73EA5" w:rsidRDefault="54B73EA5" w14:noSpellErr="1" w14:paraId="455F3457" w14:textId="07343E69">
            <w:r w:rsidR="54B73EA5">
              <w:rPr/>
              <w:t>Values per datasheet — to verify (datasheet equations)</w:t>
            </w:r>
          </w:p>
        </w:tc>
      </w:tr>
      <w:tr w:rsidR="54B73EA5" w:rsidTr="54B73EA5" w14:paraId="41116A28">
        <w:tc>
          <w:tcPr>
            <w:tcW w:w="1900" w:type="dxa"/>
            <w:tcMar/>
          </w:tcPr>
          <w:p w:rsidR="54B73EA5" w:rsidRDefault="54B73EA5" w14:noSpellErr="1" w14:paraId="28C73FFB" w14:textId="1E499EDE">
            <w:r w:rsidR="54B73EA5">
              <w:rPr/>
              <w:t>Capacitors</w:t>
            </w:r>
          </w:p>
        </w:tc>
        <w:tc>
          <w:tcPr>
            <w:tcW w:w="4400" w:type="dxa"/>
            <w:tcMar/>
          </w:tcPr>
          <w:p w:rsidR="54B73EA5" w:rsidRDefault="54B73EA5" w14:noSpellErr="1" w14:paraId="7D61CEED" w14:textId="172785A2">
            <w:r w:rsidR="54B73EA5">
              <w:rPr/>
              <w:t>4.7 µF input (C501, part of the VBUS budget); 1 µF flying capacitor (C502); 10 µF on the charge-pump output and LDO outputs (C503–C505)</w:t>
            </w:r>
          </w:p>
        </w:tc>
        <w:tc>
          <w:tcPr>
            <w:tcW w:w="3440" w:type="dxa"/>
            <w:tcMar/>
          </w:tcPr>
          <w:p w:rsidR="54B73EA5" w:rsidRDefault="54B73EA5" w14:noSpellErr="1" w14:paraId="6AD6419F" w14:textId="10056C66">
            <w:r w:rsidR="54B73EA5">
              <w:rPr/>
              <w:t>Output capacitor placement per datasheet — to verify</w:t>
            </w:r>
          </w:p>
        </w:tc>
      </w:tr>
      <w:tr w:rsidR="54B73EA5" w:rsidTr="54B73EA5" w14:paraId="438986ED">
        <w:tc>
          <w:tcPr>
            <w:tcW w:w="1900" w:type="dxa"/>
            <w:tcMar/>
          </w:tcPr>
          <w:p w:rsidR="54B73EA5" w:rsidRDefault="54B73EA5" w14:noSpellErr="1" w14:paraId="6A017304" w14:textId="271ACCDB">
            <w:r w:rsidR="54B73EA5">
              <w:rPr/>
              <w:t>Enable</w:t>
            </w:r>
          </w:p>
        </w:tc>
        <w:tc>
          <w:tcPr>
            <w:tcW w:w="4400" w:type="dxa"/>
            <w:tcMar/>
          </w:tcPr>
          <w:p w:rsidR="54B73EA5" w:rsidRDefault="54B73EA5" w14:noSpellErr="1" w14:paraId="211854CA" w14:textId="1FF8B39F">
            <w:r w:rsidR="54B73EA5">
              <w:rPr/>
              <w:t>EN+ and EN− driven only by RAIL_EN from the latch (Q605/Q606)</w:t>
            </w:r>
          </w:p>
        </w:tc>
        <w:tc>
          <w:tcPr>
            <w:tcW w:w="3440" w:type="dxa"/>
            <w:tcMar/>
          </w:tcPr>
          <w:p w:rsidR="54B73EA5" w:rsidRDefault="54B73EA5" w14:noSpellErr="1" w14:paraId="6E729E20" w14:textId="18D69A63">
            <w:r w:rsidR="54B73EA5">
              <w:rPr/>
              <w:t>Rails off whenever the latch is set</w:t>
            </w:r>
          </w:p>
        </w:tc>
      </w:tr>
      <w:tr w:rsidR="54B73EA5" w:rsidTr="54B73EA5" w14:paraId="51CC458A">
        <w:tc>
          <w:tcPr>
            <w:tcW w:w="1900" w:type="dxa"/>
            <w:tcMar/>
          </w:tcPr>
          <w:p w:rsidR="54B73EA5" w:rsidRDefault="54B73EA5" w14:noSpellErr="1" w14:paraId="1F83BB05" w14:textId="2FEBFAD8">
            <w:r w:rsidR="54B73EA5">
              <w:rPr/>
              <w:t>Power-good</w:t>
            </w:r>
          </w:p>
        </w:tc>
        <w:tc>
          <w:tcPr>
            <w:tcW w:w="4400" w:type="dxa"/>
            <w:tcMar/>
          </w:tcPr>
          <w:p w:rsidR="54B73EA5" w:rsidRDefault="54B73EA5" w14:noSpellErr="1" w14:paraId="1B47AE36" w14:textId="28C9E19C">
            <w:r w:rsidR="54B73EA5">
              <w:rPr/>
              <w:t>PG (active low) → RAILS_OK_N to the MCU; 100 kΩ pull-up to 3V3 (R505)</w:t>
            </w:r>
          </w:p>
        </w:tc>
        <w:tc>
          <w:tcPr>
            <w:tcW w:w="3440" w:type="dxa"/>
            <w:tcMar/>
          </w:tcPr>
          <w:p w:rsidR="54B73EA5" w:rsidRDefault="54B73EA5" w14:noSpellErr="1" w14:paraId="75D6D05B" w14:textId="21A7C860">
            <w:r w:rsidR="54B73EA5">
              <w:rPr/>
              <w:t>Firmware waits for PG + 50 ms before AMP_EN</w:t>
            </w:r>
          </w:p>
        </w:tc>
      </w:tr>
      <w:tr w:rsidR="54B73EA5" w:rsidTr="54B73EA5" w14:paraId="1CA1C0D8">
        <w:tc>
          <w:tcPr>
            <w:tcW w:w="1900" w:type="dxa"/>
            <w:tcMar/>
          </w:tcPr>
          <w:p w:rsidR="54B73EA5" w:rsidRDefault="54B73EA5" w14:noSpellErr="1" w14:paraId="63105968" w14:textId="38BD28D5">
            <w:r w:rsidR="54B73EA5">
              <w:rPr/>
              <w:t>Positive-rail headroom</w:t>
            </w:r>
          </w:p>
        </w:tc>
        <w:tc>
          <w:tcPr>
            <w:tcW w:w="4400" w:type="dxa"/>
            <w:tcMar/>
          </w:tcPr>
          <w:p w:rsidR="54B73EA5" w:rsidRDefault="54B73EA5" w14:noSpellErr="1" w14:paraId="4A0BAF1F" w14:textId="319B0F99">
            <w:r w:rsidR="54B73EA5">
              <w:rPr/>
              <w:t>At VBUS ≥ 4.65 V (4.75 V minus cable drop) the +4.5 V output has ≥ 105 mV headroom vs the 45 mV dropout at 100 mA</w:t>
            </w:r>
          </w:p>
        </w:tc>
        <w:tc>
          <w:tcPr>
            <w:tcW w:w="3440" w:type="dxa"/>
            <w:tcMar/>
          </w:tcPr>
          <w:p w:rsidR="54B73EA5" w:rsidRDefault="54B73EA5" w14:noSpellErr="1" w14:paraId="1451FFB8" w14:textId="2A78F65D">
            <w:r w:rsidR="54B73EA5">
              <w:rPr/>
              <w:t>The positive LDO runs from VIN. The FB101 drop (0.15 Ω, ≈ 74 mV at 0.49 A) is not included — to verify</w:t>
            </w:r>
          </w:p>
        </w:tc>
      </w:tr>
      <w:tr w:rsidR="54B73EA5" w:rsidTr="54B73EA5" w14:paraId="4CC9C682">
        <w:tc>
          <w:tcPr>
            <w:tcW w:w="1900" w:type="dxa"/>
            <w:tcMar/>
          </w:tcPr>
          <w:p w:rsidR="54B73EA5" w:rsidRDefault="54B73EA5" w14:noSpellErr="1" w14:paraId="25BB9A63" w14:textId="418E56D2">
            <w:r w:rsidR="54B73EA5">
              <w:rPr/>
              <w:t>ME6211C33 (U502)</w:t>
            </w:r>
          </w:p>
        </w:tc>
        <w:tc>
          <w:tcPr>
            <w:tcW w:w="4400" w:type="dxa"/>
            <w:tcMar/>
          </w:tcPr>
          <w:p w:rsidR="54B73EA5" w:rsidRDefault="54B73EA5" w14:noSpellErr="1" w14:paraId="29D220D4" w14:textId="3A6C3D96">
            <w:r w:rsidR="54B73EA5">
              <w:rPr/>
              <w:t>3V3 digital; 1 µF in and out (C506, C507)</w:t>
            </w:r>
          </w:p>
        </w:tc>
        <w:tc>
          <w:tcPr>
            <w:tcW w:w="3440" w:type="dxa"/>
            <w:tcMar/>
          </w:tcPr>
          <w:p w:rsidR="54B73EA5" w:rsidRDefault="54B73EA5" w14:noSpellErr="1" w14:paraId="1F95E0C3" w14:textId="334A245A">
            <w:r w:rsidR="54B73EA5">
              <w:rPr/>
              <w:t>≈ 100 mV dropout at 100 mA; JLCPCB Basic (likely), to verify</w:t>
            </w:r>
          </w:p>
        </w:tc>
      </w:tr>
      <w:tr w:rsidR="54B73EA5" w:rsidTr="54B73EA5" w14:paraId="387585B3">
        <w:tc>
          <w:tcPr>
            <w:tcW w:w="1900" w:type="dxa"/>
            <w:tcMar/>
          </w:tcPr>
          <w:p w:rsidR="54B73EA5" w:rsidRDefault="54B73EA5" w14:noSpellErr="1" w14:paraId="1FA33FAB" w14:textId="4A5F84CF">
            <w:r w:rsidR="54B73EA5">
              <w:rPr/>
              <w:t>LP5907-3.3 (U302)</w:t>
            </w:r>
          </w:p>
        </w:tc>
        <w:tc>
          <w:tcPr>
            <w:tcW w:w="4400" w:type="dxa"/>
            <w:tcMar/>
          </w:tcPr>
          <w:p w:rsidR="54B73EA5" w:rsidRDefault="54B73EA5" w14:noSpellErr="1" w14:paraId="4F00E23F" w14:textId="433D6B93">
            <w:r w:rsidR="54B73EA5">
              <w:rPr/>
              <w:t>3V3A from 5V_SYS; 1 µF in and out (C301, C302)</w:t>
            </w:r>
          </w:p>
        </w:tc>
        <w:tc>
          <w:tcPr>
            <w:tcW w:w="3440" w:type="dxa"/>
            <w:tcMar/>
          </w:tcPr>
          <w:p w:rsidR="54B73EA5" w:rsidRDefault="54B73EA5" w14:noSpellErr="1" w14:paraId="49977A4E" w14:textId="3C1B5257">
            <w:r w:rsidR="54B73EA5">
              <w:rPr/>
              <w:t>COUT 1–10 µF (R6); total output capacitance 5.7 µF (3.4)</w:t>
            </w:r>
          </w:p>
        </w:tc>
      </w:tr>
      <w:tr w:rsidR="54B73EA5" w:rsidTr="54B73EA5" w14:paraId="2A673A4D">
        <w:tc>
          <w:tcPr>
            <w:tcW w:w="1900" w:type="dxa"/>
            <w:tcMar/>
          </w:tcPr>
          <w:p w:rsidR="54B73EA5" w:rsidRDefault="54B73EA5" w14:noSpellErr="1" w14:paraId="5BBED96F" w14:textId="5330B2CC">
            <w:r w:rsidR="54B73EA5">
              <w:rPr/>
              <w:t>AMS1117-ADJ (U303)</w:t>
            </w:r>
          </w:p>
        </w:tc>
        <w:tc>
          <w:tcPr>
            <w:tcW w:w="4400" w:type="dxa"/>
            <w:tcMar/>
          </w:tcPr>
          <w:p w:rsidR="54B73EA5" w:rsidRDefault="54B73EA5" w14:noSpellErr="1" w14:paraId="7E01183A" w14:textId="4C0E9990">
            <w:r w:rsidR="54B73EA5">
              <w:rPr/>
              <w:t>1V3 from 3V3; 240 Ω / 10 Ω → 1.302 V; 10 µF in and out (C311, C312)</w:t>
            </w:r>
          </w:p>
        </w:tc>
        <w:tc>
          <w:tcPr>
            <w:tcW w:w="3440" w:type="dxa"/>
            <w:tcMar/>
          </w:tcPr>
          <w:p w:rsidR="54B73EA5" w:rsidRDefault="54B73EA5" w14:noSpellErr="1" w14:paraId="64F7DD74" w14:textId="44EC8054">
            <w:r w:rsidR="54B73EA5">
              <w:rPr/>
              <w:t>No enable pin (standby open item); JLCPCB Basic (likely), to verify</w:t>
            </w:r>
          </w:p>
        </w:tc>
      </w:tr>
      <w:tr w:rsidR="54B73EA5" w:rsidTr="54B73EA5" w14:paraId="3EC2842F">
        <w:tc>
          <w:tcPr>
            <w:tcW w:w="1900" w:type="dxa"/>
            <w:tcMar/>
          </w:tcPr>
          <w:p w:rsidR="54B73EA5" w:rsidRDefault="54B73EA5" w14:noSpellErr="1" w14:paraId="1F304E8F" w14:textId="5C01E0C9">
            <w:r w:rsidR="54B73EA5">
              <w:rPr/>
              <w:t>Layout</w:t>
            </w:r>
          </w:p>
        </w:tc>
        <w:tc>
          <w:tcPr>
            <w:tcW w:w="4400" w:type="dxa"/>
            <w:tcMar/>
          </w:tcPr>
          <w:p w:rsidR="54B73EA5" w:rsidRDefault="54B73EA5" w14:noSpellErr="1" w14:paraId="26D92DAC" w14:textId="54DFC78D">
            <w:r w:rsidR="54B73EA5">
              <w:rPr/>
              <w:t>Keep the 2 MHz charge pump away from the analog area</w:t>
            </w:r>
          </w:p>
        </w:tc>
        <w:tc>
          <w:tcPr>
            <w:tcW w:w="3440" w:type="dxa"/>
            <w:tcMar/>
          </w:tcPr>
          <w:p w:rsidR="54B73EA5" w:rsidRDefault="54B73EA5" w14:noSpellErr="1" w14:paraId="75BAAE3C" w14:textId="4DBDAE51">
            <w:r w:rsidR="54B73EA5">
              <w:rPr/>
              <w:t>Thermal and charge-pump noise coupling (Section 7)</w:t>
            </w:r>
          </w:p>
        </w:tc>
      </w:tr>
    </w:tbl>
    <w:p w:rsidR="54B73EA5" w:rsidP="54B73EA5" w:rsidRDefault="54B73EA5" w14:noSpellErr="1" w14:paraId="3935638B" w14:textId="5571CBDF">
      <w:pPr>
        <w:pStyle w:val="Heading2"/>
      </w:pPr>
      <w:r w:rsidRPr="54B73EA5" w:rsidR="54B73EA5">
        <w:rPr>
          <w:color w:val="1F4E79" w:themeColor="accent6" w:themeTint="FF" w:themeShade="FF"/>
        </w:rPr>
        <w:t>3.7 Protection</w:t>
      </w:r>
    </w:p>
    <w:tbl>
      <w:tblPr>
        <w:tblStyle w:val="LightList-Accent1"/>
        <w:tblW w:w="0" w:type="auto"/>
        <w:tblLook w:val="04A0" w:firstRow="1" w:lastRow="0" w:firstColumn="1" w:lastColumn="0" w:noHBand="0" w:noVBand="1"/>
      </w:tblPr>
      <w:tblGrid>
        <w:gridCol w:w="1700"/>
        <w:gridCol w:w="4600"/>
        <w:gridCol w:w="3440"/>
      </w:tblGrid>
      <w:tr w:rsidR="54B73EA5" w:rsidTr="54B73EA5" w14:paraId="477EB715">
        <w:trPr>
          <w:trHeight w:val="300"/>
        </w:trPr>
        <w:tc>
          <w:tcPr>
            <w:tcW w:w="1700" w:type="dxa"/>
            <w:tcMar/>
          </w:tcPr>
          <w:p w:rsidR="54B73EA5" w:rsidRDefault="54B73EA5" w14:noSpellErr="1" w14:paraId="72052AF2" w14:textId="21420228">
            <w:r w:rsidR="54B73EA5">
              <w:rPr/>
              <w:t>Item</w:t>
            </w:r>
          </w:p>
        </w:tc>
        <w:tc>
          <w:tcPr>
            <w:tcW w:w="4600" w:type="dxa"/>
            <w:tcMar/>
          </w:tcPr>
          <w:p w:rsidR="54B73EA5" w:rsidRDefault="54B73EA5" w14:noSpellErr="1" w14:paraId="662E4B51" w14:textId="1A1FE8EC">
            <w:r w:rsidR="54B73EA5">
              <w:rPr/>
              <w:t>Value</w:t>
            </w:r>
          </w:p>
        </w:tc>
        <w:tc>
          <w:tcPr>
            <w:tcW w:w="3440" w:type="dxa"/>
            <w:tcMar/>
          </w:tcPr>
          <w:p w:rsidR="54B73EA5" w:rsidRDefault="54B73EA5" w14:noSpellErr="1" w14:paraId="6E7CC179" w14:textId="12FDCFB0">
            <w:r w:rsidR="54B73EA5">
              <w:rPr/>
              <w:t>Basis / notes</w:t>
            </w:r>
          </w:p>
        </w:tc>
      </w:tr>
      <w:tr w:rsidR="54B73EA5" w:rsidTr="54B73EA5" w14:paraId="5FB02B64">
        <w:tc>
          <w:tcPr>
            <w:tcW w:w="1700" w:type="dxa"/>
            <w:tcMar/>
          </w:tcPr>
          <w:p w:rsidR="54B73EA5" w:rsidRDefault="54B73EA5" w14:noSpellErr="1" w14:paraId="2C88AD72" w14:textId="2A133025">
            <w:r w:rsidR="54B73EA5">
              <w:rPr/>
              <w:t>DC sensing</w:t>
            </w:r>
          </w:p>
        </w:tc>
        <w:tc>
          <w:tcPr>
            <w:tcW w:w="4600" w:type="dxa"/>
            <w:tcMar/>
          </w:tcPr>
          <w:p w:rsidR="54B73EA5" w:rsidRDefault="54B73EA5" w14:noSpellErr="1" w14:paraId="6D53EEC3" w14:textId="22F116E9">
            <w:r w:rsidR="54B73EA5">
              <w:rPr/>
              <w:t>Each leg → 100 kΩ (R601–R604) + 1 µF (C601–C604), τ = 100 ms → BAV99 (D601–D604) into a MAX and a MIN node (1 MΩ loads)</w:t>
            </w:r>
          </w:p>
        </w:tc>
        <w:tc>
          <w:tcPr>
            <w:tcW w:w="3440" w:type="dxa"/>
            <w:tcMar/>
          </w:tcPr>
          <w:p w:rsidR="54B73EA5" w:rsidRDefault="54B73EA5" w14:noSpellErr="1" w14:paraId="5CDA735A" w14:textId="1BCEFDAD">
            <w:r w:rsidR="54B73EA5">
              <w:rPr/>
              <w:t>One filter per leg</w:t>
            </w:r>
          </w:p>
        </w:tc>
      </w:tr>
      <w:tr w:rsidR="54B73EA5" w:rsidTr="54B73EA5" w14:paraId="446FDA6C">
        <w:tc>
          <w:tcPr>
            <w:tcW w:w="1700" w:type="dxa"/>
            <w:tcMar/>
          </w:tcPr>
          <w:p w:rsidR="54B73EA5" w:rsidRDefault="54B73EA5" w14:noSpellErr="1" w14:paraId="7FC2CF62" w14:textId="32E45E22">
            <w:r w:rsidR="54B73EA5">
              <w:rPr/>
              <w:t>Comparator</w:t>
            </w:r>
          </w:p>
        </w:tc>
        <w:tc>
          <w:tcPr>
            <w:tcW w:w="4600" w:type="dxa"/>
            <w:tcMar/>
          </w:tcPr>
          <w:p w:rsidR="54B73EA5" w:rsidRDefault="54B73EA5" w14:noSpellErr="1" w14:paraId="3B48F96C" w14:textId="2BC244E6">
            <w:r w:rsidR="54B73EA5">
              <w:rPr/>
              <w:t>LM393 (U601) on ±4.5 V: trips when MAX &gt; +0.48 V or MIN &lt; −0.48 V</w:t>
            </w:r>
          </w:p>
        </w:tc>
        <w:tc>
          <w:tcPr>
            <w:tcW w:w="3440" w:type="dxa"/>
            <w:tcMar/>
          </w:tcPr>
          <w:p w:rsidR="54B73EA5" w:rsidRDefault="54B73EA5" w14:noSpellErr="1" w14:paraId="723FA762" w14:textId="24A02BAA">
            <w:r w:rsidR="54B73EA5">
              <w:rPr/>
              <w:t>Thresholds 100 kΩ / 12 kΩ from ±4.5 V: 4.5 × 12/112 = 0.482 V</w:t>
            </w:r>
          </w:p>
        </w:tc>
      </w:tr>
      <w:tr w:rsidR="54B73EA5" w:rsidTr="54B73EA5" w14:paraId="7B1F8E2A">
        <w:tc>
          <w:tcPr>
            <w:tcW w:w="1700" w:type="dxa"/>
            <w:tcMar/>
          </w:tcPr>
          <w:p w:rsidR="54B73EA5" w:rsidRDefault="54B73EA5" w14:noSpellErr="1" w14:paraId="6C09EBD4" w14:textId="3BB58C1F">
            <w:r w:rsidR="54B73EA5">
              <w:rPr/>
              <w:t>Trip level</w:t>
            </w:r>
          </w:p>
        </w:tc>
        <w:tc>
          <w:tcPr>
            <w:tcW w:w="4600" w:type="dxa"/>
            <w:tcMar/>
          </w:tcPr>
          <w:p w:rsidR="54B73EA5" w:rsidRDefault="54B73EA5" w14:noSpellErr="1" w14:paraId="789D2CA3" w14:textId="349372E3">
            <w:r w:rsidR="54B73EA5">
              <w:rPr/>
              <w:t>≈ ±0.78–0.88 V DC at a leg</w:t>
            </w:r>
          </w:p>
        </w:tc>
        <w:tc>
          <w:tcPr>
            <w:tcW w:w="3440" w:type="dxa"/>
            <w:tcMar/>
          </w:tcPr>
          <w:p w:rsidR="54B73EA5" w:rsidRDefault="54B73EA5" w14:noSpellErr="1" w14:paraId="29865B7C" w14:textId="2D7159A7">
            <w:r w:rsidR="54B73EA5">
              <w:rPr/>
              <w:t>Threshold plus the 0.3–0.4 V diode drop</w:t>
            </w:r>
          </w:p>
        </w:tc>
      </w:tr>
      <w:tr w:rsidR="54B73EA5" w:rsidTr="54B73EA5" w14:paraId="5B815D7C">
        <w:tc>
          <w:tcPr>
            <w:tcW w:w="1700" w:type="dxa"/>
            <w:tcMar/>
          </w:tcPr>
          <w:p w:rsidR="54B73EA5" w:rsidRDefault="54B73EA5" w14:noSpellErr="1" w14:paraId="57DC60A3" w14:textId="4486BA1C">
            <w:r w:rsidR="54B73EA5">
              <w:rPr/>
              <w:t>Trip time</w:t>
            </w:r>
          </w:p>
        </w:tc>
        <w:tc>
          <w:tcPr>
            <w:tcW w:w="4600" w:type="dxa"/>
            <w:tcMar/>
          </w:tcPr>
          <w:p w:rsidR="54B73EA5" w:rsidRDefault="54B73EA5" w14:noSpellErr="1" w14:paraId="124642CE" w14:textId="3D64A0E0">
            <w:r w:rsidR="54B73EA5">
              <w:rPr/>
              <w:t>≈ 50–58 ms at 2 V DC; ≈ 19–22 ms for a leg stuck at a rail</w:t>
            </w:r>
          </w:p>
        </w:tc>
        <w:tc>
          <w:tcPr>
            <w:tcW w:w="3440" w:type="dxa"/>
            <w:tcMar/>
          </w:tcPr>
          <w:p w:rsidR="54B73EA5" w:rsidRDefault="54B73EA5" w14:noSpellErr="1" w14:paraId="3DF90403" w14:textId="364287A4">
            <w:r w:rsidR="54B73EA5">
              <w:rPr/>
              <w:t>Requirement: within 100 ms of ≥ ±2 V DC on any leg</w:t>
            </w:r>
          </w:p>
        </w:tc>
      </w:tr>
      <w:tr w:rsidR="54B73EA5" w:rsidTr="54B73EA5" w14:paraId="175EC22C">
        <w:tc>
          <w:tcPr>
            <w:tcW w:w="1700" w:type="dxa"/>
            <w:tcMar/>
          </w:tcPr>
          <w:p w:rsidR="54B73EA5" w:rsidRDefault="54B73EA5" w14:noSpellErr="1" w14:paraId="37FB15FA" w14:textId="4D57E819">
            <w:r w:rsidR="54B73EA5">
              <w:rPr/>
              <w:t>No false trip</w:t>
            </w:r>
          </w:p>
        </w:tc>
        <w:tc>
          <w:tcPr>
            <w:tcW w:w="4600" w:type="dxa"/>
            <w:tcMar/>
          </w:tcPr>
          <w:p w:rsidR="54B73EA5" w:rsidRDefault="54B73EA5" w14:noSpellErr="1" w14:paraId="5C3D24DA" w14:textId="4635CEDD">
            <w:r w:rsidR="54B73EA5">
              <w:rPr/>
              <w:t>A full-scale 20 Hz tone is 0.22 V peak after the filter</w:t>
            </w:r>
          </w:p>
        </w:tc>
        <w:tc>
          <w:tcPr>
            <w:tcW w:w="3440" w:type="dxa"/>
            <w:tcMar/>
          </w:tcPr>
          <w:p w:rsidR="54B73EA5" w:rsidRDefault="54B73EA5" w14:noSpellErr="1" w14:paraId="4B2EA6A0" w14:textId="3F13B5A1">
            <w:r w:rsidR="54B73EA5">
              <w:rPr/>
              <w:t>Below the 0.48 V threshold</w:t>
            </w:r>
          </w:p>
        </w:tc>
      </w:tr>
      <w:tr w:rsidR="54B73EA5" w:rsidTr="54B73EA5" w14:paraId="269F85F8">
        <w:tc>
          <w:tcPr>
            <w:tcW w:w="1700" w:type="dxa"/>
            <w:tcMar/>
          </w:tcPr>
          <w:p w:rsidR="54B73EA5" w:rsidRDefault="54B73EA5" w14:noSpellErr="1" w14:paraId="2B00911B" w14:textId="56291616">
            <w:r w:rsidR="54B73EA5">
              <w:rPr/>
              <w:t>Level shifter</w:t>
            </w:r>
          </w:p>
        </w:tc>
        <w:tc>
          <w:tcPr>
            <w:tcW w:w="4600" w:type="dxa"/>
            <w:tcMar/>
          </w:tcPr>
          <w:p w:rsidR="54B73EA5" w:rsidRDefault="54B73EA5" w14:noSpellErr="1" w14:paraId="64A787D9" w14:textId="4F06FCDA">
            <w:r w:rsidR="54B73EA5">
              <w:rPr/>
              <w:t>Open-collector outputs → FAULT_N (47 kΩ, R611, to +4.5 V) → PNP MMBT3906 (Q601) → base of the 3.3 V latch</w:t>
            </w:r>
          </w:p>
        </w:tc>
        <w:tc>
          <w:tcPr>
            <w:tcW w:w="3440" w:type="dxa"/>
            <w:tcMar/>
          </w:tcPr>
          <w:p w:rsidR="54B73EA5" w:rsidRDefault="54B73EA5" w14:noSpellErr="1" w14:paraId="461CC7B1" w14:textId="47E4E39E">
            <w:r w:rsidR="54B73EA5">
              <w:rPr/>
              <w:t>The collector current flows into a base, so the 3.3 V node cannot exceed 3.3 V or go negative</w:t>
            </w:r>
          </w:p>
        </w:tc>
      </w:tr>
      <w:tr w:rsidR="54B73EA5" w:rsidTr="54B73EA5" w14:paraId="70C73F91">
        <w:tc>
          <w:tcPr>
            <w:tcW w:w="1700" w:type="dxa"/>
            <w:tcMar/>
          </w:tcPr>
          <w:p w:rsidR="54B73EA5" w:rsidRDefault="54B73EA5" w14:noSpellErr="1" w14:paraId="6011CE82" w14:textId="5EFA4413">
            <w:r w:rsidR="54B73EA5">
              <w:rPr/>
              <w:t>Latch</w:t>
            </w:r>
          </w:p>
        </w:tc>
        <w:tc>
          <w:tcPr>
            <w:tcW w:w="4600" w:type="dxa"/>
            <w:tcMar/>
          </w:tcPr>
          <w:p w:rsidR="54B73EA5" w:rsidRDefault="54B73EA5" w14:noSpellErr="1" w14:paraId="1109167D" w14:textId="57D82AD7">
            <w:r w:rsidR="54B73EA5">
              <w:rPr/>
              <w:t>MMBT3904 + MMBT3906 pair (Q602, Q603) powered from 3V3; base resistors and pull-downs R612–R619 (10–100 kΩ)</w:t>
            </w:r>
          </w:p>
        </w:tc>
        <w:tc>
          <w:tcPr>
            <w:tcW w:w="3440" w:type="dxa"/>
            <w:tcMar/>
          </w:tcPr>
          <w:p w:rsidR="54B73EA5" w:rsidRDefault="54B73EA5" w14:noSpellErr="1" w14:paraId="1260F6CA" w14:textId="50B6119B">
            <w:r w:rsidR="54B73EA5">
              <w:rPr/>
              <w:t>Keeps its state when the ±4.5 V rails turn off (no hiccup)</w:t>
            </w:r>
          </w:p>
        </w:tc>
      </w:tr>
      <w:tr w:rsidR="54B73EA5" w:rsidTr="54B73EA5" w14:paraId="71917EF9">
        <w:tc>
          <w:tcPr>
            <w:tcW w:w="1700" w:type="dxa"/>
            <w:tcMar/>
          </w:tcPr>
          <w:p w:rsidR="54B73EA5" w:rsidRDefault="54B73EA5" w14:noSpellErr="1" w14:paraId="647CD8F6" w14:textId="67CB7210">
            <w:r w:rsidR="54B73EA5">
              <w:rPr/>
              <w:t>Outputs</w:t>
            </w:r>
          </w:p>
        </w:tc>
        <w:tc>
          <w:tcPr>
            <w:tcW w:w="4600" w:type="dxa"/>
            <w:tcMar/>
          </w:tcPr>
          <w:p w:rsidR="54B73EA5" w:rsidRDefault="54B73EA5" w14:noSpellErr="1" w14:paraId="24F5EFBA" w14:textId="60A958D4">
            <w:r w:rsidR="54B73EA5">
              <w:rPr/>
              <w:t>Two 2N7002 (Q605, Q606) pull AMP_EN (both OPA1622 EN) and RAIL_EN (LM27762 EN+ and EN−) to 0 V</w:t>
            </w:r>
          </w:p>
        </w:tc>
        <w:tc>
          <w:tcPr>
            <w:tcW w:w="3440" w:type="dxa"/>
            <w:tcMar/>
          </w:tcPr>
          <w:p w:rsidR="54B73EA5" w:rsidRDefault="54B73EA5" w14:noSpellErr="1" w14:paraId="67C2F3DB" w14:textId="59873F98">
            <w:r w:rsidR="54B73EA5">
              <w:rPr/>
              <w:t>Outputs muted and analog rails off</w:t>
            </w:r>
          </w:p>
        </w:tc>
      </w:tr>
      <w:tr w:rsidR="54B73EA5" w:rsidTr="54B73EA5" w14:paraId="7CCD35AE">
        <w:tc>
          <w:tcPr>
            <w:tcW w:w="1700" w:type="dxa"/>
            <w:tcMar/>
          </w:tcPr>
          <w:p w:rsidR="54B73EA5" w:rsidRDefault="54B73EA5" w14:noSpellErr="1" w14:paraId="549CE87B" w14:textId="709CA00D">
            <w:r w:rsidR="54B73EA5">
              <w:rPr/>
              <w:t>Power-up set</w:t>
            </w:r>
          </w:p>
        </w:tc>
        <w:tc>
          <w:tcPr>
            <w:tcW w:w="4600" w:type="dxa"/>
            <w:tcMar/>
          </w:tcPr>
          <w:p w:rsidR="54B73EA5" w:rsidRDefault="54B73EA5" w14:noSpellErr="1" w14:paraId="49F35EAE" w14:textId="697A86D1">
            <w:r w:rsidR="54B73EA5">
              <w:rPr/>
              <w:t>100 nF (C605) sets the latch at power-up</w:t>
            </w:r>
          </w:p>
        </w:tc>
        <w:tc>
          <w:tcPr>
            <w:tcW w:w="3440" w:type="dxa"/>
            <w:tcMar/>
          </w:tcPr>
          <w:p w:rsidR="54B73EA5" w:rsidRDefault="54B73EA5" w14:noSpellErr="1" w14:paraId="7D6C5030" w14:textId="62586D95">
            <w:r w:rsidR="54B73EA5">
              <w:rPr/>
              <w:t>The board starts latched until firmware clears it</w:t>
            </w:r>
          </w:p>
        </w:tc>
      </w:tr>
      <w:tr w:rsidR="54B73EA5" w:rsidTr="54B73EA5" w14:paraId="7408CC7E">
        <w:tc>
          <w:tcPr>
            <w:tcW w:w="1700" w:type="dxa"/>
            <w:tcMar/>
          </w:tcPr>
          <w:p w:rsidR="54B73EA5" w:rsidRDefault="54B73EA5" w14:noSpellErr="1" w14:paraId="10A3DC16" w14:textId="796DCE0A">
            <w:r w:rsidR="54B73EA5">
              <w:rPr/>
              <w:t>Clear</w:t>
            </w:r>
          </w:p>
        </w:tc>
        <w:tc>
          <w:tcPr>
            <w:tcW w:w="4600" w:type="dxa"/>
            <w:tcMar/>
          </w:tcPr>
          <w:p w:rsidR="54B73EA5" w:rsidRDefault="54B73EA5" w14:noSpellErr="1" w14:paraId="72B5230C" w14:textId="724BB4CE">
            <w:r w:rsidR="54B73EA5">
              <w:rPr/>
              <w:t>MCU FLT_CLR pulses an MMBT3904 (Q604)</w:t>
            </w:r>
          </w:p>
        </w:tc>
        <w:tc>
          <w:tcPr>
            <w:tcW w:w="3440" w:type="dxa"/>
            <w:tcMar/>
          </w:tcPr>
          <w:p w:rsidR="54B73EA5" w:rsidRDefault="54B73EA5" w14:noSpellErr="1" w14:paraId="10BE2E98" w14:textId="6B299B92">
            <w:r w:rsidR="54B73EA5">
              <w:rPr/>
              <w:t>Recovery policy in Section 5</w:t>
            </w:r>
          </w:p>
        </w:tc>
      </w:tr>
      <w:tr w:rsidR="54B73EA5" w:rsidTr="54B73EA5" w14:paraId="29934172">
        <w:tc>
          <w:tcPr>
            <w:tcW w:w="1700" w:type="dxa"/>
            <w:tcMar/>
          </w:tcPr>
          <w:p w:rsidR="54B73EA5" w:rsidRDefault="54B73EA5" w14:noSpellErr="1" w14:paraId="35308B0E" w14:textId="023EFC07">
            <w:r w:rsidR="54B73EA5">
              <w:rPr/>
              <w:t>Status</w:t>
            </w:r>
          </w:p>
        </w:tc>
        <w:tc>
          <w:tcPr>
            <w:tcW w:w="4600" w:type="dxa"/>
            <w:tcMar/>
          </w:tcPr>
          <w:p w:rsidR="54B73EA5" w:rsidRDefault="54B73EA5" w14:noSpellErr="1" w14:paraId="5CF886FC" w14:textId="7B1CE2CB">
            <w:r w:rsidR="54B73EA5">
              <w:rPr/>
              <w:t>The MCU reads the latch state directly (LATCH, 3.3 V logic)</w:t>
            </w:r>
          </w:p>
        </w:tc>
        <w:tc>
          <w:tcPr>
            <w:tcW w:w="3440" w:type="dxa"/>
            <w:tcMar/>
          </w:tcPr>
          <w:p w:rsidR="54B73EA5" w:rsidRDefault="54B73EA5" w14:noSpellErr="1" w14:paraId="26F7BDA0" w14:textId="73FAC98F">
            <w:r w:rsidR="54B73EA5">
              <w:rPr/>
              <w:t>—</w:t>
            </w:r>
          </w:p>
        </w:tc>
      </w:tr>
      <w:tr w:rsidR="54B73EA5" w:rsidTr="54B73EA5" w14:paraId="645AB414">
        <w:tc>
          <w:tcPr>
            <w:tcW w:w="1700" w:type="dxa"/>
            <w:tcMar/>
          </w:tcPr>
          <w:p w:rsidR="54B73EA5" w:rsidRDefault="54B73EA5" w14:noSpellErr="1" w14:paraId="38EA0F46" w14:textId="0B102A04">
            <w:r w:rsidR="54B73EA5">
              <w:rPr/>
              <w:t>Adapter short</w:t>
            </w:r>
          </w:p>
        </w:tc>
        <w:tc>
          <w:tcPr>
            <w:tcW w:w="4600" w:type="dxa"/>
            <w:tcMar/>
          </w:tcPr>
          <w:p w:rsidR="54B73EA5" w:rsidRDefault="54B73EA5" w14:noSpellErr="1" w14:paraId="2A731784" w14:textId="03EE10C8">
            <w:r w:rsidR="54B73EA5">
              <w:rPr/>
              <w:t>A 4.4 mm-to-3.5 mm adapter shorts leg− to GND. The leg sits near 0 V, so no DC trip is expected; the OPA1622 current limit (Isc +145/−130 mA typ) carries it, one amplifier per package</w:t>
            </w:r>
          </w:p>
        </w:tc>
        <w:tc>
          <w:tcPr>
            <w:tcW w:w="3440" w:type="dxa"/>
            <w:tcMar/>
          </w:tcPr>
          <w:p w:rsidR="54B73EA5" w:rsidRDefault="54B73EA5" w14:noSpellErr="1" w14:paraId="7BF76CC8" w14:textId="7CCBF78C">
            <w:r w:rsidR="54B73EA5">
              <w:rPr/>
              <w:t>≤ 0.6 W per package; warn in the manual</w:t>
            </w:r>
          </w:p>
        </w:tc>
      </w:tr>
    </w:tbl>
    <w:p w:rsidR="54B73EA5" w:rsidP="54B73EA5" w:rsidRDefault="54B73EA5" w14:noSpellErr="1" w14:paraId="351D3197" w14:textId="37F58F30">
      <w:pPr>
        <w:pStyle w:val="Heading2"/>
      </w:pPr>
      <w:r w:rsidRPr="54B73EA5" w:rsidR="54B73EA5">
        <w:rPr>
          <w:color w:val="1F4E79" w:themeColor="accent6" w:themeTint="FF" w:themeShade="FF"/>
        </w:rPr>
        <w:t>3.8 Test and DFT</w:t>
      </w:r>
    </w:p>
    <w:tbl>
      <w:tblPr>
        <w:tblStyle w:val="LightList-Accent1"/>
        <w:tblW w:w="0" w:type="auto"/>
        <w:tblLook w:val="04A0" w:firstRow="1" w:lastRow="0" w:firstColumn="1" w:lastColumn="0" w:noHBand="0" w:noVBand="1"/>
      </w:tblPr>
      <w:tblGrid>
        <w:gridCol w:w="1700"/>
        <w:gridCol w:w="4600"/>
        <w:gridCol w:w="3440"/>
      </w:tblGrid>
      <w:tr w:rsidR="54B73EA5" w:rsidTr="54B73EA5" w14:paraId="7A98556D">
        <w:trPr>
          <w:trHeight w:val="300"/>
        </w:trPr>
        <w:tc>
          <w:tcPr>
            <w:tcW w:w="1700" w:type="dxa"/>
            <w:tcMar/>
          </w:tcPr>
          <w:p w:rsidR="54B73EA5" w:rsidRDefault="54B73EA5" w14:noSpellErr="1" w14:paraId="171A38A3" w14:textId="50504B63">
            <w:r w:rsidR="54B73EA5">
              <w:rPr/>
              <w:t>Item</w:t>
            </w:r>
          </w:p>
        </w:tc>
        <w:tc>
          <w:tcPr>
            <w:tcW w:w="4600" w:type="dxa"/>
            <w:tcMar/>
          </w:tcPr>
          <w:p w:rsidR="54B73EA5" w:rsidRDefault="54B73EA5" w14:noSpellErr="1" w14:paraId="7290DF0D" w14:textId="492E3227">
            <w:r w:rsidR="54B73EA5">
              <w:rPr/>
              <w:t>Provision</w:t>
            </w:r>
          </w:p>
        </w:tc>
        <w:tc>
          <w:tcPr>
            <w:tcW w:w="3440" w:type="dxa"/>
            <w:tcMar/>
          </w:tcPr>
          <w:p w:rsidR="54B73EA5" w:rsidRDefault="54B73EA5" w14:noSpellErr="1" w14:paraId="778D44A7" w14:textId="420C18EB">
            <w:r w:rsidR="54B73EA5">
              <w:rPr/>
              <w:t>Notes</w:t>
            </w:r>
          </w:p>
        </w:tc>
      </w:tr>
      <w:tr w:rsidR="54B73EA5" w:rsidTr="54B73EA5" w14:paraId="1B433658">
        <w:tc>
          <w:tcPr>
            <w:tcW w:w="1700" w:type="dxa"/>
            <w:tcMar/>
          </w:tcPr>
          <w:p w:rsidR="54B73EA5" w:rsidRDefault="54B73EA5" w14:noSpellErr="1" w14:paraId="283D0691" w14:textId="59217960">
            <w:r w:rsidR="54B73EA5">
              <w:rPr/>
              <w:t>Test pads</w:t>
            </w:r>
          </w:p>
        </w:tc>
        <w:tc>
          <w:tcPr>
            <w:tcW w:w="4600" w:type="dxa"/>
            <w:tcMar/>
          </w:tcPr>
          <w:p w:rsidR="54B73EA5" w:rsidRDefault="54B73EA5" w14:noSpellErr="1" w14:paraId="3CBD68D7" w14:textId="51FF6024">
            <w:r w:rsidR="54B73EA5">
              <w:rPr/>
              <w:t>TP701–TP724, 24 copper pads: every rail (5V_SYS, 3V3, 3V3A, 1V3, +4.5 V, −4.5 V), clocks, I²S, EN/PG/fault nodes, 4 GND</w:t>
            </w:r>
          </w:p>
        </w:tc>
        <w:tc>
          <w:tcPr>
            <w:tcW w:w="3440" w:type="dxa"/>
            <w:tcMar/>
          </w:tcPr>
          <w:p w:rsidR="54B73EA5" w:rsidRDefault="54B73EA5" w14:noSpellErr="1" w14:paraId="2C956E51" w14:textId="4ADD46E8">
            <w:r w:rsidR="54B73EA5">
              <w:rPr/>
              <w:t>—</w:t>
            </w:r>
          </w:p>
        </w:tc>
      </w:tr>
      <w:tr w:rsidR="54B73EA5" w:rsidTr="54B73EA5" w14:paraId="7EEE9680">
        <w:tc>
          <w:tcPr>
            <w:tcW w:w="1700" w:type="dxa"/>
            <w:tcMar/>
          </w:tcPr>
          <w:p w:rsidR="54B73EA5" w:rsidRDefault="54B73EA5" w14:noSpellErr="1" w14:paraId="6679CA17" w14:textId="61F2A75D">
            <w:r w:rsidR="54B73EA5">
              <w:rPr/>
              <w:t>Debug</w:t>
            </w:r>
          </w:p>
        </w:tc>
        <w:tc>
          <w:tcPr>
            <w:tcW w:w="4600" w:type="dxa"/>
            <w:tcMar/>
          </w:tcPr>
          <w:p w:rsidR="54B73EA5" w:rsidRDefault="54B73EA5" w14:noSpellErr="1" w14:paraId="71990373" w14:textId="5AD08E21">
            <w:r w:rsidR="54B73EA5">
              <w:rPr/>
              <w:t>J201 CH32V307 2-wire pads (WCH-LinkE); J202 CPLD JTAG pads</w:t>
            </w:r>
          </w:p>
        </w:tc>
        <w:tc>
          <w:tcPr>
            <w:tcW w:w="3440" w:type="dxa"/>
            <w:tcMar/>
          </w:tcPr>
          <w:p w:rsidR="54B73EA5" w:rsidRDefault="54B73EA5" w14:noSpellErr="1" w14:paraId="3AB5EC1E" w14:textId="53AE74E5">
            <w:r w:rsidR="54B73EA5">
              <w:rPr/>
              <w:t>Section 5</w:t>
            </w:r>
          </w:p>
        </w:tc>
      </w:tr>
      <w:tr w:rsidR="54B73EA5" w:rsidTr="54B73EA5" w14:paraId="66C6AB55">
        <w:tc>
          <w:tcPr>
            <w:tcW w:w="1700" w:type="dxa"/>
            <w:tcMar/>
          </w:tcPr>
          <w:p w:rsidR="54B73EA5" w:rsidRDefault="54B73EA5" w14:noSpellErr="1" w14:paraId="4F23B168" w14:textId="6AC3D55A">
            <w:r w:rsidR="54B73EA5">
              <w:rPr/>
              <w:t>I²S header</w:t>
            </w:r>
          </w:p>
        </w:tc>
        <w:tc>
          <w:tcPr>
            <w:tcW w:w="4600" w:type="dxa"/>
            <w:tcMar/>
          </w:tcPr>
          <w:p w:rsidR="54B73EA5" w:rsidRDefault="54B73EA5" w14:noSpellErr="1" w14:paraId="7BF0E93C" w14:textId="63A1BC1E">
            <w:r w:rsidR="54B73EA5">
              <w:rPr/>
              <w:t>J703 1 × 6, 2.54 mm, DNF: MCLK, BCLK, LRCLK, SDATA, GND, 3V3 reference</w:t>
            </w:r>
          </w:p>
        </w:tc>
        <w:tc>
          <w:tcPr>
            <w:tcW w:w="3440" w:type="dxa"/>
            <w:tcMar/>
          </w:tcPr>
          <w:p w:rsidR="54B73EA5" w:rsidRDefault="54B73EA5" w14:noSpellErr="1" w14:paraId="5E141243" w14:textId="5C7FA2E2">
            <w:r w:rsidR="54B73EA5">
              <w:rPr/>
              <w:t>Firmware test mode tristates the CPLD I²S outputs. The QA403 digital output is 3.3 V-class (reviewer cites ≈ 3.2 V nominal): use series resistors; power the DUT first, connect the adapter last</w:t>
            </w:r>
          </w:p>
        </w:tc>
      </w:tr>
      <w:tr w:rsidR="54B73EA5" w:rsidTr="54B73EA5" w14:paraId="45A9533B">
        <w:tc>
          <w:tcPr>
            <w:tcW w:w="1700" w:type="dxa"/>
            <w:tcMar/>
          </w:tcPr>
          <w:p w:rsidR="54B73EA5" w:rsidRDefault="54B73EA5" w14:noSpellErr="1" w14:paraId="2AC5CD52" w14:textId="73950357">
            <w:r w:rsidR="54B73EA5">
              <w:rPr/>
              <w:t>Indicators</w:t>
            </w:r>
          </w:p>
        </w:tc>
        <w:tc>
          <w:tcPr>
            <w:tcW w:w="4600" w:type="dxa"/>
            <w:tcMar/>
          </w:tcPr>
          <w:p w:rsidR="54B73EA5" w:rsidRDefault="54B73EA5" w14:noSpellErr="1" w14:paraId="745C6BC0" w14:textId="6C72EA1B">
            <w:r w:rsidR="54B73EA5">
              <w:rPr/>
              <w:t>D705 (green, status) and D706 (red, fault) driven directly by 3.3 V GPIO through 1 kΩ (R701, R702)</w:t>
            </w:r>
          </w:p>
        </w:tc>
        <w:tc>
          <w:tcPr>
            <w:tcW w:w="3440" w:type="dxa"/>
            <w:tcMar/>
          </w:tcPr>
          <w:p w:rsidR="54B73EA5" w:rsidRDefault="54B73EA5" w14:noSpellErr="1" w14:paraId="73465D3E" w14:textId="6550D0DF">
            <w:r w:rsidR="54B73EA5">
              <w:rPr/>
              <w:t>—</w:t>
            </w:r>
          </w:p>
        </w:tc>
      </w:tr>
      <w:tr w:rsidR="54B73EA5" w:rsidTr="54B73EA5" w14:paraId="61FA1C0D">
        <w:tc>
          <w:tcPr>
            <w:tcW w:w="1700" w:type="dxa"/>
            <w:tcMar/>
          </w:tcPr>
          <w:p w:rsidR="54B73EA5" w:rsidRDefault="54B73EA5" w14:noSpellErr="1" w14:paraId="649E4283" w14:textId="7C663154">
            <w:r w:rsidR="54B73EA5">
              <w:rPr/>
              <w:t>Assembly</w:t>
            </w:r>
          </w:p>
        </w:tc>
        <w:tc>
          <w:tcPr>
            <w:tcW w:w="4600" w:type="dxa"/>
            <w:tcMar/>
          </w:tcPr>
          <w:p w:rsidR="54B73EA5" w:rsidRDefault="54B73EA5" w14:noSpellErr="1" w14:paraId="64BD86D6" w14:textId="75441818">
            <w:r w:rsidR="54B73EA5">
              <w:rPr/>
              <w:t>JLCPCB Economic PCBA, one side; all SMT on top except the 4.4 mm jack; 3 fiducials, 4 × M3 holes; 4 layers, target ≤ 80 × 60 mm</w:t>
            </w:r>
          </w:p>
        </w:tc>
        <w:tc>
          <w:tcPr>
            <w:tcW w:w="3440" w:type="dxa"/>
            <w:tcMar/>
          </w:tcPr>
          <w:p w:rsidR="54B73EA5" w:rsidRDefault="54B73EA5" w14:noSpellErr="1" w14:paraId="26E6C6B8" w14:textId="6E21FEDC">
            <w:r w:rsidR="54B73EA5">
              <w:rPr/>
              <w:t>7 leadless parts per board for X-ray: CPLD, ES9018K2M, 2 × OPA1622, LM27762, 2 oscillators</w:t>
            </w:r>
          </w:p>
        </w:tc>
      </w:tr>
    </w:tbl>
    <w:p w:rsidR="54B73EA5" w:rsidRDefault="54B73EA5" w14:noSpellErr="1" w14:paraId="68B416FB" w14:textId="186FBDB1">
      <w:r w:rsidR="54B73EA5">
        <w:rPr/>
        <w:t>Bring-up tests:</w:t>
      </w:r>
    </w:p>
    <w:tbl>
      <w:tblPr>
        <w:tblStyle w:val="LightList-Accent1"/>
        <w:tblW w:w="0" w:type="auto"/>
        <w:tblLook w:val="04A0" w:firstRow="1" w:lastRow="0" w:firstColumn="1" w:lastColumn="0" w:noHBand="0" w:noVBand="1"/>
      </w:tblPr>
      <w:tblGrid>
        <w:gridCol w:w="500"/>
        <w:gridCol w:w="2300"/>
        <w:gridCol w:w="6940"/>
      </w:tblGrid>
      <w:tr w:rsidR="54B73EA5" w:rsidTr="54B73EA5" w14:paraId="714997AE">
        <w:trPr>
          <w:trHeight w:val="300"/>
        </w:trPr>
        <w:tc>
          <w:tcPr>
            <w:tcW w:w="500" w:type="dxa"/>
            <w:tcMar/>
          </w:tcPr>
          <w:p w:rsidR="54B73EA5" w:rsidRDefault="54B73EA5" w14:noSpellErr="1" w14:paraId="6EFB1EFA" w14:textId="41A652B3">
            <w:r w:rsidR="54B73EA5">
              <w:rPr/>
              <w:t>#</w:t>
            </w:r>
          </w:p>
        </w:tc>
        <w:tc>
          <w:tcPr>
            <w:tcW w:w="2300" w:type="dxa"/>
            <w:tcMar/>
          </w:tcPr>
          <w:p w:rsidR="54B73EA5" w:rsidRDefault="54B73EA5" w14:noSpellErr="1" w14:paraId="4C55EE80" w14:textId="3A843977">
            <w:r w:rsidR="54B73EA5">
              <w:rPr/>
              <w:t>Test</w:t>
            </w:r>
          </w:p>
        </w:tc>
        <w:tc>
          <w:tcPr>
            <w:tcW w:w="6940" w:type="dxa"/>
            <w:tcMar/>
          </w:tcPr>
          <w:p w:rsidR="54B73EA5" w:rsidRDefault="54B73EA5" w14:noSpellErr="1" w14:paraId="465860B7" w14:textId="3362203B">
            <w:r w:rsidR="54B73EA5">
              <w:rPr/>
              <w:t>Method and pass criterion</w:t>
            </w:r>
          </w:p>
        </w:tc>
      </w:tr>
      <w:tr w:rsidR="54B73EA5" w:rsidTr="54B73EA5" w14:paraId="4C9CB84E">
        <w:tc>
          <w:tcPr>
            <w:tcW w:w="500" w:type="dxa"/>
            <w:tcMar/>
          </w:tcPr>
          <w:p w:rsidR="54B73EA5" w:rsidRDefault="54B73EA5" w14:noSpellErr="1" w14:paraId="368F975E" w14:textId="4A7780B0">
            <w:r w:rsidR="54B73EA5">
              <w:rPr/>
              <w:t>1</w:t>
            </w:r>
          </w:p>
        </w:tc>
        <w:tc>
          <w:tcPr>
            <w:tcW w:w="2300" w:type="dxa"/>
            <w:tcMar/>
          </w:tcPr>
          <w:p w:rsidR="54B73EA5" w:rsidRDefault="54B73EA5" w14:noSpellErr="1" w14:paraId="33A16D26" w14:textId="43556774">
            <w:r w:rsidR="54B73EA5">
              <w:rPr/>
              <w:t>USB attach inrush</w:t>
            </w:r>
          </w:p>
        </w:tc>
        <w:tc>
          <w:tcPr>
            <w:tcW w:w="6940" w:type="dxa"/>
            <w:tcMar/>
          </w:tcPr>
          <w:p w:rsidR="54B73EA5" w:rsidRDefault="54B73EA5" w14:noSpellErr="1" w14:paraId="79CFB6BD" w14:textId="3C334E38">
            <w:r w:rsidR="54B73EA5">
              <w:rPr/>
              <w:t>Scope the VBUS current at attach (7.7 µF on VBUS plus the capacitance behind the LDOs, charged through their current limit); record peak and duration</w:t>
            </w:r>
          </w:p>
        </w:tc>
      </w:tr>
      <w:tr w:rsidR="54B73EA5" w:rsidTr="54B73EA5" w14:paraId="3D27EA1A">
        <w:tc>
          <w:tcPr>
            <w:tcW w:w="500" w:type="dxa"/>
            <w:tcMar/>
          </w:tcPr>
          <w:p w:rsidR="54B73EA5" w:rsidRDefault="54B73EA5" w14:noSpellErr="1" w14:paraId="7E8306A1" w14:textId="5348AEAD">
            <w:r w:rsidR="54B73EA5">
              <w:rPr/>
              <w:t>2</w:t>
            </w:r>
          </w:p>
        </w:tc>
        <w:tc>
          <w:tcPr>
            <w:tcW w:w="2300" w:type="dxa"/>
            <w:tcMar/>
          </w:tcPr>
          <w:p w:rsidR="54B73EA5" w:rsidRDefault="54B73EA5" w14:noSpellErr="1" w14:paraId="501D8374" w14:textId="4C269571">
            <w:r w:rsidR="54B73EA5">
              <w:rPr/>
              <w:t>Current at full scale</w:t>
            </w:r>
          </w:p>
        </w:tc>
        <w:tc>
          <w:tcPr>
            <w:tcW w:w="6940" w:type="dxa"/>
            <w:tcMar/>
          </w:tcPr>
          <w:p w:rsidR="54B73EA5" w:rsidRDefault="54B73EA5" w14:noSpellErr="1" w14:paraId="4E3DB4D0" w14:textId="45047C35">
            <w:r w:rsidR="54B73EA5">
              <w:rPr/>
              <w:t>5 V current at idle and at full scale into 60 Ω balanced, both channels: ≤ 0.50 A (estimates 0.25 A idle, 0.49 A worst)</w:t>
            </w:r>
          </w:p>
        </w:tc>
      </w:tr>
      <w:tr w:rsidR="54B73EA5" w:rsidTr="54B73EA5" w14:paraId="4DB99B63">
        <w:tc>
          <w:tcPr>
            <w:tcW w:w="500" w:type="dxa"/>
            <w:tcMar/>
          </w:tcPr>
          <w:p w:rsidR="54B73EA5" w:rsidRDefault="54B73EA5" w14:noSpellErr="1" w14:paraId="5973C14C" w14:textId="5C19DCAA">
            <w:r w:rsidR="54B73EA5">
              <w:rPr/>
              <w:t>3</w:t>
            </w:r>
          </w:p>
        </w:tc>
        <w:tc>
          <w:tcPr>
            <w:tcW w:w="2300" w:type="dxa"/>
            <w:tcMar/>
          </w:tcPr>
          <w:p w:rsidR="54B73EA5" w:rsidRDefault="54B73EA5" w14:noSpellErr="1" w14:paraId="18FB29D2" w14:textId="54F7C36E">
            <w:r w:rsidR="54B73EA5">
              <w:rPr/>
              <w:t>Rails and sequencing</w:t>
            </w:r>
          </w:p>
        </w:tc>
        <w:tc>
          <w:tcPr>
            <w:tcW w:w="6940" w:type="dxa"/>
            <w:tcMar/>
          </w:tcPr>
          <w:p w:rsidR="54B73EA5" w:rsidRDefault="54B73EA5" w14:noSpellErr="1" w14:paraId="50E9EB1A" w14:textId="4DD5AA32">
            <w:r w:rsidR="54B73EA5">
              <w:rPr/>
              <w:t>5V_SYS, 3V3, 3V3A, 1V3, ±4.5 V at the test pads; the board starts latched; PG asserts after the latch is cleared</w:t>
            </w:r>
          </w:p>
        </w:tc>
      </w:tr>
      <w:tr w:rsidR="54B73EA5" w:rsidTr="54B73EA5" w14:paraId="454F3B4C">
        <w:tc>
          <w:tcPr>
            <w:tcW w:w="500" w:type="dxa"/>
            <w:tcMar/>
          </w:tcPr>
          <w:p w:rsidR="54B73EA5" w:rsidRDefault="54B73EA5" w14:noSpellErr="1" w14:paraId="18F6EF00" w14:textId="64EB0AA7">
            <w:r w:rsidR="54B73EA5">
              <w:rPr/>
              <w:t>4</w:t>
            </w:r>
          </w:p>
        </w:tc>
        <w:tc>
          <w:tcPr>
            <w:tcW w:w="2300" w:type="dxa"/>
            <w:tcMar/>
          </w:tcPr>
          <w:p w:rsidR="54B73EA5" w:rsidRDefault="54B73EA5" w14:noSpellErr="1" w14:paraId="13B5EC2D" w14:textId="5DC8F16B">
            <w:r w:rsidR="54B73EA5">
              <w:rPr/>
              <w:t>DC-fault injection</w:t>
            </w:r>
          </w:p>
        </w:tc>
        <w:tc>
          <w:tcPr>
            <w:tcW w:w="6940" w:type="dxa"/>
            <w:tcMar/>
          </w:tcPr>
          <w:p w:rsidR="54B73EA5" w:rsidRDefault="54B73EA5" w14:noSpellErr="1" w14:paraId="5AC41CF3" w14:textId="56A6D82F">
            <w:r w:rsidR="54B73EA5">
              <w:rPr/>
              <w:t>Inject DC on each leg: trip within 100 ms at ≥ ±2 V (estimate ≈ 50–58 ms) and ≈ 20 ms for a rail-stuck leg; the latch holds with the rails off; recovery via FLT_CLR</w:t>
            </w:r>
          </w:p>
        </w:tc>
      </w:tr>
      <w:tr w:rsidR="54B73EA5" w:rsidTr="54B73EA5" w14:paraId="4A5C567E">
        <w:tc>
          <w:tcPr>
            <w:tcW w:w="500" w:type="dxa"/>
            <w:tcMar/>
          </w:tcPr>
          <w:p w:rsidR="54B73EA5" w:rsidRDefault="54B73EA5" w14:noSpellErr="1" w14:paraId="64FE105A" w14:textId="6DBC38A4">
            <w:r w:rsidR="54B73EA5">
              <w:rPr/>
              <w:t>5</w:t>
            </w:r>
          </w:p>
        </w:tc>
        <w:tc>
          <w:tcPr>
            <w:tcW w:w="2300" w:type="dxa"/>
            <w:tcMar/>
          </w:tcPr>
          <w:p w:rsidR="54B73EA5" w:rsidRDefault="54B73EA5" w14:noSpellErr="1" w14:paraId="261A5336" w14:textId="669A1F68">
            <w:r w:rsidR="54B73EA5">
              <w:rPr/>
              <w:t>Pop measurement</w:t>
            </w:r>
          </w:p>
        </w:tc>
        <w:tc>
          <w:tcPr>
            <w:tcW w:w="6940" w:type="dxa"/>
            <w:tcMar/>
          </w:tcPr>
          <w:p w:rsidR="54B73EA5" w:rsidRDefault="54B73EA5" w14:noSpellErr="1" w14:paraId="2727ED8A" w14:textId="5F78062C">
            <w:r w:rsidR="54B73EA5">
              <w:rPr/>
              <w:t>≤ 5 mV peak at power-on, power-off (USB unplug), sample-rate change and fault recovery; scope, 32 Ω and 300 Ω</w:t>
            </w:r>
          </w:p>
        </w:tc>
      </w:tr>
      <w:tr w:rsidR="54B73EA5" w:rsidTr="54B73EA5" w14:paraId="5FB7ACF0">
        <w:tc>
          <w:tcPr>
            <w:tcW w:w="500" w:type="dxa"/>
            <w:tcMar/>
          </w:tcPr>
          <w:p w:rsidR="54B73EA5" w:rsidRDefault="54B73EA5" w14:noSpellErr="1" w14:paraId="78A9CDD9" w14:textId="768D66A1">
            <w:r w:rsidR="54B73EA5">
              <w:rPr/>
              <w:t>6</w:t>
            </w:r>
          </w:p>
        </w:tc>
        <w:tc>
          <w:tcPr>
            <w:tcW w:w="2300" w:type="dxa"/>
            <w:tcMar/>
          </w:tcPr>
          <w:p w:rsidR="54B73EA5" w:rsidRDefault="54B73EA5" w14:noSpellErr="1" w14:paraId="44959217" w14:textId="6F6B4D65">
            <w:r w:rsidR="54B73EA5">
              <w:rPr/>
              <w:t>Capacitive-load test</w:t>
            </w:r>
          </w:p>
        </w:tc>
        <w:tc>
          <w:tcPr>
            <w:tcW w:w="6940" w:type="dxa"/>
            <w:tcMar/>
          </w:tcPr>
          <w:p w:rsidR="54B73EA5" w:rsidRDefault="54B73EA5" w14:noSpellErr="1" w14:paraId="455EC69B" w14:textId="68493429">
            <w:r w:rsidR="54B73EA5">
              <w:rPr/>
              <w:t>Check each leg for stability with the 0 Ω links, fit 0.47 Ω only if needed; check each I/V output for oscillation with the DAC connected</w:t>
            </w:r>
          </w:p>
        </w:tc>
      </w:tr>
      <w:tr w:rsidR="54B73EA5" w:rsidTr="54B73EA5" w14:paraId="1F0C2342">
        <w:tc>
          <w:tcPr>
            <w:tcW w:w="500" w:type="dxa"/>
            <w:tcMar/>
          </w:tcPr>
          <w:p w:rsidR="54B73EA5" w:rsidRDefault="54B73EA5" w14:noSpellErr="1" w14:paraId="7A706C1F" w14:textId="7F5E949E">
            <w:r w:rsidR="54B73EA5">
              <w:rPr/>
              <w:t>7</w:t>
            </w:r>
          </w:p>
        </w:tc>
        <w:tc>
          <w:tcPr>
            <w:tcW w:w="2300" w:type="dxa"/>
            <w:tcMar/>
          </w:tcPr>
          <w:p w:rsidR="54B73EA5" w:rsidRDefault="54B73EA5" w14:noSpellErr="1" w14:paraId="62AB4783" w14:textId="783C7B62">
            <w:r w:rsidR="54B73EA5">
              <w:rPr/>
              <w:t>Level, offset and VREF null point</w:t>
            </w:r>
          </w:p>
        </w:tc>
        <w:tc>
          <w:tcPr>
            <w:tcW w:w="6940" w:type="dxa"/>
            <w:tcMar/>
          </w:tcPr>
          <w:p w:rsidR="54B73EA5" w:rsidRDefault="54B73EA5" w14:noSpellErr="1" w14:paraId="5C0D87CA" w14:textId="711A6226">
            <w:r w:rsidR="54B73EA5">
              <w:rPr/>
              <w:t>Confirm the 0 dBFS level (2.01 Vrms per leg computed) and the DC offset (≤ ±10 mV unbalanced, ≤ ±15 mV balanced; worst case 7.4 / 14.7 mV). At idle the DC at each I/V output should equal VREF (≈ 1.706 V), confirming the DAC zero-current point</w:t>
            </w:r>
          </w:p>
        </w:tc>
      </w:tr>
      <w:tr w:rsidR="54B73EA5" w:rsidTr="54B73EA5" w14:paraId="144AA2F9">
        <w:tc>
          <w:tcPr>
            <w:tcW w:w="500" w:type="dxa"/>
            <w:tcMar/>
          </w:tcPr>
          <w:p w:rsidR="54B73EA5" w:rsidRDefault="54B73EA5" w14:noSpellErr="1" w14:paraId="56B848ED" w14:textId="082FC29B">
            <w:r w:rsidR="54B73EA5">
              <w:rPr/>
              <w:t>8</w:t>
            </w:r>
          </w:p>
        </w:tc>
        <w:tc>
          <w:tcPr>
            <w:tcW w:w="2300" w:type="dxa"/>
            <w:tcMar/>
          </w:tcPr>
          <w:p w:rsidR="54B73EA5" w:rsidRDefault="54B73EA5" w14:noSpellErr="1" w14:paraId="3166120E" w14:textId="010DA95F">
            <w:r w:rsidR="54B73EA5">
              <w:rPr/>
              <w:t>Thermal</w:t>
            </w:r>
          </w:p>
        </w:tc>
        <w:tc>
          <w:tcPr>
            <w:tcW w:w="6940" w:type="dxa"/>
            <w:tcMar/>
          </w:tcPr>
          <w:p w:rsidR="54B73EA5" w:rsidRDefault="54B73EA5" w14:noSpellErr="1" w14:paraId="39875D53" w14:textId="79EB9023">
            <w:r w:rsidR="54B73EA5">
              <w:rPr/>
              <w:t>30 min at full scale into 32 Ω balanced; all parts within ratings</w:t>
            </w:r>
          </w:p>
        </w:tc>
      </w:tr>
    </w:tbl>
    <w:p w:rsidR="54B73EA5" w:rsidP="54B73EA5" w:rsidRDefault="54B73EA5" w14:noSpellErr="1" w14:paraId="3195F32A" w14:textId="2551ACC0">
      <w:pPr>
        <w:pStyle w:val="Heading1"/>
      </w:pPr>
      <w:r w:rsidRPr="54B73EA5" w:rsidR="54B73EA5">
        <w:rPr>
          <w:color w:val="173A5A" w:themeColor="accent6" w:themeTint="FF" w:themeShade="BF"/>
        </w:rPr>
        <w:t>4. Signal plan</w:t>
      </w:r>
    </w:p>
    <w:p w:rsidR="54B73EA5" w:rsidRDefault="54B73EA5" w14:noSpellErr="1" w14:paraId="253D8E97" w14:textId="4EF4478D">
      <w:r w:rsidR="54B73EA5">
        <w:rPr/>
        <w:t>Pins marked “per reference project” follow the USBAudioToI2S schematic so the firmware runs unmodified first; the build on that map is the gate before layout. Pins marked “to assign” are added for this board and use pins the reference project leaves free.</w:t>
      </w:r>
    </w:p>
    <w:tbl>
      <w:tblPr>
        <w:tblStyle w:val="LightList-Accent1"/>
        <w:tblW w:w="0" w:type="auto"/>
        <w:tblLook w:val="04A0" w:firstRow="1" w:lastRow="0" w:firstColumn="1" w:lastColumn="0" w:noHBand="0" w:noVBand="1"/>
      </w:tblPr>
      <w:tblGrid>
        <w:gridCol w:w="2100"/>
        <w:gridCol w:w="2900"/>
        <w:gridCol w:w="1900"/>
        <w:gridCol w:w="2840"/>
      </w:tblGrid>
      <w:tr w:rsidR="54B73EA5" w:rsidTr="54B73EA5" w14:paraId="47CCE6A8">
        <w:trPr>
          <w:trHeight w:val="300"/>
        </w:trPr>
        <w:tc>
          <w:tcPr>
            <w:tcW w:w="2100" w:type="dxa"/>
            <w:tcMar/>
          </w:tcPr>
          <w:p w:rsidR="54B73EA5" w:rsidRDefault="54B73EA5" w14:noSpellErr="1" w14:paraId="59CBD931" w14:textId="4D6FE3FA">
            <w:r w:rsidR="54B73EA5">
              <w:rPr/>
              <w:t>Signal</w:t>
            </w:r>
          </w:p>
        </w:tc>
        <w:tc>
          <w:tcPr>
            <w:tcW w:w="2900" w:type="dxa"/>
            <w:tcMar/>
          </w:tcPr>
          <w:p w:rsidR="54B73EA5" w:rsidRDefault="54B73EA5" w14:noSpellErr="1" w14:paraId="5B25982B" w14:textId="464DCABE">
            <w:r w:rsidR="54B73EA5">
              <w:rPr/>
              <w:t>From → to</w:t>
            </w:r>
          </w:p>
        </w:tc>
        <w:tc>
          <w:tcPr>
            <w:tcW w:w="1900" w:type="dxa"/>
            <w:tcMar/>
          </w:tcPr>
          <w:p w:rsidR="54B73EA5" w:rsidRDefault="54B73EA5" w14:noSpellErr="1" w14:paraId="441209F6" w14:textId="3F2BB182">
            <w:r w:rsidR="54B73EA5">
              <w:rPr/>
              <w:t>Type / level</w:t>
            </w:r>
          </w:p>
        </w:tc>
        <w:tc>
          <w:tcPr>
            <w:tcW w:w="2840" w:type="dxa"/>
            <w:tcMar/>
          </w:tcPr>
          <w:p w:rsidR="54B73EA5" w:rsidRDefault="54B73EA5" w14:noSpellErr="1" w14:paraId="664E4D3E" w14:textId="38099846">
            <w:r w:rsidR="54B73EA5">
              <w:rPr/>
              <w:t>Pin / notes</w:t>
            </w:r>
          </w:p>
        </w:tc>
      </w:tr>
      <w:tr w:rsidR="54B73EA5" w:rsidTr="54B73EA5" w14:paraId="2C70A0A6">
        <w:tc>
          <w:tcPr>
            <w:tcW w:w="2100" w:type="dxa"/>
            <w:tcMar/>
          </w:tcPr>
          <w:p w:rsidR="54B73EA5" w:rsidRDefault="54B73EA5" w14:noSpellErr="1" w14:paraId="3FC2F3EC" w14:textId="4F1EF8BB">
            <w:r w:rsidR="54B73EA5">
              <w:rPr/>
              <w:t>USB D+, D−</w:t>
            </w:r>
          </w:p>
        </w:tc>
        <w:tc>
          <w:tcPr>
            <w:tcW w:w="2900" w:type="dxa"/>
            <w:tcMar/>
          </w:tcPr>
          <w:p w:rsidR="54B73EA5" w:rsidRDefault="54B73EA5" w14:noSpellErr="1" w14:paraId="6F49C12E" w14:textId="47FCDF7F">
            <w:r w:rsidR="54B73EA5">
              <w:rPr/>
              <w:t>J101 ↔ CH32V307 USB HS</w:t>
            </w:r>
          </w:p>
        </w:tc>
        <w:tc>
          <w:tcPr>
            <w:tcW w:w="1900" w:type="dxa"/>
            <w:tcMar/>
          </w:tcPr>
          <w:p w:rsidR="54B73EA5" w:rsidRDefault="54B73EA5" w14:noSpellErr="1" w14:paraId="19F22184" w14:textId="40DAC643">
            <w:r w:rsidR="54B73EA5">
              <w:rPr/>
              <w:t>USB 2.0 HS</w:t>
            </w:r>
          </w:p>
        </w:tc>
        <w:tc>
          <w:tcPr>
            <w:tcW w:w="2840" w:type="dxa"/>
            <w:tcMar/>
          </w:tcPr>
          <w:p w:rsidR="54B73EA5" w:rsidRDefault="54B73EA5" w14:noSpellErr="1" w14:paraId="7BBF1CDE" w14:textId="39B8AD07">
            <w:r w:rsidR="54B73EA5">
              <w:rPr/>
              <w:t>Pin per reference project; 90 Ω pair; USBLC6-2SC6 at the connector</w:t>
            </w:r>
          </w:p>
        </w:tc>
      </w:tr>
      <w:tr w:rsidR="54B73EA5" w:rsidTr="54B73EA5" w14:paraId="5C1B572D">
        <w:tc>
          <w:tcPr>
            <w:tcW w:w="2100" w:type="dxa"/>
            <w:tcMar/>
          </w:tcPr>
          <w:p w:rsidR="54B73EA5" w:rsidRDefault="54B73EA5" w14:noSpellErr="1" w14:paraId="17CA9D73" w14:textId="50CE0D7C">
            <w:r w:rsidR="54B73EA5">
              <w:rPr/>
              <w:t>MCU ↔ CPLD audio interface</w:t>
            </w:r>
          </w:p>
        </w:tc>
        <w:tc>
          <w:tcPr>
            <w:tcW w:w="2900" w:type="dxa"/>
            <w:tcMar/>
          </w:tcPr>
          <w:p w:rsidR="54B73EA5" w:rsidRDefault="54B73EA5" w14:noSpellErr="1" w14:paraId="1AD093DB" w14:textId="49ABF440">
            <w:r w:rsidR="54B73EA5">
              <w:rPr/>
              <w:t>CH32V307 ↔ AGRV2KQ32</w:t>
            </w:r>
          </w:p>
        </w:tc>
        <w:tc>
          <w:tcPr>
            <w:tcW w:w="1900" w:type="dxa"/>
            <w:tcMar/>
          </w:tcPr>
          <w:p w:rsidR="54B73EA5" w:rsidRDefault="54B73EA5" w14:noSpellErr="1" w14:paraId="347AC4DB" w14:textId="4289DB04">
            <w:r w:rsidR="54B73EA5">
              <w:rPr/>
              <w:t>3.3 V LVCMOS</w:t>
            </w:r>
          </w:p>
        </w:tc>
        <w:tc>
          <w:tcPr>
            <w:tcW w:w="2840" w:type="dxa"/>
            <w:tcMar/>
          </w:tcPr>
          <w:p w:rsidR="54B73EA5" w:rsidRDefault="54B73EA5" w14:noSpellErr="1" w14:paraId="5495B41D" w14:textId="3B67C1C8">
            <w:r w:rsidR="54B73EA5">
              <w:rPr/>
              <w:t>Pins per reference project</w:t>
            </w:r>
          </w:p>
        </w:tc>
      </w:tr>
      <w:tr w:rsidR="54B73EA5" w:rsidTr="54B73EA5" w14:paraId="59E35712">
        <w:tc>
          <w:tcPr>
            <w:tcW w:w="2100" w:type="dxa"/>
            <w:tcMar/>
          </w:tcPr>
          <w:p w:rsidR="54B73EA5" w:rsidRDefault="54B73EA5" w14:noSpellErr="1" w14:paraId="74AB4FBA" w14:textId="527D223D">
            <w:r w:rsidR="54B73EA5">
              <w:rPr/>
              <w:t>Oscillator clocks</w:t>
            </w:r>
          </w:p>
        </w:tc>
        <w:tc>
          <w:tcPr>
            <w:tcW w:w="2900" w:type="dxa"/>
            <w:tcMar/>
          </w:tcPr>
          <w:p w:rsidR="54B73EA5" w:rsidRDefault="54B73EA5" w14:noSpellErr="1" w14:paraId="3F0D5742" w14:textId="4B5B0901">
            <w:r w:rsidR="54B73EA5">
              <w:rPr/>
              <w:t>X201, X202 → CPLD</w:t>
            </w:r>
          </w:p>
        </w:tc>
        <w:tc>
          <w:tcPr>
            <w:tcW w:w="1900" w:type="dxa"/>
            <w:tcMar/>
          </w:tcPr>
          <w:p w:rsidR="54B73EA5" w:rsidRDefault="54B73EA5" w14:noSpellErr="1" w14:paraId="1A40FA7C" w14:textId="4438EFC5">
            <w:r w:rsidR="54B73EA5">
              <w:rPr/>
              <w:t>3.3 V CMOS</w:t>
            </w:r>
          </w:p>
        </w:tc>
        <w:tc>
          <w:tcPr>
            <w:tcW w:w="2840" w:type="dxa"/>
            <w:tcMar/>
          </w:tcPr>
          <w:p w:rsidR="54B73EA5" w:rsidRDefault="54B73EA5" w14:noSpellErr="1" w14:paraId="3E5AF494" w14:textId="3D16D689">
            <w:r w:rsidR="54B73EA5">
              <w:rPr/>
              <w:t>Pins per reference project</w:t>
            </w:r>
          </w:p>
        </w:tc>
      </w:tr>
      <w:tr w:rsidR="54B73EA5" w:rsidTr="54B73EA5" w14:paraId="4777C29B">
        <w:tc>
          <w:tcPr>
            <w:tcW w:w="2100" w:type="dxa"/>
            <w:tcMar/>
          </w:tcPr>
          <w:p w:rsidR="54B73EA5" w:rsidRDefault="54B73EA5" w14:noSpellErr="1" w14:paraId="722901F1" w14:textId="542C36FE">
            <w:r w:rsidR="54B73EA5">
              <w:rPr/>
              <w:t>I²S MCLK, BCLK, LRCLK, SDATA</w:t>
            </w:r>
          </w:p>
        </w:tc>
        <w:tc>
          <w:tcPr>
            <w:tcW w:w="2900" w:type="dxa"/>
            <w:tcMar/>
          </w:tcPr>
          <w:p w:rsidR="54B73EA5" w:rsidRDefault="54B73EA5" w14:noSpellErr="1" w14:paraId="4A65E0A5" w14:textId="4D0A1DC2">
            <w:r w:rsidR="54B73EA5">
              <w:rPr/>
              <w:t>CPLD → ES9018K2M via 33 Ω (R203–R206); J703 header</w:t>
            </w:r>
          </w:p>
        </w:tc>
        <w:tc>
          <w:tcPr>
            <w:tcW w:w="1900" w:type="dxa"/>
            <w:tcMar/>
          </w:tcPr>
          <w:p w:rsidR="54B73EA5" w:rsidRDefault="54B73EA5" w14:noSpellErr="1" w14:paraId="1B14E00B" w14:textId="45E80486">
            <w:r w:rsidR="54B73EA5">
              <w:rPr/>
              <w:t>3.3 V output</w:t>
            </w:r>
          </w:p>
        </w:tc>
        <w:tc>
          <w:tcPr>
            <w:tcW w:w="2840" w:type="dxa"/>
            <w:tcMar/>
          </w:tcPr>
          <w:p w:rsidR="54B73EA5" w:rsidRDefault="54B73EA5" w14:noSpellErr="1" w14:paraId="5E75A7F0" w14:textId="3EC5EB4A">
            <w:r w:rsidR="54B73EA5">
              <w:rPr/>
              <w:t>Pins per reference project; MCLK = 128 × fs; tristated in test mode</w:t>
            </w:r>
          </w:p>
        </w:tc>
      </w:tr>
      <w:tr w:rsidR="54B73EA5" w:rsidTr="54B73EA5" w14:paraId="6A1DA202">
        <w:tc>
          <w:tcPr>
            <w:tcW w:w="2100" w:type="dxa"/>
            <w:tcMar/>
          </w:tcPr>
          <w:p w:rsidR="54B73EA5" w:rsidRDefault="54B73EA5" w14:noSpellErr="1" w14:paraId="3C38EFAD" w14:textId="55DB4BBF">
            <w:r w:rsidR="54B73EA5">
              <w:rPr/>
              <w:t>I²C SCL, SDA</w:t>
            </w:r>
          </w:p>
        </w:tc>
        <w:tc>
          <w:tcPr>
            <w:tcW w:w="2900" w:type="dxa"/>
            <w:tcMar/>
          </w:tcPr>
          <w:p w:rsidR="54B73EA5" w:rsidRDefault="54B73EA5" w14:noSpellErr="1" w14:paraId="54F4A90E" w14:textId="4EB93283">
            <w:r w:rsidR="54B73EA5">
              <w:rPr/>
              <w:t>CH32V307 ↔ ES9018K2M</w:t>
            </w:r>
          </w:p>
        </w:tc>
        <w:tc>
          <w:tcPr>
            <w:tcW w:w="1900" w:type="dxa"/>
            <w:tcMar/>
          </w:tcPr>
          <w:p w:rsidR="54B73EA5" w:rsidRDefault="54B73EA5" w14:noSpellErr="1" w14:paraId="1D467EBE" w14:textId="47971947">
            <w:r w:rsidR="54B73EA5">
              <w:rPr/>
              <w:t>Open-drain; 2.2 kΩ to 3V3</w:t>
            </w:r>
          </w:p>
        </w:tc>
        <w:tc>
          <w:tcPr>
            <w:tcW w:w="2840" w:type="dxa"/>
            <w:tcMar/>
          </w:tcPr>
          <w:p w:rsidR="54B73EA5" w:rsidRDefault="54B73EA5" w14:noSpellErr="1" w14:paraId="5D485210" w14:textId="4075000B">
            <w:r w:rsidR="54B73EA5">
              <w:rPr/>
              <w:t>To assign; DAC address 0x90</w:t>
            </w:r>
          </w:p>
        </w:tc>
      </w:tr>
      <w:tr w:rsidR="54B73EA5" w:rsidTr="54B73EA5" w14:paraId="2EB1941D">
        <w:tc>
          <w:tcPr>
            <w:tcW w:w="2100" w:type="dxa"/>
            <w:tcMar/>
          </w:tcPr>
          <w:p w:rsidR="54B73EA5" w:rsidRDefault="54B73EA5" w14:noSpellErr="1" w14:paraId="340AF6B6" w14:textId="578A6080">
            <w:r w:rsidR="54B73EA5">
              <w:rPr/>
              <w:t>DAC RESETB</w:t>
            </w:r>
          </w:p>
        </w:tc>
        <w:tc>
          <w:tcPr>
            <w:tcW w:w="2900" w:type="dxa"/>
            <w:tcMar/>
          </w:tcPr>
          <w:p w:rsidR="54B73EA5" w:rsidRDefault="54B73EA5" w14:noSpellErr="1" w14:paraId="505C39C1" w14:textId="50684744">
            <w:r w:rsidR="54B73EA5">
              <w:rPr/>
              <w:t>CH32V307 → ES9018K2M</w:t>
            </w:r>
          </w:p>
        </w:tc>
        <w:tc>
          <w:tcPr>
            <w:tcW w:w="1900" w:type="dxa"/>
            <w:tcMar/>
          </w:tcPr>
          <w:p w:rsidR="54B73EA5" w:rsidRDefault="54B73EA5" w14:noSpellErr="1" w14:paraId="4E50E160" w14:textId="49462E08">
            <w:r w:rsidR="54B73EA5">
              <w:rPr/>
              <w:t>3.3 V output; 100 kΩ pull-down</w:t>
            </w:r>
          </w:p>
        </w:tc>
        <w:tc>
          <w:tcPr>
            <w:tcW w:w="2840" w:type="dxa"/>
            <w:tcMar/>
          </w:tcPr>
          <w:p w:rsidR="54B73EA5" w:rsidRDefault="54B73EA5" w14:noSpellErr="1" w14:paraId="72502651" w14:textId="422414CC">
            <w:r w:rsidR="54B73EA5">
              <w:rPr/>
              <w:t>To assign</w:t>
            </w:r>
          </w:p>
        </w:tc>
      </w:tr>
      <w:tr w:rsidR="54B73EA5" w:rsidTr="54B73EA5" w14:paraId="135A53B1">
        <w:tc>
          <w:tcPr>
            <w:tcW w:w="2100" w:type="dxa"/>
            <w:tcMar/>
          </w:tcPr>
          <w:p w:rsidR="54B73EA5" w:rsidRDefault="54B73EA5" w14:noSpellErr="1" w14:paraId="335A3590" w14:textId="59397541">
            <w:r w:rsidR="54B73EA5">
              <w:rPr/>
              <w:t>AMP_EN</w:t>
            </w:r>
          </w:p>
        </w:tc>
        <w:tc>
          <w:tcPr>
            <w:tcW w:w="2900" w:type="dxa"/>
            <w:tcMar/>
          </w:tcPr>
          <w:p w:rsidR="54B73EA5" w:rsidRDefault="54B73EA5" w14:noSpellErr="1" w14:paraId="17EBF245" w14:textId="52175C05">
            <w:r w:rsidR="54B73EA5">
              <w:rPr/>
              <w:t>CH32V307 → both OPA1622 EN; forced low by the latch (Q605/Q606)</w:t>
            </w:r>
          </w:p>
        </w:tc>
        <w:tc>
          <w:tcPr>
            <w:tcW w:w="1900" w:type="dxa"/>
            <w:tcMar/>
          </w:tcPr>
          <w:p w:rsidR="54B73EA5" w:rsidRDefault="54B73EA5" w14:noSpellErr="1" w14:paraId="579755C9" w14:textId="4AF542C9">
            <w:r w:rsidR="54B73EA5">
              <w:rPr/>
              <w:t>3.3 V output; 100 kΩ pull-downs</w:t>
            </w:r>
          </w:p>
        </w:tc>
        <w:tc>
          <w:tcPr>
            <w:tcW w:w="2840" w:type="dxa"/>
            <w:tcMar/>
          </w:tcPr>
          <w:p w:rsidR="54B73EA5" w:rsidRDefault="54B73EA5" w14:noSpellErr="1" w14:paraId="5247D7E6" w14:textId="43D3298D">
            <w:r w:rsidR="54B73EA5">
              <w:rPr/>
              <w:t>To assign. Drive through a series resistor so the latch FET can override the GPIO (value to set in the schematic)</w:t>
            </w:r>
          </w:p>
        </w:tc>
      </w:tr>
      <w:tr w:rsidR="54B73EA5" w:rsidTr="54B73EA5" w14:paraId="361C1AAC">
        <w:tc>
          <w:tcPr>
            <w:tcW w:w="2100" w:type="dxa"/>
            <w:tcMar/>
          </w:tcPr>
          <w:p w:rsidR="54B73EA5" w:rsidRDefault="54B73EA5" w14:noSpellErr="1" w14:paraId="7DAE5864" w14:textId="5AE88A02">
            <w:r w:rsidR="54B73EA5">
              <w:rPr/>
              <w:t>RAIL_EN</w:t>
            </w:r>
          </w:p>
        </w:tc>
        <w:tc>
          <w:tcPr>
            <w:tcW w:w="2900" w:type="dxa"/>
            <w:tcMar/>
          </w:tcPr>
          <w:p w:rsidR="54B73EA5" w:rsidRDefault="54B73EA5" w14:noSpellErr="1" w14:paraId="4F496460" w14:textId="53C670C6">
            <w:r w:rsidR="54B73EA5">
              <w:rPr/>
              <w:t>Latch → LM27762 EN+ and EN−</w:t>
            </w:r>
          </w:p>
        </w:tc>
        <w:tc>
          <w:tcPr>
            <w:tcW w:w="1900" w:type="dxa"/>
            <w:tcMar/>
          </w:tcPr>
          <w:p w:rsidR="54B73EA5" w:rsidRDefault="54B73EA5" w14:noSpellErr="1" w14:paraId="274CD582" w14:textId="4CA4578A">
            <w:r w:rsidR="54B73EA5">
              <w:rPr/>
              <w:t>3.3 V, latch only</w:t>
            </w:r>
          </w:p>
        </w:tc>
        <w:tc>
          <w:tcPr>
            <w:tcW w:w="2840" w:type="dxa"/>
            <w:tcMar/>
          </w:tcPr>
          <w:p w:rsidR="54B73EA5" w:rsidRDefault="54B73EA5" w14:noSpellErr="1" w14:paraId="40F3B2F4" w14:textId="45823E4E">
            <w:r w:rsidR="54B73EA5">
              <w:rPr/>
              <w:t>Not an MCU pin</w:t>
            </w:r>
          </w:p>
        </w:tc>
      </w:tr>
      <w:tr w:rsidR="54B73EA5" w:rsidTr="54B73EA5" w14:paraId="13868D99">
        <w:tc>
          <w:tcPr>
            <w:tcW w:w="2100" w:type="dxa"/>
            <w:tcMar/>
          </w:tcPr>
          <w:p w:rsidR="54B73EA5" w:rsidRDefault="54B73EA5" w14:noSpellErr="1" w14:paraId="28B4C41D" w14:textId="5C979EC3">
            <w:r w:rsidR="54B73EA5">
              <w:rPr/>
              <w:t>FLT_CLR</w:t>
            </w:r>
          </w:p>
        </w:tc>
        <w:tc>
          <w:tcPr>
            <w:tcW w:w="2900" w:type="dxa"/>
            <w:tcMar/>
          </w:tcPr>
          <w:p w:rsidR="54B73EA5" w:rsidRDefault="54B73EA5" w14:noSpellErr="1" w14:paraId="68E96D3F" w14:textId="55758587">
            <w:r w:rsidR="54B73EA5">
              <w:rPr/>
              <w:t>CH32V307 → Q604 base</w:t>
            </w:r>
          </w:p>
        </w:tc>
        <w:tc>
          <w:tcPr>
            <w:tcW w:w="1900" w:type="dxa"/>
            <w:tcMar/>
          </w:tcPr>
          <w:p w:rsidR="54B73EA5" w:rsidRDefault="54B73EA5" w14:noSpellErr="1" w14:paraId="7F152C48" w14:textId="4E536C4B">
            <w:r w:rsidR="54B73EA5">
              <w:rPr/>
              <w:t>3.3 V output (pulse)</w:t>
            </w:r>
          </w:p>
        </w:tc>
        <w:tc>
          <w:tcPr>
            <w:tcW w:w="2840" w:type="dxa"/>
            <w:tcMar/>
          </w:tcPr>
          <w:p w:rsidR="54B73EA5" w:rsidRDefault="54B73EA5" w14:noSpellErr="1" w14:paraId="3545333D" w14:textId="4731530F">
            <w:r w:rsidR="54B73EA5">
              <w:rPr/>
              <w:t>To assign</w:t>
            </w:r>
          </w:p>
        </w:tc>
      </w:tr>
      <w:tr w:rsidR="54B73EA5" w:rsidTr="54B73EA5" w14:paraId="4E8F5368">
        <w:tc>
          <w:tcPr>
            <w:tcW w:w="2100" w:type="dxa"/>
            <w:tcMar/>
          </w:tcPr>
          <w:p w:rsidR="54B73EA5" w:rsidRDefault="54B73EA5" w14:noSpellErr="1" w14:paraId="72918532" w14:textId="5E46B384">
            <w:r w:rsidR="54B73EA5">
              <w:rPr/>
              <w:t>LATCH (status)</w:t>
            </w:r>
          </w:p>
        </w:tc>
        <w:tc>
          <w:tcPr>
            <w:tcW w:w="2900" w:type="dxa"/>
            <w:tcMar/>
          </w:tcPr>
          <w:p w:rsidR="54B73EA5" w:rsidRDefault="54B73EA5" w14:noSpellErr="1" w14:paraId="6CAFEBAE" w14:textId="57249A48">
            <w:r w:rsidR="54B73EA5">
              <w:rPr/>
              <w:t>Latch → CH32V307</w:t>
            </w:r>
          </w:p>
        </w:tc>
        <w:tc>
          <w:tcPr>
            <w:tcW w:w="1900" w:type="dxa"/>
            <w:tcMar/>
          </w:tcPr>
          <w:p w:rsidR="54B73EA5" w:rsidRDefault="54B73EA5" w14:noSpellErr="1" w14:paraId="778E0E29" w14:textId="5002810C">
            <w:r w:rsidR="54B73EA5">
              <w:rPr/>
              <w:t>3.3 V input</w:t>
            </w:r>
          </w:p>
        </w:tc>
        <w:tc>
          <w:tcPr>
            <w:tcW w:w="2840" w:type="dxa"/>
            <w:tcMar/>
          </w:tcPr>
          <w:p w:rsidR="54B73EA5" w:rsidRDefault="54B73EA5" w14:noSpellErr="1" w14:paraId="552F7D0B" w14:textId="48E067D0">
            <w:r w:rsidR="54B73EA5">
              <w:rPr/>
              <w:t>To assign</w:t>
            </w:r>
          </w:p>
        </w:tc>
      </w:tr>
      <w:tr w:rsidR="54B73EA5" w:rsidTr="54B73EA5" w14:paraId="12AD684C">
        <w:tc>
          <w:tcPr>
            <w:tcW w:w="2100" w:type="dxa"/>
            <w:tcMar/>
          </w:tcPr>
          <w:p w:rsidR="54B73EA5" w:rsidRDefault="54B73EA5" w14:noSpellErr="1" w14:paraId="75F94954" w14:textId="5FF5C845">
            <w:r w:rsidR="54B73EA5">
              <w:rPr/>
              <w:t>RAILS_OK_N</w:t>
            </w:r>
          </w:p>
        </w:tc>
        <w:tc>
          <w:tcPr>
            <w:tcW w:w="2900" w:type="dxa"/>
            <w:tcMar/>
          </w:tcPr>
          <w:p w:rsidR="54B73EA5" w:rsidRDefault="54B73EA5" w14:noSpellErr="1" w14:paraId="3CE45BBB" w14:textId="58D3AF09">
            <w:r w:rsidR="54B73EA5">
              <w:rPr/>
              <w:t>LM27762 PG → CH32V307</w:t>
            </w:r>
          </w:p>
        </w:tc>
        <w:tc>
          <w:tcPr>
            <w:tcW w:w="1900" w:type="dxa"/>
            <w:tcMar/>
          </w:tcPr>
          <w:p w:rsidR="54B73EA5" w:rsidRDefault="54B73EA5" w14:noSpellErr="1" w14:paraId="36BC66C9" w14:textId="51B195CD">
            <w:r w:rsidR="54B73EA5">
              <w:rPr/>
              <w:t>Input, active low; 100 kΩ pull-up to 3V3</w:t>
            </w:r>
          </w:p>
        </w:tc>
        <w:tc>
          <w:tcPr>
            <w:tcW w:w="2840" w:type="dxa"/>
            <w:tcMar/>
          </w:tcPr>
          <w:p w:rsidR="54B73EA5" w:rsidRDefault="54B73EA5" w14:noSpellErr="1" w14:paraId="56FF72F6" w14:textId="4A8F7C91">
            <w:r w:rsidR="54B73EA5">
              <w:rPr/>
              <w:t>To assign</w:t>
            </w:r>
          </w:p>
        </w:tc>
      </w:tr>
      <w:tr w:rsidR="54B73EA5" w:rsidTr="54B73EA5" w14:paraId="5951EA01">
        <w:tc>
          <w:tcPr>
            <w:tcW w:w="2100" w:type="dxa"/>
            <w:tcMar/>
          </w:tcPr>
          <w:p w:rsidR="54B73EA5" w:rsidRDefault="54B73EA5" w14:noSpellErr="1" w14:paraId="5861D299" w14:textId="61A4DD06">
            <w:r w:rsidR="54B73EA5">
              <w:rPr/>
              <w:t>LED × 2</w:t>
            </w:r>
          </w:p>
        </w:tc>
        <w:tc>
          <w:tcPr>
            <w:tcW w:w="2900" w:type="dxa"/>
            <w:tcMar/>
          </w:tcPr>
          <w:p w:rsidR="54B73EA5" w:rsidRDefault="54B73EA5" w14:noSpellErr="1" w14:paraId="7B1D3AE9" w14:textId="5A82C3CA">
            <w:r w:rsidR="54B73EA5">
              <w:rPr/>
              <w:t>CH32V307 → D705 (status), D706 (fault) via 1 kΩ</w:t>
            </w:r>
          </w:p>
        </w:tc>
        <w:tc>
          <w:tcPr>
            <w:tcW w:w="1900" w:type="dxa"/>
            <w:tcMar/>
          </w:tcPr>
          <w:p w:rsidR="54B73EA5" w:rsidRDefault="54B73EA5" w14:noSpellErr="1" w14:paraId="3FA49165" w14:textId="5360AA8E">
            <w:r w:rsidR="54B73EA5">
              <w:rPr/>
              <w:t>3.3 V output</w:t>
            </w:r>
          </w:p>
        </w:tc>
        <w:tc>
          <w:tcPr>
            <w:tcW w:w="2840" w:type="dxa"/>
            <w:tcMar/>
          </w:tcPr>
          <w:p w:rsidR="54B73EA5" w:rsidRDefault="54B73EA5" w14:noSpellErr="1" w14:paraId="2C3A132C" w14:textId="4C3E9152">
            <w:r w:rsidR="54B73EA5">
              <w:rPr/>
              <w:t>To assign</w:t>
            </w:r>
          </w:p>
        </w:tc>
      </w:tr>
      <w:tr w:rsidR="54B73EA5" w:rsidTr="54B73EA5" w14:paraId="4BCDE04B">
        <w:tc>
          <w:tcPr>
            <w:tcW w:w="2100" w:type="dxa"/>
            <w:tcMar/>
          </w:tcPr>
          <w:p w:rsidR="54B73EA5" w:rsidRDefault="54B73EA5" w14:noSpellErr="1" w14:paraId="4908059A" w14:textId="6353F1C7">
            <w:r w:rsidR="54B73EA5">
              <w:rPr/>
              <w:t>Debug SWDIO, SWCLK</w:t>
            </w:r>
          </w:p>
        </w:tc>
        <w:tc>
          <w:tcPr>
            <w:tcW w:w="2900" w:type="dxa"/>
            <w:tcMar/>
          </w:tcPr>
          <w:p w:rsidR="54B73EA5" w:rsidRDefault="54B73EA5" w14:noSpellErr="1" w14:paraId="25DD3513" w14:textId="5C31D88B">
            <w:r w:rsidR="54B73EA5">
              <w:rPr/>
              <w:t>J201 ↔ CH32V307</w:t>
            </w:r>
          </w:p>
        </w:tc>
        <w:tc>
          <w:tcPr>
            <w:tcW w:w="1900" w:type="dxa"/>
            <w:tcMar/>
          </w:tcPr>
          <w:p w:rsidR="54B73EA5" w:rsidRDefault="54B73EA5" w14:noSpellErr="1" w14:paraId="7F59B94B" w14:textId="550FBF4F">
            <w:r w:rsidR="54B73EA5">
              <w:rPr/>
              <w:t>2-wire debug</w:t>
            </w:r>
          </w:p>
        </w:tc>
        <w:tc>
          <w:tcPr>
            <w:tcW w:w="2840" w:type="dxa"/>
            <w:tcMar/>
          </w:tcPr>
          <w:p w:rsidR="54B73EA5" w:rsidRDefault="54B73EA5" w14:noSpellErr="1" w14:paraId="1CC5E80F" w14:textId="4DEDA613">
            <w:r w:rsidR="54B73EA5">
              <w:rPr/>
              <w:t>Dedicated pins</w:t>
            </w:r>
          </w:p>
        </w:tc>
      </w:tr>
      <w:tr w:rsidR="54B73EA5" w:rsidTr="54B73EA5" w14:paraId="59666261">
        <w:tc>
          <w:tcPr>
            <w:tcW w:w="2100" w:type="dxa"/>
            <w:tcMar/>
          </w:tcPr>
          <w:p w:rsidR="54B73EA5" w:rsidRDefault="54B73EA5" w14:noSpellErr="1" w14:paraId="7B2CB967" w14:textId="65030688">
            <w:r w:rsidR="54B73EA5">
              <w:rPr/>
              <w:t>CPLD JTAG TCK, TMS, TDI, TDO</w:t>
            </w:r>
          </w:p>
        </w:tc>
        <w:tc>
          <w:tcPr>
            <w:tcW w:w="2900" w:type="dxa"/>
            <w:tcMar/>
          </w:tcPr>
          <w:p w:rsidR="54B73EA5" w:rsidRDefault="54B73EA5" w14:noSpellErr="1" w14:paraId="44B97CF5" w14:textId="5DE0ED4C">
            <w:r w:rsidR="54B73EA5">
              <w:rPr/>
              <w:t>J202 ↔ AGRV2KQ32</w:t>
            </w:r>
          </w:p>
        </w:tc>
        <w:tc>
          <w:tcPr>
            <w:tcW w:w="1900" w:type="dxa"/>
            <w:tcMar/>
          </w:tcPr>
          <w:p w:rsidR="54B73EA5" w:rsidRDefault="54B73EA5" w14:noSpellErr="1" w14:paraId="4E0CFA6E" w14:textId="56BED410">
            <w:r w:rsidR="54B73EA5">
              <w:rPr/>
              <w:t>JTAG</w:t>
            </w:r>
          </w:p>
        </w:tc>
        <w:tc>
          <w:tcPr>
            <w:tcW w:w="2840" w:type="dxa"/>
            <w:tcMar/>
          </w:tcPr>
          <w:p w:rsidR="54B73EA5" w:rsidRDefault="54B73EA5" w14:noSpellErr="1" w14:paraId="4ED0A243" w14:textId="4F9CBAD4">
            <w:r w:rsidR="54B73EA5">
              <w:rPr/>
              <w:t>Dedicated pins</w:t>
            </w:r>
          </w:p>
        </w:tc>
      </w:tr>
    </w:tbl>
    <w:p w:rsidR="54B73EA5" w:rsidP="54B73EA5" w:rsidRDefault="54B73EA5" w14:noSpellErr="1" w14:paraId="57C7F59B" w14:textId="28093C62">
      <w:pPr>
        <w:pStyle w:val="Heading1"/>
      </w:pPr>
      <w:r w:rsidRPr="54B73EA5" w:rsidR="54B73EA5">
        <w:rPr>
          <w:color w:val="173A5A" w:themeColor="accent6" w:themeTint="FF" w:themeShade="BF"/>
        </w:rPr>
        <w:t>5. Firmware requirements</w:t>
      </w:r>
    </w:p>
    <w:p w:rsidR="54B73EA5" w:rsidRDefault="54B73EA5" w14:noSpellErr="1" w14:paraId="4BA1D706" w14:textId="6BEAF39C">
      <w:r w:rsidR="54B73EA5">
        <w:rPr/>
        <w:t>The hardware defaults (latch set, EN and RESETB pulled down) hold the board safe until firmware takes over. Firmware then meets the requirements below.</w:t>
      </w:r>
    </w:p>
    <w:tbl>
      <w:tblPr>
        <w:tblStyle w:val="LightList-Accent1"/>
        <w:tblW w:w="0" w:type="auto"/>
        <w:tblLook w:val="04A0" w:firstRow="1" w:lastRow="0" w:firstColumn="1" w:lastColumn="0" w:noHBand="0" w:noVBand="1"/>
      </w:tblPr>
      <w:tblGrid>
        <w:gridCol w:w="500"/>
        <w:gridCol w:w="2200"/>
        <w:gridCol w:w="7040"/>
      </w:tblGrid>
      <w:tr w:rsidR="54B73EA5" w:rsidTr="54B73EA5" w14:paraId="4BE04D53">
        <w:trPr>
          <w:trHeight w:val="300"/>
        </w:trPr>
        <w:tc>
          <w:tcPr>
            <w:tcW w:w="500" w:type="dxa"/>
            <w:tcMar/>
          </w:tcPr>
          <w:p w:rsidR="54B73EA5" w:rsidRDefault="54B73EA5" w14:noSpellErr="1" w14:paraId="48672819" w14:textId="23210EAB">
            <w:r w:rsidR="54B73EA5">
              <w:rPr/>
              <w:t>#</w:t>
            </w:r>
          </w:p>
        </w:tc>
        <w:tc>
          <w:tcPr>
            <w:tcW w:w="2200" w:type="dxa"/>
            <w:tcMar/>
          </w:tcPr>
          <w:p w:rsidR="54B73EA5" w:rsidRDefault="54B73EA5" w14:noSpellErr="1" w14:paraId="5CCF85A1" w14:textId="1BFEF56F">
            <w:r w:rsidR="54B73EA5">
              <w:rPr/>
              <w:t>Topic</w:t>
            </w:r>
          </w:p>
        </w:tc>
        <w:tc>
          <w:tcPr>
            <w:tcW w:w="7040" w:type="dxa"/>
            <w:tcMar/>
          </w:tcPr>
          <w:p w:rsidR="54B73EA5" w:rsidRDefault="54B73EA5" w14:noSpellErr="1" w14:paraId="7BF3A2F7" w14:textId="14DCDC33">
            <w:r w:rsidR="54B73EA5">
              <w:rPr/>
              <w:t>Required behaviour</w:t>
            </w:r>
          </w:p>
        </w:tc>
      </w:tr>
      <w:tr w:rsidR="54B73EA5" w:rsidTr="54B73EA5" w14:paraId="66F78372">
        <w:tc>
          <w:tcPr>
            <w:tcW w:w="500" w:type="dxa"/>
            <w:tcMar/>
          </w:tcPr>
          <w:p w:rsidR="54B73EA5" w:rsidRDefault="54B73EA5" w14:noSpellErr="1" w14:paraId="7C586A2E" w14:textId="2BF23CA8">
            <w:r w:rsidR="54B73EA5">
              <w:rPr/>
              <w:t>1</w:t>
            </w:r>
          </w:p>
        </w:tc>
        <w:tc>
          <w:tcPr>
            <w:tcW w:w="2200" w:type="dxa"/>
            <w:tcMar/>
          </w:tcPr>
          <w:p w:rsidR="54B73EA5" w:rsidRDefault="54B73EA5" w14:noSpellErr="1" w14:paraId="49E23491" w14:textId="24D0236C">
            <w:r w:rsidR="54B73EA5">
              <w:rPr/>
              <w:t>Reference build</w:t>
            </w:r>
          </w:p>
        </w:tc>
        <w:tc>
          <w:tcPr>
            <w:tcW w:w="7040" w:type="dxa"/>
            <w:tcMar/>
          </w:tcPr>
          <w:p w:rsidR="54B73EA5" w:rsidRDefault="54B73EA5" w14:noSpellErr="1" w14:paraId="7538B638" w14:textId="1DAE0A30">
            <w:r w:rsidR="54B73EA5">
              <w:rPr/>
              <w:t>Build USBAudioToI2S unmodified on the reference pin map first (CH32V307: MounRiver Studio / WCH toolchain; CPLD: AGM toolchain). This build is a gate before layout and freezes the pin map</w:t>
            </w:r>
          </w:p>
        </w:tc>
      </w:tr>
      <w:tr w:rsidR="54B73EA5" w:rsidTr="54B73EA5" w14:paraId="746A9E91">
        <w:tc>
          <w:tcPr>
            <w:tcW w:w="500" w:type="dxa"/>
            <w:tcMar/>
          </w:tcPr>
          <w:p w:rsidR="54B73EA5" w:rsidRDefault="54B73EA5" w14:noSpellErr="1" w14:paraId="33FF8B82" w14:textId="34C36AA5">
            <w:r w:rsidR="54B73EA5">
              <w:rPr/>
              <w:t>2</w:t>
            </w:r>
          </w:p>
        </w:tc>
        <w:tc>
          <w:tcPr>
            <w:tcW w:w="2200" w:type="dxa"/>
            <w:tcMar/>
          </w:tcPr>
          <w:p w:rsidR="54B73EA5" w:rsidRDefault="54B73EA5" w14:noSpellErr="1" w14:paraId="4C2C2E5E" w14:textId="2DA15169">
            <w:r w:rsidR="54B73EA5">
              <w:rPr/>
              <w:t>Additions</w:t>
            </w:r>
          </w:p>
        </w:tc>
        <w:tc>
          <w:tcPr>
            <w:tcW w:w="7040" w:type="dxa"/>
            <w:tcMar/>
          </w:tcPr>
          <w:p w:rsidR="54B73EA5" w:rsidRDefault="54B73EA5" w14:noSpellErr="1" w14:paraId="361A82BE" w14:textId="267F382D">
            <w:r w:rsidR="54B73EA5">
              <w:rPr/>
              <w:t>ES9018K2M I²C driver (32-bit I²S, sync_mode, soft start, volume/mute, lock-status read, optional THD-compensation coefficients); UAC2 volume/mute mapping; sample-rate family switching; protection handling; LEDs</w:t>
            </w:r>
          </w:p>
        </w:tc>
      </w:tr>
      <w:tr w:rsidR="54B73EA5" w:rsidTr="54B73EA5" w14:paraId="74D1DDBB">
        <w:tc>
          <w:tcPr>
            <w:tcW w:w="500" w:type="dxa"/>
            <w:tcMar/>
          </w:tcPr>
          <w:p w:rsidR="54B73EA5" w:rsidRDefault="54B73EA5" w14:noSpellErr="1" w14:paraId="578E1307" w14:textId="3D9498A2">
            <w:r w:rsidR="54B73EA5">
              <w:rPr/>
              <w:t>3</w:t>
            </w:r>
          </w:p>
        </w:tc>
        <w:tc>
          <w:tcPr>
            <w:tcW w:w="2200" w:type="dxa"/>
            <w:tcMar/>
          </w:tcPr>
          <w:p w:rsidR="54B73EA5" w:rsidRDefault="54B73EA5" w14:noSpellErr="1" w14:paraId="42A06110" w14:textId="36727F66">
            <w:r w:rsidR="54B73EA5">
              <w:rPr/>
              <w:t>CPLD change</w:t>
            </w:r>
          </w:p>
        </w:tc>
        <w:tc>
          <w:tcPr>
            <w:tcW w:w="7040" w:type="dxa"/>
            <w:tcMar/>
          </w:tcPr>
          <w:p w:rsidR="54B73EA5" w:rsidRDefault="54B73EA5" w14:noSpellErr="1" w14:paraId="14A289BA" w14:textId="2F50662A">
            <w:r w:rsidR="54B73EA5">
              <w:rPr/>
              <w:t>DAC MCLK = 128 × fs (× 2 PLL at 352.8/384 kHz)</w:t>
            </w:r>
          </w:p>
        </w:tc>
      </w:tr>
      <w:tr w:rsidR="54B73EA5" w:rsidTr="54B73EA5" w14:paraId="289A7A85">
        <w:tc>
          <w:tcPr>
            <w:tcW w:w="500" w:type="dxa"/>
            <w:tcMar/>
          </w:tcPr>
          <w:p w:rsidR="54B73EA5" w:rsidRDefault="54B73EA5" w14:noSpellErr="1" w14:paraId="20482256" w14:textId="4665C69F">
            <w:r w:rsidR="54B73EA5">
              <w:rPr/>
              <w:t>4</w:t>
            </w:r>
          </w:p>
        </w:tc>
        <w:tc>
          <w:tcPr>
            <w:tcW w:w="2200" w:type="dxa"/>
            <w:tcMar/>
          </w:tcPr>
          <w:p w:rsidR="54B73EA5" w:rsidRDefault="54B73EA5" w14:noSpellErr="1" w14:paraId="1A6FCB4B" w14:textId="3F43AD63">
            <w:r w:rsidR="54B73EA5">
              <w:rPr/>
              <w:t>Power-up</w:t>
            </w:r>
          </w:p>
        </w:tc>
        <w:tc>
          <w:tcPr>
            <w:tcW w:w="7040" w:type="dxa"/>
            <w:tcMar/>
          </w:tcPr>
          <w:p w:rsidR="54B73EA5" w:rsidRDefault="54B73EA5" w14:noSpellErr="1" w14:paraId="10D253F8" w14:textId="38219427">
            <w:r w:rsidR="54B73EA5">
              <w:rPr/>
              <w:t>Latch set, rails off, amps off, DAC RESETB low → USB enumerate → release RESETB ≥ 1 ms after all rails and MCLK are stable (R3 p. 27), configure DAC → clear latch → wait for LM27762 PG + 50 ms → AMP_EN high → soft unmute</w:t>
            </w:r>
          </w:p>
        </w:tc>
      </w:tr>
      <w:tr w:rsidR="54B73EA5" w:rsidTr="54B73EA5" w14:paraId="7D642DA4">
        <w:tc>
          <w:tcPr>
            <w:tcW w:w="500" w:type="dxa"/>
            <w:tcMar/>
          </w:tcPr>
          <w:p w:rsidR="54B73EA5" w:rsidRDefault="54B73EA5" w14:noSpellErr="1" w14:paraId="3C206247" w14:textId="4F36F49C">
            <w:r w:rsidR="54B73EA5">
              <w:rPr/>
              <w:t>5</w:t>
            </w:r>
          </w:p>
        </w:tc>
        <w:tc>
          <w:tcPr>
            <w:tcW w:w="2200" w:type="dxa"/>
            <w:tcMar/>
          </w:tcPr>
          <w:p w:rsidR="54B73EA5" w:rsidRDefault="54B73EA5" w14:noSpellErr="1" w14:paraId="591AF05B" w14:textId="4814DB60">
            <w:r w:rsidR="54B73EA5">
              <w:rPr/>
              <w:t>Sample-rate family change</w:t>
            </w:r>
          </w:p>
        </w:tc>
        <w:tc>
          <w:tcPr>
            <w:tcW w:w="7040" w:type="dxa"/>
            <w:tcMar/>
          </w:tcPr>
          <w:p w:rsidR="54B73EA5" w:rsidRDefault="54B73EA5" w14:noSpellErr="1" w14:paraId="264CE8CA" w14:textId="40F2C224">
            <w:r w:rsidR="54B73EA5">
              <w:rPr/>
              <w:t>Soft mute → CPLD clock switch → DAC relock → unmute</w:t>
            </w:r>
          </w:p>
        </w:tc>
      </w:tr>
      <w:tr w:rsidR="54B73EA5" w:rsidTr="54B73EA5" w14:paraId="5F91688D">
        <w:tc>
          <w:tcPr>
            <w:tcW w:w="500" w:type="dxa"/>
            <w:tcMar/>
          </w:tcPr>
          <w:p w:rsidR="54B73EA5" w:rsidRDefault="54B73EA5" w14:noSpellErr="1" w14:paraId="6DF7829A" w14:textId="58082299">
            <w:r w:rsidR="54B73EA5">
              <w:rPr/>
              <w:t>6</w:t>
            </w:r>
          </w:p>
        </w:tc>
        <w:tc>
          <w:tcPr>
            <w:tcW w:w="2200" w:type="dxa"/>
            <w:tcMar/>
          </w:tcPr>
          <w:p w:rsidR="54B73EA5" w:rsidRDefault="54B73EA5" w14:noSpellErr="1" w14:paraId="42DF930F" w14:textId="50E6095D">
            <w:r w:rsidR="54B73EA5">
              <w:rPr/>
              <w:t>Fault</w:t>
            </w:r>
          </w:p>
        </w:tc>
        <w:tc>
          <w:tcPr>
            <w:tcW w:w="7040" w:type="dxa"/>
            <w:tcMar/>
          </w:tcPr>
          <w:p w:rsidR="54B73EA5" w:rsidRDefault="54B73EA5" w14:noSpellErr="1" w14:paraId="5EFCCEE1" w14:textId="49C3F021">
            <w:r w:rsidR="54B73EA5">
              <w:rPr/>
              <w:t>The hardware latch mutes (amps off, rails off) → firmware soft-mutes the DAC, logs, waits 2 s, clears; if the fault returns within 10 s, retry; after 3 faults stay latched until USB replug; the red LED blinks</w:t>
            </w:r>
          </w:p>
        </w:tc>
      </w:tr>
      <w:tr w:rsidR="54B73EA5" w:rsidTr="54B73EA5" w14:paraId="3EF8F242">
        <w:tc>
          <w:tcPr>
            <w:tcW w:w="500" w:type="dxa"/>
            <w:tcMar/>
          </w:tcPr>
          <w:p w:rsidR="54B73EA5" w:rsidRDefault="54B73EA5" w14:noSpellErr="1" w14:paraId="311CCA5C" w14:textId="60D95096">
            <w:r w:rsidR="54B73EA5">
              <w:rPr/>
              <w:t>7</w:t>
            </w:r>
          </w:p>
        </w:tc>
        <w:tc>
          <w:tcPr>
            <w:tcW w:w="2200" w:type="dxa"/>
            <w:tcMar/>
          </w:tcPr>
          <w:p w:rsidR="54B73EA5" w:rsidRDefault="54B73EA5" w14:noSpellErr="1" w14:paraId="46AF8A89" w14:textId="59B7375A">
            <w:r w:rsidR="54B73EA5">
              <w:rPr/>
              <w:t>Volume and balance</w:t>
            </w:r>
          </w:p>
        </w:tc>
        <w:tc>
          <w:tcPr>
            <w:tcW w:w="7040" w:type="dxa"/>
            <w:tcMar/>
          </w:tcPr>
          <w:p w:rsidR="54B73EA5" w:rsidRDefault="54B73EA5" w14:noSpellErr="1" w14:paraId="204132D7" w14:textId="52951E1E">
            <w:r w:rsidR="54B73EA5">
              <w:rPr/>
              <w:t>DAC volume 0 to −127.5 dB in 0.5 dB steps; optional channel-balance fine trim to ±0.05 dB by 32-bit digital scaling in the MCU</w:t>
            </w:r>
          </w:p>
        </w:tc>
      </w:tr>
      <w:tr w:rsidR="54B73EA5" w:rsidTr="54B73EA5" w14:paraId="462BAB3B">
        <w:tc>
          <w:tcPr>
            <w:tcW w:w="500" w:type="dxa"/>
            <w:tcMar/>
          </w:tcPr>
          <w:p w:rsidR="54B73EA5" w:rsidRDefault="54B73EA5" w14:noSpellErr="1" w14:paraId="6BED67F3" w14:textId="69AA7E93">
            <w:r w:rsidR="54B73EA5">
              <w:rPr/>
              <w:t>8</w:t>
            </w:r>
          </w:p>
        </w:tc>
        <w:tc>
          <w:tcPr>
            <w:tcW w:w="2200" w:type="dxa"/>
            <w:tcMar/>
          </w:tcPr>
          <w:p w:rsidR="54B73EA5" w:rsidRDefault="54B73EA5" w14:noSpellErr="1" w14:paraId="5DA1B915" w14:textId="62886557">
            <w:r w:rsidR="54B73EA5">
              <w:rPr/>
              <w:t>I²S test mode</w:t>
            </w:r>
          </w:p>
        </w:tc>
        <w:tc>
          <w:tcPr>
            <w:tcW w:w="7040" w:type="dxa"/>
            <w:tcMar/>
          </w:tcPr>
          <w:p w:rsidR="54B73EA5" w:rsidRDefault="54B73EA5" w14:noSpellErr="1" w14:paraId="4473D272" w14:textId="5B664C1B">
            <w:r w:rsidR="54B73EA5">
              <w:rPr/>
              <w:t>Tristate the CPLD I²S outputs and keep the DAC configured over I²C, so an external 3.3 V source can drive the DAC through the J703 header (series resistors; power the DUT first, connect the adapter last)</w:t>
            </w:r>
          </w:p>
        </w:tc>
      </w:tr>
      <w:tr w:rsidR="54B73EA5" w:rsidTr="54B73EA5" w14:paraId="6653918B">
        <w:tc>
          <w:tcPr>
            <w:tcW w:w="500" w:type="dxa"/>
            <w:tcMar/>
          </w:tcPr>
          <w:p w:rsidR="54B73EA5" w:rsidRDefault="54B73EA5" w14:noSpellErr="1" w14:paraId="564F37B0" w14:textId="727BAC90">
            <w:r w:rsidR="54B73EA5">
              <w:rPr/>
              <w:t>9</w:t>
            </w:r>
          </w:p>
        </w:tc>
        <w:tc>
          <w:tcPr>
            <w:tcW w:w="2200" w:type="dxa"/>
            <w:tcMar/>
          </w:tcPr>
          <w:p w:rsidR="54B73EA5" w:rsidRDefault="54B73EA5" w14:noSpellErr="1" w14:paraId="5A1F91EC" w14:textId="6B599354">
            <w:r w:rsidR="54B73EA5">
              <w:rPr/>
              <w:t>Programming</w:t>
            </w:r>
          </w:p>
        </w:tc>
        <w:tc>
          <w:tcPr>
            <w:tcW w:w="7040" w:type="dxa"/>
            <w:tcMar/>
          </w:tcPr>
          <w:p w:rsidR="54B73EA5" w:rsidRDefault="54B73EA5" w14:noSpellErr="1" w14:paraId="141FFB49" w14:textId="64377A18">
            <w:r w:rsidR="54B73EA5">
              <w:rPr/>
              <w:t>CH32V307 via WCH-LinkE 2-wire pads; CPLD via JTAG pads</w:t>
            </w:r>
          </w:p>
        </w:tc>
      </w:tr>
    </w:tbl>
    <w:p w:rsidR="54B73EA5" w:rsidP="54B73EA5" w:rsidRDefault="54B73EA5" w14:noSpellErr="1" w14:paraId="303808B1" w14:textId="2DCBAE68">
      <w:pPr>
        <w:pStyle w:val="Heading1"/>
      </w:pPr>
      <w:r w:rsidRPr="54B73EA5" w:rsidR="54B73EA5">
        <w:rPr>
          <w:color w:val="173A5A" w:themeColor="accent6" w:themeTint="FF" w:themeShade="BF"/>
        </w:rPr>
        <w:t>6. Schematic review checklist</w:t>
      </w:r>
    </w:p>
    <w:p w:rsidR="54B73EA5" w:rsidRDefault="54B73EA5" w14:noSpellErr="1" w14:paraId="3E00FC43" w14:textId="5A40BEAF">
      <w:r w:rsidR="54B73EA5">
        <w:rPr/>
        <w:t>These rules seed the AI datasheet-review agent, and each one can be turned into a planted-error test case. ERC is KiCad’s electrical rules check; a netlist script checks connections, values and counts in the exported netlist; the AI agent reviews rules that need datasheet or part-level interpretation.</w:t>
      </w:r>
    </w:p>
    <w:tbl>
      <w:tblPr>
        <w:tblStyle w:val="LightList-Accent1"/>
        <w:tblW w:w="0" w:type="auto"/>
        <w:tblLook w:val="04A0" w:firstRow="1" w:lastRow="0" w:firstColumn="1" w:lastColumn="0" w:noHBand="0" w:noVBand="1"/>
      </w:tblPr>
      <w:tblGrid>
        <w:gridCol w:w="500"/>
        <w:gridCol w:w="6000"/>
        <w:gridCol w:w="1300"/>
        <w:gridCol w:w="1940"/>
      </w:tblGrid>
      <w:tr w:rsidR="54B73EA5" w:rsidTr="54B73EA5" w14:paraId="169705C9">
        <w:trPr>
          <w:trHeight w:val="300"/>
        </w:trPr>
        <w:tc>
          <w:tcPr>
            <w:tcW w:w="500" w:type="dxa"/>
            <w:tcMar/>
          </w:tcPr>
          <w:p w:rsidR="54B73EA5" w:rsidRDefault="54B73EA5" w14:noSpellErr="1" w14:paraId="49E8D5B7" w14:textId="43083E2E">
            <w:r w:rsidR="54B73EA5">
              <w:rPr/>
              <w:t>#</w:t>
            </w:r>
          </w:p>
        </w:tc>
        <w:tc>
          <w:tcPr>
            <w:tcW w:w="6000" w:type="dxa"/>
            <w:tcMar/>
          </w:tcPr>
          <w:p w:rsidR="54B73EA5" w:rsidRDefault="54B73EA5" w14:noSpellErr="1" w14:paraId="767C2280" w14:textId="3BE624F2">
            <w:r w:rsidR="54B73EA5">
              <w:rPr/>
              <w:t>Rule</w:t>
            </w:r>
          </w:p>
        </w:tc>
        <w:tc>
          <w:tcPr>
            <w:tcW w:w="1300" w:type="dxa"/>
            <w:tcMar/>
          </w:tcPr>
          <w:p w:rsidR="54B73EA5" w:rsidRDefault="54B73EA5" w14:noSpellErr="1" w14:paraId="15223F0B" w14:textId="34C40BB6">
            <w:r w:rsidR="54B73EA5">
              <w:rPr/>
              <w:t>Source</w:t>
            </w:r>
          </w:p>
        </w:tc>
        <w:tc>
          <w:tcPr>
            <w:tcW w:w="1940" w:type="dxa"/>
            <w:tcMar/>
          </w:tcPr>
          <w:p w:rsidR="54B73EA5" w:rsidRDefault="54B73EA5" w14:noSpellErr="1" w14:paraId="32EE18A4" w14:textId="2DA1F27A">
            <w:r w:rsidR="54B73EA5">
              <w:rPr/>
              <w:t>Check method</w:t>
            </w:r>
          </w:p>
        </w:tc>
      </w:tr>
      <w:tr w:rsidR="54B73EA5" w:rsidTr="54B73EA5" w14:paraId="308B8076">
        <w:tc>
          <w:tcPr>
            <w:tcW w:w="500" w:type="dxa"/>
            <w:tcMar/>
          </w:tcPr>
          <w:p w:rsidR="54B73EA5" w:rsidRDefault="54B73EA5" w14:noSpellErr="1" w14:paraId="5FCE09FB" w14:textId="44B752EF">
            <w:r w:rsidR="54B73EA5">
              <w:rPr/>
              <w:t>1</w:t>
            </w:r>
          </w:p>
        </w:tc>
        <w:tc>
          <w:tcPr>
            <w:tcW w:w="6000" w:type="dxa"/>
            <w:tcMar/>
          </w:tcPr>
          <w:p w:rsidR="54B73EA5" w:rsidRDefault="54B73EA5" w14:noSpellErr="1" w14:paraId="1CEF730A" w14:textId="3D9539B3">
            <w:r w:rsidR="54B73EA5">
              <w:rPr/>
              <w:t>VBUS total capacitance ≤ 10 µF (budget 7.7 µF: C102, C501, C506, C301)</w:t>
            </w:r>
          </w:p>
        </w:tc>
        <w:tc>
          <w:tcPr>
            <w:tcW w:w="1300" w:type="dxa"/>
            <w:tcMar/>
          </w:tcPr>
          <w:p w:rsidR="54B73EA5" w:rsidRDefault="54B73EA5" w14:noSpellErr="1" w14:paraId="15784AC0" w14:textId="36732077">
            <w:r w:rsidR="54B73EA5">
              <w:rPr/>
              <w:t>USB; 2.3</w:t>
            </w:r>
          </w:p>
        </w:tc>
        <w:tc>
          <w:tcPr>
            <w:tcW w:w="1940" w:type="dxa"/>
            <w:tcMar/>
          </w:tcPr>
          <w:p w:rsidR="54B73EA5" w:rsidRDefault="54B73EA5" w14:noSpellErr="1" w14:paraId="29EFF618" w14:textId="2F51073B">
            <w:r w:rsidR="54B73EA5">
              <w:rPr/>
              <w:t>Netlist script</w:t>
            </w:r>
          </w:p>
        </w:tc>
      </w:tr>
      <w:tr w:rsidR="54B73EA5" w:rsidTr="54B73EA5" w14:paraId="731C4359">
        <w:tc>
          <w:tcPr>
            <w:tcW w:w="500" w:type="dxa"/>
            <w:tcMar/>
          </w:tcPr>
          <w:p w:rsidR="54B73EA5" w:rsidRDefault="54B73EA5" w14:noSpellErr="1" w14:paraId="6C6CFF4F" w14:textId="466667B0">
            <w:r w:rsidR="54B73EA5">
              <w:rPr/>
              <w:t>2</w:t>
            </w:r>
          </w:p>
        </w:tc>
        <w:tc>
          <w:tcPr>
            <w:tcW w:w="6000" w:type="dxa"/>
            <w:tcMar/>
          </w:tcPr>
          <w:p w:rsidR="54B73EA5" w:rsidRDefault="54B73EA5" w14:noSpellErr="1" w14:paraId="6B859614" w14:textId="3F444E74">
            <w:r w:rsidR="54B73EA5">
              <w:rPr/>
              <w:t>CC1 and CC2 each 5.1 kΩ to GND; USBLC6-2SC6 on D+, D− and VBUS at the connector</w:t>
            </w:r>
          </w:p>
        </w:tc>
        <w:tc>
          <w:tcPr>
            <w:tcW w:w="1300" w:type="dxa"/>
            <w:tcMar/>
          </w:tcPr>
          <w:p w:rsidR="54B73EA5" w:rsidRDefault="54B73EA5" w14:noSpellErr="1" w14:paraId="628E7E57" w14:textId="38223538">
            <w:r w:rsidR="54B73EA5">
              <w:rPr/>
              <w:t>USB-C; 3.1</w:t>
            </w:r>
          </w:p>
        </w:tc>
        <w:tc>
          <w:tcPr>
            <w:tcW w:w="1940" w:type="dxa"/>
            <w:tcMar/>
          </w:tcPr>
          <w:p w:rsidR="54B73EA5" w:rsidRDefault="54B73EA5" w14:noSpellErr="1" w14:paraId="52DD1CF2" w14:textId="31001BFC">
            <w:r w:rsidR="54B73EA5">
              <w:rPr/>
              <w:t>Netlist script</w:t>
            </w:r>
          </w:p>
        </w:tc>
      </w:tr>
      <w:tr w:rsidR="54B73EA5" w:rsidTr="54B73EA5" w14:paraId="71A6BA7A">
        <w:tc>
          <w:tcPr>
            <w:tcW w:w="500" w:type="dxa"/>
            <w:tcMar/>
          </w:tcPr>
          <w:p w:rsidR="54B73EA5" w:rsidRDefault="54B73EA5" w14:noSpellErr="1" w14:paraId="5796BD4F" w14:textId="48157C71">
            <w:r w:rsidR="54B73EA5">
              <w:rPr/>
              <w:t>3</w:t>
            </w:r>
          </w:p>
        </w:tc>
        <w:tc>
          <w:tcPr>
            <w:tcW w:w="6000" w:type="dxa"/>
            <w:tcMar/>
          </w:tcPr>
          <w:p w:rsidR="54B73EA5" w:rsidRDefault="54B73EA5" w14:noSpellErr="1" w14:paraId="2F2DA25D" w14:textId="40F36335">
            <w:r w:rsidR="54B73EA5">
              <w:rPr/>
              <w:t>USB D+/D− in a 90 Ω differential net class</w:t>
            </w:r>
          </w:p>
        </w:tc>
        <w:tc>
          <w:tcPr>
            <w:tcW w:w="1300" w:type="dxa"/>
            <w:tcMar/>
          </w:tcPr>
          <w:p w:rsidR="54B73EA5" w:rsidRDefault="54B73EA5" w14:noSpellErr="1" w14:paraId="46D2EB93" w14:textId="39D149F9">
            <w:r w:rsidR="54B73EA5">
              <w:rPr/>
              <w:t>R1</w:t>
            </w:r>
          </w:p>
        </w:tc>
        <w:tc>
          <w:tcPr>
            <w:tcW w:w="1940" w:type="dxa"/>
            <w:tcMar/>
          </w:tcPr>
          <w:p w:rsidR="54B73EA5" w:rsidRDefault="54B73EA5" w14:noSpellErr="1" w14:paraId="2BC6162E" w14:textId="32AF30BD">
            <w:r w:rsidR="54B73EA5">
              <w:rPr/>
              <w:t>Netlist script; AI agent (stack-up)</w:t>
            </w:r>
          </w:p>
        </w:tc>
      </w:tr>
      <w:tr w:rsidR="54B73EA5" w:rsidTr="54B73EA5" w14:paraId="454522CE">
        <w:tc>
          <w:tcPr>
            <w:tcW w:w="500" w:type="dxa"/>
            <w:tcMar/>
          </w:tcPr>
          <w:p w:rsidR="54B73EA5" w:rsidRDefault="54B73EA5" w14:noSpellErr="1" w14:paraId="74BB0F1D" w14:textId="49C49132">
            <w:r w:rsidR="54B73EA5">
              <w:rPr/>
              <w:t>4</w:t>
            </w:r>
          </w:p>
        </w:tc>
        <w:tc>
          <w:tcPr>
            <w:tcW w:w="6000" w:type="dxa"/>
            <w:tcMar/>
          </w:tcPr>
          <w:p w:rsidR="54B73EA5" w:rsidRDefault="54B73EA5" w14:noSpellErr="1" w14:paraId="79404030" w14:textId="42A277F6">
            <w:r w:rsidR="54B73EA5">
              <w:rPr/>
              <w:t>Every IC supply pin decoupled: CH32V307 100 nF per pin + 10 µF; CPLD 4 × 100 nF; each oscillator 100 nF; DAC per 3.4; OPA1622 100 nF + 10 µF per supply pin</w:t>
            </w:r>
          </w:p>
        </w:tc>
        <w:tc>
          <w:tcPr>
            <w:tcW w:w="1300" w:type="dxa"/>
            <w:tcMar/>
          </w:tcPr>
          <w:p w:rsidR="54B73EA5" w:rsidRDefault="54B73EA5" w14:noSpellErr="1" w14:paraId="2C452938" w14:textId="3B805EBA">
            <w:r w:rsidR="54B73EA5">
              <w:rPr/>
              <w:t>R1–R4</w:t>
            </w:r>
          </w:p>
        </w:tc>
        <w:tc>
          <w:tcPr>
            <w:tcW w:w="1940" w:type="dxa"/>
            <w:tcMar/>
          </w:tcPr>
          <w:p w:rsidR="54B73EA5" w:rsidRDefault="54B73EA5" w14:noSpellErr="1" w14:paraId="2583EDD0" w14:textId="345E457E">
            <w:r w:rsidR="54B73EA5">
              <w:rPr/>
              <w:t>Netlist script</w:t>
            </w:r>
          </w:p>
        </w:tc>
      </w:tr>
      <w:tr w:rsidR="54B73EA5" w:rsidTr="54B73EA5" w14:paraId="4B2DFBBE">
        <w:tc>
          <w:tcPr>
            <w:tcW w:w="500" w:type="dxa"/>
            <w:tcMar/>
          </w:tcPr>
          <w:p w:rsidR="54B73EA5" w:rsidRDefault="54B73EA5" w14:noSpellErr="1" w14:paraId="515EDFD4" w14:textId="4B73A5F3">
            <w:r w:rsidR="54B73EA5">
              <w:rPr/>
              <w:t>5</w:t>
            </w:r>
          </w:p>
        </w:tc>
        <w:tc>
          <w:tcPr>
            <w:tcW w:w="6000" w:type="dxa"/>
            <w:tcMar/>
          </w:tcPr>
          <w:p w:rsidR="54B73EA5" w:rsidRDefault="54B73EA5" w14:noSpellErr="1" w14:paraId="376DB0F4" w14:textId="44518CB7">
            <w:r w:rsidR="54B73EA5">
              <w:rPr/>
              <w:t>CH32V307 HSE crystal frequency and load capacitors match the WCH reference</w:t>
            </w:r>
          </w:p>
        </w:tc>
        <w:tc>
          <w:tcPr>
            <w:tcW w:w="1300" w:type="dxa"/>
            <w:tcMar/>
          </w:tcPr>
          <w:p w:rsidR="54B73EA5" w:rsidRDefault="54B73EA5" w14:noSpellErr="1" w14:paraId="4F42737F" w14:textId="3D2F737B">
            <w:r w:rsidR="54B73EA5">
              <w:rPr/>
              <w:t>R1</w:t>
            </w:r>
          </w:p>
        </w:tc>
        <w:tc>
          <w:tcPr>
            <w:tcW w:w="1940" w:type="dxa"/>
            <w:tcMar/>
          </w:tcPr>
          <w:p w:rsidR="54B73EA5" w:rsidRDefault="54B73EA5" w14:noSpellErr="1" w14:paraId="1159CF8C" w14:textId="360D5A3F">
            <w:r w:rsidR="54B73EA5">
              <w:rPr/>
              <w:t>AI agent</w:t>
            </w:r>
          </w:p>
        </w:tc>
      </w:tr>
      <w:tr w:rsidR="54B73EA5" w:rsidTr="54B73EA5" w14:paraId="63393398">
        <w:tc>
          <w:tcPr>
            <w:tcW w:w="500" w:type="dxa"/>
            <w:tcMar/>
          </w:tcPr>
          <w:p w:rsidR="54B73EA5" w:rsidRDefault="54B73EA5" w14:noSpellErr="1" w14:paraId="6F322B98" w14:textId="4D22BAB4">
            <w:r w:rsidR="54B73EA5">
              <w:rPr/>
              <w:t>6</w:t>
            </w:r>
          </w:p>
        </w:tc>
        <w:tc>
          <w:tcPr>
            <w:tcW w:w="6000" w:type="dxa"/>
            <w:tcMar/>
          </w:tcPr>
          <w:p w:rsidR="54B73EA5" w:rsidRDefault="54B73EA5" w14:noSpellErr="1" w14:paraId="38862CE7" w14:textId="4600A178">
            <w:r w:rsidR="54B73EA5">
              <w:rPr/>
              <w:t>CH32V307 and CPLD pin map identical to the USBAudioToI2S schematic</w:t>
            </w:r>
          </w:p>
        </w:tc>
        <w:tc>
          <w:tcPr>
            <w:tcW w:w="1300" w:type="dxa"/>
            <w:tcMar/>
          </w:tcPr>
          <w:p w:rsidR="54B73EA5" w:rsidRDefault="54B73EA5" w14:noSpellErr="1" w14:paraId="24D865FF" w14:textId="3EDE883C">
            <w:r w:rsidR="54B73EA5">
              <w:rPr/>
              <w:t>R7</w:t>
            </w:r>
          </w:p>
        </w:tc>
        <w:tc>
          <w:tcPr>
            <w:tcW w:w="1940" w:type="dxa"/>
            <w:tcMar/>
          </w:tcPr>
          <w:p w:rsidR="54B73EA5" w:rsidRDefault="54B73EA5" w14:noSpellErr="1" w14:paraId="11A34DF3" w14:textId="37BC6F00">
            <w:r w:rsidR="54B73EA5">
              <w:rPr/>
              <w:t>Netlist script (pin-map diff)</w:t>
            </w:r>
          </w:p>
        </w:tc>
      </w:tr>
      <w:tr w:rsidR="54B73EA5" w:rsidTr="54B73EA5" w14:paraId="54CCC079">
        <w:tc>
          <w:tcPr>
            <w:tcW w:w="500" w:type="dxa"/>
            <w:tcMar/>
          </w:tcPr>
          <w:p w:rsidR="54B73EA5" w:rsidRDefault="54B73EA5" w14:noSpellErr="1" w14:paraId="2CF62B53" w14:textId="4ED1CF75">
            <w:r w:rsidR="54B73EA5">
              <w:rPr/>
              <w:t>7</w:t>
            </w:r>
          </w:p>
        </w:tc>
        <w:tc>
          <w:tcPr>
            <w:tcW w:w="6000" w:type="dxa"/>
            <w:tcMar/>
          </w:tcPr>
          <w:p w:rsidR="54B73EA5" w:rsidRDefault="54B73EA5" w14:noSpellErr="1" w14:paraId="215A0284" w14:textId="47AFB639">
            <w:r w:rsidR="54B73EA5">
              <w:rPr/>
              <w:t>ES9018K2M external DVDD (1.30 V) fitted, as required for PCM with FSR &amp;gt; 192 kHz or MCLK &amp;gt; 50 MHz</w:t>
            </w:r>
          </w:p>
        </w:tc>
        <w:tc>
          <w:tcPr>
            <w:tcW w:w="1300" w:type="dxa"/>
            <w:tcMar/>
          </w:tcPr>
          <w:p w:rsidR="54B73EA5" w:rsidRDefault="54B73EA5" w14:noSpellErr="1" w14:paraId="5F83BE2B" w14:textId="408D9CFD">
            <w:r w:rsidR="54B73EA5">
              <w:rPr/>
              <w:t>R3</w:t>
            </w:r>
          </w:p>
        </w:tc>
        <w:tc>
          <w:tcPr>
            <w:tcW w:w="1940" w:type="dxa"/>
            <w:tcMar/>
          </w:tcPr>
          <w:p w:rsidR="54B73EA5" w:rsidRDefault="54B73EA5" w14:noSpellErr="1" w14:paraId="1A312A1B" w14:textId="396B83C1">
            <w:r w:rsidR="54B73EA5">
              <w:rPr/>
              <w:t>Netlist script; AI agent</w:t>
            </w:r>
          </w:p>
        </w:tc>
      </w:tr>
      <w:tr w:rsidR="54B73EA5" w:rsidTr="54B73EA5" w14:paraId="317515A7">
        <w:tc>
          <w:tcPr>
            <w:tcW w:w="500" w:type="dxa"/>
            <w:tcMar/>
          </w:tcPr>
          <w:p w:rsidR="54B73EA5" w:rsidRDefault="54B73EA5" w14:noSpellErr="1" w14:paraId="6601F3CB" w14:textId="5080E436">
            <w:r w:rsidR="54B73EA5">
              <w:rPr/>
              <w:t>8</w:t>
            </w:r>
          </w:p>
        </w:tc>
        <w:tc>
          <w:tcPr>
            <w:tcW w:w="6000" w:type="dxa"/>
            <w:tcMar/>
          </w:tcPr>
          <w:p w:rsidR="54B73EA5" w:rsidRDefault="54B73EA5" w14:noSpellErr="1" w14:paraId="69775C35" w14:textId="495ECAFA">
            <w:r w:rsidR="54B73EA5">
              <w:rPr/>
              <w:t>DVDD decoupling ≥ 1 µF effective (2.2 µF X5R + 100 nF at the pin)</w:t>
            </w:r>
          </w:p>
        </w:tc>
        <w:tc>
          <w:tcPr>
            <w:tcW w:w="1300" w:type="dxa"/>
            <w:tcMar/>
          </w:tcPr>
          <w:p w:rsidR="54B73EA5" w:rsidRDefault="54B73EA5" w14:noSpellErr="1" w14:paraId="64726029" w14:textId="423CB1BE">
            <w:r w:rsidR="54B73EA5">
              <w:rPr/>
              <w:t>R3</w:t>
            </w:r>
          </w:p>
        </w:tc>
        <w:tc>
          <w:tcPr>
            <w:tcW w:w="1940" w:type="dxa"/>
            <w:tcMar/>
          </w:tcPr>
          <w:p w:rsidR="54B73EA5" w:rsidRDefault="54B73EA5" w14:noSpellErr="1" w14:paraId="377391FE" w14:textId="3B1A9882">
            <w:r w:rsidR="54B73EA5">
              <w:rPr/>
              <w:t>AI agent (DC-bias derating)</w:t>
            </w:r>
          </w:p>
        </w:tc>
      </w:tr>
      <w:tr w:rsidR="54B73EA5" w:rsidTr="54B73EA5" w14:paraId="5A761B9C">
        <w:tc>
          <w:tcPr>
            <w:tcW w:w="500" w:type="dxa"/>
            <w:tcMar/>
          </w:tcPr>
          <w:p w:rsidR="54B73EA5" w:rsidRDefault="54B73EA5" w14:noSpellErr="1" w14:paraId="1B9BE904" w14:textId="522FF8F7">
            <w:r w:rsidR="54B73EA5">
              <w:rPr/>
              <w:t>9</w:t>
            </w:r>
          </w:p>
        </w:tc>
        <w:tc>
          <w:tcPr>
            <w:tcW w:w="6000" w:type="dxa"/>
            <w:tcMar/>
          </w:tcPr>
          <w:p w:rsidR="54B73EA5" w:rsidRDefault="54B73EA5" w14:noSpellErr="1" w14:paraId="2A208327" w14:textId="4B0DDFBB">
            <w:r w:rsidR="54B73EA5">
              <w:rPr/>
              <w:t>AVCC_L and AVCC_R on separate branches from the LP5907 (1 Ω + 2.2 µF + 100 nF each)</w:t>
            </w:r>
          </w:p>
        </w:tc>
        <w:tc>
          <w:tcPr>
            <w:tcW w:w="1300" w:type="dxa"/>
            <w:tcMar/>
          </w:tcPr>
          <w:p w:rsidR="54B73EA5" w:rsidRDefault="54B73EA5" w14:noSpellErr="1" w14:paraId="70081852" w14:textId="43EBC67F">
            <w:r w:rsidR="54B73EA5">
              <w:rPr/>
              <w:t>R3</w:t>
            </w:r>
          </w:p>
        </w:tc>
        <w:tc>
          <w:tcPr>
            <w:tcW w:w="1940" w:type="dxa"/>
            <w:tcMar/>
          </w:tcPr>
          <w:p w:rsidR="54B73EA5" w:rsidRDefault="54B73EA5" w14:noSpellErr="1" w14:paraId="691A05B0" w14:textId="3CC9AD43">
            <w:r w:rsidR="54B73EA5">
              <w:rPr/>
              <w:t>Netlist script</w:t>
            </w:r>
          </w:p>
        </w:tc>
      </w:tr>
      <w:tr w:rsidR="54B73EA5" w:rsidTr="54B73EA5" w14:paraId="2C25068A">
        <w:tc>
          <w:tcPr>
            <w:tcW w:w="500" w:type="dxa"/>
            <w:tcMar/>
          </w:tcPr>
          <w:p w:rsidR="54B73EA5" w:rsidRDefault="54B73EA5" w14:noSpellErr="1" w14:paraId="2D3271AF" w14:textId="53DF0DB8">
            <w:r w:rsidR="54B73EA5">
              <w:rPr/>
              <w:t>10</w:t>
            </w:r>
          </w:p>
        </w:tc>
        <w:tc>
          <w:tcPr>
            <w:tcW w:w="6000" w:type="dxa"/>
            <w:tcMar/>
          </w:tcPr>
          <w:p w:rsidR="54B73EA5" w:rsidRDefault="54B73EA5" w14:noSpellErr="1" w14:paraId="4F1E0365" w14:textId="4CBCF47C">
            <w:r w:rsidR="54B73EA5">
              <w:rPr/>
              <w:t>LP5907 total output capacitance ≤ 10 µF (design 5.7 µF: C302 1 µF + C303/C304 2 × 2.2 µF + 3 × 100 nF)</w:t>
            </w:r>
          </w:p>
        </w:tc>
        <w:tc>
          <w:tcPr>
            <w:tcW w:w="1300" w:type="dxa"/>
            <w:tcMar/>
          </w:tcPr>
          <w:p w:rsidR="54B73EA5" w:rsidRDefault="54B73EA5" w14:noSpellErr="1" w14:paraId="4B1B0188" w14:textId="459ADB40">
            <w:r w:rsidR="54B73EA5">
              <w:rPr/>
              <w:t>R6</w:t>
            </w:r>
          </w:p>
        </w:tc>
        <w:tc>
          <w:tcPr>
            <w:tcW w:w="1940" w:type="dxa"/>
            <w:tcMar/>
          </w:tcPr>
          <w:p w:rsidR="54B73EA5" w:rsidRDefault="54B73EA5" w14:noSpellErr="1" w14:paraId="5E96F507" w14:textId="3E78C204">
            <w:r w:rsidR="54B73EA5">
              <w:rPr/>
              <w:t>Netlist script</w:t>
            </w:r>
          </w:p>
        </w:tc>
      </w:tr>
      <w:tr w:rsidR="54B73EA5" w:rsidTr="54B73EA5" w14:paraId="34717821">
        <w:tc>
          <w:tcPr>
            <w:tcW w:w="500" w:type="dxa"/>
            <w:tcMar/>
          </w:tcPr>
          <w:p w:rsidR="54B73EA5" w:rsidRDefault="54B73EA5" w14:noSpellErr="1" w14:paraId="3AFBD390" w14:textId="558E2279">
            <w:r w:rsidR="54B73EA5">
              <w:rPr/>
              <w:t>11</w:t>
            </w:r>
          </w:p>
        </w:tc>
        <w:tc>
          <w:tcPr>
            <w:tcW w:w="6000" w:type="dxa"/>
            <w:tcMar/>
          </w:tcPr>
          <w:p w:rsidR="54B73EA5" w:rsidRDefault="54B73EA5" w14:noSpellErr="1" w14:paraId="68078434" w14:textId="4E6C093D">
            <w:r w:rsidR="54B73EA5">
              <w:rPr/>
              <w:t>ES9018K2M RESETB 100 kΩ pull-down and MCU drive; ADDR strap for 0x90; I²C pull-ups to 3V3</w:t>
            </w:r>
          </w:p>
        </w:tc>
        <w:tc>
          <w:tcPr>
            <w:tcW w:w="1300" w:type="dxa"/>
            <w:tcMar/>
          </w:tcPr>
          <w:p w:rsidR="54B73EA5" w:rsidRDefault="54B73EA5" w14:noSpellErr="1" w14:paraId="54F050E8" w14:textId="4749F001">
            <w:r w:rsidR="54B73EA5">
              <w:rPr/>
              <w:t>R3</w:t>
            </w:r>
          </w:p>
        </w:tc>
        <w:tc>
          <w:tcPr>
            <w:tcW w:w="1940" w:type="dxa"/>
            <w:tcMar/>
          </w:tcPr>
          <w:p w:rsidR="54B73EA5" w:rsidRDefault="54B73EA5" w14:noSpellErr="1" w14:paraId="68BA3002" w14:textId="4027D6C5">
            <w:r w:rsidR="54B73EA5">
              <w:rPr/>
              <w:t>Netlist script</w:t>
            </w:r>
          </w:p>
        </w:tc>
      </w:tr>
      <w:tr w:rsidR="54B73EA5" w:rsidTr="54B73EA5" w14:paraId="66625E16">
        <w:tc>
          <w:tcPr>
            <w:tcW w:w="500" w:type="dxa"/>
            <w:tcMar/>
          </w:tcPr>
          <w:p w:rsidR="54B73EA5" w:rsidRDefault="54B73EA5" w14:noSpellErr="1" w14:paraId="7B373826" w14:textId="573D373A">
            <w:r w:rsidR="54B73EA5">
              <w:rPr/>
              <w:t>12</w:t>
            </w:r>
          </w:p>
        </w:tc>
        <w:tc>
          <w:tcPr>
            <w:tcW w:w="6000" w:type="dxa"/>
            <w:tcMar/>
          </w:tcPr>
          <w:p w:rsidR="54B73EA5" w:rsidRDefault="54B73EA5" w14:noSpellErr="1" w14:paraId="3145F1CF" w14:textId="501B1DFE">
            <w:r w:rsidR="54B73EA5">
              <w:rPr/>
              <w:t>DAC MCLK = 128 × FSR (sync_mode) or &amp;gt; 192 × FSR; 33 Ω series on MCLK, BCLK, LRCLK, SDATA</w:t>
            </w:r>
          </w:p>
        </w:tc>
        <w:tc>
          <w:tcPr>
            <w:tcW w:w="1300" w:type="dxa"/>
            <w:tcMar/>
          </w:tcPr>
          <w:p w:rsidR="54B73EA5" w:rsidRDefault="54B73EA5" w14:noSpellErr="1" w14:paraId="740E5027" w14:textId="48F904C2">
            <w:r w:rsidR="54B73EA5">
              <w:rPr/>
              <w:t>R3</w:t>
            </w:r>
          </w:p>
        </w:tc>
        <w:tc>
          <w:tcPr>
            <w:tcW w:w="1940" w:type="dxa"/>
            <w:tcMar/>
          </w:tcPr>
          <w:p w:rsidR="54B73EA5" w:rsidRDefault="54B73EA5" w14:noSpellErr="1" w14:paraId="542D3B4C" w14:textId="41D6EB86">
            <w:r w:rsidR="54B73EA5">
              <w:rPr/>
              <w:t>AI agent; netlist script</w:t>
            </w:r>
          </w:p>
        </w:tc>
      </w:tr>
      <w:tr w:rsidR="54B73EA5" w:rsidTr="54B73EA5" w14:paraId="7EB4AC1B">
        <w:tc>
          <w:tcPr>
            <w:tcW w:w="500" w:type="dxa"/>
            <w:tcMar/>
          </w:tcPr>
          <w:p w:rsidR="54B73EA5" w:rsidRDefault="54B73EA5" w14:noSpellErr="1" w14:paraId="5EB7852A" w14:textId="58EC4BFB">
            <w:r w:rsidR="54B73EA5">
              <w:rPr/>
              <w:t>13</w:t>
            </w:r>
          </w:p>
        </w:tc>
        <w:tc>
          <w:tcPr>
            <w:tcW w:w="6000" w:type="dxa"/>
            <w:tcMar/>
          </w:tcPr>
          <w:p w:rsidR="54B73EA5" w:rsidRDefault="54B73EA5" w14:noSpellErr="1" w14:paraId="4C87AA50" w14:textId="51CA32BF">
            <w:r w:rsidR="54B73EA5">
              <w:rPr/>
              <w:t>Each DAC output pin (DACL, DACLB, DACR, DACRB) connects only to its I/V inverting input: no other load, short trace</w:t>
            </w:r>
          </w:p>
        </w:tc>
        <w:tc>
          <w:tcPr>
            <w:tcW w:w="1300" w:type="dxa"/>
            <w:tcMar/>
          </w:tcPr>
          <w:p w:rsidR="54B73EA5" w:rsidRDefault="54B73EA5" w14:noSpellErr="1" w14:paraId="4FEB871A" w14:textId="4AA81983">
            <w:r w:rsidR="54B73EA5">
              <w:rPr/>
              <w:t>R3 p. 27, 31</w:t>
            </w:r>
          </w:p>
        </w:tc>
        <w:tc>
          <w:tcPr>
            <w:tcW w:w="1940" w:type="dxa"/>
            <w:tcMar/>
          </w:tcPr>
          <w:p w:rsidR="54B73EA5" w:rsidRDefault="54B73EA5" w14:noSpellErr="1" w14:paraId="39DAC961" w14:textId="43860047">
            <w:r w:rsidR="54B73EA5">
              <w:rPr/>
              <w:t>Netlist script (pin fan-out); AI agent (trace length)</w:t>
            </w:r>
          </w:p>
        </w:tc>
      </w:tr>
      <w:tr w:rsidR="54B73EA5" w:rsidTr="54B73EA5" w14:paraId="627951D7">
        <w:tc>
          <w:tcPr>
            <w:tcW w:w="500" w:type="dxa"/>
            <w:tcMar/>
          </w:tcPr>
          <w:p w:rsidR="54B73EA5" w:rsidRDefault="54B73EA5" w14:noSpellErr="1" w14:paraId="3ACC278A" w14:textId="5A9B60BC">
            <w:r w:rsidR="54B73EA5">
              <w:rPr/>
              <w:t>14</w:t>
            </w:r>
          </w:p>
        </w:tc>
        <w:tc>
          <w:tcPr>
            <w:tcW w:w="6000" w:type="dxa"/>
            <w:tcMar/>
          </w:tcPr>
          <w:p w:rsidR="54B73EA5" w:rsidRDefault="54B73EA5" w14:noSpellErr="1" w14:paraId="4DC28D74" w14:textId="53794780">
            <w:r w:rsidR="54B73EA5">
              <w:rPr/>
              <w:t>VREF comes from 3V3A through R431/R432. Place C421 (10 µF) at the divider and C422 (100 nF) between the two OPA1678s, with short traces to all four non-inverting inputs. VREF is common mode to the output legs, so one shared node is enough</w:t>
            </w:r>
          </w:p>
        </w:tc>
        <w:tc>
          <w:tcPr>
            <w:tcW w:w="1300" w:type="dxa"/>
            <w:tcMar/>
          </w:tcPr>
          <w:p w:rsidR="54B73EA5" w:rsidRDefault="54B73EA5" w14:noSpellErr="1" w14:paraId="18760806" w14:textId="4C572E44">
            <w:r w:rsidR="54B73EA5">
              <w:rPr/>
              <w:t>3.5.1</w:t>
            </w:r>
          </w:p>
        </w:tc>
        <w:tc>
          <w:tcPr>
            <w:tcW w:w="1940" w:type="dxa"/>
            <w:tcMar/>
          </w:tcPr>
          <w:p w:rsidR="54B73EA5" w:rsidRDefault="54B73EA5" w14:noSpellErr="1" w14:paraId="4BBD0E6C" w14:textId="45351508">
            <w:r w:rsidR="54B73EA5">
              <w:rPr/>
              <w:t>Netlist script</w:t>
            </w:r>
          </w:p>
        </w:tc>
      </w:tr>
      <w:tr w:rsidR="54B73EA5" w:rsidTr="54B73EA5" w14:paraId="6225290E">
        <w:tc>
          <w:tcPr>
            <w:tcW w:w="500" w:type="dxa"/>
            <w:tcMar/>
          </w:tcPr>
          <w:p w:rsidR="54B73EA5" w:rsidRDefault="54B73EA5" w14:noSpellErr="1" w14:paraId="23EC7E52" w14:textId="5C4A757D">
            <w:r w:rsidR="54B73EA5">
              <w:rPr/>
              <w:t>15</w:t>
            </w:r>
          </w:p>
        </w:tc>
        <w:tc>
          <w:tcPr>
            <w:tcW w:w="6000" w:type="dxa"/>
            <w:tcMar/>
          </w:tcPr>
          <w:p w:rsidR="54B73EA5" w:rsidRDefault="54B73EA5" w14:noSpellErr="1" w14:paraId="5C293768" w14:textId="55285C41">
            <w:r w:rsidR="54B73EA5">
              <w:rPr/>
              <w:t>10 Ω + 1.5 nF C0G in series across each 750 Ω I/V feedback resistor (R427–R430, C417–C420)</w:t>
            </w:r>
          </w:p>
        </w:tc>
        <w:tc>
          <w:tcPr>
            <w:tcW w:w="1300" w:type="dxa"/>
            <w:tcMar/>
          </w:tcPr>
          <w:p w:rsidR="54B73EA5" w:rsidRDefault="54B73EA5" w14:noSpellErr="1" w14:paraId="540AA432" w14:textId="4E064305">
            <w:r w:rsidR="54B73EA5">
              <w:rPr/>
              <w:t>R3 p. 27; 3.5.1</w:t>
            </w:r>
          </w:p>
        </w:tc>
        <w:tc>
          <w:tcPr>
            <w:tcW w:w="1940" w:type="dxa"/>
            <w:tcMar/>
          </w:tcPr>
          <w:p w:rsidR="54B73EA5" w:rsidRDefault="54B73EA5" w14:noSpellErr="1" w14:paraId="3673525F" w14:textId="46E429C9">
            <w:r w:rsidR="54B73EA5">
              <w:rPr/>
              <w:t>Netlist script</w:t>
            </w:r>
          </w:p>
        </w:tc>
      </w:tr>
      <w:tr w:rsidR="54B73EA5" w:rsidTr="54B73EA5" w14:paraId="6BF6484E">
        <w:tc>
          <w:tcPr>
            <w:tcW w:w="500" w:type="dxa"/>
            <w:tcMar/>
          </w:tcPr>
          <w:p w:rsidR="54B73EA5" w:rsidRDefault="54B73EA5" w14:noSpellErr="1" w14:paraId="594C777C" w14:textId="5DF98A3E">
            <w:r w:rsidR="54B73EA5">
              <w:rPr/>
              <w:t>16</w:t>
            </w:r>
          </w:p>
        </w:tc>
        <w:tc>
          <w:tcPr>
            <w:tcW w:w="6000" w:type="dxa"/>
            <w:tcMar/>
          </w:tcPr>
          <w:p w:rsidR="54B73EA5" w:rsidRDefault="54B73EA5" w14:noSpellErr="1" w14:paraId="103C8F53" w14:textId="56D77102">
            <w:r w:rsidR="54B73EA5">
              <w:rPr/>
              <w:t>OPA1678 decoupling: 100 nF at each rail pin (C423–C426)</w:t>
            </w:r>
          </w:p>
        </w:tc>
        <w:tc>
          <w:tcPr>
            <w:tcW w:w="1300" w:type="dxa"/>
            <w:tcMar/>
          </w:tcPr>
          <w:p w:rsidR="54B73EA5" w:rsidRDefault="54B73EA5" w14:noSpellErr="1" w14:paraId="6C72C480" w14:textId="4FB557C6">
            <w:r w:rsidR="54B73EA5">
              <w:rPr/>
              <w:t>3.5.1</w:t>
            </w:r>
          </w:p>
        </w:tc>
        <w:tc>
          <w:tcPr>
            <w:tcW w:w="1940" w:type="dxa"/>
            <w:tcMar/>
          </w:tcPr>
          <w:p w:rsidR="54B73EA5" w:rsidRDefault="54B73EA5" w14:noSpellErr="1" w14:paraId="7FB3BE31" w14:textId="48933E8A">
            <w:r w:rsidR="54B73EA5">
              <w:rPr/>
              <w:t>Netlist script</w:t>
            </w:r>
          </w:p>
        </w:tc>
      </w:tr>
      <w:tr w:rsidR="54B73EA5" w:rsidTr="54B73EA5" w14:paraId="7D661003">
        <w:tc>
          <w:tcPr>
            <w:tcW w:w="500" w:type="dxa"/>
            <w:tcMar/>
          </w:tcPr>
          <w:p w:rsidR="54B73EA5" w:rsidRDefault="54B73EA5" w14:noSpellErr="1" w14:paraId="64EE714C" w14:textId="5FA89EFF">
            <w:r w:rsidR="54B73EA5">
              <w:rPr/>
              <w:t>17</w:t>
            </w:r>
          </w:p>
        </w:tc>
        <w:tc>
          <w:tcPr>
            <w:tcW w:w="6000" w:type="dxa"/>
            <w:tcMar/>
          </w:tcPr>
          <w:p w:rsidR="54B73EA5" w:rsidRDefault="54B73EA5" w14:noSpellErr="1" w14:paraId="3D16CC5D" w14:textId="588685C3">
            <w:r w:rsidR="54B73EA5">
              <w:rPr/>
              <w:t>Leg mapping as specified: leg+ = I/V(DAC−) − I/V(DAC+), leg− = the swap; U403 = DACL/DACLB, U404 = DACR/DACRB</w:t>
            </w:r>
          </w:p>
        </w:tc>
        <w:tc>
          <w:tcPr>
            <w:tcW w:w="1300" w:type="dxa"/>
            <w:tcMar/>
          </w:tcPr>
          <w:p w:rsidR="54B73EA5" w:rsidRDefault="54B73EA5" w14:noSpellErr="1" w14:paraId="2FB1A4ED" w14:textId="51646C87">
            <w:r w:rsidR="54B73EA5">
              <w:rPr/>
              <w:t>3.5</w:t>
            </w:r>
          </w:p>
        </w:tc>
        <w:tc>
          <w:tcPr>
            <w:tcW w:w="1940" w:type="dxa"/>
            <w:tcMar/>
          </w:tcPr>
          <w:p w:rsidR="54B73EA5" w:rsidRDefault="54B73EA5" w14:noSpellErr="1" w14:paraId="5E7C93AF" w14:textId="4A42534B">
            <w:r w:rsidR="54B73EA5">
              <w:rPr/>
              <w:t>Netlist script</w:t>
            </w:r>
          </w:p>
        </w:tc>
      </w:tr>
      <w:tr w:rsidR="54B73EA5" w:rsidTr="54B73EA5" w14:paraId="592FA1BF">
        <w:tc>
          <w:tcPr>
            <w:tcW w:w="500" w:type="dxa"/>
            <w:tcMar/>
          </w:tcPr>
          <w:p w:rsidR="54B73EA5" w:rsidRDefault="54B73EA5" w14:noSpellErr="1" w14:paraId="228CC186" w14:textId="6157B3C0">
            <w:r w:rsidR="54B73EA5">
              <w:rPr/>
              <w:t>18</w:t>
            </w:r>
          </w:p>
        </w:tc>
        <w:tc>
          <w:tcPr>
            <w:tcW w:w="6000" w:type="dxa"/>
            <w:tcMar/>
          </w:tcPr>
          <w:p w:rsidR="54B73EA5" w:rsidRDefault="54B73EA5" w14:noSpellErr="1" w14:paraId="7DD85EFA" w14:textId="5A359A84">
            <w:r w:rsidR="54B73EA5">
              <w:rPr/>
              <w:t>OPA1622 EN pins pulled down (100 kΩ), never floating</w:t>
            </w:r>
          </w:p>
        </w:tc>
        <w:tc>
          <w:tcPr>
            <w:tcW w:w="1300" w:type="dxa"/>
            <w:tcMar/>
          </w:tcPr>
          <w:p w:rsidR="54B73EA5" w:rsidRDefault="54B73EA5" w14:noSpellErr="1" w14:paraId="170EF7FE" w14:textId="53138148">
            <w:r w:rsidR="54B73EA5">
              <w:rPr/>
              <w:t>R4</w:t>
            </w:r>
          </w:p>
        </w:tc>
        <w:tc>
          <w:tcPr>
            <w:tcW w:w="1940" w:type="dxa"/>
            <w:tcMar/>
          </w:tcPr>
          <w:p w:rsidR="54B73EA5" w:rsidRDefault="54B73EA5" w14:noSpellErr="1" w14:paraId="2BBEFB65" w14:textId="4BF1680C">
            <w:r w:rsidR="54B73EA5">
              <w:rPr/>
              <w:t>ERC; netlist script</w:t>
            </w:r>
          </w:p>
        </w:tc>
      </w:tr>
      <w:tr w:rsidR="54B73EA5" w:rsidTr="54B73EA5" w14:paraId="3ED26F7E">
        <w:tc>
          <w:tcPr>
            <w:tcW w:w="500" w:type="dxa"/>
            <w:tcMar/>
          </w:tcPr>
          <w:p w:rsidR="54B73EA5" w:rsidRDefault="54B73EA5" w14:noSpellErr="1" w14:paraId="7DC6C245" w14:textId="6306C881">
            <w:r w:rsidR="54B73EA5">
              <w:rPr/>
              <w:t>19</w:t>
            </w:r>
          </w:p>
        </w:tc>
        <w:tc>
          <w:tcPr>
            <w:tcW w:w="6000" w:type="dxa"/>
            <w:tcMar/>
          </w:tcPr>
          <w:p w:rsidR="54B73EA5" w:rsidRDefault="54B73EA5" w14:noSpellErr="1" w14:paraId="274269AB" w14:textId="5BE4AF45">
            <w:r w:rsidR="54B73EA5">
              <w:rPr/>
              <w:t>OPA1622 input common-mode inside (V−)+1.5 V … (V+)−1 V (≈ 0.85 V on ±4.5 V)</w:t>
            </w:r>
          </w:p>
        </w:tc>
        <w:tc>
          <w:tcPr>
            <w:tcW w:w="1300" w:type="dxa"/>
            <w:tcMar/>
          </w:tcPr>
          <w:p w:rsidR="54B73EA5" w:rsidRDefault="54B73EA5" w14:noSpellErr="1" w14:paraId="627395D5" w14:textId="54C29609">
            <w:r w:rsidR="54B73EA5">
              <w:rPr/>
              <w:t>R4</w:t>
            </w:r>
          </w:p>
        </w:tc>
        <w:tc>
          <w:tcPr>
            <w:tcW w:w="1940" w:type="dxa"/>
            <w:tcMar/>
          </w:tcPr>
          <w:p w:rsidR="54B73EA5" w:rsidRDefault="54B73EA5" w14:noSpellErr="1" w14:paraId="4343AF11" w14:textId="4DA07CCD">
            <w:r w:rsidR="54B73EA5">
              <w:rPr/>
              <w:t>AI agent</w:t>
            </w:r>
          </w:p>
        </w:tc>
      </w:tr>
      <w:tr w:rsidR="54B73EA5" w:rsidTr="54B73EA5" w14:paraId="390420E2">
        <w:tc>
          <w:tcPr>
            <w:tcW w:w="500" w:type="dxa"/>
            <w:tcMar/>
          </w:tcPr>
          <w:p w:rsidR="54B73EA5" w:rsidRDefault="54B73EA5" w14:noSpellErr="1" w14:paraId="78C62196" w14:textId="64B5DD42">
            <w:r w:rsidR="54B73EA5">
              <w:rPr/>
              <w:t>20</w:t>
            </w:r>
          </w:p>
        </w:tc>
        <w:tc>
          <w:tcPr>
            <w:tcW w:w="6000" w:type="dxa"/>
            <w:tcMar/>
          </w:tcPr>
          <w:p w:rsidR="54B73EA5" w:rsidRDefault="54B73EA5" w14:noSpellErr="1" w14:paraId="75DFCCB5" w14:textId="5D93C406">
            <w:r w:rsidR="54B73EA5">
              <w:rPr/>
              <w:t>Four equal 0.1 % resistors in every difference amplifier (R401–R416)</w:t>
            </w:r>
          </w:p>
        </w:tc>
        <w:tc>
          <w:tcPr>
            <w:tcW w:w="1300" w:type="dxa"/>
            <w:tcMar/>
          </w:tcPr>
          <w:p w:rsidR="54B73EA5" w:rsidRDefault="54B73EA5" w14:noSpellErr="1" w14:paraId="6C72A6DE" w14:textId="5671AACA">
            <w:r w:rsidR="54B73EA5">
              <w:rPr/>
              <w:t>3.5</w:t>
            </w:r>
          </w:p>
        </w:tc>
        <w:tc>
          <w:tcPr>
            <w:tcW w:w="1940" w:type="dxa"/>
            <w:tcMar/>
          </w:tcPr>
          <w:p w:rsidR="54B73EA5" w:rsidRDefault="54B73EA5" w14:noSpellErr="1" w14:paraId="2E364D3A" w14:textId="4F4F918E">
            <w:r w:rsidR="54B73EA5">
              <w:rPr/>
              <w:t>Netlist script</w:t>
            </w:r>
          </w:p>
        </w:tc>
      </w:tr>
      <w:tr w:rsidR="54B73EA5" w:rsidTr="54B73EA5" w14:paraId="144C2A9D">
        <w:tc>
          <w:tcPr>
            <w:tcW w:w="500" w:type="dxa"/>
            <w:tcMar/>
          </w:tcPr>
          <w:p w:rsidR="54B73EA5" w:rsidRDefault="54B73EA5" w14:noSpellErr="1" w14:paraId="47BA2FDF" w14:textId="6664F203">
            <w:r w:rsidR="54B73EA5">
              <w:rPr/>
              <w:t>21</w:t>
            </w:r>
          </w:p>
        </w:tc>
        <w:tc>
          <w:tcPr>
            <w:tcW w:w="6000" w:type="dxa"/>
            <w:tcMar/>
          </w:tcPr>
          <w:p w:rsidR="54B73EA5" w:rsidRDefault="54B73EA5" w14:noSpellErr="1" w14:paraId="57D26F91" w14:textId="5F42D8C7">
            <w:r w:rsidR="54B73EA5">
              <w:rPr/>
              <w:t>One amplifier per leg; package assignment U401 = L+/L−, U402 = R+/R−</w:t>
            </w:r>
          </w:p>
        </w:tc>
        <w:tc>
          <w:tcPr>
            <w:tcW w:w="1300" w:type="dxa"/>
            <w:tcMar/>
          </w:tcPr>
          <w:p w:rsidR="54B73EA5" w:rsidRDefault="54B73EA5" w14:noSpellErr="1" w14:paraId="7BD17BC0" w14:textId="5820BF8B">
            <w:r w:rsidR="54B73EA5">
              <w:rPr/>
              <w:t>R4</w:t>
            </w:r>
          </w:p>
        </w:tc>
        <w:tc>
          <w:tcPr>
            <w:tcW w:w="1940" w:type="dxa"/>
            <w:tcMar/>
          </w:tcPr>
          <w:p w:rsidR="54B73EA5" w:rsidRDefault="54B73EA5" w14:noSpellErr="1" w14:paraId="1FB7CDC1" w14:textId="50FEA64F">
            <w:r w:rsidR="54B73EA5">
              <w:rPr/>
              <w:t>Netlist script</w:t>
            </w:r>
          </w:p>
        </w:tc>
      </w:tr>
      <w:tr w:rsidR="54B73EA5" w:rsidTr="54B73EA5" w14:paraId="79BB0BAE">
        <w:tc>
          <w:tcPr>
            <w:tcW w:w="500" w:type="dxa"/>
            <w:tcMar/>
          </w:tcPr>
          <w:p w:rsidR="54B73EA5" w:rsidRDefault="54B73EA5" w14:noSpellErr="1" w14:paraId="673C7C37" w14:textId="681406C4">
            <w:r w:rsidR="54B73EA5">
              <w:rPr/>
              <w:t>22</w:t>
            </w:r>
          </w:p>
        </w:tc>
        <w:tc>
          <w:tcPr>
            <w:tcW w:w="6000" w:type="dxa"/>
            <w:tcMar/>
          </w:tcPr>
          <w:p w:rsidR="54B73EA5" w:rsidRDefault="54B73EA5" w14:noSpellErr="1" w14:paraId="2F7EB4A4" w14:textId="60F1ED88">
            <w:r w:rsidR="54B73EA5">
              <w:rPr/>
              <w:t>OPA1622 thermal pad connected to V−</w:t>
            </w:r>
          </w:p>
        </w:tc>
        <w:tc>
          <w:tcPr>
            <w:tcW w:w="1300" w:type="dxa"/>
            <w:tcMar/>
          </w:tcPr>
          <w:p w:rsidR="54B73EA5" w:rsidRDefault="54B73EA5" w14:noSpellErr="1" w14:paraId="48EA1ABE" w14:textId="59CFD44C">
            <w:r w:rsidR="54B73EA5">
              <w:rPr/>
              <w:t>R4</w:t>
            </w:r>
          </w:p>
        </w:tc>
        <w:tc>
          <w:tcPr>
            <w:tcW w:w="1940" w:type="dxa"/>
            <w:tcMar/>
          </w:tcPr>
          <w:p w:rsidR="54B73EA5" w:rsidRDefault="54B73EA5" w14:noSpellErr="1" w14:paraId="6C128967" w14:textId="52ADBB10">
            <w:r w:rsidR="54B73EA5">
              <w:rPr/>
              <w:t>Netlist script; AI agent (footprint)</w:t>
            </w:r>
          </w:p>
        </w:tc>
      </w:tr>
      <w:tr w:rsidR="54B73EA5" w:rsidTr="54B73EA5" w14:paraId="63E07A47">
        <w:tc>
          <w:tcPr>
            <w:tcW w:w="500" w:type="dxa"/>
            <w:tcMar/>
          </w:tcPr>
          <w:p w:rsidR="54B73EA5" w:rsidRDefault="54B73EA5" w14:noSpellErr="1" w14:paraId="513381C6" w14:textId="69C31B85">
            <w:r w:rsidR="54B73EA5">
              <w:rPr/>
              <w:t>23</w:t>
            </w:r>
          </w:p>
        </w:tc>
        <w:tc>
          <w:tcPr>
            <w:tcW w:w="6000" w:type="dxa"/>
            <w:tcMar/>
          </w:tcPr>
          <w:p w:rsidR="54B73EA5" w:rsidRDefault="54B73EA5" w14:noSpellErr="1" w14:paraId="3BDD91EE" w14:textId="62A10249">
            <w:r w:rsidR="54B73EA5">
              <w:rPr/>
              <w:t>Fault latch (Q602, Q603) powered from 3V3, with the power-up set capacitor C605</w:t>
            </w:r>
          </w:p>
        </w:tc>
        <w:tc>
          <w:tcPr>
            <w:tcW w:w="1300" w:type="dxa"/>
            <w:tcMar/>
          </w:tcPr>
          <w:p w:rsidR="54B73EA5" w:rsidRDefault="54B73EA5" w14:noSpellErr="1" w14:paraId="209076D7" w14:textId="5B7EE90D">
            <w:r w:rsidR="54B73EA5">
              <w:rPr/>
              <w:t>3.7</w:t>
            </w:r>
          </w:p>
        </w:tc>
        <w:tc>
          <w:tcPr>
            <w:tcW w:w="1940" w:type="dxa"/>
            <w:tcMar/>
          </w:tcPr>
          <w:p w:rsidR="54B73EA5" w:rsidRDefault="54B73EA5" w14:noSpellErr="1" w14:paraId="3DC4FB5D" w14:textId="545CCFD1">
            <w:r w:rsidR="54B73EA5">
              <w:rPr/>
              <w:t>Netlist script</w:t>
            </w:r>
          </w:p>
        </w:tc>
      </w:tr>
      <w:tr w:rsidR="54B73EA5" w:rsidTr="54B73EA5" w14:paraId="6457F95F">
        <w:tc>
          <w:tcPr>
            <w:tcW w:w="500" w:type="dxa"/>
            <w:tcMar/>
          </w:tcPr>
          <w:p w:rsidR="54B73EA5" w:rsidRDefault="54B73EA5" w14:noSpellErr="1" w14:paraId="2160D2C5" w14:textId="6B723046">
            <w:r w:rsidR="54B73EA5">
              <w:rPr/>
              <w:t>24</w:t>
            </w:r>
          </w:p>
        </w:tc>
        <w:tc>
          <w:tcPr>
            <w:tcW w:w="6000" w:type="dxa"/>
            <w:tcMar/>
          </w:tcPr>
          <w:p w:rsidR="54B73EA5" w:rsidRDefault="54B73EA5" w14:noSpellErr="1" w14:paraId="65912B50" w14:textId="6450170A">
            <w:r w:rsidR="54B73EA5">
              <w:rPr/>
              <w:t>No 3.3 V-domain node driven below 0 V or above 3.3 V; the comparator reaches the latch only through the PNP level shifter</w:t>
            </w:r>
          </w:p>
        </w:tc>
        <w:tc>
          <w:tcPr>
            <w:tcW w:w="1300" w:type="dxa"/>
            <w:tcMar/>
          </w:tcPr>
          <w:p w:rsidR="54B73EA5" w:rsidRDefault="54B73EA5" w14:noSpellErr="1" w14:paraId="28808F9F" w14:textId="5D2DFDCE">
            <w:r w:rsidR="54B73EA5">
              <w:rPr/>
              <w:t>3.7</w:t>
            </w:r>
          </w:p>
        </w:tc>
        <w:tc>
          <w:tcPr>
            <w:tcW w:w="1940" w:type="dxa"/>
            <w:tcMar/>
          </w:tcPr>
          <w:p w:rsidR="54B73EA5" w:rsidRDefault="54B73EA5" w14:noSpellErr="1" w14:paraId="3B028C8E" w14:textId="560BE492">
            <w:r w:rsidR="54B73EA5">
              <w:rPr/>
              <w:t>AI agent</w:t>
            </w:r>
          </w:p>
        </w:tc>
      </w:tr>
      <w:tr w:rsidR="54B73EA5" w:rsidTr="54B73EA5" w14:paraId="386F7711">
        <w:tc>
          <w:tcPr>
            <w:tcW w:w="500" w:type="dxa"/>
            <w:tcMar/>
          </w:tcPr>
          <w:p w:rsidR="54B73EA5" w:rsidRDefault="54B73EA5" w14:noSpellErr="1" w14:paraId="6D7BE5E7" w14:textId="6D214507">
            <w:r w:rsidR="54B73EA5">
              <w:rPr/>
              <w:t>25</w:t>
            </w:r>
          </w:p>
        </w:tc>
        <w:tc>
          <w:tcPr>
            <w:tcW w:w="6000" w:type="dxa"/>
            <w:tcMar/>
          </w:tcPr>
          <w:p w:rsidR="54B73EA5" w:rsidRDefault="54B73EA5" w14:noSpellErr="1" w14:paraId="4BA079A9" w14:textId="65FF2BCB">
            <w:r w:rsidR="54B73EA5">
              <w:rPr/>
              <w:t>LM27762 EN+ and EN− driven only by the latch (RAIL_EN); PG pulled up to 3V3 and routed to the MCU; feedback dividers per datasheet</w:t>
            </w:r>
          </w:p>
        </w:tc>
        <w:tc>
          <w:tcPr>
            <w:tcW w:w="1300" w:type="dxa"/>
            <w:tcMar/>
          </w:tcPr>
          <w:p w:rsidR="54B73EA5" w:rsidRDefault="54B73EA5" w14:noSpellErr="1" w14:paraId="3F908108" w14:textId="5EDD128F">
            <w:r w:rsidR="54B73EA5">
              <w:rPr/>
              <w:t>R5; 3.6</w:t>
            </w:r>
          </w:p>
        </w:tc>
        <w:tc>
          <w:tcPr>
            <w:tcW w:w="1940" w:type="dxa"/>
            <w:tcMar/>
          </w:tcPr>
          <w:p w:rsidR="54B73EA5" w:rsidRDefault="54B73EA5" w14:noSpellErr="1" w14:paraId="7A48FBCE" w14:textId="57BAF953">
            <w:r w:rsidR="54B73EA5">
              <w:rPr/>
              <w:t>Netlist script; AI agent</w:t>
            </w:r>
          </w:p>
        </w:tc>
      </w:tr>
      <w:tr w:rsidR="54B73EA5" w:rsidTr="54B73EA5" w14:paraId="7B4A3DC0">
        <w:tc>
          <w:tcPr>
            <w:tcW w:w="500" w:type="dxa"/>
            <w:tcMar/>
          </w:tcPr>
          <w:p w:rsidR="54B73EA5" w:rsidRDefault="54B73EA5" w14:noSpellErr="1" w14:paraId="2E878043" w14:textId="6ED059C8">
            <w:r w:rsidR="54B73EA5">
              <w:rPr/>
              <w:t>26</w:t>
            </w:r>
          </w:p>
        </w:tc>
        <w:tc>
          <w:tcPr>
            <w:tcW w:w="6000" w:type="dxa"/>
            <w:tcMar/>
          </w:tcPr>
          <w:p w:rsidR="54B73EA5" w:rsidRDefault="54B73EA5" w14:noSpellErr="1" w14:paraId="1B48D0DA" w14:textId="67AE408C">
            <w:r w:rsidR="54B73EA5">
              <w:rPr/>
              <w:t>ESD diode (PESD15VL1BA) on every jack leg</w:t>
            </w:r>
          </w:p>
        </w:tc>
        <w:tc>
          <w:tcPr>
            <w:tcW w:w="1300" w:type="dxa"/>
            <w:tcMar/>
          </w:tcPr>
          <w:p w:rsidR="54B73EA5" w:rsidRDefault="54B73EA5" w14:noSpellErr="1" w14:paraId="37958341" w14:textId="608C2750">
            <w:r w:rsidR="54B73EA5">
              <w:rPr/>
              <w:t>3.5</w:t>
            </w:r>
          </w:p>
        </w:tc>
        <w:tc>
          <w:tcPr>
            <w:tcW w:w="1940" w:type="dxa"/>
            <w:tcMar/>
          </w:tcPr>
          <w:p w:rsidR="54B73EA5" w:rsidRDefault="54B73EA5" w14:noSpellErr="1" w14:paraId="4FD48DF5" w14:textId="596A0E14">
            <w:r w:rsidR="54B73EA5">
              <w:rPr/>
              <w:t>Netlist script</w:t>
            </w:r>
          </w:p>
        </w:tc>
      </w:tr>
      <w:tr w:rsidR="54B73EA5" w:rsidTr="54B73EA5" w14:paraId="54C3F33D">
        <w:tc>
          <w:tcPr>
            <w:tcW w:w="500" w:type="dxa"/>
            <w:tcMar/>
          </w:tcPr>
          <w:p w:rsidR="54B73EA5" w:rsidRDefault="54B73EA5" w14:noSpellErr="1" w14:paraId="1C7A614C" w14:textId="707F6E89">
            <w:r w:rsidR="54B73EA5">
              <w:rPr/>
              <w:t>27</w:t>
            </w:r>
          </w:p>
        </w:tc>
        <w:tc>
          <w:tcPr>
            <w:tcW w:w="6000" w:type="dxa"/>
            <w:tcMar/>
          </w:tcPr>
          <w:p w:rsidR="54B73EA5" w:rsidRDefault="54B73EA5" w14:noSpellErr="1" w14:paraId="144A5A09" w14:textId="695D554D">
            <w:r w:rsidR="54B73EA5">
              <w:rPr/>
              <w:t>Test pad on every rail (5V_SYS, 3V3, 3V3A, 1V3, +4.5 V, −4.5 V)</w:t>
            </w:r>
          </w:p>
        </w:tc>
        <w:tc>
          <w:tcPr>
            <w:tcW w:w="1300" w:type="dxa"/>
            <w:tcMar/>
          </w:tcPr>
          <w:p w:rsidR="54B73EA5" w:rsidRDefault="54B73EA5" w14:noSpellErr="1" w14:paraId="1CEAE538" w14:textId="623B3C11">
            <w:r w:rsidR="54B73EA5">
              <w:rPr/>
              <w:t>3.8</w:t>
            </w:r>
          </w:p>
        </w:tc>
        <w:tc>
          <w:tcPr>
            <w:tcW w:w="1940" w:type="dxa"/>
            <w:tcMar/>
          </w:tcPr>
          <w:p w:rsidR="54B73EA5" w:rsidRDefault="54B73EA5" w14:noSpellErr="1" w14:paraId="73060BB2" w14:textId="5B1922D5">
            <w:r w:rsidR="54B73EA5">
              <w:rPr/>
              <w:t>Netlist script</w:t>
            </w:r>
          </w:p>
        </w:tc>
      </w:tr>
      <w:tr w:rsidR="54B73EA5" w:rsidTr="54B73EA5" w14:paraId="418D35F8">
        <w:tc>
          <w:tcPr>
            <w:tcW w:w="500" w:type="dxa"/>
            <w:tcMar/>
          </w:tcPr>
          <w:p w:rsidR="54B73EA5" w:rsidRDefault="54B73EA5" w14:noSpellErr="1" w14:paraId="325A592D" w14:textId="722E834A">
            <w:r w:rsidR="54B73EA5">
              <w:rPr/>
              <w:t>28</w:t>
            </w:r>
          </w:p>
        </w:tc>
        <w:tc>
          <w:tcPr>
            <w:tcW w:w="6000" w:type="dxa"/>
            <w:tcMar/>
          </w:tcPr>
          <w:p w:rsidR="54B73EA5" w:rsidRDefault="54B73EA5" w14:noSpellErr="1" w14:paraId="3FD15CE8" w14:textId="6B0C6A0E">
            <w:r w:rsidR="54B73EA5">
              <w:rPr/>
              <w:t>Every fitted part has an LCSC number and stock ≥ the 5-board quantity</w:t>
            </w:r>
          </w:p>
        </w:tc>
        <w:tc>
          <w:tcPr>
            <w:tcW w:w="1300" w:type="dxa"/>
            <w:tcMar/>
          </w:tcPr>
          <w:p w:rsidR="54B73EA5" w:rsidRDefault="54B73EA5" w14:noSpellErr="1" w14:paraId="3090BC57" w14:textId="63EA50D2">
            <w:r w:rsidR="54B73EA5">
              <w:rPr/>
              <w:t>CI BOM rule</w:t>
            </w:r>
          </w:p>
        </w:tc>
        <w:tc>
          <w:tcPr>
            <w:tcW w:w="1940" w:type="dxa"/>
            <w:tcMar/>
          </w:tcPr>
          <w:p w:rsidR="54B73EA5" w:rsidRDefault="54B73EA5" w14:noSpellErr="1" w14:paraId="253D3571" w14:textId="5CC83796">
            <w:r w:rsidR="54B73EA5">
              <w:rPr/>
              <w:t>Netlist script (BOM)</w:t>
            </w:r>
          </w:p>
        </w:tc>
      </w:tr>
    </w:tbl>
    <w:p w:rsidR="54B73EA5" w:rsidP="54B73EA5" w:rsidRDefault="54B73EA5" w14:noSpellErr="1" w14:paraId="64357FB8" w14:textId="5FB23163">
      <w:pPr>
        <w:pStyle w:val="Heading1"/>
      </w:pPr>
      <w:r w:rsidRPr="54B73EA5" w:rsidR="54B73EA5">
        <w:rPr>
          <w:color w:val="173A5A" w:themeColor="accent6" w:themeTint="FF" w:themeShade="BF"/>
        </w:rPr>
        <w:t>7. Open items and review disposition</w:t>
      </w:r>
    </w:p>
    <w:p w:rsidR="54B73EA5" w:rsidRDefault="54B73EA5" w14:noSpellErr="1" w14:paraId="35ACEECE" w14:textId="275C8D26">
      <w:r w:rsidR="54B73EA5">
        <w:rPr/>
        <w:t>Open items are verification tasks with a closing gate. Gates follow the next-step order in Spec v0.4: reference firmware build, DAC output check and SPICE, schematic capture, schematic review, layout, order, bring-up.</w:t>
      </w:r>
    </w:p>
    <w:p w:rsidR="54B73EA5" w:rsidP="54B73EA5" w:rsidRDefault="54B73EA5" w14:noSpellErr="1" w14:paraId="620A427B" w14:textId="23B2C991">
      <w:pPr>
        <w:pStyle w:val="Heading2"/>
      </w:pPr>
      <w:r w:rsidRPr="54B73EA5" w:rsidR="54B73EA5">
        <w:rPr>
          <w:color w:val="1F4E79" w:themeColor="accent6" w:themeTint="FF" w:themeShade="FF"/>
        </w:rPr>
        <w:t>7.1 Open items</w:t>
      </w:r>
    </w:p>
    <w:tbl>
      <w:tblPr>
        <w:tblStyle w:val="LightList-Accent1"/>
        <w:tblW w:w="0" w:type="auto"/>
        <w:tblLook w:val="04A0" w:firstRow="1" w:lastRow="0" w:firstColumn="1" w:lastColumn="0" w:noHBand="0" w:noVBand="1"/>
      </w:tblPr>
      <w:tblGrid>
        <w:gridCol w:w="520"/>
        <w:gridCol w:w="1980"/>
        <w:gridCol w:w="2600"/>
        <w:gridCol w:w="3000"/>
        <w:gridCol w:w="1640"/>
      </w:tblGrid>
      <w:tr w:rsidR="54B73EA5" w:rsidTr="54B73EA5" w14:paraId="613AD8CD">
        <w:trPr>
          <w:trHeight w:val="300"/>
        </w:trPr>
        <w:tc>
          <w:tcPr>
            <w:tcW w:w="520" w:type="dxa"/>
            <w:tcMar/>
          </w:tcPr>
          <w:p w:rsidR="54B73EA5" w:rsidRDefault="54B73EA5" w14:noSpellErr="1" w14:paraId="55B098F9" w14:textId="6E229FED">
            <w:r w:rsidR="54B73EA5">
              <w:rPr/>
              <w:t>#</w:t>
            </w:r>
          </w:p>
        </w:tc>
        <w:tc>
          <w:tcPr>
            <w:tcW w:w="1980" w:type="dxa"/>
            <w:tcMar/>
          </w:tcPr>
          <w:p w:rsidR="54B73EA5" w:rsidRDefault="54B73EA5" w14:noSpellErr="1" w14:paraId="2AC54647" w14:textId="670086B1">
            <w:r w:rsidR="54B73EA5">
              <w:rPr/>
              <w:t>Item</w:t>
            </w:r>
          </w:p>
        </w:tc>
        <w:tc>
          <w:tcPr>
            <w:tcW w:w="2600" w:type="dxa"/>
            <w:tcMar/>
          </w:tcPr>
          <w:p w:rsidR="54B73EA5" w:rsidRDefault="54B73EA5" w14:noSpellErr="1" w14:paraId="3BDA3FD0" w14:textId="5FDE6D75">
            <w:r w:rsidR="54B73EA5">
              <w:rPr/>
              <w:t>Why it matters</w:t>
            </w:r>
          </w:p>
        </w:tc>
        <w:tc>
          <w:tcPr>
            <w:tcW w:w="3000" w:type="dxa"/>
            <w:tcMar/>
          </w:tcPr>
          <w:p w:rsidR="54B73EA5" w:rsidRDefault="54B73EA5" w14:noSpellErr="1" w14:paraId="40C78A49" w14:textId="58BC5439">
            <w:r w:rsidR="54B73EA5">
              <w:rPr/>
              <w:t>How to close</w:t>
            </w:r>
          </w:p>
        </w:tc>
        <w:tc>
          <w:tcPr>
            <w:tcW w:w="1640" w:type="dxa"/>
            <w:tcMar/>
          </w:tcPr>
          <w:p w:rsidR="54B73EA5" w:rsidRDefault="54B73EA5" w14:noSpellErr="1" w14:paraId="112EDE2C" w14:textId="519A3AFD">
            <w:r w:rsidR="54B73EA5">
              <w:rPr/>
              <w:t>Gate</w:t>
            </w:r>
          </w:p>
        </w:tc>
      </w:tr>
      <w:tr w:rsidR="54B73EA5" w:rsidTr="54B73EA5" w14:paraId="123D3916">
        <w:tc>
          <w:tcPr>
            <w:tcW w:w="520" w:type="dxa"/>
            <w:tcMar/>
          </w:tcPr>
          <w:p w:rsidR="54B73EA5" w:rsidRDefault="54B73EA5" w14:noSpellErr="1" w14:paraId="442D9143" w14:textId="68AF9B72">
            <w:r w:rsidR="54B73EA5">
              <w:rPr/>
              <w:t>1</w:t>
            </w:r>
          </w:p>
        </w:tc>
        <w:tc>
          <w:tcPr>
            <w:tcW w:w="1980" w:type="dxa"/>
            <w:tcMar/>
          </w:tcPr>
          <w:p w:rsidR="54B73EA5" w:rsidRDefault="54B73EA5" w14:noSpellErr="1" w14:paraId="386CF4B8" w14:textId="618D8236">
            <w:r w:rsidR="54B73EA5">
              <w:rPr/>
              <w:t>Firmware from a small open-source project (top risk)</w:t>
            </w:r>
          </w:p>
        </w:tc>
        <w:tc>
          <w:tcPr>
            <w:tcW w:w="2600" w:type="dxa"/>
            <w:tcMar/>
          </w:tcPr>
          <w:p w:rsidR="54B73EA5" w:rsidRDefault="54B73EA5" w14:noSpellErr="1" w14:paraId="26E70515" w14:textId="5A6B68FA">
            <w:r w:rsidR="54B73EA5">
              <w:rPr/>
              <w:t>USBAudioToI2S has one contributor and one release</w:t>
            </w:r>
          </w:p>
        </w:tc>
        <w:tc>
          <w:tcPr>
            <w:tcW w:w="3000" w:type="dxa"/>
            <w:tcMar/>
          </w:tcPr>
          <w:p w:rsidR="54B73EA5" w:rsidRDefault="54B73EA5" w14:noSpellErr="1" w14:paraId="35053323" w14:textId="53494FBE">
            <w:r w:rsidR="54B73EA5">
              <w:rPr/>
              <w:t>Build it unmodified on the reference pin map; keep that pin map. Fallback: XMOS-based v2 (budget permitting)</w:t>
            </w:r>
          </w:p>
        </w:tc>
        <w:tc>
          <w:tcPr>
            <w:tcW w:w="1640" w:type="dxa"/>
            <w:tcMar/>
          </w:tcPr>
          <w:p w:rsidR="54B73EA5" w:rsidRDefault="54B73EA5" w14:noSpellErr="1" w14:paraId="2CEE8D22" w14:textId="4C273682">
            <w:r w:rsidR="54B73EA5">
              <w:rPr/>
              <w:t>Before layout</w:t>
            </w:r>
          </w:p>
        </w:tc>
      </w:tr>
      <w:tr w:rsidR="54B73EA5" w:rsidTr="54B73EA5" w14:paraId="5BF8EB59">
        <w:tc>
          <w:tcPr>
            <w:tcW w:w="520" w:type="dxa"/>
            <w:tcMar/>
          </w:tcPr>
          <w:p w:rsidR="54B73EA5" w:rsidRDefault="54B73EA5" w14:noSpellErr="1" w14:paraId="4009B179" w14:textId="633C96F7">
            <w:r w:rsidR="54B73EA5">
              <w:rPr/>
              <w:t>2</w:t>
            </w:r>
          </w:p>
        </w:tc>
        <w:tc>
          <w:tcPr>
            <w:tcW w:w="1980" w:type="dxa"/>
            <w:tcMar/>
          </w:tcPr>
          <w:p w:rsidR="54B73EA5" w:rsidRDefault="54B73EA5" w14:noSpellErr="1" w14:paraId="1947CD17" w14:textId="5C1A7DBB">
            <w:r w:rsidR="54B73EA5">
              <w:rPr/>
              <w:t>ES9018K2M output impedance and drive</w:t>
            </w:r>
          </w:p>
        </w:tc>
        <w:tc>
          <w:tcPr>
            <w:tcW w:w="2600" w:type="dxa"/>
            <w:tcMar/>
          </w:tcPr>
          <w:p w:rsidR="54B73EA5" w:rsidRDefault="54B73EA5" w14:noSpellErr="1" w14:paraId="7C48DCB9" w14:textId="54F8647F">
            <w:r w:rsidR="54B73EA5">
              <w:rPr/>
              <w:t>v0.4 question on how the DAC pins could be loaded</w:t>
            </w:r>
          </w:p>
        </w:tc>
        <w:tc>
          <w:tcPr>
            <w:tcW w:w="3000" w:type="dxa"/>
            <w:tcMar/>
          </w:tcPr>
          <w:p w:rsidR="54B73EA5" w:rsidRDefault="54B73EA5" w14:noSpellErr="1" w14:paraId="2673085D" w14:textId="4DD64B43">
            <w:r w:rsidR="54B73EA5">
              <w:rPr/>
              <w:t>Closed by the datasheet (806 Ω ±11 % per pin, R3 p. 31) and the move to current mode (3.5.1)</w:t>
            </w:r>
          </w:p>
        </w:tc>
        <w:tc>
          <w:tcPr>
            <w:tcW w:w="1640" w:type="dxa"/>
            <w:tcMar/>
          </w:tcPr>
          <w:p w:rsidR="54B73EA5" w:rsidRDefault="54B73EA5" w14:noSpellErr="1" w14:paraId="716D72F1" w14:textId="46B43207">
            <w:r w:rsidR="54B73EA5">
              <w:rPr/>
              <w:t>Closed</w:t>
            </w:r>
          </w:p>
        </w:tc>
      </w:tr>
      <w:tr w:rsidR="54B73EA5" w:rsidTr="54B73EA5" w14:paraId="2ED8B88E">
        <w:tc>
          <w:tcPr>
            <w:tcW w:w="520" w:type="dxa"/>
            <w:tcMar/>
          </w:tcPr>
          <w:p w:rsidR="54B73EA5" w:rsidRDefault="54B73EA5" w14:noSpellErr="1" w14:paraId="7D41960F" w14:textId="5DC9927C">
            <w:r w:rsidR="54B73EA5">
              <w:rPr/>
              <w:t>3</w:t>
            </w:r>
          </w:p>
        </w:tc>
        <w:tc>
          <w:tcPr>
            <w:tcW w:w="1980" w:type="dxa"/>
            <w:tcMar/>
          </w:tcPr>
          <w:p w:rsidR="54B73EA5" w:rsidRDefault="54B73EA5" w14:noSpellErr="1" w14:paraId="6662EE6A" w14:textId="56A77940">
            <w:r w:rsidR="54B73EA5">
              <w:rPr/>
              <w:t>DAC pin-to-pin DC offset mismatch at idle</w:t>
            </w:r>
          </w:p>
        </w:tc>
        <w:tc>
          <w:tcPr>
            <w:tcW w:w="2600" w:type="dxa"/>
            <w:tcMar/>
          </w:tcPr>
          <w:p w:rsidR="54B73EA5" w:rsidRDefault="54B73EA5" w14:noSpellErr="1" w14:paraId="2AE94040" w14:textId="4F856004">
            <w:r w:rsidR="54B73EA5">
              <w:rPr/>
              <w:t>Assumed ≤ 1 mV (0.9 mV at the leg) in the 7.4 / 14.7 mV offset budget</w:t>
            </w:r>
          </w:p>
        </w:tc>
        <w:tc>
          <w:tcPr>
            <w:tcW w:w="3000" w:type="dxa"/>
            <w:tcMar/>
          </w:tcPr>
          <w:p w:rsidR="54B73EA5" w:rsidRDefault="54B73EA5" w14:noSpellErr="1" w14:paraId="7237D328" w14:textId="486346C8">
            <w:r w:rsidR="54B73EA5">
              <w:rPr/>
              <w:t>Measure</w:t>
            </w:r>
          </w:p>
        </w:tc>
        <w:tc>
          <w:tcPr>
            <w:tcW w:w="1640" w:type="dxa"/>
            <w:tcMar/>
          </w:tcPr>
          <w:p w:rsidR="54B73EA5" w:rsidRDefault="54B73EA5" w14:noSpellErr="1" w14:paraId="72BBA4DA" w14:textId="41412D8C">
            <w:r w:rsidR="54B73EA5">
              <w:rPr/>
              <w:t>Bring-up</w:t>
            </w:r>
          </w:p>
        </w:tc>
      </w:tr>
      <w:tr w:rsidR="54B73EA5" w:rsidTr="54B73EA5" w14:paraId="1B3142E8">
        <w:tc>
          <w:tcPr>
            <w:tcW w:w="520" w:type="dxa"/>
            <w:tcMar/>
          </w:tcPr>
          <w:p w:rsidR="54B73EA5" w:rsidRDefault="54B73EA5" w14:noSpellErr="1" w14:paraId="110AA165" w14:textId="58568E01">
            <w:r w:rsidR="54B73EA5">
              <w:rPr/>
              <w:t>4</w:t>
            </w:r>
          </w:p>
        </w:tc>
        <w:tc>
          <w:tcPr>
            <w:tcW w:w="1980" w:type="dxa"/>
            <w:tcMar/>
          </w:tcPr>
          <w:p w:rsidR="54B73EA5" w:rsidRDefault="54B73EA5" w14:noSpellErr="1" w14:paraId="404F6716" w14:textId="513474C5">
            <w:r w:rsidR="54B73EA5">
              <w:rPr/>
              <w:t>External DVDD in standby</w:t>
            </w:r>
          </w:p>
        </w:tc>
        <w:tc>
          <w:tcPr>
            <w:tcW w:w="2600" w:type="dxa"/>
            <w:tcMar/>
          </w:tcPr>
          <w:p w:rsidR="54B73EA5" w:rsidRDefault="54B73EA5" w14:noSpellErr="1" w14:paraId="7C7E3693" w14:textId="4A125B89">
            <w:r w:rsidR="54B73EA5">
              <w:rPr/>
              <w:t>The datasheet says an external DVDD should be shut down in standby; the AMS1117-ADJ has no enable</w:t>
            </w:r>
          </w:p>
        </w:tc>
        <w:tc>
          <w:tcPr>
            <w:tcW w:w="3000" w:type="dxa"/>
            <w:tcMar/>
          </w:tcPr>
          <w:p w:rsidR="54B73EA5" w:rsidRDefault="54B73EA5" w14:noSpellErr="1" w14:paraId="78F6A94B" w14:textId="42F0424D">
            <w:r w:rsidR="54B73EA5">
              <w:rPr/>
              <w:t>Confirm behaviour, or add an enable-capable LDO</w:t>
            </w:r>
          </w:p>
        </w:tc>
        <w:tc>
          <w:tcPr>
            <w:tcW w:w="1640" w:type="dxa"/>
            <w:tcMar/>
          </w:tcPr>
          <w:p w:rsidR="54B73EA5" w:rsidRDefault="54B73EA5" w14:noSpellErr="1" w14:paraId="24538117" w14:textId="3BCE2911">
            <w:r w:rsidR="54B73EA5">
              <w:rPr/>
              <w:t>Schematic review</w:t>
            </w:r>
          </w:p>
        </w:tc>
      </w:tr>
      <w:tr w:rsidR="54B73EA5" w:rsidTr="54B73EA5" w14:paraId="31CE2BEF">
        <w:tc>
          <w:tcPr>
            <w:tcW w:w="520" w:type="dxa"/>
            <w:tcMar/>
          </w:tcPr>
          <w:p w:rsidR="54B73EA5" w:rsidRDefault="54B73EA5" w14:noSpellErr="1" w14:paraId="493694A7" w14:textId="52E38986">
            <w:r w:rsidR="54B73EA5">
              <w:rPr/>
              <w:t>5</w:t>
            </w:r>
          </w:p>
        </w:tc>
        <w:tc>
          <w:tcPr>
            <w:tcW w:w="1980" w:type="dxa"/>
            <w:tcMar/>
          </w:tcPr>
          <w:p w:rsidR="54B73EA5" w:rsidRDefault="54B73EA5" w14:noSpellErr="1" w14:paraId="7BBCFA97" w14:textId="4BC1704A">
            <w:r w:rsidR="54B73EA5">
              <w:rPr/>
              <w:t>USB current</w:t>
            </w:r>
          </w:p>
        </w:tc>
        <w:tc>
          <w:tcPr>
            <w:tcW w:w="2600" w:type="dxa"/>
            <w:tcMar/>
          </w:tcPr>
          <w:p w:rsidR="54B73EA5" w:rsidRDefault="54B73EA5" w14:noSpellErr="1" w14:paraId="3F57889B" w14:textId="449F570E">
            <w:r w:rsidR="54B73EA5">
              <w:rPr/>
              <w:t>0.49 A worst vs the 0.5 A limit (the OPA1678 pair adds ≈ 20 mA)</w:t>
            </w:r>
          </w:p>
        </w:tc>
        <w:tc>
          <w:tcPr>
            <w:tcW w:w="3000" w:type="dxa"/>
            <w:tcMar/>
          </w:tcPr>
          <w:p w:rsidR="54B73EA5" w:rsidRDefault="54B73EA5" w14:noSpellErr="1" w14:paraId="73B7FA91" w14:textId="3D7D3DD2">
            <w:r w:rsidR="54B73EA5">
              <w:rPr/>
              <w:t>Measure at full scale; fallback: read the Type-C current advertisement on CC</w:t>
            </w:r>
          </w:p>
        </w:tc>
        <w:tc>
          <w:tcPr>
            <w:tcW w:w="1640" w:type="dxa"/>
            <w:tcMar/>
          </w:tcPr>
          <w:p w:rsidR="54B73EA5" w:rsidRDefault="54B73EA5" w14:noSpellErr="1" w14:paraId="15E8957A" w14:textId="365B2496">
            <w:r w:rsidR="54B73EA5">
              <w:rPr/>
              <w:t>Bring-up</w:t>
            </w:r>
          </w:p>
        </w:tc>
      </w:tr>
      <w:tr w:rsidR="54B73EA5" w:rsidTr="54B73EA5" w14:paraId="2CD03E66">
        <w:tc>
          <w:tcPr>
            <w:tcW w:w="520" w:type="dxa"/>
            <w:tcMar/>
          </w:tcPr>
          <w:p w:rsidR="54B73EA5" w:rsidRDefault="54B73EA5" w14:noSpellErr="1" w14:paraId="3D98B634" w14:textId="4D70850B">
            <w:r w:rsidR="54B73EA5">
              <w:rPr/>
              <w:t>6</w:t>
            </w:r>
          </w:p>
        </w:tc>
        <w:tc>
          <w:tcPr>
            <w:tcW w:w="1980" w:type="dxa"/>
            <w:tcMar/>
          </w:tcPr>
          <w:p w:rsidR="54B73EA5" w:rsidRDefault="54B73EA5" w14:noSpellErr="1" w14:paraId="7C866C8B" w14:textId="464E6BCF">
            <w:r w:rsidR="54B73EA5">
              <w:rPr/>
              <w:t>CH32V307 HSE frequency and USB HS layout</w:t>
            </w:r>
          </w:p>
        </w:tc>
        <w:tc>
          <w:tcPr>
            <w:tcW w:w="2600" w:type="dxa"/>
            <w:tcMar/>
          </w:tcPr>
          <w:p w:rsidR="54B73EA5" w:rsidRDefault="54B73EA5" w14:noSpellErr="1" w14:paraId="5CA92C83" w14:textId="3F2C5293">
            <w:r w:rsidR="54B73EA5">
              <w:rPr/>
              <w:t>USB HS PHY reference and 90 Ω pair</w:t>
            </w:r>
          </w:p>
        </w:tc>
        <w:tc>
          <w:tcPr>
            <w:tcW w:w="3000" w:type="dxa"/>
            <w:tcMar/>
          </w:tcPr>
          <w:p w:rsidR="54B73EA5" w:rsidRDefault="54B73EA5" w14:noSpellErr="1" w14:paraId="4B263213" w14:textId="380A3957">
            <w:r w:rsidR="54B73EA5">
              <w:rPr/>
              <w:t>Per datasheet — to verify (WCH reference / EVT)</w:t>
            </w:r>
          </w:p>
        </w:tc>
        <w:tc>
          <w:tcPr>
            <w:tcW w:w="1640" w:type="dxa"/>
            <w:tcMar/>
          </w:tcPr>
          <w:p w:rsidR="54B73EA5" w:rsidRDefault="54B73EA5" w14:noSpellErr="1" w14:paraId="48D906E8" w14:textId="30E8201B">
            <w:r w:rsidR="54B73EA5">
              <w:rPr/>
              <w:t>Schematic review (HSE); layout (USB)</w:t>
            </w:r>
          </w:p>
        </w:tc>
      </w:tr>
      <w:tr w:rsidR="54B73EA5" w:rsidTr="54B73EA5" w14:paraId="7174C633">
        <w:tc>
          <w:tcPr>
            <w:tcW w:w="520" w:type="dxa"/>
            <w:tcMar/>
          </w:tcPr>
          <w:p w:rsidR="54B73EA5" w:rsidRDefault="54B73EA5" w14:noSpellErr="1" w14:paraId="3310F303" w14:textId="47FD8090">
            <w:r w:rsidR="54B73EA5">
              <w:rPr/>
              <w:t>7</w:t>
            </w:r>
          </w:p>
        </w:tc>
        <w:tc>
          <w:tcPr>
            <w:tcW w:w="1980" w:type="dxa"/>
            <w:tcMar/>
          </w:tcPr>
          <w:p w:rsidR="54B73EA5" w:rsidRDefault="54B73EA5" w14:noSpellErr="1" w14:paraId="78F399DF" w14:textId="40DB6754">
            <w:r w:rsidR="54B73EA5">
              <w:rPr/>
              <w:t>Oscillator LCSC part numbers; X-ray</w:t>
            </w:r>
          </w:p>
        </w:tc>
        <w:tc>
          <w:tcPr>
            <w:tcW w:w="2600" w:type="dxa"/>
            <w:tcMar/>
          </w:tcPr>
          <w:p w:rsidR="54B73EA5" w:rsidRDefault="54B73EA5" w14:noSpellErr="1" w14:paraId="28331B5E" w14:textId="39B94E18">
            <w:r w:rsidR="54B73EA5">
              <w:rPr/>
              <w:t>X201/X202 still “Assign”; the X-ray fee counts both oscillators (− US$8.20 for the run, ≈ −52 NTD per board, giving ≈ 1,484 NTD per board, if JLCPCB does not X-ray them)</w:t>
            </w:r>
          </w:p>
        </w:tc>
        <w:tc>
          <w:tcPr>
            <w:tcW w:w="3000" w:type="dxa"/>
            <w:tcMar/>
          </w:tcPr>
          <w:p w:rsidR="54B73EA5" w:rsidRDefault="54B73EA5" w14:noSpellErr="1" w14:paraId="5F74AF7E" w14:textId="329734DC">
            <w:r w:rsidR="54B73EA5">
              <w:rPr/>
              <w:t>Assign 3225, 3.3 V, 22.5792 / 24.576 MHz parts; ask JLCPCB</w:t>
            </w:r>
          </w:p>
        </w:tc>
        <w:tc>
          <w:tcPr>
            <w:tcW w:w="1640" w:type="dxa"/>
            <w:tcMar/>
          </w:tcPr>
          <w:p w:rsidR="54B73EA5" w:rsidRDefault="54B73EA5" w14:noSpellErr="1" w14:paraId="260B42BD" w14:textId="2B751BA0">
            <w:r w:rsidR="54B73EA5">
              <w:rPr/>
              <w:t>Cost gate</w:t>
            </w:r>
          </w:p>
        </w:tc>
      </w:tr>
      <w:tr w:rsidR="54B73EA5" w:rsidTr="54B73EA5" w14:paraId="4A2B4EFE">
        <w:tc>
          <w:tcPr>
            <w:tcW w:w="520" w:type="dxa"/>
            <w:tcMar/>
          </w:tcPr>
          <w:p w:rsidR="54B73EA5" w:rsidRDefault="54B73EA5" w14:noSpellErr="1" w14:paraId="4B2F42D9" w14:textId="428A7C15">
            <w:r w:rsidR="54B73EA5">
              <w:rPr/>
              <w:t>8</w:t>
            </w:r>
          </w:p>
        </w:tc>
        <w:tc>
          <w:tcPr>
            <w:tcW w:w="1980" w:type="dxa"/>
            <w:tcMar/>
          </w:tcPr>
          <w:p w:rsidR="54B73EA5" w:rsidRDefault="54B73EA5" w14:noSpellErr="1" w14:paraId="31667C15" w14:textId="3B6862D9">
            <w:r w:rsidR="54B73EA5">
              <w:rPr/>
              <w:t>“Basic (likely)” parts</w:t>
            </w:r>
          </w:p>
        </w:tc>
        <w:tc>
          <w:tcPr>
            <w:tcW w:w="2600" w:type="dxa"/>
            <w:tcMar/>
          </w:tcPr>
          <w:p w:rsidR="54B73EA5" w:rsidRDefault="54B73EA5" w14:noSpellErr="1" w14:paraId="1563EBF2" w14:textId="3446499D">
            <w:r w:rsidR="54B73EA5">
              <w:rPr/>
              <w:t>ME6211C33, AMS1117-ADJ, LM393, GZ1608D601TF, 8 MHz crystal; an Extended part type costs US$3.07</w:t>
            </w:r>
          </w:p>
        </w:tc>
        <w:tc>
          <w:tcPr>
            <w:tcW w:w="3000" w:type="dxa"/>
            <w:tcMar/>
          </w:tcPr>
          <w:p w:rsidR="54B73EA5" w:rsidRDefault="54B73EA5" w14:noSpellErr="1" w14:paraId="73A26BCE" w14:textId="2D243061">
            <w:r w:rsidR="54B73EA5">
              <w:rPr/>
              <w:t>Confirm in the JLCPCB library</w:t>
            </w:r>
          </w:p>
        </w:tc>
        <w:tc>
          <w:tcPr>
            <w:tcW w:w="1640" w:type="dxa"/>
            <w:tcMar/>
          </w:tcPr>
          <w:p w:rsidR="54B73EA5" w:rsidRDefault="54B73EA5" w14:noSpellErr="1" w14:paraId="1174A5AD" w14:textId="26021725">
            <w:r w:rsidR="54B73EA5">
              <w:rPr/>
              <w:t>Cost gate</w:t>
            </w:r>
          </w:p>
        </w:tc>
      </w:tr>
      <w:tr w:rsidR="54B73EA5" w:rsidTr="54B73EA5" w14:paraId="26860D1F">
        <w:tc>
          <w:tcPr>
            <w:tcW w:w="520" w:type="dxa"/>
            <w:tcMar/>
          </w:tcPr>
          <w:p w:rsidR="54B73EA5" w:rsidRDefault="54B73EA5" w14:noSpellErr="1" w14:paraId="11DB7025" w14:textId="3D17779A">
            <w:r w:rsidR="54B73EA5">
              <w:rPr/>
              <w:t>9</w:t>
            </w:r>
          </w:p>
        </w:tc>
        <w:tc>
          <w:tcPr>
            <w:tcW w:w="1980" w:type="dxa"/>
            <w:tcMar/>
          </w:tcPr>
          <w:p w:rsidR="54B73EA5" w:rsidRDefault="54B73EA5" w14:noSpellErr="1" w14:paraId="5D9FCA14" w14:textId="35F55E5E">
            <w:r w:rsidR="54B73EA5">
              <w:rPr/>
              <w:t>OPA1622 swing at 100 mA on ±4.5 V</w:t>
            </w:r>
          </w:p>
        </w:tc>
        <w:tc>
          <w:tcPr>
            <w:tcW w:w="2600" w:type="dxa"/>
            <w:tcMar/>
          </w:tcPr>
          <w:p w:rsidR="54B73EA5" w:rsidRDefault="54B73EA5" w14:noSpellErr="1" w14:paraId="6861DDDD" w14:textId="2ED34522">
            <w:r w:rsidR="54B73EA5">
              <w:rPr/>
              <w:t>Sets the ≈ 1.3 dB headroom estimate</w:t>
            </w:r>
          </w:p>
        </w:tc>
        <w:tc>
          <w:tcPr>
            <w:tcW w:w="3000" w:type="dxa"/>
            <w:tcMar/>
          </w:tcPr>
          <w:p w:rsidR="54B73EA5" w:rsidRDefault="54B73EA5" w14:noSpellErr="1" w14:paraId="16246513" w14:textId="27B12BE6">
            <w:r w:rsidR="54B73EA5">
              <w:rPr/>
              <w:t>OPA1622 Fig. 38/39; bench</w:t>
            </w:r>
          </w:p>
        </w:tc>
        <w:tc>
          <w:tcPr>
            <w:tcW w:w="1640" w:type="dxa"/>
            <w:tcMar/>
          </w:tcPr>
          <w:p w:rsidR="54B73EA5" w:rsidRDefault="54B73EA5" w14:noSpellErr="1" w14:paraId="21EDB403" w14:textId="208F12AA">
            <w:r w:rsidR="54B73EA5">
              <w:rPr/>
              <w:t>Schematic review</w:t>
            </w:r>
          </w:p>
        </w:tc>
      </w:tr>
      <w:tr w:rsidR="54B73EA5" w:rsidTr="54B73EA5" w14:paraId="5AEC7F62">
        <w:tc>
          <w:tcPr>
            <w:tcW w:w="520" w:type="dxa"/>
            <w:tcMar/>
          </w:tcPr>
          <w:p w:rsidR="54B73EA5" w:rsidRDefault="54B73EA5" w14:noSpellErr="1" w14:paraId="192F72EF" w14:textId="37A4731F">
            <w:r w:rsidR="54B73EA5">
              <w:rPr/>
              <w:t>10</w:t>
            </w:r>
          </w:p>
        </w:tc>
        <w:tc>
          <w:tcPr>
            <w:tcW w:w="1980" w:type="dxa"/>
            <w:tcMar/>
          </w:tcPr>
          <w:p w:rsidR="54B73EA5" w:rsidRDefault="54B73EA5" w14:noSpellErr="1" w14:paraId="4122B196" w14:textId="308259E3">
            <w:r w:rsidR="54B73EA5">
              <w:rPr/>
              <w:t>Both jacks live; adapter shorts leg−</w:t>
            </w:r>
          </w:p>
        </w:tc>
        <w:tc>
          <w:tcPr>
            <w:tcW w:w="2600" w:type="dxa"/>
            <w:tcMar/>
          </w:tcPr>
          <w:p w:rsidR="54B73EA5" w:rsidRDefault="54B73EA5" w14:noSpellErr="1" w14:paraId="45CEB74F" w14:textId="296040A7">
            <w:r w:rsidR="54B73EA5">
              <w:rPr/>
              <w:t>One headphone at a time; current limit, one amplifier per package</w:t>
            </w:r>
          </w:p>
        </w:tc>
        <w:tc>
          <w:tcPr>
            <w:tcW w:w="3000" w:type="dxa"/>
            <w:tcMar/>
          </w:tcPr>
          <w:p w:rsidR="54B73EA5" w:rsidRDefault="54B73EA5" w14:noSpellErr="1" w14:paraId="57A4D878" w14:textId="223E276B">
            <w:r w:rsidR="54B73EA5">
              <w:rPr/>
              <w:t>Warn in the manual</w:t>
            </w:r>
          </w:p>
        </w:tc>
        <w:tc>
          <w:tcPr>
            <w:tcW w:w="1640" w:type="dxa"/>
            <w:tcMar/>
          </w:tcPr>
          <w:p w:rsidR="54B73EA5" w:rsidRDefault="54B73EA5" w14:noSpellErr="1" w14:paraId="53A37334" w14:textId="1B1C0E2F">
            <w:r w:rsidR="54B73EA5">
              <w:rPr/>
              <w:t>Bring-up / manual</w:t>
            </w:r>
          </w:p>
        </w:tc>
      </w:tr>
      <w:tr w:rsidR="54B73EA5" w:rsidTr="54B73EA5" w14:paraId="7F8EE708">
        <w:tc>
          <w:tcPr>
            <w:tcW w:w="520" w:type="dxa"/>
            <w:tcMar/>
          </w:tcPr>
          <w:p w:rsidR="54B73EA5" w:rsidRDefault="54B73EA5" w14:noSpellErr="1" w14:paraId="5CAFDB5A" w14:textId="32316EA4">
            <w:r w:rsidR="54B73EA5">
              <w:rPr/>
              <w:t>11</w:t>
            </w:r>
          </w:p>
        </w:tc>
        <w:tc>
          <w:tcPr>
            <w:tcW w:w="1980" w:type="dxa"/>
            <w:tcMar/>
          </w:tcPr>
          <w:p w:rsidR="54B73EA5" w:rsidRDefault="54B73EA5" w14:noSpellErr="1" w14:paraId="2AF7F04B" w14:textId="2B0F5568">
            <w:r w:rsidR="54B73EA5">
              <w:rPr/>
              <w:t>Thermal and 2 MHz charge-pump noise coupling into the analog area</w:t>
            </w:r>
          </w:p>
        </w:tc>
        <w:tc>
          <w:tcPr>
            <w:tcW w:w="2600" w:type="dxa"/>
            <w:tcMar/>
          </w:tcPr>
          <w:p w:rsidR="54B73EA5" w:rsidRDefault="54B73EA5" w14:noSpellErr="1" w14:paraId="508A7A27" w14:textId="23ED3C2C">
            <w:r w:rsidR="54B73EA5">
              <w:rPr/>
              <w:t>Noise and heat near the DAC and output stage</w:t>
            </w:r>
          </w:p>
        </w:tc>
        <w:tc>
          <w:tcPr>
            <w:tcW w:w="3000" w:type="dxa"/>
            <w:tcMar/>
          </w:tcPr>
          <w:p w:rsidR="54B73EA5" w:rsidRDefault="54B73EA5" w14:noSpellErr="1" w14:paraId="5E03DDC9" w14:textId="1CCB22F0">
            <w:r w:rsidR="54B73EA5">
              <w:rPr/>
              <w:t>Layout separation</w:t>
            </w:r>
          </w:p>
        </w:tc>
        <w:tc>
          <w:tcPr>
            <w:tcW w:w="1640" w:type="dxa"/>
            <w:tcMar/>
          </w:tcPr>
          <w:p w:rsidR="54B73EA5" w:rsidRDefault="54B73EA5" w14:noSpellErr="1" w14:paraId="6E440731" w14:textId="15A909B4">
            <w:r w:rsidR="54B73EA5">
              <w:rPr/>
              <w:t>Layout</w:t>
            </w:r>
          </w:p>
        </w:tc>
      </w:tr>
      <w:tr w:rsidR="54B73EA5" w:rsidTr="54B73EA5" w14:paraId="413B47FE">
        <w:tc>
          <w:tcPr>
            <w:tcW w:w="520" w:type="dxa"/>
            <w:tcMar/>
          </w:tcPr>
          <w:p w:rsidR="54B73EA5" w:rsidRDefault="54B73EA5" w14:noSpellErr="1" w14:paraId="3DEA38EE" w14:textId="2CBE6A29">
            <w:r w:rsidR="54B73EA5">
              <w:rPr/>
              <w:t>12</w:t>
            </w:r>
          </w:p>
        </w:tc>
        <w:tc>
          <w:tcPr>
            <w:tcW w:w="1980" w:type="dxa"/>
            <w:tcMar/>
          </w:tcPr>
          <w:p w:rsidR="54B73EA5" w:rsidRDefault="54B73EA5" w14:noSpellErr="1" w14:paraId="28392C06" w14:textId="259C50ED">
            <w:r w:rsidR="54B73EA5">
              <w:rPr/>
              <w:t>LM27762 feedback resistors and output capacitors</w:t>
            </w:r>
          </w:p>
        </w:tc>
        <w:tc>
          <w:tcPr>
            <w:tcW w:w="2600" w:type="dxa"/>
            <w:tcMar/>
          </w:tcPr>
          <w:p w:rsidR="54B73EA5" w:rsidRDefault="54B73EA5" w14:noSpellErr="1" w14:paraId="2F101CED" w14:textId="1E7A37B1">
            <w:r w:rsidR="54B73EA5">
              <w:rPr/>
              <w:t>Values not yet taken from the datasheet</w:t>
            </w:r>
          </w:p>
        </w:tc>
        <w:tc>
          <w:tcPr>
            <w:tcW w:w="3000" w:type="dxa"/>
            <w:tcMar/>
          </w:tcPr>
          <w:p w:rsidR="54B73EA5" w:rsidRDefault="54B73EA5" w14:noSpellErr="1" w14:paraId="5337AF39" w14:textId="17581E75">
            <w:r w:rsidR="54B73EA5">
              <w:rPr/>
              <w:t>Per datasheet — to verify</w:t>
            </w:r>
          </w:p>
        </w:tc>
        <w:tc>
          <w:tcPr>
            <w:tcW w:w="1640" w:type="dxa"/>
            <w:tcMar/>
          </w:tcPr>
          <w:p w:rsidR="54B73EA5" w:rsidRDefault="54B73EA5" w14:noSpellErr="1" w14:paraId="7BF3091F" w14:textId="10360539">
            <w:r w:rsidR="54B73EA5">
              <w:rPr/>
              <w:t>Schematic capture</w:t>
            </w:r>
          </w:p>
        </w:tc>
      </w:tr>
      <w:tr w:rsidR="54B73EA5" w:rsidTr="54B73EA5" w14:paraId="59AECA1D">
        <w:tc>
          <w:tcPr>
            <w:tcW w:w="520" w:type="dxa"/>
            <w:tcMar/>
          </w:tcPr>
          <w:p w:rsidR="54B73EA5" w:rsidRDefault="54B73EA5" w14:noSpellErr="1" w14:paraId="63E807C6" w14:textId="274B65AE">
            <w:r w:rsidR="54B73EA5">
              <w:rPr/>
              <w:t>13</w:t>
            </w:r>
          </w:p>
        </w:tc>
        <w:tc>
          <w:tcPr>
            <w:tcW w:w="1980" w:type="dxa"/>
            <w:tcMar/>
          </w:tcPr>
          <w:p w:rsidR="54B73EA5" w:rsidRDefault="54B73EA5" w14:noSpellErr="1" w14:paraId="777E3211" w14:textId="20294C72">
            <w:r w:rsidR="54B73EA5">
              <w:rPr/>
              <w:t>LP5907 output capacitance</w:t>
            </w:r>
          </w:p>
        </w:tc>
        <w:tc>
          <w:tcPr>
            <w:tcW w:w="2600" w:type="dxa"/>
            <w:tcMar/>
          </w:tcPr>
          <w:p w:rsidR="54B73EA5" w:rsidRDefault="54B73EA5" w14:noSpellErr="1" w14:paraId="13BD5D88" w14:textId="19073336">
            <w:r w:rsidR="54B73EA5">
              <w:rPr/>
              <w:t>With 4.7 µF on C303/C304 the nominal count was 10.7 µF vs the 10 µF limit</w:t>
            </w:r>
          </w:p>
        </w:tc>
        <w:tc>
          <w:tcPr>
            <w:tcW w:w="3000" w:type="dxa"/>
            <w:tcMar/>
          </w:tcPr>
          <w:p w:rsidR="54B73EA5" w:rsidRDefault="54B73EA5" w14:noSpellErr="1" w14:paraId="567E2954" w14:textId="11E519FA">
            <w:r w:rsidR="54B73EA5">
              <w:rPr/>
              <w:t>Closed: C303/C304 set to 2.2 µF; total 5.7 µF</w:t>
            </w:r>
          </w:p>
        </w:tc>
        <w:tc>
          <w:tcPr>
            <w:tcW w:w="1640" w:type="dxa"/>
            <w:tcMar/>
          </w:tcPr>
          <w:p w:rsidR="54B73EA5" w:rsidRDefault="54B73EA5" w14:noSpellErr="1" w14:paraId="580C0E04" w14:textId="0AC300BE">
            <w:r w:rsidR="54B73EA5">
              <w:rPr/>
              <w:t>Closed</w:t>
            </w:r>
          </w:p>
        </w:tc>
      </w:tr>
      <w:tr w:rsidR="54B73EA5" w:rsidTr="54B73EA5" w14:paraId="2FF0FB54">
        <w:tc>
          <w:tcPr>
            <w:tcW w:w="520" w:type="dxa"/>
            <w:tcMar/>
          </w:tcPr>
          <w:p w:rsidR="54B73EA5" w:rsidRDefault="54B73EA5" w14:noSpellErr="1" w14:paraId="753D9830" w14:textId="21D86133">
            <w:r w:rsidR="54B73EA5">
              <w:rPr/>
              <w:t>14</w:t>
            </w:r>
          </w:p>
        </w:tc>
        <w:tc>
          <w:tcPr>
            <w:tcW w:w="1980" w:type="dxa"/>
            <w:tcMar/>
          </w:tcPr>
          <w:p w:rsidR="54B73EA5" w:rsidRDefault="54B73EA5" w14:noSpellErr="1" w14:paraId="5C149D5B" w14:textId="1AB647F7">
            <w:r w:rsidR="54B73EA5">
              <w:rPr/>
              <w:t>CPLD MCLK = 128 × fs</w:t>
            </w:r>
          </w:p>
        </w:tc>
        <w:tc>
          <w:tcPr>
            <w:tcW w:w="2600" w:type="dxa"/>
            <w:tcMar/>
          </w:tcPr>
          <w:p w:rsidR="54B73EA5" w:rsidRDefault="54B73EA5" w14:noSpellErr="1" w14:paraId="7D579EBC" w14:textId="13942EBB">
            <w:r w:rsidR="54B73EA5">
              <w:rPr/>
              <w:t>Verilog change to the reference project (to verify)</w:t>
            </w:r>
          </w:p>
        </w:tc>
        <w:tc>
          <w:tcPr>
            <w:tcW w:w="3000" w:type="dxa"/>
            <w:tcMar/>
          </w:tcPr>
          <w:p w:rsidR="54B73EA5" w:rsidRDefault="54B73EA5" w14:noSpellErr="1" w14:paraId="1596B446" w14:textId="0C72157F">
            <w:r w:rsidR="54B73EA5">
              <w:rPr/>
              <w:t>Build and measure MCLK at every rate; the DNF ≥ 74 MHz oscillator is the fallback</w:t>
            </w:r>
          </w:p>
        </w:tc>
        <w:tc>
          <w:tcPr>
            <w:tcW w:w="1640" w:type="dxa"/>
            <w:tcMar/>
          </w:tcPr>
          <w:p w:rsidR="54B73EA5" w:rsidRDefault="54B73EA5" w14:noSpellErr="1" w14:paraId="233DDE14" w14:textId="054FFC43">
            <w:r w:rsidR="54B73EA5">
              <w:rPr/>
              <w:t>Bring-up</w:t>
            </w:r>
          </w:p>
        </w:tc>
      </w:tr>
      <w:tr w:rsidR="54B73EA5" w:rsidTr="54B73EA5" w14:paraId="4984A2A9">
        <w:tc>
          <w:tcPr>
            <w:tcW w:w="520" w:type="dxa"/>
            <w:tcMar/>
          </w:tcPr>
          <w:p w:rsidR="54B73EA5" w:rsidRDefault="54B73EA5" w14:noSpellErr="1" w14:paraId="135CA5B0" w14:textId="1C655CB8">
            <w:r w:rsidR="54B73EA5">
              <w:rPr/>
              <w:t>15</w:t>
            </w:r>
          </w:p>
        </w:tc>
        <w:tc>
          <w:tcPr>
            <w:tcW w:w="1980" w:type="dxa"/>
            <w:tcMar/>
          </w:tcPr>
          <w:p w:rsidR="54B73EA5" w:rsidRDefault="54B73EA5" w14:noSpellErr="1" w14:paraId="6AFA82A8" w14:textId="1543437C">
            <w:r w:rsidR="54B73EA5">
              <w:rPr/>
              <w:t>+4.5 V headroom including the FB101 drop</w:t>
            </w:r>
          </w:p>
        </w:tc>
        <w:tc>
          <w:tcPr>
            <w:tcW w:w="2600" w:type="dxa"/>
            <w:tcMar/>
          </w:tcPr>
          <w:p w:rsidR="54B73EA5" w:rsidRDefault="54B73EA5" w14:noSpellErr="1" w14:paraId="5892DFC5" w14:textId="0E212A40">
            <w:r w:rsidR="54B73EA5">
              <w:rPr/>
              <w:t>≈ 74 mV across 0.15 Ω at 0.49 A is not in the ≥ 105 mV figure</w:t>
            </w:r>
          </w:p>
        </w:tc>
        <w:tc>
          <w:tcPr>
            <w:tcW w:w="3000" w:type="dxa"/>
            <w:tcMar/>
          </w:tcPr>
          <w:p w:rsidR="54B73EA5" w:rsidRDefault="54B73EA5" w14:noSpellErr="1" w14:paraId="1082C759" w14:textId="06FF1104">
            <w:r w:rsidR="54B73EA5">
              <w:rPr/>
              <w:t>Measure at minimum VBUS and full load. Fallback: set the LM27762 outputs to ±4.3 V if dropout appears at bring-up (costs about 0.5 dB of output headroom: estimated swing 3.1 V vs 3.3 V peak; headroom at 0 dBFS drops from ≈ 1.3 dB to ≈ 0.8 dB)</w:t>
            </w:r>
          </w:p>
        </w:tc>
        <w:tc>
          <w:tcPr>
            <w:tcW w:w="1640" w:type="dxa"/>
            <w:tcMar/>
          </w:tcPr>
          <w:p w:rsidR="54B73EA5" w:rsidRDefault="54B73EA5" w14:noSpellErr="1" w14:paraId="48678B01" w14:textId="7FDCF7C8">
            <w:r w:rsidR="54B73EA5">
              <w:rPr/>
              <w:t>Bring-up</w:t>
            </w:r>
          </w:p>
        </w:tc>
      </w:tr>
      <w:tr w:rsidR="54B73EA5" w:rsidTr="54B73EA5" w14:paraId="36E353E2">
        <w:tc>
          <w:tcPr>
            <w:tcW w:w="520" w:type="dxa"/>
            <w:tcMar/>
          </w:tcPr>
          <w:p w:rsidR="54B73EA5" w:rsidRDefault="54B73EA5" w14:noSpellErr="1" w14:paraId="21DF975A" w14:textId="16F2583D">
            <w:r w:rsidR="54B73EA5">
              <w:rPr/>
              <w:t>16</w:t>
            </w:r>
          </w:p>
        </w:tc>
        <w:tc>
          <w:tcPr>
            <w:tcW w:w="1980" w:type="dxa"/>
            <w:tcMar/>
          </w:tcPr>
          <w:p w:rsidR="54B73EA5" w:rsidRDefault="54B73EA5" w14:noSpellErr="1" w14:paraId="137D1FF9" w14:textId="0FD03F01">
            <w:r w:rsidR="54B73EA5">
              <w:rPr/>
              <w:t>VREF null point</w:t>
            </w:r>
          </w:p>
        </w:tc>
        <w:tc>
          <w:tcPr>
            <w:tcW w:w="2600" w:type="dxa"/>
            <w:tcMar/>
          </w:tcPr>
          <w:p w:rsidR="54B73EA5" w:rsidRDefault="54B73EA5" w14:noSpellErr="1" w14:paraId="622987D6" w14:textId="08AE25C5">
            <w:r w:rsidR="54B73EA5">
              <w:rPr/>
              <w:t>VREF (1.706 V) must sit at the DAC’s zero-DC-current point (≈ 1.70 V, R3 p. 31); an error shows up as DC at the I/V outputs</w:t>
            </w:r>
          </w:p>
        </w:tc>
        <w:tc>
          <w:tcPr>
            <w:tcW w:w="3000" w:type="dxa"/>
            <w:tcMar/>
          </w:tcPr>
          <w:p w:rsidR="54B73EA5" w:rsidRDefault="54B73EA5" w14:noSpellErr="1" w14:paraId="28BC00F7" w14:textId="018C0C89">
            <w:r w:rsidR="54B73EA5">
              <w:rPr/>
              <w:t>At idle, measure the DC at each I/V output: ≈ VREF confirms the null point</w:t>
            </w:r>
          </w:p>
        </w:tc>
        <w:tc>
          <w:tcPr>
            <w:tcW w:w="1640" w:type="dxa"/>
            <w:tcMar/>
          </w:tcPr>
          <w:p w:rsidR="54B73EA5" w:rsidRDefault="54B73EA5" w14:noSpellErr="1" w14:paraId="26E0FA7A" w14:textId="7A69F34D">
            <w:r w:rsidR="54B73EA5">
              <w:rPr/>
              <w:t>Bring-up</w:t>
            </w:r>
          </w:p>
        </w:tc>
      </w:tr>
      <w:tr w:rsidR="54B73EA5" w:rsidTr="54B73EA5" w14:paraId="61CC6C37">
        <w:tc>
          <w:tcPr>
            <w:tcW w:w="520" w:type="dxa"/>
            <w:tcMar/>
          </w:tcPr>
          <w:p w:rsidR="54B73EA5" w:rsidRDefault="54B73EA5" w14:noSpellErr="1" w14:paraId="5992C3A4" w14:textId="117F53C2">
            <w:r w:rsidR="54B73EA5">
              <w:rPr/>
              <w:t>17</w:t>
            </w:r>
          </w:p>
        </w:tc>
        <w:tc>
          <w:tcPr>
            <w:tcW w:w="1980" w:type="dxa"/>
            <w:tcMar/>
          </w:tcPr>
          <w:p w:rsidR="54B73EA5" w:rsidRDefault="54B73EA5" w14:noSpellErr="1" w14:paraId="7C6CF82B" w14:textId="0A5D3A86">
            <w:r w:rsidR="54B73EA5">
              <w:rPr/>
              <w:t>OPA1678 stability with the DAC pin capacitance</w:t>
            </w:r>
          </w:p>
        </w:tc>
        <w:tc>
          <w:tcPr>
            <w:tcW w:w="2600" w:type="dxa"/>
            <w:tcMar/>
          </w:tcPr>
          <w:p w:rsidR="54B73EA5" w:rsidRDefault="54B73EA5" w14:noSpellErr="1" w14:paraId="5F792A33" w14:textId="033B214A">
            <w:r w:rsidR="54B73EA5">
              <w:rPr/>
              <w:t>The pin capacitance sits at each I/V inverting input with the 750 Ω ∥ (10 Ω + 1.5 nF) feedback</w:t>
            </w:r>
          </w:p>
        </w:tc>
        <w:tc>
          <w:tcPr>
            <w:tcW w:w="3000" w:type="dxa"/>
            <w:tcMar/>
          </w:tcPr>
          <w:p w:rsidR="54B73EA5" w:rsidRDefault="54B73EA5" w14:noSpellErr="1" w14:paraId="20B944E6" w14:textId="7C19080E">
            <w:r w:rsidR="54B73EA5">
              <w:rPr/>
              <w:t>SPICE with the OPA1678 model; check the I/V outputs for oscillation at bring-up</w:t>
            </w:r>
          </w:p>
        </w:tc>
        <w:tc>
          <w:tcPr>
            <w:tcW w:w="1640" w:type="dxa"/>
            <w:tcMar/>
          </w:tcPr>
          <w:p w:rsidR="54B73EA5" w:rsidRDefault="54B73EA5" w14:noSpellErr="1" w14:paraId="1450A689" w14:textId="74F6EED2">
            <w:r w:rsidR="54B73EA5">
              <w:rPr/>
              <w:t>Schematic review</w:t>
            </w:r>
          </w:p>
        </w:tc>
      </w:tr>
      <w:tr w:rsidR="54B73EA5" w:rsidTr="54B73EA5" w14:paraId="67C4C3DF">
        <w:tc>
          <w:tcPr>
            <w:tcW w:w="520" w:type="dxa"/>
            <w:tcMar/>
          </w:tcPr>
          <w:p w:rsidR="54B73EA5" w:rsidRDefault="54B73EA5" w14:noSpellErr="1" w14:paraId="17053D2B" w14:textId="0C0C4F47">
            <w:r w:rsidR="54B73EA5">
              <w:rPr/>
              <w:t>18</w:t>
            </w:r>
          </w:p>
        </w:tc>
        <w:tc>
          <w:tcPr>
            <w:tcW w:w="1980" w:type="dxa"/>
            <w:tcMar/>
          </w:tcPr>
          <w:p w:rsidR="54B73EA5" w:rsidRDefault="54B73EA5" w14:noSpellErr="1" w14:paraId="4F9FBC5F" w14:textId="04EA360B">
            <w:r w:rsidR="54B73EA5">
              <w:rPr/>
              <w:t>Balanced DC offset close to its limit</w:t>
            </w:r>
          </w:p>
        </w:tc>
        <w:tc>
          <w:tcPr>
            <w:tcW w:w="2600" w:type="dxa"/>
            <w:tcMar/>
          </w:tcPr>
          <w:p w:rsidR="54B73EA5" w:rsidRDefault="54B73EA5" w14:noSpellErr="1" w14:paraId="1CBA10CC" w14:textId="7DC81CCF">
            <w:r w:rsidR="54B73EA5">
              <w:rPr/>
              <w:t>Worst case 14.7 mV vs the ±15 mV target (datasheet max, 25 °C)</w:t>
            </w:r>
          </w:p>
        </w:tc>
        <w:tc>
          <w:tcPr>
            <w:tcW w:w="3000" w:type="dxa"/>
            <w:tcMar/>
          </w:tcPr>
          <w:p w:rsidR="54B73EA5" w:rsidRDefault="54B73EA5" w14:noSpellErr="1" w14:paraId="46F38148" w14:textId="76A60393">
            <w:r w:rsidR="54B73EA5">
              <w:rPr/>
              <w:t>Measure on every board; record the spread</w:t>
            </w:r>
          </w:p>
        </w:tc>
        <w:tc>
          <w:tcPr>
            <w:tcW w:w="1640" w:type="dxa"/>
            <w:tcMar/>
          </w:tcPr>
          <w:p w:rsidR="54B73EA5" w:rsidRDefault="54B73EA5" w14:noSpellErr="1" w14:paraId="600A7E28" w14:textId="6F83EA57">
            <w:r w:rsidR="54B73EA5">
              <w:rPr/>
              <w:t>Bring-up</w:t>
            </w:r>
          </w:p>
        </w:tc>
      </w:tr>
    </w:tbl>
    <w:p w:rsidR="54B73EA5" w:rsidP="54B73EA5" w:rsidRDefault="54B73EA5" w14:noSpellErr="1" w14:paraId="428F10E5" w14:textId="1EE1A40C">
      <w:pPr>
        <w:pStyle w:val="Heading2"/>
      </w:pPr>
      <w:r w:rsidRPr="54B73EA5" w:rsidR="54B73EA5">
        <w:rPr>
          <w:color w:val="1F4E79" w:themeColor="accent6" w:themeTint="FF" w:themeShade="FF"/>
        </w:rPr>
        <w:t>7.2 Review disposition</w:t>
      </w:r>
    </w:p>
    <w:p w:rsidR="54B73EA5" w:rsidRDefault="54B73EA5" w14:noSpellErr="1" w14:paraId="511DA75F" w14:textId="38EFFB8D">
      <w:r w:rsidR="54B73EA5">
        <w:rPr/>
        <w:t>Status values: Closed (fixed in v0.4); Closed – N/A (the block no longer exists after the redesign); Open (verification item with owner and gate, Section 7.1).</w:t>
      </w:r>
    </w:p>
    <w:tbl>
      <w:tblPr>
        <w:tblStyle w:val="LightList-Accent1"/>
        <w:tblW w:w="0" w:type="auto"/>
        <w:tblLook w:val="04A0" w:firstRow="1" w:lastRow="0" w:firstColumn="1" w:lastColumn="0" w:noHBand="0" w:noVBand="1"/>
      </w:tblPr>
      <w:tblGrid>
        <w:gridCol w:w="900"/>
        <w:gridCol w:w="3200"/>
        <w:gridCol w:w="4340"/>
        <w:gridCol w:w="1300"/>
      </w:tblGrid>
      <w:tr w:rsidR="54B73EA5" w:rsidTr="54B73EA5" w14:paraId="6357453A">
        <w:trPr>
          <w:trHeight w:val="300"/>
        </w:trPr>
        <w:tc>
          <w:tcPr>
            <w:tcW w:w="900" w:type="dxa"/>
            <w:tcMar/>
          </w:tcPr>
          <w:p w:rsidR="54B73EA5" w:rsidRDefault="54B73EA5" w14:noSpellErr="1" w14:paraId="3FC86202" w14:textId="01D35F1B">
            <w:r w:rsidR="54B73EA5">
              <w:rPr/>
              <w:t>ID</w:t>
            </w:r>
          </w:p>
        </w:tc>
        <w:tc>
          <w:tcPr>
            <w:tcW w:w="3200" w:type="dxa"/>
            <w:tcMar/>
          </w:tcPr>
          <w:p w:rsidR="54B73EA5" w:rsidRDefault="54B73EA5" w14:noSpellErr="1" w14:paraId="34701300" w14:textId="7AB145DF">
            <w:r w:rsidR="54B73EA5">
              <w:rPr/>
              <w:t>Finding</w:t>
            </w:r>
          </w:p>
        </w:tc>
        <w:tc>
          <w:tcPr>
            <w:tcW w:w="4340" w:type="dxa"/>
            <w:tcMar/>
          </w:tcPr>
          <w:p w:rsidR="54B73EA5" w:rsidRDefault="54B73EA5" w14:noSpellErr="1" w14:paraId="7D0802D0" w14:textId="738F2CA3">
            <w:r w:rsidR="54B73EA5">
              <w:rPr/>
              <w:t>Disposition</w:t>
            </w:r>
          </w:p>
        </w:tc>
        <w:tc>
          <w:tcPr>
            <w:tcW w:w="1300" w:type="dxa"/>
            <w:tcMar/>
          </w:tcPr>
          <w:p w:rsidR="54B73EA5" w:rsidRDefault="54B73EA5" w14:noSpellErr="1" w14:paraId="79428095" w14:textId="6C6D1367">
            <w:r w:rsidR="54B73EA5">
              <w:rPr/>
              <w:t>Status</w:t>
            </w:r>
          </w:p>
        </w:tc>
      </w:tr>
      <w:tr w:rsidR="54B73EA5" w:rsidTr="54B73EA5" w14:paraId="722BEB72">
        <w:tc>
          <w:tcPr>
            <w:tcW w:w="900" w:type="dxa"/>
            <w:tcMar/>
          </w:tcPr>
          <w:p w:rsidR="54B73EA5" w:rsidRDefault="54B73EA5" w14:noSpellErr="1" w14:paraId="303E0645" w14:textId="038273DC">
            <w:r w:rsidR="54B73EA5">
              <w:rPr/>
              <w:t>R1-B1</w:t>
            </w:r>
          </w:p>
        </w:tc>
        <w:tc>
          <w:tcPr>
            <w:tcW w:w="3200" w:type="dxa"/>
            <w:tcMar/>
          </w:tcPr>
          <w:p w:rsidR="54B73EA5" w:rsidRDefault="54B73EA5" w14:noSpellErr="1" w14:paraId="61E0FCCC" w14:textId="7C605AA0">
            <w:r w:rsidR="54B73EA5">
              <w:rPr/>
              <w:t>VBUS_PD ≈ 130 µF vs USB-C 10 µF</w:t>
            </w:r>
          </w:p>
        </w:tc>
        <w:tc>
          <w:tcPr>
            <w:tcW w:w="4340" w:type="dxa"/>
            <w:tcMar/>
          </w:tcPr>
          <w:p w:rsidR="54B73EA5" w:rsidRDefault="54B73EA5" w14:noSpellErr="1" w14:paraId="4928ADA9" w14:textId="753E4164">
            <w:r w:rsidR="54B73EA5">
              <w:rPr/>
              <w:t>No PD port; single 5 V port, VBUS budget 7.7 µF</w:t>
            </w:r>
          </w:p>
        </w:tc>
        <w:tc>
          <w:tcPr>
            <w:tcW w:w="1300" w:type="dxa"/>
            <w:tcMar/>
          </w:tcPr>
          <w:p w:rsidR="54B73EA5" w:rsidRDefault="54B73EA5" w14:noSpellErr="1" w14:paraId="24915826" w14:textId="6E1C2828">
            <w:r w:rsidR="54B73EA5">
              <w:rPr/>
              <w:t>Closed – N/A</w:t>
            </w:r>
          </w:p>
        </w:tc>
      </w:tr>
      <w:tr w:rsidR="54B73EA5" w:rsidTr="54B73EA5" w14:paraId="6AC0AE99">
        <w:tc>
          <w:tcPr>
            <w:tcW w:w="900" w:type="dxa"/>
            <w:tcMar/>
          </w:tcPr>
          <w:p w:rsidR="54B73EA5" w:rsidRDefault="54B73EA5" w14:noSpellErr="1" w14:paraId="56C1FFA9" w14:textId="0531889D">
            <w:r w:rsidR="54B73EA5">
              <w:rPr/>
              <w:t>R1-B2</w:t>
            </w:r>
          </w:p>
        </w:tc>
        <w:tc>
          <w:tcPr>
            <w:tcW w:w="3200" w:type="dxa"/>
            <w:tcMar/>
          </w:tcPr>
          <w:p w:rsidR="54B73EA5" w:rsidRDefault="54B73EA5" w14:noSpellErr="1" w14:paraId="524CB350" w14:textId="7E0F6F61">
            <w:r w:rsidR="54B73EA5">
              <w:rPr/>
              <w:t>LMR33630 + SMAJ18A surge stacking ≈ 44 V</w:t>
            </w:r>
          </w:p>
        </w:tc>
        <w:tc>
          <w:tcPr>
            <w:tcW w:w="4340" w:type="dxa"/>
            <w:tcMar/>
          </w:tcPr>
          <w:p w:rsidR="54B73EA5" w:rsidRDefault="54B73EA5" w14:noSpellErr="1" w14:paraId="5D4CB858" w14:textId="76ED5625">
            <w:r w:rsidR="54B73EA5">
              <w:rPr/>
              <w:t>No inverting converter or 15 V input; LM27762 runs from 5 V</w:t>
            </w:r>
          </w:p>
        </w:tc>
        <w:tc>
          <w:tcPr>
            <w:tcW w:w="1300" w:type="dxa"/>
            <w:tcMar/>
          </w:tcPr>
          <w:p w:rsidR="54B73EA5" w:rsidRDefault="54B73EA5" w14:noSpellErr="1" w14:paraId="15C30266" w14:textId="6FCB3CE9">
            <w:r w:rsidR="54B73EA5">
              <w:rPr/>
              <w:t>Closed – N/A</w:t>
            </w:r>
          </w:p>
        </w:tc>
      </w:tr>
      <w:tr w:rsidR="54B73EA5" w:rsidTr="54B73EA5" w14:paraId="6E8B2843">
        <w:tc>
          <w:tcPr>
            <w:tcW w:w="900" w:type="dxa"/>
            <w:tcMar/>
          </w:tcPr>
          <w:p w:rsidR="54B73EA5" w:rsidRDefault="54B73EA5" w14:noSpellErr="1" w14:paraId="4DA073B6" w14:textId="06E09D5E">
            <w:r w:rsidR="54B73EA5">
              <w:rPr/>
              <w:t>R1-B3</w:t>
            </w:r>
          </w:p>
        </w:tc>
        <w:tc>
          <w:tcPr>
            <w:tcW w:w="3200" w:type="dxa"/>
            <w:tcMar/>
          </w:tcPr>
          <w:p w:rsidR="54B73EA5" w:rsidRDefault="54B73EA5" w14:noSpellErr="1" w14:paraId="24591570" w14:textId="7FBE8422">
            <w:r w:rsidR="54B73EA5">
              <w:rPr/>
              <w:t>LP5907 on 1V8_D over 10 µF</w:t>
            </w:r>
          </w:p>
        </w:tc>
        <w:tc>
          <w:tcPr>
            <w:tcW w:w="4340" w:type="dxa"/>
            <w:tcMar/>
          </w:tcPr>
          <w:p w:rsidR="54B73EA5" w:rsidRDefault="54B73EA5" w14:noSpellErr="1" w14:paraId="36DCFEDD" w14:textId="789C6AE6">
            <w:r w:rsidR="54B73EA5">
              <w:rPr/>
              <w:t>No 1.8 V rails; the only LP5907 (DAC 3.3 V) is budgeted ≤ 10 µF</w:t>
            </w:r>
          </w:p>
        </w:tc>
        <w:tc>
          <w:tcPr>
            <w:tcW w:w="1300" w:type="dxa"/>
            <w:tcMar/>
          </w:tcPr>
          <w:p w:rsidR="54B73EA5" w:rsidRDefault="54B73EA5" w14:noSpellErr="1" w14:paraId="13D36BF5" w14:textId="717A51AA">
            <w:r w:rsidR="54B73EA5">
              <w:rPr/>
              <w:t>Closed – N/A</w:t>
            </w:r>
          </w:p>
        </w:tc>
      </w:tr>
      <w:tr w:rsidR="54B73EA5" w:rsidTr="54B73EA5" w14:paraId="247D03B6">
        <w:tc>
          <w:tcPr>
            <w:tcW w:w="900" w:type="dxa"/>
            <w:tcMar/>
          </w:tcPr>
          <w:p w:rsidR="54B73EA5" w:rsidRDefault="54B73EA5" w14:noSpellErr="1" w14:paraId="4921E4ED" w14:textId="088FB21F">
            <w:r w:rsidR="54B73EA5">
              <w:rPr/>
              <w:t>R1-B4</w:t>
            </w:r>
          </w:p>
        </w:tc>
        <w:tc>
          <w:tcPr>
            <w:tcW w:w="3200" w:type="dxa"/>
            <w:tcMar/>
          </w:tcPr>
          <w:p w:rsidR="54B73EA5" w:rsidRDefault="54B73EA5" w14:noSpellErr="1" w14:paraId="74103003" w14:textId="016D98E3">
            <w:r w:rsidR="54B73EA5">
              <w:rPr/>
              <w:t>Paralleling open</w:t>
            </w:r>
          </w:p>
        </w:tc>
        <w:tc>
          <w:tcPr>
            <w:tcW w:w="4340" w:type="dxa"/>
            <w:tcMar/>
          </w:tcPr>
          <w:p w:rsidR="54B73EA5" w:rsidRDefault="54B73EA5" w14:noSpellErr="1" w14:paraId="5BE92A37" w14:textId="7A4B7FA7">
            <w:r w:rsidR="54B73EA5">
              <w:rPr/>
              <w:t>No paralleling; one amplifier per leg (100 mA design current)</w:t>
            </w:r>
          </w:p>
        </w:tc>
        <w:tc>
          <w:tcPr>
            <w:tcW w:w="1300" w:type="dxa"/>
            <w:tcMar/>
          </w:tcPr>
          <w:p w:rsidR="54B73EA5" w:rsidRDefault="54B73EA5" w14:noSpellErr="1" w14:paraId="40EA1A1D" w14:textId="7329666B">
            <w:r w:rsidR="54B73EA5">
              <w:rPr/>
              <w:t>Closed</w:t>
            </w:r>
          </w:p>
        </w:tc>
      </w:tr>
      <w:tr w:rsidR="54B73EA5" w:rsidTr="54B73EA5" w14:paraId="3A796B8D">
        <w:tc>
          <w:tcPr>
            <w:tcW w:w="900" w:type="dxa"/>
            <w:tcMar/>
          </w:tcPr>
          <w:p w:rsidR="54B73EA5" w:rsidRDefault="54B73EA5" w14:noSpellErr="1" w14:paraId="63DAA3BD" w14:textId="0A3EC6E0">
            <w:r w:rsidR="54B73EA5">
              <w:rPr/>
              <w:t>R1-B5</w:t>
            </w:r>
          </w:p>
        </w:tc>
        <w:tc>
          <w:tcPr>
            <w:tcW w:w="3200" w:type="dxa"/>
            <w:tcMar/>
          </w:tcPr>
          <w:p w:rsidR="54B73EA5" w:rsidRDefault="54B73EA5" w14:noSpellErr="1" w14:paraId="51E7DD87" w14:textId="031CADA4">
            <w:r w:rsidR="54B73EA5">
              <w:rPr/>
              <w:t>LM339 at −12 V pulling 1.8 V logic</w:t>
            </w:r>
          </w:p>
        </w:tc>
        <w:tc>
          <w:tcPr>
            <w:tcW w:w="4340" w:type="dxa"/>
            <w:tcMar/>
          </w:tcPr>
          <w:p w:rsidR="54B73EA5" w:rsidRDefault="54B73EA5" w14:noSpellErr="1" w14:paraId="6941E933" w14:textId="7BFA9468">
            <w:r w:rsidR="54B73EA5">
              <w:rPr/>
              <w:t>Comparator on ±4.5 V drives a PNP into a 3.3 V latch; 3.3 V nodes only see transistor/N-FET pull-downs, never below 0 V</w:t>
            </w:r>
          </w:p>
        </w:tc>
        <w:tc>
          <w:tcPr>
            <w:tcW w:w="1300" w:type="dxa"/>
            <w:tcMar/>
          </w:tcPr>
          <w:p w:rsidR="54B73EA5" w:rsidRDefault="54B73EA5" w14:noSpellErr="1" w14:paraId="609746B1" w14:textId="74D87B2C">
            <w:r w:rsidR="54B73EA5">
              <w:rPr/>
              <w:t>Closed</w:t>
            </w:r>
          </w:p>
        </w:tc>
      </w:tr>
      <w:tr w:rsidR="54B73EA5" w:rsidTr="54B73EA5" w14:paraId="41ABD8CF">
        <w:tc>
          <w:tcPr>
            <w:tcW w:w="900" w:type="dxa"/>
            <w:tcMar/>
          </w:tcPr>
          <w:p w:rsidR="54B73EA5" w:rsidRDefault="54B73EA5" w14:noSpellErr="1" w14:paraId="7E708CAB" w14:textId="0BEDDBA1">
            <w:r w:rsidR="54B73EA5">
              <w:rPr/>
              <w:t>R1-B6</w:t>
            </w:r>
          </w:p>
        </w:tc>
        <w:tc>
          <w:tcPr>
            <w:tcW w:w="3200" w:type="dxa"/>
            <w:tcMar/>
          </w:tcPr>
          <w:p w:rsidR="54B73EA5" w:rsidRDefault="54B73EA5" w14:noSpellErr="1" w14:paraId="456B4A5A" w14:textId="04CBC265">
            <w:r w:rsidR="54B73EA5">
              <w:rPr/>
              <w:t>Offset ±5 mV vs 11 mV</w:t>
            </w:r>
          </w:p>
        </w:tc>
        <w:tc>
          <w:tcPr>
            <w:tcW w:w="4340" w:type="dxa"/>
            <w:tcMar/>
          </w:tcPr>
          <w:p w:rsidR="54B73EA5" w:rsidRDefault="54B73EA5" w14:noSpellErr="1" w14:paraId="129F0EB4" w14:textId="7DA9A929">
            <w:r w:rsidR="54B73EA5">
              <w:rPr/>
              <w:t>Worst case recomputed (current mode: 7.4 / 14.7 mV); targets ±10 / ±15 mV</w:t>
            </w:r>
          </w:p>
        </w:tc>
        <w:tc>
          <w:tcPr>
            <w:tcW w:w="1300" w:type="dxa"/>
            <w:tcMar/>
          </w:tcPr>
          <w:p w:rsidR="54B73EA5" w:rsidRDefault="54B73EA5" w14:noSpellErr="1" w14:paraId="7626808D" w14:textId="76878FED">
            <w:r w:rsidR="54B73EA5">
              <w:rPr/>
              <w:t>Closed</w:t>
            </w:r>
          </w:p>
        </w:tc>
      </w:tr>
      <w:tr w:rsidR="54B73EA5" w:rsidTr="54B73EA5" w14:paraId="1228A2E5">
        <w:tc>
          <w:tcPr>
            <w:tcW w:w="900" w:type="dxa"/>
            <w:tcMar/>
          </w:tcPr>
          <w:p w:rsidR="54B73EA5" w:rsidRDefault="54B73EA5" w14:noSpellErr="1" w14:paraId="514AB08E" w14:textId="0D9CF062">
            <w:r w:rsidR="54B73EA5">
              <w:rPr/>
              <w:t>R1-H</w:t>
            </w:r>
          </w:p>
        </w:tc>
        <w:tc>
          <w:tcPr>
            <w:tcW w:w="3200" w:type="dxa"/>
            <w:tcMar/>
          </w:tcPr>
          <w:p w:rsidR="54B73EA5" w:rsidRDefault="54B73EA5" w14:noSpellErr="1" w14:paraId="41154F99" w14:textId="067AD726">
            <w:r w:rsidR="54B73EA5">
              <w:rPr/>
              <w:t>AMS1117 dropout/noise</w:t>
            </w:r>
          </w:p>
        </w:tc>
        <w:tc>
          <w:tcPr>
            <w:tcW w:w="4340" w:type="dxa"/>
            <w:tcMar/>
          </w:tcPr>
          <w:p w:rsidR="54B73EA5" w:rsidRDefault="54B73EA5" w14:noSpellErr="1" w14:paraId="163DCDBA" w14:textId="7F58BDEA">
            <w:r w:rsidR="54B73EA5">
              <w:rPr/>
              <w:t>ME6211 (digital), LP5907 (DAC analog)</w:t>
            </w:r>
          </w:p>
        </w:tc>
        <w:tc>
          <w:tcPr>
            <w:tcW w:w="1300" w:type="dxa"/>
            <w:tcMar/>
          </w:tcPr>
          <w:p w:rsidR="54B73EA5" w:rsidRDefault="54B73EA5" w14:noSpellErr="1" w14:paraId="67CB06F0" w14:textId="7836A4AE">
            <w:r w:rsidR="54B73EA5">
              <w:rPr/>
              <w:t>Closed</w:t>
            </w:r>
          </w:p>
        </w:tc>
      </w:tr>
      <w:tr w:rsidR="54B73EA5" w:rsidTr="54B73EA5" w14:paraId="265CCC51">
        <w:tc>
          <w:tcPr>
            <w:tcW w:w="900" w:type="dxa"/>
            <w:tcMar/>
          </w:tcPr>
          <w:p w:rsidR="54B73EA5" w:rsidRDefault="54B73EA5" w14:noSpellErr="1" w14:paraId="19075389" w14:textId="0F4C0523">
            <w:r w:rsidR="54B73EA5">
              <w:rPr/>
              <w:t>R1-H</w:t>
            </w:r>
          </w:p>
        </w:tc>
        <w:tc>
          <w:tcPr>
            <w:tcW w:w="3200" w:type="dxa"/>
            <w:tcMar/>
          </w:tcPr>
          <w:p w:rsidR="54B73EA5" w:rsidRDefault="54B73EA5" w14:noSpellErr="1" w14:paraId="723A1647" w14:textId="0829EBE7">
            <w:r w:rsidR="54B73EA5">
              <w:rPr/>
              <w:t>XU316 VOH vs AK4493 VIH</w:t>
            </w:r>
          </w:p>
        </w:tc>
        <w:tc>
          <w:tcPr>
            <w:tcW w:w="4340" w:type="dxa"/>
            <w:tcMar/>
          </w:tcPr>
          <w:p w:rsidR="54B73EA5" w:rsidRDefault="54B73EA5" w14:noSpellErr="1" w14:paraId="76D87D4A" w14:textId="0107D2AB">
            <w:r w:rsidR="54B73EA5">
              <w:rPr/>
              <w:t>All logic 3.3 V</w:t>
            </w:r>
          </w:p>
        </w:tc>
        <w:tc>
          <w:tcPr>
            <w:tcW w:w="1300" w:type="dxa"/>
            <w:tcMar/>
          </w:tcPr>
          <w:p w:rsidR="54B73EA5" w:rsidRDefault="54B73EA5" w14:noSpellErr="1" w14:paraId="4CE43D24" w14:textId="79E5B96F">
            <w:r w:rsidR="54B73EA5">
              <w:rPr/>
              <w:t>Closed – N/A</w:t>
            </w:r>
          </w:p>
        </w:tc>
      </w:tr>
      <w:tr w:rsidR="54B73EA5" w:rsidTr="54B73EA5" w14:paraId="4506CDD7">
        <w:tc>
          <w:tcPr>
            <w:tcW w:w="900" w:type="dxa"/>
            <w:tcMar/>
          </w:tcPr>
          <w:p w:rsidR="54B73EA5" w:rsidRDefault="54B73EA5" w14:noSpellErr="1" w14:paraId="2C8C3D97" w14:textId="10FB19E4">
            <w:r w:rsidR="54B73EA5">
              <w:rPr/>
              <w:t>R1-H</w:t>
            </w:r>
          </w:p>
        </w:tc>
        <w:tc>
          <w:tcPr>
            <w:tcW w:w="3200" w:type="dxa"/>
            <w:tcMar/>
          </w:tcPr>
          <w:p w:rsidR="54B73EA5" w:rsidRDefault="54B73EA5" w14:noSpellErr="1" w14:paraId="2F788873" w14:textId="09D900A8">
            <w:r w:rsidR="54B73EA5">
              <w:rPr/>
              <w:t>Both jacks live / gain-switch pop</w:t>
            </w:r>
          </w:p>
        </w:tc>
        <w:tc>
          <w:tcPr>
            <w:tcW w:w="4340" w:type="dxa"/>
            <w:tcMar/>
          </w:tcPr>
          <w:p w:rsidR="54B73EA5" w:rsidRDefault="54B73EA5" w14:noSpellErr="1" w14:paraId="256A28E7" w14:textId="02B6E76C">
            <w:r w:rsidR="54B73EA5">
              <w:rPr/>
              <w:t>Gain switch removed; both jacks live documented (one headphone at a time)</w:t>
            </w:r>
          </w:p>
        </w:tc>
        <w:tc>
          <w:tcPr>
            <w:tcW w:w="1300" w:type="dxa"/>
            <w:tcMar/>
          </w:tcPr>
          <w:p w:rsidR="54B73EA5" w:rsidRDefault="54B73EA5" w14:noSpellErr="1" w14:paraId="5D157B18" w14:textId="7B94CE30">
            <w:r w:rsidR="54B73EA5">
              <w:rPr/>
              <w:t>Closed</w:t>
            </w:r>
          </w:p>
        </w:tc>
      </w:tr>
      <w:tr w:rsidR="54B73EA5" w:rsidTr="54B73EA5" w14:paraId="65CFAB8C">
        <w:tc>
          <w:tcPr>
            <w:tcW w:w="900" w:type="dxa"/>
            <w:tcMar/>
          </w:tcPr>
          <w:p w:rsidR="54B73EA5" w:rsidRDefault="54B73EA5" w14:noSpellErr="1" w14:paraId="516AE9B3" w14:textId="12AA2EA5">
            <w:r w:rsidR="54B73EA5">
              <w:rPr/>
              <w:t>R1-H</w:t>
            </w:r>
          </w:p>
        </w:tc>
        <w:tc>
          <w:tcPr>
            <w:tcW w:w="3200" w:type="dxa"/>
            <w:tcMar/>
          </w:tcPr>
          <w:p w:rsidR="54B73EA5" w:rsidRDefault="54B73EA5" w14:noSpellErr="1" w14:paraId="2D9AD61D" w14:textId="0B881569">
            <w:r w:rsidR="54B73EA5">
              <w:rPr/>
              <w:t>OPA1622 stock 197 vs 400</w:t>
            </w:r>
          </w:p>
        </w:tc>
        <w:tc>
          <w:tcPr>
            <w:tcW w:w="4340" w:type="dxa"/>
            <w:tcMar/>
          </w:tcPr>
          <w:p w:rsidR="54B73EA5" w:rsidRDefault="54B73EA5" w14:noSpellErr="1" w14:paraId="3A2E1803" w14:textId="0465FC2D">
            <w:r w:rsidR="54B73EA5">
              <w:rPr/>
              <w:t>Sample run needs 10 (2 per board)</w:t>
            </w:r>
          </w:p>
        </w:tc>
        <w:tc>
          <w:tcPr>
            <w:tcW w:w="1300" w:type="dxa"/>
            <w:tcMar/>
          </w:tcPr>
          <w:p w:rsidR="54B73EA5" w:rsidRDefault="54B73EA5" w14:noSpellErr="1" w14:paraId="41105B18" w14:textId="7D43E2F1">
            <w:r w:rsidR="54B73EA5">
              <w:rPr/>
              <w:t>Closed</w:t>
            </w:r>
          </w:p>
        </w:tc>
      </w:tr>
      <w:tr w:rsidR="54B73EA5" w:rsidTr="54B73EA5" w14:paraId="661EE5A1">
        <w:tc>
          <w:tcPr>
            <w:tcW w:w="900" w:type="dxa"/>
            <w:tcMar/>
          </w:tcPr>
          <w:p w:rsidR="54B73EA5" w:rsidRDefault="54B73EA5" w14:noSpellErr="1" w14:paraId="625A748B" w14:textId="14594366">
            <w:r w:rsidR="54B73EA5">
              <w:rPr/>
              <w:t>R1-H</w:t>
            </w:r>
          </w:p>
        </w:tc>
        <w:tc>
          <w:tcPr>
            <w:tcW w:w="3200" w:type="dxa"/>
            <w:tcMar/>
          </w:tcPr>
          <w:p w:rsidR="54B73EA5" w:rsidRDefault="54B73EA5" w14:noSpellErr="1" w14:paraId="39924718" w14:textId="0D372A2A">
            <w:r w:rsidR="54B73EA5">
              <w:rPr/>
              <w:t>LM317/LM337 cost trade</w:t>
            </w:r>
          </w:p>
        </w:tc>
        <w:tc>
          <w:tcPr>
            <w:tcW w:w="4340" w:type="dxa"/>
            <w:tcMar/>
          </w:tcPr>
          <w:p w:rsidR="54B73EA5" w:rsidRDefault="54B73EA5" w14:noSpellErr="1" w14:paraId="3AFD7B31" w14:textId="061510EE">
            <w:r w:rsidR="54B73EA5">
              <w:rPr/>
              <w:t>LM27762 low-noise LDOs</w:t>
            </w:r>
          </w:p>
        </w:tc>
        <w:tc>
          <w:tcPr>
            <w:tcW w:w="1300" w:type="dxa"/>
            <w:tcMar/>
          </w:tcPr>
          <w:p w:rsidR="54B73EA5" w:rsidRDefault="54B73EA5" w14:noSpellErr="1" w14:paraId="4BE2C8C9" w14:textId="7EF2F7B2">
            <w:r w:rsidR="54B73EA5">
              <w:rPr/>
              <w:t>Closed – N/A</w:t>
            </w:r>
          </w:p>
        </w:tc>
      </w:tr>
      <w:tr w:rsidR="54B73EA5" w:rsidTr="54B73EA5" w14:paraId="1C6DD29D">
        <w:tc>
          <w:tcPr>
            <w:tcW w:w="900" w:type="dxa"/>
            <w:tcMar/>
          </w:tcPr>
          <w:p w:rsidR="54B73EA5" w:rsidRDefault="54B73EA5" w14:noSpellErr="1" w14:paraId="50D56F22" w14:textId="16085827">
            <w:r w:rsidR="54B73EA5">
              <w:rPr/>
              <w:t>R1-H</w:t>
            </w:r>
          </w:p>
        </w:tc>
        <w:tc>
          <w:tcPr>
            <w:tcW w:w="3200" w:type="dxa"/>
            <w:tcMar/>
          </w:tcPr>
          <w:p w:rsidR="54B73EA5" w:rsidRDefault="54B73EA5" w14:noSpellErr="1" w14:paraId="56CD9852" w14:textId="0EE63EEB">
            <w:r w:rsidR="54B73EA5">
              <w:rPr/>
              <w:t>CI “every part has an LCSC number” vs Digi-Key/Mouser parts</w:t>
            </w:r>
          </w:p>
        </w:tc>
        <w:tc>
          <w:tcPr>
            <w:tcW w:w="4340" w:type="dxa"/>
            <w:tcMar/>
          </w:tcPr>
          <w:p w:rsidR="54B73EA5" w:rsidRDefault="54B73EA5" w14:noSpellErr="1" w14:paraId="3633A7FB" w14:textId="07C425AF">
            <w:r w:rsidR="54B73EA5">
              <w:rPr/>
              <w:t>Every part is now an LCSC/JLCPCB part; the rule stands as written</w:t>
            </w:r>
          </w:p>
        </w:tc>
        <w:tc>
          <w:tcPr>
            <w:tcW w:w="1300" w:type="dxa"/>
            <w:tcMar/>
          </w:tcPr>
          <w:p w:rsidR="54B73EA5" w:rsidRDefault="54B73EA5" w14:noSpellErr="1" w14:paraId="56A362FE" w14:textId="00A20C73">
            <w:r w:rsidR="54B73EA5">
              <w:rPr/>
              <w:t>Closed</w:t>
            </w:r>
          </w:p>
        </w:tc>
      </w:tr>
      <w:tr w:rsidR="54B73EA5" w:rsidTr="54B73EA5" w14:paraId="2E69A9B1">
        <w:tc>
          <w:tcPr>
            <w:tcW w:w="900" w:type="dxa"/>
            <w:tcMar/>
          </w:tcPr>
          <w:p w:rsidR="54B73EA5" w:rsidRDefault="54B73EA5" w14:noSpellErr="1" w14:paraId="681CDD13" w14:textId="17B76CE8">
            <w:r w:rsidR="54B73EA5">
              <w:rPr/>
              <w:t>R1-H</w:t>
            </w:r>
          </w:p>
        </w:tc>
        <w:tc>
          <w:tcPr>
            <w:tcW w:w="3200" w:type="dxa"/>
            <w:tcMar/>
          </w:tcPr>
          <w:p w:rsidR="54B73EA5" w:rsidRDefault="54B73EA5" w14:noSpellErr="1" w14:paraId="36FA3B4B" w14:textId="109553AC">
            <w:r w:rsidR="54B73EA5">
              <w:rPr/>
              <w:t>Firmware port map before layout</w:t>
            </w:r>
          </w:p>
        </w:tc>
        <w:tc>
          <w:tcPr>
            <w:tcW w:w="4340" w:type="dxa"/>
            <w:tcMar/>
          </w:tcPr>
          <w:p w:rsidR="54B73EA5" w:rsidRDefault="54B73EA5" w14:noSpellErr="1" w14:paraId="175EAAAB" w14:textId="09733A70">
            <w:r w:rsidR="54B73EA5">
              <w:rPr/>
              <w:t>USBAudioToI2S build on the reference pin map before layout (open item 1)</w:t>
            </w:r>
          </w:p>
        </w:tc>
        <w:tc>
          <w:tcPr>
            <w:tcW w:w="1300" w:type="dxa"/>
            <w:tcMar/>
          </w:tcPr>
          <w:p w:rsidR="54B73EA5" w:rsidRDefault="54B73EA5" w14:noSpellErr="1" w14:paraId="340C32E0" w14:textId="02512134">
            <w:r w:rsidR="54B73EA5">
              <w:rPr/>
              <w:t>Closed as a gate</w:t>
            </w:r>
          </w:p>
        </w:tc>
      </w:tr>
      <w:tr w:rsidR="54B73EA5" w:rsidTr="54B73EA5" w14:paraId="4D47126D">
        <w:tc>
          <w:tcPr>
            <w:tcW w:w="900" w:type="dxa"/>
            <w:tcMar/>
          </w:tcPr>
          <w:p w:rsidR="54B73EA5" w:rsidRDefault="54B73EA5" w14:noSpellErr="1" w14:paraId="5AA74399" w14:textId="196681A9">
            <w:r w:rsidR="54B73EA5">
              <w:rPr/>
              <w:t>R1</w:t>
            </w:r>
          </w:p>
        </w:tc>
        <w:tc>
          <w:tcPr>
            <w:tcW w:w="3200" w:type="dxa"/>
            <w:tcMar/>
          </w:tcPr>
          <w:p w:rsidR="54B73EA5" w:rsidRDefault="54B73EA5" w14:noSpellErr="1" w14:paraId="5422238C" w14:textId="1244686D">
            <w:r w:rsidR="54B73EA5">
              <w:rPr/>
              <w:t>Consistency: v0.2 wording, cost source of truth, THD+N conditions, Zout incl. contacts, DSD pins, grounding/ESD/CC/silkscreen</w:t>
            </w:r>
          </w:p>
        </w:tc>
        <w:tc>
          <w:tcPr>
            <w:tcW w:w="4340" w:type="dxa"/>
            <w:tcMar/>
          </w:tcPr>
          <w:p w:rsidR="54B73EA5" w:rsidRDefault="54B73EA5" w14:noSpellErr="1" w14:paraId="7373439A" w14:textId="0B224F31">
            <w:r w:rsidR="54B73EA5">
              <w:rPr/>
              <w:t>Fixed in Spec v0.4: single USB-C port removes the silkscreen confusion; CC = 5.1 kΩ Rd; jack ESD PESD15VL1BA; grounding rules added; DSD not in v1</w:t>
            </w:r>
          </w:p>
        </w:tc>
        <w:tc>
          <w:tcPr>
            <w:tcW w:w="1300" w:type="dxa"/>
            <w:tcMar/>
          </w:tcPr>
          <w:p w:rsidR="54B73EA5" w:rsidRDefault="54B73EA5" w14:noSpellErr="1" w14:paraId="6D60398C" w14:textId="040035F5">
            <w:r w:rsidR="54B73EA5">
              <w:rPr/>
              <w:t>Closed</w:t>
            </w:r>
          </w:p>
        </w:tc>
      </w:tr>
      <w:tr w:rsidR="54B73EA5" w:rsidTr="54B73EA5" w14:paraId="488D863A">
        <w:tc>
          <w:tcPr>
            <w:tcW w:w="900" w:type="dxa"/>
            <w:tcMar/>
          </w:tcPr>
          <w:p w:rsidR="54B73EA5" w:rsidRDefault="54B73EA5" w14:noSpellErr="1" w14:paraId="7F38EFEE" w14:textId="1B15966A">
            <w:r w:rsidR="54B73EA5">
              <w:rPr/>
              <w:t>R2-S1</w:t>
            </w:r>
          </w:p>
        </w:tc>
        <w:tc>
          <w:tcPr>
            <w:tcW w:w="3200" w:type="dxa"/>
            <w:tcMar/>
          </w:tcPr>
          <w:p w:rsidR="54B73EA5" w:rsidRDefault="54B73EA5" w14:noSpellErr="1" w14:paraId="1F4D26AC" w14:textId="13F37D2E">
            <w:r w:rsidR="54B73EA5">
              <w:rPr/>
              <w:t>TVS does not protect −14.7 V converter; no OVP</w:t>
            </w:r>
          </w:p>
        </w:tc>
        <w:tc>
          <w:tcPr>
            <w:tcW w:w="4340" w:type="dxa"/>
            <w:tcMar/>
          </w:tcPr>
          <w:p w:rsidR="54B73EA5" w:rsidRDefault="54B73EA5" w14:noSpellErr="1" w14:paraId="7746DB35" w14:textId="0CD163F2">
            <w:r w:rsidR="54B73EA5">
              <w:rPr/>
              <w:t>Block removed</w:t>
            </w:r>
          </w:p>
        </w:tc>
        <w:tc>
          <w:tcPr>
            <w:tcW w:w="1300" w:type="dxa"/>
            <w:tcMar/>
          </w:tcPr>
          <w:p w:rsidR="54B73EA5" w:rsidRDefault="54B73EA5" w14:noSpellErr="1" w14:paraId="71C76011" w14:textId="05AF4AB6">
            <w:r w:rsidR="54B73EA5">
              <w:rPr/>
              <w:t>Closed – N/A</w:t>
            </w:r>
          </w:p>
        </w:tc>
      </w:tr>
      <w:tr w:rsidR="54B73EA5" w:rsidTr="54B73EA5" w14:paraId="5AC56449">
        <w:tc>
          <w:tcPr>
            <w:tcW w:w="900" w:type="dxa"/>
            <w:tcMar/>
          </w:tcPr>
          <w:p w:rsidR="54B73EA5" w:rsidRDefault="54B73EA5" w14:noSpellErr="1" w14:paraId="2772CA5E" w14:textId="1CC4AB2B">
            <w:r w:rsidR="54B73EA5">
              <w:rPr/>
              <w:t>R2-S2</w:t>
            </w:r>
          </w:p>
        </w:tc>
        <w:tc>
          <w:tcPr>
            <w:tcW w:w="3200" w:type="dxa"/>
            <w:tcMar/>
          </w:tcPr>
          <w:p w:rsidR="54B73EA5" w:rsidRDefault="54B73EA5" w14:noSpellErr="1" w14:paraId="30600053" w14:textId="15A291EF">
            <w:r w:rsidR="54B73EA5">
              <w:rPr/>
              <w:t>VBUS bulk before contract; analog rails start at 5 V</w:t>
            </w:r>
          </w:p>
        </w:tc>
        <w:tc>
          <w:tcPr>
            <w:tcW w:w="4340" w:type="dxa"/>
            <w:tcMar/>
          </w:tcPr>
          <w:p w:rsidR="54B73EA5" w:rsidRDefault="54B73EA5" w14:noSpellErr="1" w14:paraId="4E880408" w14:textId="0E8078B3">
            <w:r w:rsidR="54B73EA5">
              <w:rPr/>
              <w:t>Block removed</w:t>
            </w:r>
          </w:p>
        </w:tc>
        <w:tc>
          <w:tcPr>
            <w:tcW w:w="1300" w:type="dxa"/>
            <w:tcMar/>
          </w:tcPr>
          <w:p w:rsidR="54B73EA5" w:rsidRDefault="54B73EA5" w14:noSpellErr="1" w14:paraId="2A9F94C6" w14:textId="075E5F77">
            <w:r w:rsidR="54B73EA5">
              <w:rPr/>
              <w:t>Closed – N/A</w:t>
            </w:r>
          </w:p>
        </w:tc>
      </w:tr>
      <w:tr w:rsidR="54B73EA5" w:rsidTr="54B73EA5" w14:paraId="1F7E21B7">
        <w:tc>
          <w:tcPr>
            <w:tcW w:w="900" w:type="dxa"/>
            <w:tcMar/>
          </w:tcPr>
          <w:p w:rsidR="54B73EA5" w:rsidRDefault="54B73EA5" w14:noSpellErr="1" w14:paraId="374F80AB" w14:textId="1E73BFEC">
            <w:r w:rsidR="54B73EA5">
              <w:rPr/>
              <w:t>R2-S3</w:t>
            </w:r>
          </w:p>
        </w:tc>
        <w:tc>
          <w:tcPr>
            <w:tcW w:w="3200" w:type="dxa"/>
            <w:tcMar/>
          </w:tcPr>
          <w:p w:rsidR="54B73EA5" w:rsidRDefault="54B73EA5" w14:noSpellErr="1" w14:paraId="3B789952" w14:textId="1751A6B0">
            <w:r w:rsidR="54B73EA5">
              <w:rPr/>
              <w:t>Balanced Zout with option B</w:t>
            </w:r>
          </w:p>
        </w:tc>
        <w:tc>
          <w:tcPr>
            <w:tcW w:w="4340" w:type="dxa"/>
            <w:tcMar/>
          </w:tcPr>
          <w:p w:rsidR="54B73EA5" w:rsidRDefault="54B73EA5" w14:noSpellErr="1" w14:paraId="15BC5B95" w14:textId="102F8D74">
            <w:r w:rsidR="54B73EA5">
              <w:rPr/>
              <w:t>Legs driven directly (&lt; 0.1 Ω + contacts)</w:t>
            </w:r>
          </w:p>
        </w:tc>
        <w:tc>
          <w:tcPr>
            <w:tcW w:w="1300" w:type="dxa"/>
            <w:tcMar/>
          </w:tcPr>
          <w:p w:rsidR="54B73EA5" w:rsidRDefault="54B73EA5" w14:noSpellErr="1" w14:paraId="38FE7638" w14:textId="090D7438">
            <w:r w:rsidR="54B73EA5">
              <w:rPr/>
              <w:t>Closed</w:t>
            </w:r>
          </w:p>
        </w:tc>
      </w:tr>
      <w:tr w:rsidR="54B73EA5" w:rsidTr="54B73EA5" w14:paraId="622CEDEF">
        <w:tc>
          <w:tcPr>
            <w:tcW w:w="900" w:type="dxa"/>
            <w:tcMar/>
          </w:tcPr>
          <w:p w:rsidR="54B73EA5" w:rsidRDefault="54B73EA5" w14:noSpellErr="1" w14:paraId="72BD2642" w14:textId="2022D4AD">
            <w:r w:rsidR="54B73EA5">
              <w:rPr/>
              <w:t>R2-S4</w:t>
            </w:r>
          </w:p>
        </w:tc>
        <w:tc>
          <w:tcPr>
            <w:tcW w:w="3200" w:type="dxa"/>
            <w:tcMar/>
          </w:tcPr>
          <w:p w:rsidR="54B73EA5" w:rsidRDefault="54B73EA5" w14:noSpellErr="1" w14:paraId="6D184B3F" w14:textId="1900BB71">
            <w:r w:rsidR="54B73EA5">
              <w:rPr/>
              <w:t>K1000 1 W no margin</w:t>
            </w:r>
          </w:p>
        </w:tc>
        <w:tc>
          <w:tcPr>
            <w:tcW w:w="4340" w:type="dxa"/>
            <w:tcMar/>
          </w:tcPr>
          <w:p w:rsidR="54B73EA5" w:rsidRDefault="54B73EA5" w14:noSpellErr="1" w14:paraId="62CD35D0" w14:textId="11DEA235">
            <w:r w:rsidR="54B73EA5">
              <w:rPr/>
              <w:t>Requirement change (budget redesign); ≈ 0.13 W, 95 dB SPL documented</w:t>
            </w:r>
          </w:p>
        </w:tc>
        <w:tc>
          <w:tcPr>
            <w:tcW w:w="1300" w:type="dxa"/>
            <w:tcMar/>
          </w:tcPr>
          <w:p w:rsidR="54B73EA5" w:rsidRDefault="54B73EA5" w14:noSpellErr="1" w14:paraId="1A2CD3AC" w14:textId="0ABC88F9">
            <w:r w:rsidR="54B73EA5">
              <w:rPr/>
              <w:t>Closed</w:t>
            </w:r>
          </w:p>
        </w:tc>
      </w:tr>
      <w:tr w:rsidR="54B73EA5" w:rsidTr="54B73EA5" w14:paraId="47EB4BDC">
        <w:tc>
          <w:tcPr>
            <w:tcW w:w="900" w:type="dxa"/>
            <w:tcMar/>
          </w:tcPr>
          <w:p w:rsidR="54B73EA5" w:rsidRDefault="54B73EA5" w14:noSpellErr="1" w14:paraId="7BE67E73" w14:textId="21D1E96E">
            <w:r w:rsidR="54B73EA5">
              <w:rPr/>
              <w:t>R2-S5</w:t>
            </w:r>
          </w:p>
        </w:tc>
        <w:tc>
          <w:tcPr>
            <w:tcW w:w="3200" w:type="dxa"/>
            <w:tcMar/>
          </w:tcPr>
          <w:p w:rsidR="54B73EA5" w:rsidRDefault="54B73EA5" w14:noSpellErr="1" w14:paraId="256AD06B" w14:textId="1AAFD032">
            <w:r w:rsidR="54B73EA5">
              <w:rPr/>
              <w:t>Offset target contradicts design</w:t>
            </w:r>
          </w:p>
        </w:tc>
        <w:tc>
          <w:tcPr>
            <w:tcW w:w="4340" w:type="dxa"/>
            <w:tcMar/>
          </w:tcPr>
          <w:p w:rsidR="54B73EA5" w:rsidRDefault="54B73EA5" w14:noSpellErr="1" w14:paraId="383CF500" w14:textId="138DB6F6">
            <w:r w:rsidR="54B73EA5">
              <w:rPr/>
              <w:t>As R1-B6</w:t>
            </w:r>
          </w:p>
        </w:tc>
        <w:tc>
          <w:tcPr>
            <w:tcW w:w="1300" w:type="dxa"/>
            <w:tcMar/>
          </w:tcPr>
          <w:p w:rsidR="54B73EA5" w:rsidRDefault="54B73EA5" w14:noSpellErr="1" w14:paraId="2BD9C542" w14:textId="0C6B9DBA">
            <w:r w:rsidR="54B73EA5">
              <w:rPr/>
              <w:t>Closed</w:t>
            </w:r>
          </w:p>
        </w:tc>
      </w:tr>
      <w:tr w:rsidR="54B73EA5" w:rsidTr="54B73EA5" w14:paraId="156203BA">
        <w:tc>
          <w:tcPr>
            <w:tcW w:w="900" w:type="dxa"/>
            <w:tcMar/>
          </w:tcPr>
          <w:p w:rsidR="54B73EA5" w:rsidRDefault="54B73EA5" w14:noSpellErr="1" w14:paraId="6AD0033C" w14:textId="2380FE2F">
            <w:r w:rsidR="54B73EA5">
              <w:rPr/>
              <w:t>R2-M1</w:t>
            </w:r>
          </w:p>
        </w:tc>
        <w:tc>
          <w:tcPr>
            <w:tcW w:w="3200" w:type="dxa"/>
            <w:tcMar/>
          </w:tcPr>
          <w:p w:rsidR="54B73EA5" w:rsidRDefault="54B73EA5" w14:noSpellErr="1" w14:paraId="537B60D8" w14:textId="1C5EE4F3">
            <w:r w:rsidR="54B73EA5">
              <w:rPr/>
              <w:t>Board ≈ 7 W, PLA case</w:t>
            </w:r>
          </w:p>
        </w:tc>
        <w:tc>
          <w:tcPr>
            <w:tcW w:w="4340" w:type="dxa"/>
            <w:tcMar/>
          </w:tcPr>
          <w:p w:rsidR="54B73EA5" w:rsidRDefault="54B73EA5" w14:noSpellErr="1" w14:paraId="65193D5C" w14:textId="153CCBB7">
            <w:r w:rsidR="54B73EA5">
              <w:rPr/>
              <w:t>≤ ≈ 2.5 W board, ≤ 0.54 W per OPA1622</w:t>
            </w:r>
          </w:p>
        </w:tc>
        <w:tc>
          <w:tcPr>
            <w:tcW w:w="1300" w:type="dxa"/>
            <w:tcMar/>
          </w:tcPr>
          <w:p w:rsidR="54B73EA5" w:rsidRDefault="54B73EA5" w14:noSpellErr="1" w14:paraId="2F8AD3E9" w14:textId="0E1AB27B">
            <w:r w:rsidR="54B73EA5">
              <w:rPr/>
              <w:t>Closed</w:t>
            </w:r>
          </w:p>
        </w:tc>
      </w:tr>
      <w:tr w:rsidR="54B73EA5" w:rsidTr="54B73EA5" w14:paraId="7FDBCD8B">
        <w:tc>
          <w:tcPr>
            <w:tcW w:w="900" w:type="dxa"/>
            <w:tcMar/>
          </w:tcPr>
          <w:p w:rsidR="54B73EA5" w:rsidRDefault="54B73EA5" w14:noSpellErr="1" w14:paraId="31ABAE24" w14:textId="253012F0">
            <w:r w:rsidR="54B73EA5">
              <w:rPr/>
              <w:t>R2-M2</w:t>
            </w:r>
          </w:p>
        </w:tc>
        <w:tc>
          <w:tcPr>
            <w:tcW w:w="3200" w:type="dxa"/>
            <w:tcMar/>
          </w:tcPr>
          <w:p w:rsidR="54B73EA5" w:rsidRDefault="54B73EA5" w14:noSpellErr="1" w14:paraId="121DDD76" w14:textId="1E0DF9B4">
            <w:r w:rsidR="54B73EA5">
              <w:rPr/>
              <w:t>LM317 near dropout; LM337 LC filter</w:t>
            </w:r>
          </w:p>
        </w:tc>
        <w:tc>
          <w:tcPr>
            <w:tcW w:w="4340" w:type="dxa"/>
            <w:tcMar/>
          </w:tcPr>
          <w:p w:rsidR="54B73EA5" w:rsidRDefault="54B73EA5" w14:noSpellErr="1" w14:paraId="10A52623" w14:textId="16EBE078">
            <w:r w:rsidR="54B73EA5">
              <w:rPr/>
              <w:t>Block removed</w:t>
            </w:r>
          </w:p>
        </w:tc>
        <w:tc>
          <w:tcPr>
            <w:tcW w:w="1300" w:type="dxa"/>
            <w:tcMar/>
          </w:tcPr>
          <w:p w:rsidR="54B73EA5" w:rsidRDefault="54B73EA5" w14:noSpellErr="1" w14:paraId="156C5CAA" w14:textId="0FC9C73C">
            <w:r w:rsidR="54B73EA5">
              <w:rPr/>
              <w:t>Closed – N/A</w:t>
            </w:r>
          </w:p>
        </w:tc>
      </w:tr>
      <w:tr w:rsidR="54B73EA5" w:rsidTr="54B73EA5" w14:paraId="5CBDD4E7">
        <w:tc>
          <w:tcPr>
            <w:tcW w:w="900" w:type="dxa"/>
            <w:tcMar/>
          </w:tcPr>
          <w:p w:rsidR="54B73EA5" w:rsidRDefault="54B73EA5" w14:noSpellErr="1" w14:paraId="76F1906D" w14:textId="26DF27B1">
            <w:r w:rsidR="54B73EA5">
              <w:rPr/>
              <w:t>R2-M3</w:t>
            </w:r>
          </w:p>
        </w:tc>
        <w:tc>
          <w:tcPr>
            <w:tcW w:w="3200" w:type="dxa"/>
            <w:tcMar/>
          </w:tcPr>
          <w:p w:rsidR="54B73EA5" w:rsidRDefault="54B73EA5" w14:noSpellErr="1" w14:paraId="77E2FBAF" w14:textId="1FBD0E75">
            <w:r w:rsidR="54B73EA5">
              <w:rPr/>
              <w:t>±0.05 dB trim cannot use 0.5 dB DAC steps</w:t>
            </w:r>
          </w:p>
        </w:tc>
        <w:tc>
          <w:tcPr>
            <w:tcW w:w="4340" w:type="dxa"/>
            <w:tcMar/>
          </w:tcPr>
          <w:p w:rsidR="54B73EA5" w:rsidRDefault="54B73EA5" w14:noSpellErr="1" w14:paraId="10099715" w14:textId="189AF539">
            <w:r w:rsidR="54B73EA5">
              <w:rPr/>
              <w:t>Optional digital scaling in the MCU firmware</w:t>
            </w:r>
          </w:p>
        </w:tc>
        <w:tc>
          <w:tcPr>
            <w:tcW w:w="1300" w:type="dxa"/>
            <w:tcMar/>
          </w:tcPr>
          <w:p w:rsidR="54B73EA5" w:rsidRDefault="54B73EA5" w14:noSpellErr="1" w14:paraId="422A6992" w14:textId="1178DBFD">
            <w:r w:rsidR="54B73EA5">
              <w:rPr/>
              <w:t>Closed</w:t>
            </w:r>
          </w:p>
        </w:tc>
      </w:tr>
      <w:tr w:rsidR="54B73EA5" w:rsidTr="54B73EA5" w14:paraId="324D7514">
        <w:tc>
          <w:tcPr>
            <w:tcW w:w="900" w:type="dxa"/>
            <w:tcMar/>
          </w:tcPr>
          <w:p w:rsidR="54B73EA5" w:rsidRDefault="54B73EA5" w14:noSpellErr="1" w14:paraId="5FC83D72" w14:textId="288E3C72">
            <w:r w:rsidR="54B73EA5">
              <w:rPr/>
              <w:t>R2-M4</w:t>
            </w:r>
          </w:p>
        </w:tc>
        <w:tc>
          <w:tcPr>
            <w:tcW w:w="3200" w:type="dxa"/>
            <w:tcMar/>
          </w:tcPr>
          <w:p w:rsidR="54B73EA5" w:rsidRDefault="54B73EA5" w14:noSpellErr="1" w14:paraId="2FE5E2D7" w14:textId="216C2336">
            <w:r w:rsidR="54B73EA5">
              <w:rPr/>
              <w:t>Max power criterion</w:t>
            </w:r>
          </w:p>
        </w:tc>
        <w:tc>
          <w:tcPr>
            <w:tcW w:w="4340" w:type="dxa"/>
            <w:tcMar/>
          </w:tcPr>
          <w:p w:rsidR="54B73EA5" w:rsidRDefault="54B73EA5" w14:noSpellErr="1" w14:paraId="40901B12" w14:textId="1A4A09FA">
            <w:r w:rsidR="54B73EA5">
              <w:rPr/>
              <w:t>Rated at 1 kHz, 1 % THD+N, both channels</w:t>
            </w:r>
          </w:p>
        </w:tc>
        <w:tc>
          <w:tcPr>
            <w:tcW w:w="1300" w:type="dxa"/>
            <w:tcMar/>
          </w:tcPr>
          <w:p w:rsidR="54B73EA5" w:rsidRDefault="54B73EA5" w14:noSpellErr="1" w14:paraId="17A40A3C" w14:textId="1327F0BE">
            <w:r w:rsidR="54B73EA5">
              <w:rPr/>
              <w:t>Closed</w:t>
            </w:r>
          </w:p>
        </w:tc>
      </w:tr>
      <w:tr w:rsidR="54B73EA5" w:rsidTr="54B73EA5" w14:paraId="1096AC57">
        <w:tc>
          <w:tcPr>
            <w:tcW w:w="900" w:type="dxa"/>
            <w:tcMar/>
          </w:tcPr>
          <w:p w:rsidR="54B73EA5" w:rsidRDefault="54B73EA5" w14:noSpellErr="1" w14:paraId="3CC10952" w14:textId="2A3D5133">
            <w:r w:rsidR="54B73EA5">
              <w:rPr/>
              <w:t>R2-M5</w:t>
            </w:r>
          </w:p>
        </w:tc>
        <w:tc>
          <w:tcPr>
            <w:tcW w:w="3200" w:type="dxa"/>
            <w:tcMar/>
          </w:tcPr>
          <w:p w:rsidR="54B73EA5" w:rsidRDefault="54B73EA5" w14:noSpellErr="1" w14:paraId="3DE30F84" w14:textId="231B37F7">
            <w:r w:rsidR="54B73EA5">
              <w:rPr/>
              <w:t>Cost margin 10 NTD / exchange rate</w:t>
            </w:r>
          </w:p>
        </w:tc>
        <w:tc>
          <w:tcPr>
            <w:tcW w:w="4340" w:type="dxa"/>
            <w:tcMar/>
          </w:tcPr>
          <w:p w:rsidR="54B73EA5" w:rsidRDefault="54B73EA5" w14:noSpellErr="1" w14:paraId="70584C13" w14:textId="1BF91EBB">
            <w:r w:rsidR="54B73EA5">
              <w:rPr/>
              <w:t>Gate uses fixed 31.7 NTD/US$: target 1,500 NTD per board (WARN above), approved ceiling 1,550 (FAIL above); current 1,536 → WARNING</w:t>
            </w:r>
          </w:p>
        </w:tc>
        <w:tc>
          <w:tcPr>
            <w:tcW w:w="1300" w:type="dxa"/>
            <w:tcMar/>
          </w:tcPr>
          <w:p w:rsidR="54B73EA5" w:rsidRDefault="54B73EA5" w14:noSpellErr="1" w14:paraId="1BB12A90" w14:textId="14D7057F">
            <w:r w:rsidR="54B73EA5">
              <w:rPr/>
              <w:t>Closed</w:t>
            </w:r>
          </w:p>
        </w:tc>
      </w:tr>
      <w:tr w:rsidR="54B73EA5" w:rsidTr="54B73EA5" w14:paraId="225B5B06">
        <w:tc>
          <w:tcPr>
            <w:tcW w:w="900" w:type="dxa"/>
            <w:tcMar/>
          </w:tcPr>
          <w:p w:rsidR="54B73EA5" w:rsidRDefault="54B73EA5" w14:noSpellErr="1" w14:paraId="40A5B4A3" w14:textId="2BEC65F4">
            <w:r w:rsidR="54B73EA5">
              <w:rPr/>
              <w:t>R2-M6</w:t>
            </w:r>
          </w:p>
        </w:tc>
        <w:tc>
          <w:tcPr>
            <w:tcW w:w="3200" w:type="dxa"/>
            <w:tcMar/>
          </w:tcPr>
          <w:p w:rsidR="54B73EA5" w:rsidRDefault="54B73EA5" w14:noSpellErr="1" w14:paraId="5939C9F3" w14:textId="24CA4CB8">
            <w:r w:rsidR="54B73EA5">
              <w:rPr/>
              <w:t>4.4-to-3.5 mm adapter shorts leg−</w:t>
            </w:r>
          </w:p>
        </w:tc>
        <w:tc>
          <w:tcPr>
            <w:tcW w:w="4340" w:type="dxa"/>
            <w:tcMar/>
          </w:tcPr>
          <w:p w:rsidR="54B73EA5" w:rsidRDefault="54B73EA5" w14:noSpellErr="1" w14:paraId="31C73596" w14:textId="1DA8337C">
            <w:r w:rsidR="54B73EA5">
              <w:rPr/>
              <w:t>One amplifier per package shorted (TI continuous-short rating), ≤ 0.6 W; risk + manual warning</w:t>
            </w:r>
          </w:p>
        </w:tc>
        <w:tc>
          <w:tcPr>
            <w:tcW w:w="1300" w:type="dxa"/>
            <w:tcMar/>
          </w:tcPr>
          <w:p w:rsidR="54B73EA5" w:rsidRDefault="54B73EA5" w14:noSpellErr="1" w14:paraId="15D8B7F0" w14:textId="16861A40">
            <w:r w:rsidR="54B73EA5">
              <w:rPr/>
              <w:t>Closed</w:t>
            </w:r>
          </w:p>
        </w:tc>
      </w:tr>
      <w:tr w:rsidR="54B73EA5" w:rsidTr="54B73EA5" w14:paraId="431DA800">
        <w:tc>
          <w:tcPr>
            <w:tcW w:w="900" w:type="dxa"/>
            <w:tcMar/>
          </w:tcPr>
          <w:p w:rsidR="54B73EA5" w:rsidRDefault="54B73EA5" w14:noSpellErr="1" w14:paraId="233310FD" w14:textId="2D9B7AB5">
            <w:r w:rsidR="54B73EA5">
              <w:rPr/>
              <w:t>R2-M7</w:t>
            </w:r>
          </w:p>
        </w:tc>
        <w:tc>
          <w:tcPr>
            <w:tcW w:w="3200" w:type="dxa"/>
            <w:tcMar/>
          </w:tcPr>
          <w:p w:rsidR="54B73EA5" w:rsidRDefault="54B73EA5" w14:noSpellErr="1" w14:paraId="113BE9AB" w14:textId="26796179">
            <w:r w:rsidR="54B73EA5">
              <w:rPr/>
              <w:t>Unbalanced crosstalk needs ≤ 6 mΩ ground</w:t>
            </w:r>
          </w:p>
        </w:tc>
        <w:tc>
          <w:tcPr>
            <w:tcW w:w="4340" w:type="dxa"/>
            <w:tcMar/>
          </w:tcPr>
          <w:p w:rsidR="54B73EA5" w:rsidRDefault="54B73EA5" w14:noSpellErr="1" w14:paraId="1A735E75" w14:textId="1F57483D">
            <w:r w:rsidR="54B73EA5">
              <w:rPr/>
              <w:t>Layout rule (≤ 5.7 mΩ)</w:t>
            </w:r>
          </w:p>
        </w:tc>
        <w:tc>
          <w:tcPr>
            <w:tcW w:w="1300" w:type="dxa"/>
            <w:tcMar/>
          </w:tcPr>
          <w:p w:rsidR="54B73EA5" w:rsidRDefault="54B73EA5" w14:noSpellErr="1" w14:paraId="1EAFB33E" w14:textId="18352F01">
            <w:r w:rsidR="54B73EA5">
              <w:rPr/>
              <w:t>Closed</w:t>
            </w:r>
          </w:p>
        </w:tc>
      </w:tr>
      <w:tr w:rsidR="54B73EA5" w:rsidTr="54B73EA5" w14:paraId="30A856C9">
        <w:tc>
          <w:tcPr>
            <w:tcW w:w="900" w:type="dxa"/>
            <w:tcMar/>
          </w:tcPr>
          <w:p w:rsidR="54B73EA5" w:rsidRDefault="54B73EA5" w14:noSpellErr="1" w14:paraId="3D71D53B" w14:textId="2F4A8F76">
            <w:r w:rsidR="54B73EA5">
              <w:rPr/>
              <w:t>R2</w:t>
            </w:r>
          </w:p>
        </w:tc>
        <w:tc>
          <w:tcPr>
            <w:tcW w:w="3200" w:type="dxa"/>
            <w:tcMar/>
          </w:tcPr>
          <w:p w:rsidR="54B73EA5" w:rsidRDefault="54B73EA5" w14:noSpellErr="1" w14:paraId="5A1FD00F" w14:textId="2828763A">
            <w:r w:rsidR="54B73EA5">
              <w:rPr/>
              <w:t>Minor: stale versions; KC2520Z “(assumed)”; through-hole count; pop requirement; CH224A/AMS1117 unverified claims; NVIDIA paragraph</w:t>
            </w:r>
          </w:p>
        </w:tc>
        <w:tc>
          <w:tcPr>
            <w:tcW w:w="4340" w:type="dxa"/>
            <w:tcMar/>
          </w:tcPr>
          <w:p w:rsidR="54B73EA5" w:rsidRDefault="54B73EA5" w14:noSpellErr="1" w14:paraId="4EBAFEA0" w14:textId="21065CFE">
            <w:r w:rsidR="54B73EA5">
              <w:rPr/>
              <w:t>Versions fixed; oscillators counted leadless conservatively; only the 4.4 mm jack is through-hole (confirm USB-C shell pegs); pop ≤ 5 mV; CH224A removed; AMS1117-3.3 replaced by ME6211C33 (digital 3V3) and LP5907 (DAC analog); an AMS1117-ADJ is used only for the 1.30 V DAC core supply; job-application text moved to the repository README</w:t>
            </w:r>
          </w:p>
        </w:tc>
        <w:tc>
          <w:tcPr>
            <w:tcW w:w="1300" w:type="dxa"/>
            <w:tcMar/>
          </w:tcPr>
          <w:p w:rsidR="54B73EA5" w:rsidRDefault="54B73EA5" w14:noSpellErr="1" w14:paraId="598EEF54" w14:textId="19E443C2">
            <w:r w:rsidR="54B73EA5">
              <w:rPr/>
              <w:t>Closed</w:t>
            </w:r>
          </w:p>
        </w:tc>
      </w:tr>
      <w:tr w:rsidR="54B73EA5" w:rsidTr="54B73EA5" w14:paraId="4A1700EA">
        <w:tc>
          <w:tcPr>
            <w:tcW w:w="900" w:type="dxa"/>
            <w:tcMar/>
          </w:tcPr>
          <w:p w:rsidR="54B73EA5" w:rsidRDefault="54B73EA5" w14:noSpellErr="1" w14:paraId="42567805" w14:textId="30F9A437">
            <w:r w:rsidR="54B73EA5">
              <w:rPr/>
              <w:t>R3-1</w:t>
            </w:r>
          </w:p>
        </w:tc>
        <w:tc>
          <w:tcPr>
            <w:tcW w:w="3200" w:type="dxa"/>
            <w:tcMar/>
          </w:tcPr>
          <w:p w:rsidR="54B73EA5" w:rsidRDefault="54B73EA5" w14:noSpellErr="1" w14:paraId="224ED29A" w14:textId="29D78AFB">
            <w:r w:rsidR="54B73EA5">
              <w:rPr/>
              <w:t>DC fault latch and recovery</w:t>
            </w:r>
          </w:p>
        </w:tc>
        <w:tc>
          <w:tcPr>
            <w:tcW w:w="4340" w:type="dxa"/>
            <w:tcMar/>
          </w:tcPr>
          <w:p w:rsidR="54B73EA5" w:rsidRDefault="54B73EA5" w14:noSpellErr="1" w14:paraId="4C62687A" w14:textId="22B571BF">
            <w:r w:rsidR="54B73EA5">
              <w:rPr/>
              <w:t>Hardware 3.3 V latch, firmware recovery policy (Section 5, item 6), status to MCU</w:t>
            </w:r>
          </w:p>
        </w:tc>
        <w:tc>
          <w:tcPr>
            <w:tcW w:w="1300" w:type="dxa"/>
            <w:tcMar/>
          </w:tcPr>
          <w:p w:rsidR="54B73EA5" w:rsidRDefault="54B73EA5" w14:noSpellErr="1" w14:paraId="3BEC86CE" w14:textId="1B935883">
            <w:r w:rsidR="54B73EA5">
              <w:rPr/>
              <w:t>Closed</w:t>
            </w:r>
          </w:p>
        </w:tc>
      </w:tr>
      <w:tr w:rsidR="54B73EA5" w:rsidTr="54B73EA5" w14:paraId="2FD0DEDD">
        <w:tc>
          <w:tcPr>
            <w:tcW w:w="900" w:type="dxa"/>
            <w:tcMar/>
          </w:tcPr>
          <w:p w:rsidR="54B73EA5" w:rsidRDefault="54B73EA5" w14:noSpellErr="1" w14:paraId="67194F45" w14:textId="32A8B8F8">
            <w:r w:rsidR="54B73EA5">
              <w:rPr/>
              <w:t>R3-2</w:t>
            </w:r>
          </w:p>
        </w:tc>
        <w:tc>
          <w:tcPr>
            <w:tcW w:w="3200" w:type="dxa"/>
            <w:tcMar/>
          </w:tcPr>
          <w:p w:rsidR="54B73EA5" w:rsidRDefault="54B73EA5" w14:noSpellErr="1" w14:paraId="21F00BDF" w14:textId="2B869FBC">
            <w:r w:rsidR="54B73EA5">
              <w:rPr/>
              <w:t>TVS/converter envelope</w:t>
            </w:r>
          </w:p>
        </w:tc>
        <w:tc>
          <w:tcPr>
            <w:tcW w:w="4340" w:type="dxa"/>
            <w:tcMar/>
          </w:tcPr>
          <w:p w:rsidR="54B73EA5" w:rsidRDefault="54B73EA5" w14:noSpellErr="1" w14:paraId="4678481B" w14:textId="24648680">
            <w:r w:rsidR="54B73EA5">
              <w:rPr/>
              <w:t>Block removed</w:t>
            </w:r>
          </w:p>
        </w:tc>
        <w:tc>
          <w:tcPr>
            <w:tcW w:w="1300" w:type="dxa"/>
            <w:tcMar/>
          </w:tcPr>
          <w:p w:rsidR="54B73EA5" w:rsidRDefault="54B73EA5" w14:noSpellErr="1" w14:paraId="41064CA6" w14:textId="1D426D44">
            <w:r w:rsidR="54B73EA5">
              <w:rPr/>
              <w:t>Closed – N/A</w:t>
            </w:r>
          </w:p>
        </w:tc>
      </w:tr>
      <w:tr w:rsidR="54B73EA5" w:rsidTr="54B73EA5" w14:paraId="4B36D46D">
        <w:tc>
          <w:tcPr>
            <w:tcW w:w="900" w:type="dxa"/>
            <w:tcMar/>
          </w:tcPr>
          <w:p w:rsidR="54B73EA5" w:rsidRDefault="54B73EA5" w14:noSpellErr="1" w14:paraId="132B004F" w14:textId="3457CDB9">
            <w:r w:rsidR="54B73EA5">
              <w:rPr/>
              <w:t>R3-3</w:t>
            </w:r>
          </w:p>
        </w:tc>
        <w:tc>
          <w:tcPr>
            <w:tcW w:w="3200" w:type="dxa"/>
            <w:tcMar/>
          </w:tcPr>
          <w:p w:rsidR="54B73EA5" w:rsidRDefault="54B73EA5" w14:noSpellErr="1" w14:paraId="16345FFF" w14:textId="2D35B47D">
            <w:r w:rsidR="54B73EA5">
              <w:rPr/>
              <w:t>Stage-1 gain 0.9009 with the input network</w:t>
            </w:r>
          </w:p>
        </w:tc>
        <w:tc>
          <w:tcPr>
            <w:tcW w:w="4340" w:type="dxa"/>
            <w:tcMar/>
          </w:tcPr>
          <w:p w:rsidR="54B73EA5" w:rsidRDefault="54B73EA5" w14:noSpellErr="1" w14:paraId="7138473E" w14:textId="26139B41">
            <w:r w:rsidR="54B73EA5">
              <w:rPr/>
              <w:t>No stage 1; the gain now includes the DAC’s 806 Ω source (current mode, gain = 2 × Rf/806 per leg)</w:t>
            </w:r>
          </w:p>
        </w:tc>
        <w:tc>
          <w:tcPr>
            <w:tcW w:w="1300" w:type="dxa"/>
            <w:tcMar/>
          </w:tcPr>
          <w:p w:rsidR="54B73EA5" w:rsidRDefault="54B73EA5" w14:noSpellErr="1" w14:paraId="4CC999CD" w14:textId="1EF18205">
            <w:r w:rsidR="54B73EA5">
              <w:rPr/>
              <w:t>Closed</w:t>
            </w:r>
          </w:p>
        </w:tc>
      </w:tr>
      <w:tr w:rsidR="54B73EA5" w:rsidTr="54B73EA5" w14:paraId="757E80D3">
        <w:tc>
          <w:tcPr>
            <w:tcW w:w="900" w:type="dxa"/>
            <w:tcMar/>
          </w:tcPr>
          <w:p w:rsidR="54B73EA5" w:rsidRDefault="54B73EA5" w14:noSpellErr="1" w14:paraId="52DC21BD" w14:textId="3606E27A">
            <w:r w:rsidR="54B73EA5">
              <w:rPr/>
              <w:t>R3-4</w:t>
            </w:r>
          </w:p>
        </w:tc>
        <w:tc>
          <w:tcPr>
            <w:tcW w:w="3200" w:type="dxa"/>
            <w:tcMar/>
          </w:tcPr>
          <w:p w:rsidR="54B73EA5" w:rsidRDefault="54B73EA5" w14:noSpellErr="1" w14:paraId="3C4C91EE" w14:textId="2EE4C93E">
            <w:r w:rsidR="54B73EA5">
              <w:rPr/>
              <w:t>QA403 cannot drive 1.8 V I²S</w:t>
            </w:r>
          </w:p>
        </w:tc>
        <w:tc>
          <w:tcPr>
            <w:tcW w:w="4340" w:type="dxa"/>
            <w:tcMar/>
          </w:tcPr>
          <w:p w:rsidR="54B73EA5" w:rsidRDefault="54B73EA5" w14:noSpellErr="1" w14:paraId="21D43281" w14:textId="27C2B002">
            <w:r w:rsidR="54B73EA5">
              <w:rPr/>
              <w:t>I²S is now 3.3 V; header + firmware test mode + sequencing specified</w:t>
            </w:r>
          </w:p>
        </w:tc>
        <w:tc>
          <w:tcPr>
            <w:tcW w:w="1300" w:type="dxa"/>
            <w:tcMar/>
          </w:tcPr>
          <w:p w:rsidR="54B73EA5" w:rsidRDefault="54B73EA5" w14:noSpellErr="1" w14:paraId="12FDE069" w14:textId="20A096C6">
            <w:r w:rsidR="54B73EA5">
              <w:rPr/>
              <w:t>Closed</w:t>
            </w:r>
          </w:p>
        </w:tc>
      </w:tr>
      <w:tr w:rsidR="54B73EA5" w:rsidTr="54B73EA5" w14:paraId="3B315C62">
        <w:tc>
          <w:tcPr>
            <w:tcW w:w="900" w:type="dxa"/>
            <w:tcMar/>
          </w:tcPr>
          <w:p w:rsidR="54B73EA5" w:rsidRDefault="54B73EA5" w14:noSpellErr="1" w14:paraId="38BF85B2" w14:textId="37B5F73B">
            <w:r w:rsidR="54B73EA5">
              <w:rPr/>
              <w:t>R3-5</w:t>
            </w:r>
          </w:p>
        </w:tc>
        <w:tc>
          <w:tcPr>
            <w:tcW w:w="3200" w:type="dxa"/>
            <w:tcMar/>
          </w:tcPr>
          <w:p w:rsidR="54B73EA5" w:rsidRDefault="54B73EA5" w14:noSpellErr="1" w14:paraId="16C096F2" w14:textId="3093DDFF">
            <w:r w:rsidR="54B73EA5">
              <w:rPr/>
              <w:t>200 mA “limit” not implemented; thermal at 16 Ω balanced</w:t>
            </w:r>
          </w:p>
        </w:tc>
        <w:tc>
          <w:tcPr>
            <w:tcW w:w="4340" w:type="dxa"/>
            <w:tcMar/>
          </w:tcPr>
          <w:p w:rsidR="54B73EA5" w:rsidRDefault="54B73EA5" w14:noSpellErr="1" w14:paraId="43F442BC" w14:textId="2971C4C3">
            <w:r w:rsidR="54B73EA5">
              <w:rPr/>
              <w:t>100 mA/leg design current, rated power at 1 % THD+N, full load matrix; 0.54 W worst per package</w:t>
            </w:r>
          </w:p>
        </w:tc>
        <w:tc>
          <w:tcPr>
            <w:tcW w:w="1300" w:type="dxa"/>
            <w:tcMar/>
          </w:tcPr>
          <w:p w:rsidR="54B73EA5" w:rsidRDefault="54B73EA5" w14:noSpellErr="1" w14:paraId="41791AEB" w14:textId="224FAB87">
            <w:r w:rsidR="54B73EA5">
              <w:rPr/>
              <w:t>Closed</w:t>
            </w:r>
          </w:p>
        </w:tc>
      </w:tr>
      <w:tr w:rsidR="54B73EA5" w:rsidTr="54B73EA5" w14:paraId="730DFB87">
        <w:tc>
          <w:tcPr>
            <w:tcW w:w="900" w:type="dxa"/>
            <w:tcMar/>
          </w:tcPr>
          <w:p w:rsidR="54B73EA5" w:rsidRDefault="54B73EA5" w14:noSpellErr="1" w14:paraId="3BF096FA" w14:textId="39650BFC">
            <w:r w:rsidR="54B73EA5">
              <w:rPr/>
              <w:t>R3</w:t>
            </w:r>
          </w:p>
        </w:tc>
        <w:tc>
          <w:tcPr>
            <w:tcW w:w="3200" w:type="dxa"/>
            <w:tcMar/>
          </w:tcPr>
          <w:p w:rsidR="54B73EA5" w:rsidRDefault="54B73EA5" w14:noSpellErr="1" w14:paraId="1D24A1C2" w14:textId="3242F2C0">
            <w:r w:rsidR="54B73EA5">
              <w:rPr/>
              <w:t>Consistency: rails-good qualification; offset/trim; workbook external links; cost/sourcing reconciliation</w:t>
            </w:r>
          </w:p>
        </w:tc>
        <w:tc>
          <w:tcPr>
            <w:tcW w:w="4340" w:type="dxa"/>
            <w:tcMar/>
          </w:tcPr>
          <w:p w:rsidR="54B73EA5" w:rsidRDefault="54B73EA5" w14:noSpellErr="1" w14:paraId="4A88327F" w14:textId="2B20D984">
            <w:r w:rsidR="54B73EA5">
              <w:rPr/>
              <w:t>LM27762 PG + latch + 50 ms; offset/trim closed; the delivered v0.1 workbook references only its own sheets (links appear when sheets are copied into another workbook; v0.2 adds a self-check); single source of truth, all LCSC</w:t>
            </w:r>
          </w:p>
        </w:tc>
        <w:tc>
          <w:tcPr>
            <w:tcW w:w="1300" w:type="dxa"/>
            <w:tcMar/>
          </w:tcPr>
          <w:p w:rsidR="54B73EA5" w:rsidRDefault="54B73EA5" w14:noSpellErr="1" w14:paraId="5D5C61A2" w14:textId="23FEC048">
            <w:r w:rsidR="54B73EA5">
              <w:rPr/>
              <w:t>Closed</w:t>
            </w:r>
          </w:p>
        </w:tc>
      </w:tr>
    </w:tbl>
    <w:p w:rsidR="54B73EA5" w:rsidP="54B73EA5" w:rsidRDefault="54B73EA5" w14:noSpellErr="1" w14:paraId="144A6170" w14:textId="329A20B9">
      <w:pPr>
        <w:pStyle w:val="Heading1"/>
      </w:pPr>
      <w:r w:rsidRPr="54B73EA5" w:rsidR="54B73EA5">
        <w:rPr>
          <w:color w:val="173A5A" w:themeColor="accent6" w:themeTint="FF" w:themeShade="BF"/>
        </w:rPr>
        <w:t>8. Chosen parts</w:t>
      </w:r>
    </w:p>
    <w:p w:rsidR="54B73EA5" w:rsidRDefault="54B73EA5" w14:noSpellErr="1" w14:paraId="3FD5D7C4" w14:textId="557E8984">
      <w:r w:rsidR="54B73EA5">
        <w:rPr/>
        <w:t>Parts for the 5-board sample run, one line per part type; Qty is per board and prices are at the 1–9-piece tier, except the OPA1678 at its 10+ price (the run buys 10 pieces). DAC_HPA_Parts_List_v0.2.xlsx is the source of truth for cost; the figures below are copied from it. “Basic (likely)” and “Assign” entries are still to be confirmed in the JLCPCB library.</w:t>
      </w:r>
    </w:p>
    <w:tbl>
      <w:tblPr>
        <w:tblStyle w:val="LightList-Accent1"/>
        <w:tblW w:w="0" w:type="auto"/>
        <w:tblLook w:val="04A0" w:firstRow="1" w:lastRow="0" w:firstColumn="1" w:lastColumn="0" w:noHBand="0" w:noVBand="1"/>
      </w:tblPr>
      <w:tblGrid>
        <w:gridCol w:w="600"/>
        <w:gridCol w:w="2640"/>
        <w:gridCol w:w="1600"/>
        <w:gridCol w:w="1250"/>
        <w:gridCol w:w="1100"/>
        <w:gridCol w:w="580"/>
        <w:gridCol w:w="900"/>
        <w:gridCol w:w="1070"/>
      </w:tblGrid>
      <w:tr w:rsidR="54B73EA5" w:rsidTr="54B73EA5" w14:paraId="7CD24B19">
        <w:trPr>
          <w:trHeight w:val="300"/>
        </w:trPr>
        <w:tc>
          <w:tcPr>
            <w:tcW w:w="600" w:type="dxa"/>
            <w:tcMar/>
          </w:tcPr>
          <w:p w:rsidR="54B73EA5" w:rsidRDefault="54B73EA5" w14:noSpellErr="1" w14:paraId="4922BA27" w14:textId="7663E6A4">
            <w:r w:rsidR="54B73EA5">
              <w:rPr/>
              <w:t>#</w:t>
            </w:r>
          </w:p>
        </w:tc>
        <w:tc>
          <w:tcPr>
            <w:tcW w:w="2640" w:type="dxa"/>
            <w:tcMar/>
          </w:tcPr>
          <w:p w:rsidR="54B73EA5" w:rsidRDefault="54B73EA5" w14:noSpellErr="1" w14:paraId="64C1A1FC" w14:textId="6F41CD68">
            <w:r w:rsidR="54B73EA5">
              <w:rPr/>
              <w:t>Part type</w:t>
            </w:r>
          </w:p>
        </w:tc>
        <w:tc>
          <w:tcPr>
            <w:tcW w:w="1600" w:type="dxa"/>
            <w:tcMar/>
          </w:tcPr>
          <w:p w:rsidR="54B73EA5" w:rsidRDefault="54B73EA5" w14:noSpellErr="1" w14:paraId="537B3B84" w14:textId="681FB42C">
            <w:r w:rsidR="54B73EA5">
              <w:rPr/>
              <w:t>MPN</w:t>
            </w:r>
          </w:p>
        </w:tc>
        <w:tc>
          <w:tcPr>
            <w:tcW w:w="1250" w:type="dxa"/>
            <w:tcMar/>
          </w:tcPr>
          <w:p w:rsidR="54B73EA5" w:rsidRDefault="54B73EA5" w14:noSpellErr="1" w14:paraId="54CAE34F" w14:textId="60FD9AF0">
            <w:r w:rsidR="54B73EA5">
              <w:rPr/>
              <w:t>LCSC no.</w:t>
            </w:r>
          </w:p>
        </w:tc>
        <w:tc>
          <w:tcPr>
            <w:tcW w:w="1100" w:type="dxa"/>
            <w:tcMar/>
          </w:tcPr>
          <w:p w:rsidR="54B73EA5" w:rsidRDefault="54B73EA5" w14:noSpellErr="1" w14:paraId="2C1E9F1C" w14:textId="59DB81B4">
            <w:r w:rsidR="54B73EA5">
              <w:rPr/>
              <w:t>JLCPCB type</w:t>
            </w:r>
          </w:p>
        </w:tc>
        <w:tc>
          <w:tcPr>
            <w:tcW w:w="580" w:type="dxa"/>
            <w:tcMar/>
          </w:tcPr>
          <w:p w:rsidR="54B73EA5" w:rsidRDefault="54B73EA5" w14:noSpellErr="1" w14:paraId="26C3FA36" w14:textId="52B96878">
            <w:r w:rsidR="54B73EA5">
              <w:rPr/>
              <w:t>Qty</w:t>
            </w:r>
          </w:p>
        </w:tc>
        <w:tc>
          <w:tcPr>
            <w:tcW w:w="900" w:type="dxa"/>
            <w:tcMar/>
          </w:tcPr>
          <w:p w:rsidR="54B73EA5" w:rsidRDefault="54B73EA5" w14:noSpellErr="1" w14:paraId="14A00FF4" w14:textId="4B974F3C">
            <w:r w:rsidR="54B73EA5">
              <w:rPr/>
              <w:t>Unit US$ (1–9 pcs)</w:t>
            </w:r>
          </w:p>
        </w:tc>
        <w:tc>
          <w:tcPr>
            <w:tcW w:w="1070" w:type="dxa"/>
            <w:tcMar/>
          </w:tcPr>
          <w:p w:rsidR="54B73EA5" w:rsidRDefault="54B73EA5" w14:noSpellErr="1" w14:paraId="13E6FE36" w14:textId="44753600">
            <w:r w:rsidR="54B73EA5">
              <w:rPr/>
              <w:t>Basis</w:t>
            </w:r>
          </w:p>
        </w:tc>
      </w:tr>
      <w:tr w:rsidR="54B73EA5" w:rsidTr="54B73EA5" w14:paraId="64FFF990">
        <w:tc>
          <w:tcPr>
            <w:tcW w:w="600" w:type="dxa"/>
            <w:tcMar/>
          </w:tcPr>
          <w:p w:rsidR="54B73EA5" w:rsidRDefault="54B73EA5" w14:noSpellErr="1" w14:paraId="6554B19B" w14:textId="5B8A9675">
            <w:r w:rsidR="54B73EA5">
              <w:rPr/>
              <w:t>1</w:t>
            </w:r>
          </w:p>
        </w:tc>
        <w:tc>
          <w:tcPr>
            <w:tcW w:w="2640" w:type="dxa"/>
            <w:tcMar/>
          </w:tcPr>
          <w:p w:rsidR="54B73EA5" w:rsidRDefault="54B73EA5" w14:noSpellErr="1" w14:paraId="1BD930F7" w14:textId="54687D39">
            <w:r w:rsidR="54B73EA5">
              <w:rPr/>
              <w:t>Jack</w:t>
            </w:r>
          </w:p>
        </w:tc>
        <w:tc>
          <w:tcPr>
            <w:tcW w:w="1600" w:type="dxa"/>
            <w:tcMar/>
          </w:tcPr>
          <w:p w:rsidR="54B73EA5" w:rsidRDefault="54B73EA5" w14:noSpellErr="1" w14:paraId="38B026B2" w14:textId="4D4663FD">
            <w:r w:rsidR="54B73EA5">
              <w:rPr/>
              <w:t>G-Switch GT-3321667P-01</w:t>
            </w:r>
          </w:p>
        </w:tc>
        <w:tc>
          <w:tcPr>
            <w:tcW w:w="1250" w:type="dxa"/>
            <w:tcMar/>
          </w:tcPr>
          <w:p w:rsidR="54B73EA5" w:rsidRDefault="54B73EA5" w14:noSpellErr="1" w14:paraId="181BB676" w14:textId="46244AC1">
            <w:r w:rsidR="54B73EA5">
              <w:rPr/>
              <w:t>C2762984</w:t>
            </w:r>
          </w:p>
        </w:tc>
        <w:tc>
          <w:tcPr>
            <w:tcW w:w="1100" w:type="dxa"/>
            <w:tcMar/>
          </w:tcPr>
          <w:p w:rsidR="54B73EA5" w:rsidRDefault="54B73EA5" w14:noSpellErr="1" w14:paraId="1B03DCAB" w14:textId="3F023185">
            <w:r w:rsidR="54B73EA5">
              <w:rPr/>
              <w:t>Extended</w:t>
            </w:r>
          </w:p>
        </w:tc>
        <w:tc>
          <w:tcPr>
            <w:tcW w:w="580" w:type="dxa"/>
            <w:tcMar/>
          </w:tcPr>
          <w:p w:rsidR="54B73EA5" w:rsidRDefault="54B73EA5" w14:noSpellErr="1" w14:paraId="23CACCEF" w14:textId="37E01849">
            <w:r w:rsidR="54B73EA5">
              <w:rPr/>
              <w:t>1</w:t>
            </w:r>
          </w:p>
        </w:tc>
        <w:tc>
          <w:tcPr>
            <w:tcW w:w="900" w:type="dxa"/>
            <w:tcMar/>
          </w:tcPr>
          <w:p w:rsidR="54B73EA5" w:rsidRDefault="54B73EA5" w14:noSpellErr="1" w14:paraId="4EE8F9FE" w14:textId="30BDFF0D">
            <w:r w:rsidR="54B73EA5">
              <w:rPr/>
              <w:t>6.8656</w:t>
            </w:r>
          </w:p>
        </w:tc>
        <w:tc>
          <w:tcPr>
            <w:tcW w:w="1070" w:type="dxa"/>
            <w:tcMar/>
          </w:tcPr>
          <w:p w:rsidR="54B73EA5" w:rsidRDefault="54B73EA5" w14:noSpellErr="1" w14:paraId="3099975D" w14:textId="299BE5D1">
            <w:r w:rsidR="54B73EA5">
              <w:rPr/>
              <w:t>Quote</w:t>
            </w:r>
          </w:p>
        </w:tc>
      </w:tr>
      <w:tr w:rsidR="54B73EA5" w:rsidTr="54B73EA5" w14:paraId="783555E3">
        <w:tc>
          <w:tcPr>
            <w:tcW w:w="600" w:type="dxa"/>
            <w:tcMar/>
          </w:tcPr>
          <w:p w:rsidR="54B73EA5" w:rsidRDefault="54B73EA5" w14:noSpellErr="1" w14:paraId="47AFE7BD" w14:textId="40B14646">
            <w:r w:rsidR="54B73EA5">
              <w:rPr/>
              <w:t>2</w:t>
            </w:r>
          </w:p>
        </w:tc>
        <w:tc>
          <w:tcPr>
            <w:tcW w:w="2640" w:type="dxa"/>
            <w:tcMar/>
          </w:tcPr>
          <w:p w:rsidR="54B73EA5" w:rsidRDefault="54B73EA5" w14:noSpellErr="1" w14:paraId="1111254C" w14:textId="398F2D0A">
            <w:r w:rsidR="54B73EA5">
              <w:rPr/>
              <w:t>Op-amp</w:t>
            </w:r>
          </w:p>
        </w:tc>
        <w:tc>
          <w:tcPr>
            <w:tcW w:w="1600" w:type="dxa"/>
            <w:tcMar/>
          </w:tcPr>
          <w:p w:rsidR="54B73EA5" w:rsidRDefault="54B73EA5" w14:noSpellErr="1" w14:paraId="280D5198" w14:textId="326D13CE">
            <w:r w:rsidR="54B73EA5">
              <w:rPr/>
              <w:t>TI OPA1622IDRCR</w:t>
            </w:r>
          </w:p>
        </w:tc>
        <w:tc>
          <w:tcPr>
            <w:tcW w:w="1250" w:type="dxa"/>
            <w:tcMar/>
          </w:tcPr>
          <w:p w:rsidR="54B73EA5" w:rsidRDefault="54B73EA5" w14:noSpellErr="1" w14:paraId="25B1CFC4" w14:textId="2B4AFA92">
            <w:r w:rsidR="54B73EA5">
              <w:rPr/>
              <w:t>C2876559</w:t>
            </w:r>
          </w:p>
        </w:tc>
        <w:tc>
          <w:tcPr>
            <w:tcW w:w="1100" w:type="dxa"/>
            <w:tcMar/>
          </w:tcPr>
          <w:p w:rsidR="54B73EA5" w:rsidRDefault="54B73EA5" w14:noSpellErr="1" w14:paraId="3A1A3745" w14:textId="2428E156">
            <w:r w:rsidR="54B73EA5">
              <w:rPr/>
              <w:t>Extended</w:t>
            </w:r>
          </w:p>
        </w:tc>
        <w:tc>
          <w:tcPr>
            <w:tcW w:w="580" w:type="dxa"/>
            <w:tcMar/>
          </w:tcPr>
          <w:p w:rsidR="54B73EA5" w:rsidRDefault="54B73EA5" w14:noSpellErr="1" w14:paraId="5DF0947F" w14:textId="1D06C81A">
            <w:r w:rsidR="54B73EA5">
              <w:rPr/>
              <w:t>2</w:t>
            </w:r>
          </w:p>
        </w:tc>
        <w:tc>
          <w:tcPr>
            <w:tcW w:w="900" w:type="dxa"/>
            <w:tcMar/>
          </w:tcPr>
          <w:p w:rsidR="54B73EA5" w:rsidRDefault="54B73EA5" w14:noSpellErr="1" w14:paraId="2FFF0C83" w14:textId="15E4AEDE">
            <w:r w:rsidR="54B73EA5">
              <w:rPr/>
              <w:t>2.6271</w:t>
            </w:r>
          </w:p>
        </w:tc>
        <w:tc>
          <w:tcPr>
            <w:tcW w:w="1070" w:type="dxa"/>
            <w:tcMar/>
          </w:tcPr>
          <w:p w:rsidR="54B73EA5" w:rsidRDefault="54B73EA5" w14:noSpellErr="1" w14:paraId="298B9848" w14:textId="0EC295A2">
            <w:r w:rsidR="54B73EA5">
              <w:rPr/>
              <w:t>Quote</w:t>
            </w:r>
          </w:p>
        </w:tc>
      </w:tr>
      <w:tr w:rsidR="54B73EA5" w:rsidTr="54B73EA5" w14:paraId="29F0C4F7">
        <w:tc>
          <w:tcPr>
            <w:tcW w:w="600" w:type="dxa"/>
            <w:tcMar/>
          </w:tcPr>
          <w:p w:rsidR="54B73EA5" w:rsidRDefault="54B73EA5" w14:noSpellErr="1" w14:paraId="754BE63F" w14:textId="25D7F617">
            <w:r w:rsidR="54B73EA5">
              <w:rPr/>
              <w:t>3</w:t>
            </w:r>
          </w:p>
        </w:tc>
        <w:tc>
          <w:tcPr>
            <w:tcW w:w="2640" w:type="dxa"/>
            <w:tcMar/>
          </w:tcPr>
          <w:p w:rsidR="54B73EA5" w:rsidRDefault="54B73EA5" w14:noSpellErr="1" w14:paraId="6C90B04A" w14:textId="1EB5DCDB">
            <w:r w:rsidR="54B73EA5">
              <w:rPr/>
              <w:t>DAC</w:t>
            </w:r>
          </w:p>
        </w:tc>
        <w:tc>
          <w:tcPr>
            <w:tcW w:w="1600" w:type="dxa"/>
            <w:tcMar/>
          </w:tcPr>
          <w:p w:rsidR="54B73EA5" w:rsidRDefault="54B73EA5" w14:noSpellErr="1" w14:paraId="5149D811" w14:textId="1793C39F">
            <w:r w:rsidR="54B73EA5">
              <w:rPr/>
              <w:t>ESS ES9018K2M</w:t>
            </w:r>
          </w:p>
        </w:tc>
        <w:tc>
          <w:tcPr>
            <w:tcW w:w="1250" w:type="dxa"/>
            <w:tcMar/>
          </w:tcPr>
          <w:p w:rsidR="54B73EA5" w:rsidRDefault="54B73EA5" w14:noSpellErr="1" w14:paraId="119434C9" w14:textId="1071AA63">
            <w:r w:rsidR="54B73EA5">
              <w:rPr/>
              <w:t>C2688377</w:t>
            </w:r>
          </w:p>
        </w:tc>
        <w:tc>
          <w:tcPr>
            <w:tcW w:w="1100" w:type="dxa"/>
            <w:tcMar/>
          </w:tcPr>
          <w:p w:rsidR="54B73EA5" w:rsidRDefault="54B73EA5" w14:noSpellErr="1" w14:paraId="56A8452D" w14:textId="094F9127">
            <w:r w:rsidR="54B73EA5">
              <w:rPr/>
              <w:t>Extended</w:t>
            </w:r>
          </w:p>
        </w:tc>
        <w:tc>
          <w:tcPr>
            <w:tcW w:w="580" w:type="dxa"/>
            <w:tcMar/>
          </w:tcPr>
          <w:p w:rsidR="54B73EA5" w:rsidRDefault="54B73EA5" w14:noSpellErr="1" w14:paraId="4089F190" w14:textId="022D77EB">
            <w:r w:rsidR="54B73EA5">
              <w:rPr/>
              <w:t>1</w:t>
            </w:r>
          </w:p>
        </w:tc>
        <w:tc>
          <w:tcPr>
            <w:tcW w:w="900" w:type="dxa"/>
            <w:tcMar/>
          </w:tcPr>
          <w:p w:rsidR="54B73EA5" w:rsidRDefault="54B73EA5" w14:noSpellErr="1" w14:paraId="3E9D0736" w14:textId="7B0B5EAF">
            <w:r w:rsidR="54B73EA5">
              <w:rPr/>
              <w:t>3.4678</w:t>
            </w:r>
          </w:p>
        </w:tc>
        <w:tc>
          <w:tcPr>
            <w:tcW w:w="1070" w:type="dxa"/>
            <w:tcMar/>
          </w:tcPr>
          <w:p w:rsidR="54B73EA5" w:rsidRDefault="54B73EA5" w14:noSpellErr="1" w14:paraId="45E5967A" w14:textId="73E94573">
            <w:r w:rsidR="54B73EA5">
              <w:rPr/>
              <w:t>Quote</w:t>
            </w:r>
          </w:p>
        </w:tc>
      </w:tr>
      <w:tr w:rsidR="54B73EA5" w:rsidTr="54B73EA5" w14:paraId="2DB5202F">
        <w:tc>
          <w:tcPr>
            <w:tcW w:w="600" w:type="dxa"/>
            <w:tcMar/>
          </w:tcPr>
          <w:p w:rsidR="54B73EA5" w:rsidRDefault="54B73EA5" w14:noSpellErr="1" w14:paraId="1BA7D06D" w14:textId="0AFEA5E8">
            <w:r w:rsidR="54B73EA5">
              <w:rPr/>
              <w:t>4</w:t>
            </w:r>
          </w:p>
        </w:tc>
        <w:tc>
          <w:tcPr>
            <w:tcW w:w="2640" w:type="dxa"/>
            <w:tcMar/>
          </w:tcPr>
          <w:p w:rsidR="54B73EA5" w:rsidRDefault="54B73EA5" w14:noSpellErr="1" w14:paraId="200C9C6F" w14:textId="03DC8CAC">
            <w:r w:rsidR="54B73EA5">
              <w:rPr/>
              <w:t>MCU</w:t>
            </w:r>
          </w:p>
        </w:tc>
        <w:tc>
          <w:tcPr>
            <w:tcW w:w="1600" w:type="dxa"/>
            <w:tcMar/>
          </w:tcPr>
          <w:p w:rsidR="54B73EA5" w:rsidRDefault="54B73EA5" w14:noSpellErr="1" w14:paraId="11DEACE5" w14:textId="7CBA7370">
            <w:r w:rsidR="54B73EA5">
              <w:rPr/>
              <w:t>WCH CH32V307RCT6</w:t>
            </w:r>
          </w:p>
        </w:tc>
        <w:tc>
          <w:tcPr>
            <w:tcW w:w="1250" w:type="dxa"/>
            <w:tcMar/>
          </w:tcPr>
          <w:p w:rsidR="54B73EA5" w:rsidRDefault="54B73EA5" w14:noSpellErr="1" w14:paraId="2A061653" w14:textId="75985A34">
            <w:r w:rsidR="54B73EA5">
              <w:rPr/>
              <w:t>C2988083</w:t>
            </w:r>
          </w:p>
        </w:tc>
        <w:tc>
          <w:tcPr>
            <w:tcW w:w="1100" w:type="dxa"/>
            <w:tcMar/>
          </w:tcPr>
          <w:p w:rsidR="54B73EA5" w:rsidRDefault="54B73EA5" w14:noSpellErr="1" w14:paraId="5E11D2B0" w14:textId="6E7640F8">
            <w:r w:rsidR="54B73EA5">
              <w:rPr/>
              <w:t>Extended</w:t>
            </w:r>
          </w:p>
        </w:tc>
        <w:tc>
          <w:tcPr>
            <w:tcW w:w="580" w:type="dxa"/>
            <w:tcMar/>
          </w:tcPr>
          <w:p w:rsidR="54B73EA5" w:rsidRDefault="54B73EA5" w14:noSpellErr="1" w14:paraId="193B8D9C" w14:textId="675427BC">
            <w:r w:rsidR="54B73EA5">
              <w:rPr/>
              <w:t>1</w:t>
            </w:r>
          </w:p>
        </w:tc>
        <w:tc>
          <w:tcPr>
            <w:tcW w:w="900" w:type="dxa"/>
            <w:tcMar/>
          </w:tcPr>
          <w:p w:rsidR="54B73EA5" w:rsidRDefault="54B73EA5" w14:noSpellErr="1" w14:paraId="74411494" w14:textId="60320E80">
            <w:r w:rsidR="54B73EA5">
              <w:rPr/>
              <w:t>3.45</w:t>
            </w:r>
          </w:p>
        </w:tc>
        <w:tc>
          <w:tcPr>
            <w:tcW w:w="1070" w:type="dxa"/>
            <w:tcMar/>
          </w:tcPr>
          <w:p w:rsidR="54B73EA5" w:rsidRDefault="54B73EA5" w14:noSpellErr="1" w14:paraId="4BCF2BF9" w14:textId="590FF544">
            <w:r w:rsidR="54B73EA5">
              <w:rPr/>
              <w:t>Quote</w:t>
            </w:r>
          </w:p>
        </w:tc>
      </w:tr>
      <w:tr w:rsidR="54B73EA5" w:rsidTr="54B73EA5" w14:paraId="24C60AFD">
        <w:tc>
          <w:tcPr>
            <w:tcW w:w="600" w:type="dxa"/>
            <w:tcMar/>
          </w:tcPr>
          <w:p w:rsidR="54B73EA5" w:rsidRDefault="54B73EA5" w14:noSpellErr="1" w14:paraId="5328F2B3" w14:textId="702555B9">
            <w:r w:rsidR="54B73EA5">
              <w:rPr/>
              <w:t>5</w:t>
            </w:r>
          </w:p>
        </w:tc>
        <w:tc>
          <w:tcPr>
            <w:tcW w:w="2640" w:type="dxa"/>
            <w:tcMar/>
          </w:tcPr>
          <w:p w:rsidR="54B73EA5" w:rsidRDefault="54B73EA5" w14:noSpellErr="1" w14:paraId="311083D5" w14:textId="69033C7D">
            <w:r w:rsidR="54B73EA5">
              <w:rPr/>
              <w:t>Op-amp</w:t>
            </w:r>
          </w:p>
        </w:tc>
        <w:tc>
          <w:tcPr>
            <w:tcW w:w="1600" w:type="dxa"/>
            <w:tcMar/>
          </w:tcPr>
          <w:p w:rsidR="54B73EA5" w:rsidRDefault="54B73EA5" w14:noSpellErr="1" w14:paraId="4B5168BA" w14:textId="61E12341">
            <w:r w:rsidR="54B73EA5">
              <w:rPr/>
              <w:t>TI OPA1678IDR</w:t>
            </w:r>
          </w:p>
        </w:tc>
        <w:tc>
          <w:tcPr>
            <w:tcW w:w="1250" w:type="dxa"/>
            <w:tcMar/>
          </w:tcPr>
          <w:p w:rsidR="54B73EA5" w:rsidRDefault="54B73EA5" w14:noSpellErr="1" w14:paraId="75E65D2C" w14:textId="5ABF0A05">
            <w:r w:rsidR="54B73EA5">
              <w:rPr/>
              <w:t>C192421</w:t>
            </w:r>
          </w:p>
        </w:tc>
        <w:tc>
          <w:tcPr>
            <w:tcW w:w="1100" w:type="dxa"/>
            <w:tcMar/>
          </w:tcPr>
          <w:p w:rsidR="54B73EA5" w:rsidRDefault="54B73EA5" w14:noSpellErr="1" w14:paraId="5082B670" w14:textId="539CF0C9">
            <w:r w:rsidR="54B73EA5">
              <w:rPr/>
              <w:t>Extended</w:t>
            </w:r>
          </w:p>
        </w:tc>
        <w:tc>
          <w:tcPr>
            <w:tcW w:w="580" w:type="dxa"/>
            <w:tcMar/>
          </w:tcPr>
          <w:p w:rsidR="54B73EA5" w:rsidRDefault="54B73EA5" w14:noSpellErr="1" w14:paraId="6277B0CB" w14:textId="4C7AD78D">
            <w:r w:rsidR="54B73EA5">
              <w:rPr/>
              <w:t>2</w:t>
            </w:r>
          </w:p>
        </w:tc>
        <w:tc>
          <w:tcPr>
            <w:tcW w:w="900" w:type="dxa"/>
            <w:tcMar/>
          </w:tcPr>
          <w:p w:rsidR="54B73EA5" w:rsidRDefault="54B73EA5" w14:noSpellErr="1" w14:paraId="7ED201E1" w14:textId="4558BE51">
            <w:r w:rsidR="54B73EA5">
              <w:rPr/>
              <w:t>0.97</w:t>
            </w:r>
          </w:p>
        </w:tc>
        <w:tc>
          <w:tcPr>
            <w:tcW w:w="1070" w:type="dxa"/>
            <w:tcMar/>
          </w:tcPr>
          <w:p w:rsidR="54B73EA5" w:rsidRDefault="54B73EA5" w14:noSpellErr="1" w14:paraId="58C030B1" w14:textId="3E36A515">
            <w:r w:rsidR="54B73EA5">
              <w:rPr/>
              <w:t>Quote</w:t>
            </w:r>
          </w:p>
        </w:tc>
      </w:tr>
      <w:tr w:rsidR="54B73EA5" w:rsidTr="54B73EA5" w14:paraId="66C53626">
        <w:tc>
          <w:tcPr>
            <w:tcW w:w="600" w:type="dxa"/>
            <w:tcMar/>
          </w:tcPr>
          <w:p w:rsidR="54B73EA5" w:rsidRDefault="54B73EA5" w14:noSpellErr="1" w14:paraId="347CBF55" w14:textId="554C058A">
            <w:r w:rsidR="54B73EA5">
              <w:rPr/>
              <w:t>6</w:t>
            </w:r>
          </w:p>
        </w:tc>
        <w:tc>
          <w:tcPr>
            <w:tcW w:w="2640" w:type="dxa"/>
            <w:tcMar/>
          </w:tcPr>
          <w:p w:rsidR="54B73EA5" w:rsidRDefault="54B73EA5" w14:noSpellErr="1" w14:paraId="5EBFB244" w14:textId="4E29EC4E">
            <w:r w:rsidR="54B73EA5">
              <w:rPr/>
              <w:t>CPLD</w:t>
            </w:r>
          </w:p>
        </w:tc>
        <w:tc>
          <w:tcPr>
            <w:tcW w:w="1600" w:type="dxa"/>
            <w:tcMar/>
          </w:tcPr>
          <w:p w:rsidR="54B73EA5" w:rsidRDefault="54B73EA5" w14:noSpellErr="1" w14:paraId="31397A66" w14:textId="4707D312">
            <w:r w:rsidR="54B73EA5">
              <w:rPr/>
              <w:t>AGM AGRV2KQ32</w:t>
            </w:r>
          </w:p>
        </w:tc>
        <w:tc>
          <w:tcPr>
            <w:tcW w:w="1250" w:type="dxa"/>
            <w:tcMar/>
          </w:tcPr>
          <w:p w:rsidR="54B73EA5" w:rsidRDefault="54B73EA5" w14:noSpellErr="1" w14:paraId="772593EB" w14:textId="3FE5B9D6">
            <w:r w:rsidR="54B73EA5">
              <w:rPr/>
              <w:t>C18208899</w:t>
            </w:r>
          </w:p>
        </w:tc>
        <w:tc>
          <w:tcPr>
            <w:tcW w:w="1100" w:type="dxa"/>
            <w:tcMar/>
          </w:tcPr>
          <w:p w:rsidR="54B73EA5" w:rsidRDefault="54B73EA5" w14:noSpellErr="1" w14:paraId="61E4A19E" w14:textId="38C3A09A">
            <w:r w:rsidR="54B73EA5">
              <w:rPr/>
              <w:t>Extended</w:t>
            </w:r>
          </w:p>
        </w:tc>
        <w:tc>
          <w:tcPr>
            <w:tcW w:w="580" w:type="dxa"/>
            <w:tcMar/>
          </w:tcPr>
          <w:p w:rsidR="54B73EA5" w:rsidRDefault="54B73EA5" w14:noSpellErr="1" w14:paraId="63BA545C" w14:textId="31A1875E">
            <w:r w:rsidR="54B73EA5">
              <w:rPr/>
              <w:t>1</w:t>
            </w:r>
          </w:p>
        </w:tc>
        <w:tc>
          <w:tcPr>
            <w:tcW w:w="900" w:type="dxa"/>
            <w:tcMar/>
          </w:tcPr>
          <w:p w:rsidR="54B73EA5" w:rsidRDefault="54B73EA5" w14:noSpellErr="1" w14:paraId="7B0CF544" w14:textId="2A7F6E22">
            <w:r w:rsidR="54B73EA5">
              <w:rPr/>
              <w:t>1.6503</w:t>
            </w:r>
          </w:p>
        </w:tc>
        <w:tc>
          <w:tcPr>
            <w:tcW w:w="1070" w:type="dxa"/>
            <w:tcMar/>
          </w:tcPr>
          <w:p w:rsidR="54B73EA5" w:rsidRDefault="54B73EA5" w14:noSpellErr="1" w14:paraId="5989E390" w14:textId="235D54E6">
            <w:r w:rsidR="54B73EA5">
              <w:rPr/>
              <w:t>Quote</w:t>
            </w:r>
          </w:p>
        </w:tc>
      </w:tr>
      <w:tr w:rsidR="54B73EA5" w:rsidTr="54B73EA5" w14:paraId="7D8848F2">
        <w:tc>
          <w:tcPr>
            <w:tcW w:w="600" w:type="dxa"/>
            <w:tcMar/>
          </w:tcPr>
          <w:p w:rsidR="54B73EA5" w:rsidRDefault="54B73EA5" w14:noSpellErr="1" w14:paraId="494E93D8" w14:textId="3A72B55B">
            <w:r w:rsidR="54B73EA5">
              <w:rPr/>
              <w:t>7</w:t>
            </w:r>
          </w:p>
        </w:tc>
        <w:tc>
          <w:tcPr>
            <w:tcW w:w="2640" w:type="dxa"/>
            <w:tcMar/>
          </w:tcPr>
          <w:p w:rsidR="54B73EA5" w:rsidRDefault="54B73EA5" w14:noSpellErr="1" w14:paraId="144D5348" w14:textId="33509C1F">
            <w:r w:rsidR="54B73EA5">
              <w:rPr/>
              <w:t>Charge pump + low-noise LDOs, ±4.5 V</w:t>
            </w:r>
          </w:p>
        </w:tc>
        <w:tc>
          <w:tcPr>
            <w:tcW w:w="1600" w:type="dxa"/>
            <w:tcMar/>
          </w:tcPr>
          <w:p w:rsidR="54B73EA5" w:rsidRDefault="54B73EA5" w14:noSpellErr="1" w14:paraId="402CF4C5" w14:textId="2C2E82E3">
            <w:r w:rsidR="54B73EA5">
              <w:rPr/>
              <w:t>TI LM27762DSSR</w:t>
            </w:r>
          </w:p>
        </w:tc>
        <w:tc>
          <w:tcPr>
            <w:tcW w:w="1250" w:type="dxa"/>
            <w:tcMar/>
          </w:tcPr>
          <w:p w:rsidR="54B73EA5" w:rsidRDefault="54B73EA5" w14:noSpellErr="1" w14:paraId="35B8BA18" w14:textId="250C69A7">
            <w:r w:rsidR="54B73EA5">
              <w:rPr/>
              <w:t>C473398</w:t>
            </w:r>
          </w:p>
        </w:tc>
        <w:tc>
          <w:tcPr>
            <w:tcW w:w="1100" w:type="dxa"/>
            <w:tcMar/>
          </w:tcPr>
          <w:p w:rsidR="54B73EA5" w:rsidRDefault="54B73EA5" w14:noSpellErr="1" w14:paraId="7F1A8998" w14:textId="1DEA506B">
            <w:r w:rsidR="54B73EA5">
              <w:rPr/>
              <w:t>Extended</w:t>
            </w:r>
          </w:p>
        </w:tc>
        <w:tc>
          <w:tcPr>
            <w:tcW w:w="580" w:type="dxa"/>
            <w:tcMar/>
          </w:tcPr>
          <w:p w:rsidR="54B73EA5" w:rsidRDefault="54B73EA5" w14:noSpellErr="1" w14:paraId="3B60E90A" w14:textId="16C8372F">
            <w:r w:rsidR="54B73EA5">
              <w:rPr/>
              <w:t>1</w:t>
            </w:r>
          </w:p>
        </w:tc>
        <w:tc>
          <w:tcPr>
            <w:tcW w:w="900" w:type="dxa"/>
            <w:tcMar/>
          </w:tcPr>
          <w:p w:rsidR="54B73EA5" w:rsidRDefault="54B73EA5" w14:noSpellErr="1" w14:paraId="5B175CB9" w14:textId="0FA61DF3">
            <w:r w:rsidR="54B73EA5">
              <w:rPr/>
              <w:t>1.1014</w:t>
            </w:r>
          </w:p>
        </w:tc>
        <w:tc>
          <w:tcPr>
            <w:tcW w:w="1070" w:type="dxa"/>
            <w:tcMar/>
          </w:tcPr>
          <w:p w:rsidR="54B73EA5" w:rsidRDefault="54B73EA5" w14:noSpellErr="1" w14:paraId="29ED850F" w14:textId="088404B7">
            <w:r w:rsidR="54B73EA5">
              <w:rPr/>
              <w:t>Quote</w:t>
            </w:r>
          </w:p>
        </w:tc>
      </w:tr>
      <w:tr w:rsidR="54B73EA5" w:rsidTr="54B73EA5" w14:paraId="77BF52D9">
        <w:tc>
          <w:tcPr>
            <w:tcW w:w="600" w:type="dxa"/>
            <w:tcMar/>
          </w:tcPr>
          <w:p w:rsidR="54B73EA5" w:rsidRDefault="54B73EA5" w14:noSpellErr="1" w14:paraId="583B63DC" w14:textId="1F99652C">
            <w:r w:rsidR="54B73EA5">
              <w:rPr/>
              <w:t>8</w:t>
            </w:r>
          </w:p>
        </w:tc>
        <w:tc>
          <w:tcPr>
            <w:tcW w:w="2640" w:type="dxa"/>
            <w:tcMar/>
          </w:tcPr>
          <w:p w:rsidR="54B73EA5" w:rsidRDefault="54B73EA5" w14:noSpellErr="1" w14:paraId="2E86AAEA" w14:textId="18774BF0">
            <w:r w:rsidR="54B73EA5">
              <w:rPr/>
              <w:t>Jack</w:t>
            </w:r>
          </w:p>
        </w:tc>
        <w:tc>
          <w:tcPr>
            <w:tcW w:w="1600" w:type="dxa"/>
            <w:tcMar/>
          </w:tcPr>
          <w:p w:rsidR="54B73EA5" w:rsidRDefault="54B73EA5" w14:noSpellErr="1" w14:paraId="36797450" w14:textId="115532B4">
            <w:r w:rsidR="54B73EA5">
              <w:rPr/>
              <w:t>HRO PJ-332A-6A</w:t>
            </w:r>
          </w:p>
        </w:tc>
        <w:tc>
          <w:tcPr>
            <w:tcW w:w="1250" w:type="dxa"/>
            <w:tcMar/>
          </w:tcPr>
          <w:p w:rsidR="54B73EA5" w:rsidRDefault="54B73EA5" w14:noSpellErr="1" w14:paraId="18137934" w14:textId="0A331978">
            <w:r w:rsidR="54B73EA5">
              <w:rPr/>
              <w:t>C2848643</w:t>
            </w:r>
          </w:p>
        </w:tc>
        <w:tc>
          <w:tcPr>
            <w:tcW w:w="1100" w:type="dxa"/>
            <w:tcMar/>
          </w:tcPr>
          <w:p w:rsidR="54B73EA5" w:rsidRDefault="54B73EA5" w14:noSpellErr="1" w14:paraId="64D9BB93" w14:textId="0311003C">
            <w:r w:rsidR="54B73EA5">
              <w:rPr/>
              <w:t>Extended</w:t>
            </w:r>
          </w:p>
        </w:tc>
        <w:tc>
          <w:tcPr>
            <w:tcW w:w="580" w:type="dxa"/>
            <w:tcMar/>
          </w:tcPr>
          <w:p w:rsidR="54B73EA5" w:rsidRDefault="54B73EA5" w14:noSpellErr="1" w14:paraId="68262626" w14:textId="7BEEE700">
            <w:r w:rsidR="54B73EA5">
              <w:rPr/>
              <w:t>1</w:t>
            </w:r>
          </w:p>
        </w:tc>
        <w:tc>
          <w:tcPr>
            <w:tcW w:w="900" w:type="dxa"/>
            <w:tcMar/>
          </w:tcPr>
          <w:p w:rsidR="54B73EA5" w:rsidRDefault="54B73EA5" w14:noSpellErr="1" w14:paraId="38714D5E" w14:textId="74CCCDC4">
            <w:r w:rsidR="54B73EA5">
              <w:rPr/>
              <w:t>0.2921</w:t>
            </w:r>
          </w:p>
        </w:tc>
        <w:tc>
          <w:tcPr>
            <w:tcW w:w="1070" w:type="dxa"/>
            <w:tcMar/>
          </w:tcPr>
          <w:p w:rsidR="54B73EA5" w:rsidRDefault="54B73EA5" w14:noSpellErr="1" w14:paraId="7CA96D19" w14:textId="6DAAB488">
            <w:r w:rsidR="54B73EA5">
              <w:rPr/>
              <w:t>Quote</w:t>
            </w:r>
          </w:p>
        </w:tc>
      </w:tr>
      <w:tr w:rsidR="54B73EA5" w:rsidTr="54B73EA5" w14:paraId="64DDD55C">
        <w:tc>
          <w:tcPr>
            <w:tcW w:w="600" w:type="dxa"/>
            <w:tcMar/>
          </w:tcPr>
          <w:p w:rsidR="54B73EA5" w:rsidRDefault="54B73EA5" w14:noSpellErr="1" w14:paraId="411462F0" w14:textId="04C014FD">
            <w:r w:rsidR="54B73EA5">
              <w:rPr/>
              <w:t>9</w:t>
            </w:r>
          </w:p>
        </w:tc>
        <w:tc>
          <w:tcPr>
            <w:tcW w:w="2640" w:type="dxa"/>
            <w:tcMar/>
          </w:tcPr>
          <w:p w:rsidR="54B73EA5" w:rsidRDefault="54B73EA5" w14:noSpellErr="1" w14:paraId="3EED04F9" w14:textId="7D9DFBC1">
            <w:r w:rsidR="54B73EA5">
              <w:rPr/>
              <w:t>ESD diode</w:t>
            </w:r>
          </w:p>
        </w:tc>
        <w:tc>
          <w:tcPr>
            <w:tcW w:w="1600" w:type="dxa"/>
            <w:tcMar/>
          </w:tcPr>
          <w:p w:rsidR="54B73EA5" w:rsidRDefault="54B73EA5" w14:noSpellErr="1" w14:paraId="22C8713F" w14:textId="767BE285">
            <w:r w:rsidR="54B73EA5">
              <w:rPr/>
              <w:t>Nexperia PESD15VL1BA,115</w:t>
            </w:r>
          </w:p>
        </w:tc>
        <w:tc>
          <w:tcPr>
            <w:tcW w:w="1250" w:type="dxa"/>
            <w:tcMar/>
          </w:tcPr>
          <w:p w:rsidR="54B73EA5" w:rsidRDefault="54B73EA5" w14:noSpellErr="1" w14:paraId="72034C96" w14:textId="6F59C949">
            <w:r w:rsidR="54B73EA5">
              <w:rPr/>
              <w:t>C85378</w:t>
            </w:r>
          </w:p>
        </w:tc>
        <w:tc>
          <w:tcPr>
            <w:tcW w:w="1100" w:type="dxa"/>
            <w:tcMar/>
          </w:tcPr>
          <w:p w:rsidR="54B73EA5" w:rsidRDefault="54B73EA5" w14:noSpellErr="1" w14:paraId="18517626" w14:textId="6837B00D">
            <w:r w:rsidR="54B73EA5">
              <w:rPr/>
              <w:t>Extended</w:t>
            </w:r>
          </w:p>
        </w:tc>
        <w:tc>
          <w:tcPr>
            <w:tcW w:w="580" w:type="dxa"/>
            <w:tcMar/>
          </w:tcPr>
          <w:p w:rsidR="54B73EA5" w:rsidRDefault="54B73EA5" w14:noSpellErr="1" w14:paraId="5A575A71" w14:textId="611596D1">
            <w:r w:rsidR="54B73EA5">
              <w:rPr/>
              <w:t>4</w:t>
            </w:r>
          </w:p>
        </w:tc>
        <w:tc>
          <w:tcPr>
            <w:tcW w:w="900" w:type="dxa"/>
            <w:tcMar/>
          </w:tcPr>
          <w:p w:rsidR="54B73EA5" w:rsidRDefault="54B73EA5" w14:noSpellErr="1" w14:paraId="6FE8DD9F" w14:textId="59F37D95">
            <w:r w:rsidR="54B73EA5">
              <w:rPr/>
              <w:t>0.06</w:t>
            </w:r>
          </w:p>
        </w:tc>
        <w:tc>
          <w:tcPr>
            <w:tcW w:w="1070" w:type="dxa"/>
            <w:tcMar/>
          </w:tcPr>
          <w:p w:rsidR="54B73EA5" w:rsidRDefault="54B73EA5" w14:noSpellErr="1" w14:paraId="343EFCB7" w14:textId="52D16459">
            <w:r w:rsidR="54B73EA5">
              <w:rPr/>
              <w:t>Quote</w:t>
            </w:r>
          </w:p>
        </w:tc>
      </w:tr>
      <w:tr w:rsidR="54B73EA5" w:rsidTr="54B73EA5" w14:paraId="15A735BC">
        <w:tc>
          <w:tcPr>
            <w:tcW w:w="600" w:type="dxa"/>
            <w:tcMar/>
          </w:tcPr>
          <w:p w:rsidR="54B73EA5" w:rsidRDefault="54B73EA5" w14:noSpellErr="1" w14:paraId="1A02719D" w14:textId="69E6C4CE">
            <w:r w:rsidR="54B73EA5">
              <w:rPr/>
              <w:t>10</w:t>
            </w:r>
          </w:p>
        </w:tc>
        <w:tc>
          <w:tcPr>
            <w:tcW w:w="2640" w:type="dxa"/>
            <w:tcMar/>
          </w:tcPr>
          <w:p w:rsidR="54B73EA5" w:rsidRDefault="54B73EA5" w14:noSpellErr="1" w14:paraId="461A8866" w14:textId="62C4AB92">
            <w:r w:rsidR="54B73EA5">
              <w:rPr/>
              <w:t>USB-C receptacle</w:t>
            </w:r>
          </w:p>
        </w:tc>
        <w:tc>
          <w:tcPr>
            <w:tcW w:w="1600" w:type="dxa"/>
            <w:tcMar/>
          </w:tcPr>
          <w:p w:rsidR="54B73EA5" w:rsidRDefault="54B73EA5" w14:noSpellErr="1" w14:paraId="3FF8D694" w14:textId="5BA29256">
            <w:r w:rsidR="54B73EA5">
              <w:rPr/>
              <w:t>HRO TYPE-C-31-M-12</w:t>
            </w:r>
          </w:p>
        </w:tc>
        <w:tc>
          <w:tcPr>
            <w:tcW w:w="1250" w:type="dxa"/>
            <w:tcMar/>
          </w:tcPr>
          <w:p w:rsidR="54B73EA5" w:rsidRDefault="54B73EA5" w14:noSpellErr="1" w14:paraId="297DD6ED" w14:textId="5480791A">
            <w:r w:rsidR="54B73EA5">
              <w:rPr/>
              <w:t>C165948</w:t>
            </w:r>
          </w:p>
        </w:tc>
        <w:tc>
          <w:tcPr>
            <w:tcW w:w="1100" w:type="dxa"/>
            <w:tcMar/>
          </w:tcPr>
          <w:p w:rsidR="54B73EA5" w:rsidRDefault="54B73EA5" w14:noSpellErr="1" w14:paraId="2339223B" w14:textId="4D5E5FDE">
            <w:r w:rsidR="54B73EA5">
              <w:rPr/>
              <w:t>Extended</w:t>
            </w:r>
          </w:p>
        </w:tc>
        <w:tc>
          <w:tcPr>
            <w:tcW w:w="580" w:type="dxa"/>
            <w:tcMar/>
          </w:tcPr>
          <w:p w:rsidR="54B73EA5" w:rsidRDefault="54B73EA5" w14:noSpellErr="1" w14:paraId="329CA0AC" w14:textId="463C46A2">
            <w:r w:rsidR="54B73EA5">
              <w:rPr/>
              <w:t>1</w:t>
            </w:r>
          </w:p>
        </w:tc>
        <w:tc>
          <w:tcPr>
            <w:tcW w:w="900" w:type="dxa"/>
            <w:tcMar/>
          </w:tcPr>
          <w:p w:rsidR="54B73EA5" w:rsidRDefault="54B73EA5" w14:noSpellErr="1" w14:paraId="1F651CBA" w14:textId="3F1A2D66">
            <w:r w:rsidR="54B73EA5">
              <w:rPr/>
              <w:t>0.1879</w:t>
            </w:r>
          </w:p>
        </w:tc>
        <w:tc>
          <w:tcPr>
            <w:tcW w:w="1070" w:type="dxa"/>
            <w:tcMar/>
          </w:tcPr>
          <w:p w:rsidR="54B73EA5" w:rsidRDefault="54B73EA5" w14:noSpellErr="1" w14:paraId="5E25B360" w14:textId="37F8142A">
            <w:r w:rsidR="54B73EA5">
              <w:rPr/>
              <w:t>Quote</w:t>
            </w:r>
          </w:p>
        </w:tc>
      </w:tr>
      <w:tr w:rsidR="54B73EA5" w:rsidTr="54B73EA5" w14:paraId="37AAFB1C">
        <w:tc>
          <w:tcPr>
            <w:tcW w:w="600" w:type="dxa"/>
            <w:tcMar/>
          </w:tcPr>
          <w:p w:rsidR="54B73EA5" w:rsidRDefault="54B73EA5" w14:noSpellErr="1" w14:paraId="1A710609" w14:textId="4F0D749F">
            <w:r w:rsidR="54B73EA5">
              <w:rPr/>
              <w:t>11</w:t>
            </w:r>
          </w:p>
        </w:tc>
        <w:tc>
          <w:tcPr>
            <w:tcW w:w="2640" w:type="dxa"/>
            <w:tcMar/>
          </w:tcPr>
          <w:p w:rsidR="54B73EA5" w:rsidRDefault="54B73EA5" w14:noSpellErr="1" w14:paraId="4958DAAF" w14:textId="47EB5B63">
            <w:r w:rsidR="54B73EA5">
              <w:rPr/>
              <w:t>ESD array</w:t>
            </w:r>
          </w:p>
        </w:tc>
        <w:tc>
          <w:tcPr>
            <w:tcW w:w="1600" w:type="dxa"/>
            <w:tcMar/>
          </w:tcPr>
          <w:p w:rsidR="54B73EA5" w:rsidRDefault="54B73EA5" w14:noSpellErr="1" w14:paraId="7D2AA12E" w14:textId="40C94227">
            <w:r w:rsidR="54B73EA5">
              <w:rPr/>
              <w:t>ST USBLC6-2SC6</w:t>
            </w:r>
          </w:p>
        </w:tc>
        <w:tc>
          <w:tcPr>
            <w:tcW w:w="1250" w:type="dxa"/>
            <w:tcMar/>
          </w:tcPr>
          <w:p w:rsidR="54B73EA5" w:rsidRDefault="54B73EA5" w14:noSpellErr="1" w14:paraId="1CE8CD19" w14:textId="39A728EB">
            <w:r w:rsidR="54B73EA5">
              <w:rPr/>
              <w:t>C7519</w:t>
            </w:r>
          </w:p>
        </w:tc>
        <w:tc>
          <w:tcPr>
            <w:tcW w:w="1100" w:type="dxa"/>
            <w:tcMar/>
          </w:tcPr>
          <w:p w:rsidR="54B73EA5" w:rsidRDefault="54B73EA5" w14:noSpellErr="1" w14:paraId="5F464E2D" w14:textId="32850FAF">
            <w:r w:rsidR="54B73EA5">
              <w:rPr/>
              <w:t>Extended</w:t>
            </w:r>
          </w:p>
        </w:tc>
        <w:tc>
          <w:tcPr>
            <w:tcW w:w="580" w:type="dxa"/>
            <w:tcMar/>
          </w:tcPr>
          <w:p w:rsidR="54B73EA5" w:rsidRDefault="54B73EA5" w14:noSpellErr="1" w14:paraId="739BF9C4" w14:textId="2B62F673">
            <w:r w:rsidR="54B73EA5">
              <w:rPr/>
              <w:t>1</w:t>
            </w:r>
          </w:p>
        </w:tc>
        <w:tc>
          <w:tcPr>
            <w:tcW w:w="900" w:type="dxa"/>
            <w:tcMar/>
          </w:tcPr>
          <w:p w:rsidR="54B73EA5" w:rsidRDefault="54B73EA5" w14:noSpellErr="1" w14:paraId="32297C7B" w14:textId="2440DD37">
            <w:r w:rsidR="54B73EA5">
              <w:rPr/>
              <w:t>0.1844</w:t>
            </w:r>
          </w:p>
        </w:tc>
        <w:tc>
          <w:tcPr>
            <w:tcW w:w="1070" w:type="dxa"/>
            <w:tcMar/>
          </w:tcPr>
          <w:p w:rsidR="54B73EA5" w:rsidRDefault="54B73EA5" w14:noSpellErr="1" w14:paraId="2C5650EE" w14:textId="1D1EC3FB">
            <w:r w:rsidR="54B73EA5">
              <w:rPr/>
              <w:t>Quote</w:t>
            </w:r>
          </w:p>
        </w:tc>
      </w:tr>
      <w:tr w:rsidR="54B73EA5" w:rsidTr="54B73EA5" w14:paraId="3A309CDD">
        <w:tc>
          <w:tcPr>
            <w:tcW w:w="600" w:type="dxa"/>
            <w:tcMar/>
          </w:tcPr>
          <w:p w:rsidR="54B73EA5" w:rsidRDefault="54B73EA5" w14:noSpellErr="1" w14:paraId="50030E56" w14:textId="34342470">
            <w:r w:rsidR="54B73EA5">
              <w:rPr/>
              <w:t>12</w:t>
            </w:r>
          </w:p>
        </w:tc>
        <w:tc>
          <w:tcPr>
            <w:tcW w:w="2640" w:type="dxa"/>
            <w:tcMar/>
          </w:tcPr>
          <w:p w:rsidR="54B73EA5" w:rsidRDefault="54B73EA5" w14:noSpellErr="1" w14:paraId="7AC34C1C" w14:textId="2D120B34">
            <w:r w:rsidR="54B73EA5">
              <w:rPr/>
              <w:t>LDO, 3.3 V, 250 mA</w:t>
            </w:r>
          </w:p>
        </w:tc>
        <w:tc>
          <w:tcPr>
            <w:tcW w:w="1600" w:type="dxa"/>
            <w:tcMar/>
          </w:tcPr>
          <w:p w:rsidR="54B73EA5" w:rsidRDefault="54B73EA5" w14:noSpellErr="1" w14:paraId="512C19A7" w14:textId="25EFF1F8">
            <w:r w:rsidR="54B73EA5">
              <w:rPr/>
              <w:t>TI LP5907MFX-3.3/NOPB</w:t>
            </w:r>
          </w:p>
        </w:tc>
        <w:tc>
          <w:tcPr>
            <w:tcW w:w="1250" w:type="dxa"/>
            <w:tcMar/>
          </w:tcPr>
          <w:p w:rsidR="54B73EA5" w:rsidRDefault="54B73EA5" w14:noSpellErr="1" w14:paraId="5611AC62" w14:textId="1ECDD8BC">
            <w:r w:rsidR="54B73EA5">
              <w:rPr/>
              <w:t>Assign</w:t>
            </w:r>
          </w:p>
        </w:tc>
        <w:tc>
          <w:tcPr>
            <w:tcW w:w="1100" w:type="dxa"/>
            <w:tcMar/>
          </w:tcPr>
          <w:p w:rsidR="54B73EA5" w:rsidRDefault="54B73EA5" w14:noSpellErr="1" w14:paraId="6B666C3E" w14:textId="17ABBF80">
            <w:r w:rsidR="54B73EA5">
              <w:rPr/>
              <w:t>Extended</w:t>
            </w:r>
          </w:p>
        </w:tc>
        <w:tc>
          <w:tcPr>
            <w:tcW w:w="580" w:type="dxa"/>
            <w:tcMar/>
          </w:tcPr>
          <w:p w:rsidR="54B73EA5" w:rsidRDefault="54B73EA5" w14:noSpellErr="1" w14:paraId="70A7B081" w14:textId="1089A644">
            <w:r w:rsidR="54B73EA5">
              <w:rPr/>
              <w:t>1</w:t>
            </w:r>
          </w:p>
        </w:tc>
        <w:tc>
          <w:tcPr>
            <w:tcW w:w="900" w:type="dxa"/>
            <w:tcMar/>
          </w:tcPr>
          <w:p w:rsidR="54B73EA5" w:rsidRDefault="54B73EA5" w14:noSpellErr="1" w14:paraId="525983E9" w14:textId="09678D08">
            <w:r w:rsidR="54B73EA5">
              <w:rPr/>
              <w:t>0.1746</w:t>
            </w:r>
          </w:p>
        </w:tc>
        <w:tc>
          <w:tcPr>
            <w:tcW w:w="1070" w:type="dxa"/>
            <w:tcMar/>
          </w:tcPr>
          <w:p w:rsidR="54B73EA5" w:rsidRDefault="54B73EA5" w14:noSpellErr="1" w14:paraId="3BE6FC58" w14:textId="024573CC">
            <w:r w:rsidR="54B73EA5">
              <w:rPr/>
              <w:t>Estimate</w:t>
            </w:r>
          </w:p>
        </w:tc>
      </w:tr>
      <w:tr w:rsidR="54B73EA5" w:rsidTr="54B73EA5" w14:paraId="260C4917">
        <w:tc>
          <w:tcPr>
            <w:tcW w:w="600" w:type="dxa"/>
            <w:tcMar/>
          </w:tcPr>
          <w:p w:rsidR="54B73EA5" w:rsidRDefault="54B73EA5" w14:noSpellErr="1" w14:paraId="40CCE4DD" w14:textId="195AD441">
            <w:r w:rsidR="54B73EA5">
              <w:rPr/>
              <w:t>13</w:t>
            </w:r>
          </w:p>
        </w:tc>
        <w:tc>
          <w:tcPr>
            <w:tcW w:w="2640" w:type="dxa"/>
            <w:tcMar/>
          </w:tcPr>
          <w:p w:rsidR="54B73EA5" w:rsidRDefault="54B73EA5" w14:noSpellErr="1" w14:paraId="2D545EAB" w14:textId="1238BB05">
            <w:r w:rsidR="54B73EA5">
              <w:rPr/>
              <w:t>LDO, 1.3 V, ≥ 50 mA</w:t>
            </w:r>
          </w:p>
        </w:tc>
        <w:tc>
          <w:tcPr>
            <w:tcW w:w="1600" w:type="dxa"/>
            <w:tcMar/>
          </w:tcPr>
          <w:p w:rsidR="54B73EA5" w:rsidRDefault="54B73EA5" w14:noSpellErr="1" w14:paraId="284B5456" w14:textId="0B16A1C9">
            <w:r w:rsidR="54B73EA5">
              <w:rPr/>
              <w:t>AMS1117-ADJ</w:t>
            </w:r>
          </w:p>
        </w:tc>
        <w:tc>
          <w:tcPr>
            <w:tcW w:w="1250" w:type="dxa"/>
            <w:tcMar/>
          </w:tcPr>
          <w:p w:rsidR="54B73EA5" w:rsidRDefault="54B73EA5" w14:noSpellErr="1" w14:paraId="2CEAFAE3" w14:textId="03F4888D">
            <w:r w:rsidR="54B73EA5">
              <w:rPr/>
              <w:t>Assign</w:t>
            </w:r>
          </w:p>
        </w:tc>
        <w:tc>
          <w:tcPr>
            <w:tcW w:w="1100" w:type="dxa"/>
            <w:tcMar/>
          </w:tcPr>
          <w:p w:rsidR="54B73EA5" w:rsidRDefault="54B73EA5" w14:noSpellErr="1" w14:paraId="10FE9860" w14:textId="7CD26F51">
            <w:r w:rsidR="54B73EA5">
              <w:rPr/>
              <w:t>Basic (likely)</w:t>
            </w:r>
          </w:p>
        </w:tc>
        <w:tc>
          <w:tcPr>
            <w:tcW w:w="580" w:type="dxa"/>
            <w:tcMar/>
          </w:tcPr>
          <w:p w:rsidR="54B73EA5" w:rsidRDefault="54B73EA5" w14:noSpellErr="1" w14:paraId="7AD72E41" w14:textId="75B05615">
            <w:r w:rsidR="54B73EA5">
              <w:rPr/>
              <w:t>1</w:t>
            </w:r>
          </w:p>
        </w:tc>
        <w:tc>
          <w:tcPr>
            <w:tcW w:w="900" w:type="dxa"/>
            <w:tcMar/>
          </w:tcPr>
          <w:p w:rsidR="54B73EA5" w:rsidRDefault="54B73EA5" w14:noSpellErr="1" w14:paraId="5289604F" w14:textId="6E8E3CD9">
            <w:r w:rsidR="54B73EA5">
              <w:rPr/>
              <w:t>0.08</w:t>
            </w:r>
          </w:p>
        </w:tc>
        <w:tc>
          <w:tcPr>
            <w:tcW w:w="1070" w:type="dxa"/>
            <w:tcMar/>
          </w:tcPr>
          <w:p w:rsidR="54B73EA5" w:rsidRDefault="54B73EA5" w14:noSpellErr="1" w14:paraId="6A70D9FB" w14:textId="676C239D">
            <w:r w:rsidR="54B73EA5">
              <w:rPr/>
              <w:t>Estimate</w:t>
            </w:r>
          </w:p>
        </w:tc>
      </w:tr>
      <w:tr w:rsidR="54B73EA5" w:rsidTr="54B73EA5" w14:paraId="28FEA929">
        <w:tc>
          <w:tcPr>
            <w:tcW w:w="600" w:type="dxa"/>
            <w:tcMar/>
          </w:tcPr>
          <w:p w:rsidR="54B73EA5" w:rsidRDefault="54B73EA5" w14:noSpellErr="1" w14:paraId="54725417" w14:textId="7E818412">
            <w:r w:rsidR="54B73EA5">
              <w:rPr/>
              <w:t>14</w:t>
            </w:r>
          </w:p>
        </w:tc>
        <w:tc>
          <w:tcPr>
            <w:tcW w:w="2640" w:type="dxa"/>
            <w:tcMar/>
          </w:tcPr>
          <w:p w:rsidR="54B73EA5" w:rsidRDefault="54B73EA5" w14:noSpellErr="1" w14:paraId="13694EA8" w14:textId="775F6AD6">
            <w:r w:rsidR="54B73EA5">
              <w:rPr/>
              <w:t>LDO, 3.3 V, 500 mA</w:t>
            </w:r>
          </w:p>
        </w:tc>
        <w:tc>
          <w:tcPr>
            <w:tcW w:w="1600" w:type="dxa"/>
            <w:tcMar/>
          </w:tcPr>
          <w:p w:rsidR="54B73EA5" w:rsidRDefault="54B73EA5" w14:noSpellErr="1" w14:paraId="32683AA6" w14:textId="703D519A">
            <w:r w:rsidR="54B73EA5">
              <w:rPr/>
              <w:t>Microne ME6211C33M5G-N</w:t>
            </w:r>
          </w:p>
        </w:tc>
        <w:tc>
          <w:tcPr>
            <w:tcW w:w="1250" w:type="dxa"/>
            <w:tcMar/>
          </w:tcPr>
          <w:p w:rsidR="54B73EA5" w:rsidRDefault="54B73EA5" w14:noSpellErr="1" w14:paraId="5069F4A1" w14:textId="691B385E">
            <w:r w:rsidR="54B73EA5">
              <w:rPr/>
              <w:t>Assign</w:t>
            </w:r>
          </w:p>
        </w:tc>
        <w:tc>
          <w:tcPr>
            <w:tcW w:w="1100" w:type="dxa"/>
            <w:tcMar/>
          </w:tcPr>
          <w:p w:rsidR="54B73EA5" w:rsidRDefault="54B73EA5" w14:noSpellErr="1" w14:paraId="3CDA96D0" w14:textId="61F91F22">
            <w:r w:rsidR="54B73EA5">
              <w:rPr/>
              <w:t>Basic (likely)</w:t>
            </w:r>
          </w:p>
        </w:tc>
        <w:tc>
          <w:tcPr>
            <w:tcW w:w="580" w:type="dxa"/>
            <w:tcMar/>
          </w:tcPr>
          <w:p w:rsidR="54B73EA5" w:rsidRDefault="54B73EA5" w14:noSpellErr="1" w14:paraId="5D66BBC1" w14:textId="5AD705E6">
            <w:r w:rsidR="54B73EA5">
              <w:rPr/>
              <w:t>1</w:t>
            </w:r>
          </w:p>
        </w:tc>
        <w:tc>
          <w:tcPr>
            <w:tcW w:w="900" w:type="dxa"/>
            <w:tcMar/>
          </w:tcPr>
          <w:p w:rsidR="54B73EA5" w:rsidRDefault="54B73EA5" w14:noSpellErr="1" w14:paraId="715B6C4A" w14:textId="53B4ECAA">
            <w:r w:rsidR="54B73EA5">
              <w:rPr/>
              <w:t>0.06</w:t>
            </w:r>
          </w:p>
        </w:tc>
        <w:tc>
          <w:tcPr>
            <w:tcW w:w="1070" w:type="dxa"/>
            <w:tcMar/>
          </w:tcPr>
          <w:p w:rsidR="54B73EA5" w:rsidRDefault="54B73EA5" w14:noSpellErr="1" w14:paraId="5E80268F" w14:textId="4C92D36E">
            <w:r w:rsidR="54B73EA5">
              <w:rPr/>
              <w:t>Estimate</w:t>
            </w:r>
          </w:p>
        </w:tc>
      </w:tr>
      <w:tr w:rsidR="54B73EA5" w:rsidTr="54B73EA5" w14:paraId="3F7671F4">
        <w:tc>
          <w:tcPr>
            <w:tcW w:w="600" w:type="dxa"/>
            <w:tcMar/>
          </w:tcPr>
          <w:p w:rsidR="54B73EA5" w:rsidRDefault="54B73EA5" w14:noSpellErr="1" w14:paraId="7E66EFDB" w14:textId="63A833E3">
            <w:r w:rsidR="54B73EA5">
              <w:rPr/>
              <w:t>15</w:t>
            </w:r>
          </w:p>
        </w:tc>
        <w:tc>
          <w:tcPr>
            <w:tcW w:w="2640" w:type="dxa"/>
            <w:tcMar/>
          </w:tcPr>
          <w:p w:rsidR="54B73EA5" w:rsidRDefault="54B73EA5" w14:noSpellErr="1" w14:paraId="7EFE6521" w14:textId="5C861AA7">
            <w:r w:rsidR="54B73EA5">
              <w:rPr/>
              <w:t>Comparator</w:t>
            </w:r>
          </w:p>
        </w:tc>
        <w:tc>
          <w:tcPr>
            <w:tcW w:w="1600" w:type="dxa"/>
            <w:tcMar/>
          </w:tcPr>
          <w:p w:rsidR="54B73EA5" w:rsidRDefault="54B73EA5" w14:noSpellErr="1" w14:paraId="60E62858" w14:textId="5564016B">
            <w:r w:rsidR="54B73EA5">
              <w:rPr/>
              <w:t>LM393DR (any Basic source)</w:t>
            </w:r>
          </w:p>
        </w:tc>
        <w:tc>
          <w:tcPr>
            <w:tcW w:w="1250" w:type="dxa"/>
            <w:tcMar/>
          </w:tcPr>
          <w:p w:rsidR="54B73EA5" w:rsidRDefault="54B73EA5" w14:noSpellErr="1" w14:paraId="34AB0AD7" w14:textId="4E41E82F">
            <w:r w:rsidR="54B73EA5">
              <w:rPr/>
              <w:t>Assign</w:t>
            </w:r>
          </w:p>
        </w:tc>
        <w:tc>
          <w:tcPr>
            <w:tcW w:w="1100" w:type="dxa"/>
            <w:tcMar/>
          </w:tcPr>
          <w:p w:rsidR="54B73EA5" w:rsidRDefault="54B73EA5" w14:noSpellErr="1" w14:paraId="46DA333C" w14:textId="471FCEF3">
            <w:r w:rsidR="54B73EA5">
              <w:rPr/>
              <w:t>Basic (likely)</w:t>
            </w:r>
          </w:p>
        </w:tc>
        <w:tc>
          <w:tcPr>
            <w:tcW w:w="580" w:type="dxa"/>
            <w:tcMar/>
          </w:tcPr>
          <w:p w:rsidR="54B73EA5" w:rsidRDefault="54B73EA5" w14:noSpellErr="1" w14:paraId="58CA2C82" w14:textId="3FFDB5B7">
            <w:r w:rsidR="54B73EA5">
              <w:rPr/>
              <w:t>1</w:t>
            </w:r>
          </w:p>
        </w:tc>
        <w:tc>
          <w:tcPr>
            <w:tcW w:w="900" w:type="dxa"/>
            <w:tcMar/>
          </w:tcPr>
          <w:p w:rsidR="54B73EA5" w:rsidRDefault="54B73EA5" w14:noSpellErr="1" w14:paraId="70C0D2A4" w14:textId="38DB9C7B">
            <w:r w:rsidR="54B73EA5">
              <w:rPr/>
              <w:t>0.05</w:t>
            </w:r>
          </w:p>
        </w:tc>
        <w:tc>
          <w:tcPr>
            <w:tcW w:w="1070" w:type="dxa"/>
            <w:tcMar/>
          </w:tcPr>
          <w:p w:rsidR="54B73EA5" w:rsidRDefault="54B73EA5" w14:noSpellErr="1" w14:paraId="1B5B21E9" w14:textId="31B9833F">
            <w:r w:rsidR="54B73EA5">
              <w:rPr/>
              <w:t>Estimate</w:t>
            </w:r>
          </w:p>
        </w:tc>
      </w:tr>
      <w:tr w:rsidR="54B73EA5" w:rsidTr="54B73EA5" w14:paraId="33EEB32B">
        <w:tc>
          <w:tcPr>
            <w:tcW w:w="600" w:type="dxa"/>
            <w:tcMar/>
          </w:tcPr>
          <w:p w:rsidR="54B73EA5" w:rsidRDefault="54B73EA5" w14:noSpellErr="1" w14:paraId="378B6DAE" w14:textId="48CEE3B4">
            <w:r w:rsidR="54B73EA5">
              <w:rPr/>
              <w:t>16</w:t>
            </w:r>
          </w:p>
        </w:tc>
        <w:tc>
          <w:tcPr>
            <w:tcW w:w="2640" w:type="dxa"/>
            <w:tcMar/>
          </w:tcPr>
          <w:p w:rsidR="54B73EA5" w:rsidRDefault="54B73EA5" w14:noSpellErr="1" w14:paraId="7E91A0D7" w14:textId="41ACCA78">
            <w:r w:rsidR="54B73EA5">
              <w:rPr/>
              <w:t>Ferrite bead, 600 Ω</w:t>
            </w:r>
          </w:p>
        </w:tc>
        <w:tc>
          <w:tcPr>
            <w:tcW w:w="1600" w:type="dxa"/>
            <w:tcMar/>
          </w:tcPr>
          <w:p w:rsidR="54B73EA5" w:rsidRDefault="54B73EA5" w14:noSpellErr="1" w14:paraId="40D6F7B3" w14:textId="3A8AB13C">
            <w:r w:rsidR="54B73EA5">
              <w:rPr/>
              <w:t>Sunlord GZ1608D601TF</w:t>
            </w:r>
          </w:p>
        </w:tc>
        <w:tc>
          <w:tcPr>
            <w:tcW w:w="1250" w:type="dxa"/>
            <w:tcMar/>
          </w:tcPr>
          <w:p w:rsidR="54B73EA5" w:rsidRDefault="54B73EA5" w14:noSpellErr="1" w14:paraId="1771718A" w14:textId="33689800">
            <w:r w:rsidR="54B73EA5">
              <w:rPr/>
              <w:t>C1015 (verify Basic)</w:t>
            </w:r>
          </w:p>
        </w:tc>
        <w:tc>
          <w:tcPr>
            <w:tcW w:w="1100" w:type="dxa"/>
            <w:tcMar/>
          </w:tcPr>
          <w:p w:rsidR="54B73EA5" w:rsidRDefault="54B73EA5" w14:noSpellErr="1" w14:paraId="3FFCADB4" w14:textId="2C467EC4">
            <w:r w:rsidR="54B73EA5">
              <w:rPr/>
              <w:t>Basic (likely)</w:t>
            </w:r>
          </w:p>
        </w:tc>
        <w:tc>
          <w:tcPr>
            <w:tcW w:w="580" w:type="dxa"/>
            <w:tcMar/>
          </w:tcPr>
          <w:p w:rsidR="54B73EA5" w:rsidRDefault="54B73EA5" w14:noSpellErr="1" w14:paraId="1761DD54" w14:textId="25246588">
            <w:r w:rsidR="54B73EA5">
              <w:rPr/>
              <w:t>2</w:t>
            </w:r>
          </w:p>
        </w:tc>
        <w:tc>
          <w:tcPr>
            <w:tcW w:w="900" w:type="dxa"/>
            <w:tcMar/>
          </w:tcPr>
          <w:p w:rsidR="54B73EA5" w:rsidRDefault="54B73EA5" w14:noSpellErr="1" w14:paraId="4E208CBD" w14:textId="1E024C4C">
            <w:r w:rsidR="54B73EA5">
              <w:rPr/>
              <w:t>0.01</w:t>
            </w:r>
          </w:p>
        </w:tc>
        <w:tc>
          <w:tcPr>
            <w:tcW w:w="1070" w:type="dxa"/>
            <w:tcMar/>
          </w:tcPr>
          <w:p w:rsidR="54B73EA5" w:rsidRDefault="54B73EA5" w14:noSpellErr="1" w14:paraId="2B59D15A" w14:textId="16E03310">
            <w:r w:rsidR="54B73EA5">
              <w:rPr/>
              <w:t>Estimate</w:t>
            </w:r>
          </w:p>
        </w:tc>
      </w:tr>
      <w:tr w:rsidR="54B73EA5" w:rsidTr="54B73EA5" w14:paraId="38FE4693">
        <w:tc>
          <w:tcPr>
            <w:tcW w:w="600" w:type="dxa"/>
            <w:tcMar/>
          </w:tcPr>
          <w:p w:rsidR="54B73EA5" w:rsidRDefault="54B73EA5" w14:noSpellErr="1" w14:paraId="33F7FCB4" w14:textId="2DF59385">
            <w:r w:rsidR="54B73EA5">
              <w:rPr/>
              <w:t>17</w:t>
            </w:r>
          </w:p>
        </w:tc>
        <w:tc>
          <w:tcPr>
            <w:tcW w:w="2640" w:type="dxa"/>
            <w:tcMar/>
          </w:tcPr>
          <w:p w:rsidR="54B73EA5" w:rsidRDefault="54B73EA5" w14:noSpellErr="1" w14:paraId="47068B0E" w14:textId="26D37A49">
            <w:r w:rsidR="54B73EA5">
              <w:rPr/>
              <w:t>Resistor, 2.00 kΩ, 0603, 0.1% 25 ppm thin film</w:t>
            </w:r>
          </w:p>
        </w:tc>
        <w:tc>
          <w:tcPr>
            <w:tcW w:w="1600" w:type="dxa"/>
            <w:tcMar/>
          </w:tcPr>
          <w:p w:rsidR="54B73EA5" w:rsidRDefault="54B73EA5" w14:noSpellErr="1" w14:paraId="1466CE39" w14:textId="1FB1610D">
            <w:r w:rsidR="54B73EA5">
              <w:rPr/>
              <w:t>Generic</w:t>
            </w:r>
          </w:p>
        </w:tc>
        <w:tc>
          <w:tcPr>
            <w:tcW w:w="1250" w:type="dxa"/>
            <w:tcMar/>
          </w:tcPr>
          <w:p w:rsidR="54B73EA5" w:rsidRDefault="54B73EA5" w14:noSpellErr="1" w14:paraId="7C33088A" w14:textId="188F47D1">
            <w:r w:rsidR="54B73EA5">
              <w:rPr/>
              <w:t>Assign</w:t>
            </w:r>
          </w:p>
        </w:tc>
        <w:tc>
          <w:tcPr>
            <w:tcW w:w="1100" w:type="dxa"/>
            <w:tcMar/>
          </w:tcPr>
          <w:p w:rsidR="54B73EA5" w:rsidRDefault="54B73EA5" w14:noSpellErr="1" w14:paraId="39898036" w14:textId="116D2E95">
            <w:r w:rsidR="54B73EA5">
              <w:rPr/>
              <w:t>Extended</w:t>
            </w:r>
          </w:p>
        </w:tc>
        <w:tc>
          <w:tcPr>
            <w:tcW w:w="580" w:type="dxa"/>
            <w:tcMar/>
          </w:tcPr>
          <w:p w:rsidR="54B73EA5" w:rsidRDefault="54B73EA5" w14:noSpellErr="1" w14:paraId="2181FD49" w14:textId="0A4B1559">
            <w:r w:rsidR="54B73EA5">
              <w:rPr/>
              <w:t>16</w:t>
            </w:r>
          </w:p>
        </w:tc>
        <w:tc>
          <w:tcPr>
            <w:tcW w:w="900" w:type="dxa"/>
            <w:tcMar/>
          </w:tcPr>
          <w:p w:rsidR="54B73EA5" w:rsidRDefault="54B73EA5" w14:noSpellErr="1" w14:paraId="2A57EF99" w14:textId="0328FC1D">
            <w:r w:rsidR="54B73EA5">
              <w:rPr/>
              <w:t>0.05</w:t>
            </w:r>
          </w:p>
        </w:tc>
        <w:tc>
          <w:tcPr>
            <w:tcW w:w="1070" w:type="dxa"/>
            <w:tcMar/>
          </w:tcPr>
          <w:p w:rsidR="54B73EA5" w:rsidRDefault="54B73EA5" w14:noSpellErr="1" w14:paraId="43F5E9D8" w14:textId="7C06E2E1">
            <w:r w:rsidR="54B73EA5">
              <w:rPr/>
              <w:t>Estimate</w:t>
            </w:r>
          </w:p>
        </w:tc>
      </w:tr>
      <w:tr w:rsidR="54B73EA5" w:rsidTr="54B73EA5" w14:paraId="3D5351AE">
        <w:tc>
          <w:tcPr>
            <w:tcW w:w="600" w:type="dxa"/>
            <w:tcMar/>
          </w:tcPr>
          <w:p w:rsidR="54B73EA5" w:rsidRDefault="54B73EA5" w14:noSpellErr="1" w14:paraId="78883D04" w14:textId="131C4356">
            <w:r w:rsidR="54B73EA5">
              <w:rPr/>
              <w:t>18</w:t>
            </w:r>
          </w:p>
        </w:tc>
        <w:tc>
          <w:tcPr>
            <w:tcW w:w="2640" w:type="dxa"/>
            <w:tcMar/>
          </w:tcPr>
          <w:p w:rsidR="54B73EA5" w:rsidRDefault="54B73EA5" w14:noSpellErr="1" w14:paraId="3164442A" w14:textId="0BFA2A1A">
            <w:r w:rsidR="54B73EA5">
              <w:rPr/>
              <w:t>Oscillator, 22.5792 MHz, 3.2 × 2.5 mm, ±25 ppm</w:t>
            </w:r>
          </w:p>
        </w:tc>
        <w:tc>
          <w:tcPr>
            <w:tcW w:w="1600" w:type="dxa"/>
            <w:tcMar/>
          </w:tcPr>
          <w:p w:rsidR="54B73EA5" w:rsidRDefault="54B73EA5" w14:noSpellErr="1" w14:paraId="14288944" w14:textId="04D810DE">
            <w:r w:rsidR="54B73EA5">
              <w:rPr/>
              <w:t>Generic</w:t>
            </w:r>
          </w:p>
        </w:tc>
        <w:tc>
          <w:tcPr>
            <w:tcW w:w="1250" w:type="dxa"/>
            <w:tcMar/>
          </w:tcPr>
          <w:p w:rsidR="54B73EA5" w:rsidRDefault="54B73EA5" w14:noSpellErr="1" w14:paraId="601B5D4D" w14:textId="7DB5F7A2">
            <w:r w:rsidR="54B73EA5">
              <w:rPr/>
              <w:t>Assign</w:t>
            </w:r>
          </w:p>
        </w:tc>
        <w:tc>
          <w:tcPr>
            <w:tcW w:w="1100" w:type="dxa"/>
            <w:tcMar/>
          </w:tcPr>
          <w:p w:rsidR="54B73EA5" w:rsidRDefault="54B73EA5" w14:noSpellErr="1" w14:paraId="5CCBDBAF" w14:textId="7693DE66">
            <w:r w:rsidR="54B73EA5">
              <w:rPr/>
              <w:t>Extended</w:t>
            </w:r>
          </w:p>
        </w:tc>
        <w:tc>
          <w:tcPr>
            <w:tcW w:w="580" w:type="dxa"/>
            <w:tcMar/>
          </w:tcPr>
          <w:p w:rsidR="54B73EA5" w:rsidRDefault="54B73EA5" w14:noSpellErr="1" w14:paraId="170C126A" w14:textId="6F71C52A">
            <w:r w:rsidR="54B73EA5">
              <w:rPr/>
              <w:t>1</w:t>
            </w:r>
          </w:p>
        </w:tc>
        <w:tc>
          <w:tcPr>
            <w:tcW w:w="900" w:type="dxa"/>
            <w:tcMar/>
          </w:tcPr>
          <w:p w:rsidR="54B73EA5" w:rsidRDefault="54B73EA5" w14:noSpellErr="1" w14:paraId="2ADAA2E5" w14:textId="684FABEE">
            <w:r w:rsidR="54B73EA5">
              <w:rPr/>
              <w:t>0.5</w:t>
            </w:r>
          </w:p>
        </w:tc>
        <w:tc>
          <w:tcPr>
            <w:tcW w:w="1070" w:type="dxa"/>
            <w:tcMar/>
          </w:tcPr>
          <w:p w:rsidR="54B73EA5" w:rsidRDefault="54B73EA5" w14:noSpellErr="1" w14:paraId="5254EDD2" w14:textId="612D92B2">
            <w:r w:rsidR="54B73EA5">
              <w:rPr/>
              <w:t>Estimate</w:t>
            </w:r>
          </w:p>
        </w:tc>
      </w:tr>
      <w:tr w:rsidR="54B73EA5" w:rsidTr="54B73EA5" w14:paraId="6A3E8CB8">
        <w:tc>
          <w:tcPr>
            <w:tcW w:w="600" w:type="dxa"/>
            <w:tcMar/>
          </w:tcPr>
          <w:p w:rsidR="54B73EA5" w:rsidRDefault="54B73EA5" w14:noSpellErr="1" w14:paraId="5CD8D2A6" w14:textId="7842F327">
            <w:r w:rsidR="54B73EA5">
              <w:rPr/>
              <w:t>19</w:t>
            </w:r>
          </w:p>
        </w:tc>
        <w:tc>
          <w:tcPr>
            <w:tcW w:w="2640" w:type="dxa"/>
            <w:tcMar/>
          </w:tcPr>
          <w:p w:rsidR="54B73EA5" w:rsidRDefault="54B73EA5" w14:noSpellErr="1" w14:paraId="242EE5A4" w14:textId="7120D9EB">
            <w:r w:rsidR="54B73EA5">
              <w:rPr/>
              <w:t>Oscillator, 24.576 MHz, 3.2 × 2.5 mm, ±25 ppm</w:t>
            </w:r>
          </w:p>
        </w:tc>
        <w:tc>
          <w:tcPr>
            <w:tcW w:w="1600" w:type="dxa"/>
            <w:tcMar/>
          </w:tcPr>
          <w:p w:rsidR="54B73EA5" w:rsidRDefault="54B73EA5" w14:noSpellErr="1" w14:paraId="31CF0A5E" w14:textId="69FEC0AF">
            <w:r w:rsidR="54B73EA5">
              <w:rPr/>
              <w:t>Generic</w:t>
            </w:r>
          </w:p>
        </w:tc>
        <w:tc>
          <w:tcPr>
            <w:tcW w:w="1250" w:type="dxa"/>
            <w:tcMar/>
          </w:tcPr>
          <w:p w:rsidR="54B73EA5" w:rsidRDefault="54B73EA5" w14:noSpellErr="1" w14:paraId="325A6894" w14:textId="62DCA773">
            <w:r w:rsidR="54B73EA5">
              <w:rPr/>
              <w:t>Assign</w:t>
            </w:r>
          </w:p>
        </w:tc>
        <w:tc>
          <w:tcPr>
            <w:tcW w:w="1100" w:type="dxa"/>
            <w:tcMar/>
          </w:tcPr>
          <w:p w:rsidR="54B73EA5" w:rsidRDefault="54B73EA5" w14:noSpellErr="1" w14:paraId="59272DFD" w14:textId="5BBA8E37">
            <w:r w:rsidR="54B73EA5">
              <w:rPr/>
              <w:t>Extended</w:t>
            </w:r>
          </w:p>
        </w:tc>
        <w:tc>
          <w:tcPr>
            <w:tcW w:w="580" w:type="dxa"/>
            <w:tcMar/>
          </w:tcPr>
          <w:p w:rsidR="54B73EA5" w:rsidRDefault="54B73EA5" w14:noSpellErr="1" w14:paraId="36055CD2" w14:textId="549874FB">
            <w:r w:rsidR="54B73EA5">
              <w:rPr/>
              <w:t>1</w:t>
            </w:r>
          </w:p>
        </w:tc>
        <w:tc>
          <w:tcPr>
            <w:tcW w:w="900" w:type="dxa"/>
            <w:tcMar/>
          </w:tcPr>
          <w:p w:rsidR="54B73EA5" w:rsidRDefault="54B73EA5" w14:noSpellErr="1" w14:paraId="4E6B3AF6" w14:textId="4D765BBF">
            <w:r w:rsidR="54B73EA5">
              <w:rPr/>
              <w:t>0.5</w:t>
            </w:r>
          </w:p>
        </w:tc>
        <w:tc>
          <w:tcPr>
            <w:tcW w:w="1070" w:type="dxa"/>
            <w:tcMar/>
          </w:tcPr>
          <w:p w:rsidR="54B73EA5" w:rsidRDefault="54B73EA5" w14:noSpellErr="1" w14:paraId="2558B10D" w14:textId="46544283">
            <w:r w:rsidR="54B73EA5">
              <w:rPr/>
              <w:t>Estimate</w:t>
            </w:r>
          </w:p>
        </w:tc>
      </w:tr>
      <w:tr w:rsidR="54B73EA5" w:rsidTr="54B73EA5" w14:paraId="55F7754C">
        <w:tc>
          <w:tcPr>
            <w:tcW w:w="600" w:type="dxa"/>
            <w:tcMar/>
          </w:tcPr>
          <w:p w:rsidR="54B73EA5" w:rsidRDefault="54B73EA5" w14:noSpellErr="1" w14:paraId="27CCE648" w14:textId="5D69A2F8">
            <w:r w:rsidR="54B73EA5">
              <w:rPr/>
              <w:t>20</w:t>
            </w:r>
          </w:p>
        </w:tc>
        <w:tc>
          <w:tcPr>
            <w:tcW w:w="2640" w:type="dxa"/>
            <w:tcMar/>
          </w:tcPr>
          <w:p w:rsidR="54B73EA5" w:rsidRDefault="54B73EA5" w14:noSpellErr="1" w14:paraId="60D4A16B" w14:textId="564789BC">
            <w:r w:rsidR="54B73EA5">
              <w:rPr/>
              <w:t>Capacitor, 10 µF, 0805, 10 V X5R</w:t>
            </w:r>
          </w:p>
        </w:tc>
        <w:tc>
          <w:tcPr>
            <w:tcW w:w="1600" w:type="dxa"/>
            <w:tcMar/>
          </w:tcPr>
          <w:p w:rsidR="54B73EA5" w:rsidRDefault="54B73EA5" w14:noSpellErr="1" w14:paraId="2AD7A451" w14:textId="4F257080">
            <w:r w:rsidR="54B73EA5">
              <w:rPr/>
              <w:t>Generic</w:t>
            </w:r>
          </w:p>
        </w:tc>
        <w:tc>
          <w:tcPr>
            <w:tcW w:w="1250" w:type="dxa"/>
            <w:tcMar/>
          </w:tcPr>
          <w:p w:rsidR="54B73EA5" w:rsidRDefault="54B73EA5" w14:noSpellErr="1" w14:paraId="206D6A77" w14:textId="48035744">
            <w:r w:rsidR="54B73EA5">
              <w:rPr/>
              <w:t>Assign</w:t>
            </w:r>
          </w:p>
        </w:tc>
        <w:tc>
          <w:tcPr>
            <w:tcW w:w="1100" w:type="dxa"/>
            <w:tcMar/>
          </w:tcPr>
          <w:p w:rsidR="54B73EA5" w:rsidRDefault="54B73EA5" w14:noSpellErr="1" w14:paraId="1B2592FE" w14:textId="40E13E08">
            <w:r w:rsidR="54B73EA5">
              <w:rPr/>
              <w:t>Basic (likely)</w:t>
            </w:r>
          </w:p>
        </w:tc>
        <w:tc>
          <w:tcPr>
            <w:tcW w:w="580" w:type="dxa"/>
            <w:tcMar/>
          </w:tcPr>
          <w:p w:rsidR="54B73EA5" w:rsidRDefault="54B73EA5" w14:noSpellErr="1" w14:paraId="4896E3B1" w14:textId="39BF24CC">
            <w:r w:rsidR="54B73EA5">
              <w:rPr/>
              <w:t>11</w:t>
            </w:r>
          </w:p>
        </w:tc>
        <w:tc>
          <w:tcPr>
            <w:tcW w:w="900" w:type="dxa"/>
            <w:tcMar/>
          </w:tcPr>
          <w:p w:rsidR="54B73EA5" w:rsidRDefault="54B73EA5" w14:noSpellErr="1" w14:paraId="3133CCE4" w14:textId="329D0B90">
            <w:r w:rsidR="54B73EA5">
              <w:rPr/>
              <w:t>0.02</w:t>
            </w:r>
          </w:p>
        </w:tc>
        <w:tc>
          <w:tcPr>
            <w:tcW w:w="1070" w:type="dxa"/>
            <w:tcMar/>
          </w:tcPr>
          <w:p w:rsidR="54B73EA5" w:rsidRDefault="54B73EA5" w14:noSpellErr="1" w14:paraId="11169364" w14:textId="2B7AF254">
            <w:r w:rsidR="54B73EA5">
              <w:rPr/>
              <w:t>Estimate</w:t>
            </w:r>
          </w:p>
        </w:tc>
      </w:tr>
      <w:tr w:rsidR="54B73EA5" w:rsidTr="54B73EA5" w14:paraId="20229C5B">
        <w:tc>
          <w:tcPr>
            <w:tcW w:w="600" w:type="dxa"/>
            <w:tcMar/>
          </w:tcPr>
          <w:p w:rsidR="54B73EA5" w:rsidRDefault="54B73EA5" w14:noSpellErr="1" w14:paraId="65C4F333" w14:textId="429052C9">
            <w:r w:rsidR="54B73EA5">
              <w:rPr/>
              <w:t>21</w:t>
            </w:r>
          </w:p>
        </w:tc>
        <w:tc>
          <w:tcPr>
            <w:tcW w:w="2640" w:type="dxa"/>
            <w:tcMar/>
          </w:tcPr>
          <w:p w:rsidR="54B73EA5" w:rsidRDefault="54B73EA5" w14:noSpellErr="1" w14:paraId="4F2C494E" w14:textId="3B6E398D">
            <w:r w:rsidR="54B73EA5">
              <w:rPr/>
              <w:t>Capacitor, 100 nF, 0402, 16 V X7R</w:t>
            </w:r>
          </w:p>
        </w:tc>
        <w:tc>
          <w:tcPr>
            <w:tcW w:w="1600" w:type="dxa"/>
            <w:tcMar/>
          </w:tcPr>
          <w:p w:rsidR="54B73EA5" w:rsidRDefault="54B73EA5" w14:noSpellErr="1" w14:paraId="4F9C8BF8" w14:textId="344C2051">
            <w:r w:rsidR="54B73EA5">
              <w:rPr/>
              <w:t>Generic</w:t>
            </w:r>
          </w:p>
        </w:tc>
        <w:tc>
          <w:tcPr>
            <w:tcW w:w="1250" w:type="dxa"/>
            <w:tcMar/>
          </w:tcPr>
          <w:p w:rsidR="54B73EA5" w:rsidRDefault="54B73EA5" w14:noSpellErr="1" w14:paraId="70C08FEE" w14:textId="2D2A0715">
            <w:r w:rsidR="54B73EA5">
              <w:rPr/>
              <w:t>Assign</w:t>
            </w:r>
          </w:p>
        </w:tc>
        <w:tc>
          <w:tcPr>
            <w:tcW w:w="1100" w:type="dxa"/>
            <w:tcMar/>
          </w:tcPr>
          <w:p w:rsidR="54B73EA5" w:rsidRDefault="54B73EA5" w14:noSpellErr="1" w14:paraId="74723CC6" w14:textId="2607EDD9">
            <w:r w:rsidR="54B73EA5">
              <w:rPr/>
              <w:t>Basic (likely)</w:t>
            </w:r>
          </w:p>
        </w:tc>
        <w:tc>
          <w:tcPr>
            <w:tcW w:w="580" w:type="dxa"/>
            <w:tcMar/>
          </w:tcPr>
          <w:p w:rsidR="54B73EA5" w:rsidRDefault="54B73EA5" w14:noSpellErr="1" w14:paraId="516A5032" w14:textId="1EE5D49D">
            <w:r w:rsidR="54B73EA5">
              <w:rPr/>
              <w:t>29</w:t>
            </w:r>
          </w:p>
        </w:tc>
        <w:tc>
          <w:tcPr>
            <w:tcW w:w="900" w:type="dxa"/>
            <w:tcMar/>
          </w:tcPr>
          <w:p w:rsidR="54B73EA5" w:rsidRDefault="54B73EA5" w14:noSpellErr="1" w14:paraId="65B6E9A3" w14:textId="17C3BB61">
            <w:r w:rsidR="54B73EA5">
              <w:rPr/>
              <w:t>0.005</w:t>
            </w:r>
          </w:p>
        </w:tc>
        <w:tc>
          <w:tcPr>
            <w:tcW w:w="1070" w:type="dxa"/>
            <w:tcMar/>
          </w:tcPr>
          <w:p w:rsidR="54B73EA5" w:rsidRDefault="54B73EA5" w14:noSpellErr="1" w14:paraId="31EFD050" w14:textId="10A1A225">
            <w:r w:rsidR="54B73EA5">
              <w:rPr/>
              <w:t>Estimate</w:t>
            </w:r>
          </w:p>
        </w:tc>
      </w:tr>
      <w:tr w:rsidR="54B73EA5" w:rsidTr="54B73EA5" w14:paraId="35E849AA">
        <w:tc>
          <w:tcPr>
            <w:tcW w:w="600" w:type="dxa"/>
            <w:tcMar/>
          </w:tcPr>
          <w:p w:rsidR="54B73EA5" w:rsidRDefault="54B73EA5" w14:noSpellErr="1" w14:paraId="6E8367C6" w14:textId="27B7029A">
            <w:r w:rsidR="54B73EA5">
              <w:rPr/>
              <w:t>22</w:t>
            </w:r>
          </w:p>
        </w:tc>
        <w:tc>
          <w:tcPr>
            <w:tcW w:w="2640" w:type="dxa"/>
            <w:tcMar/>
          </w:tcPr>
          <w:p w:rsidR="54B73EA5" w:rsidRDefault="54B73EA5" w14:noSpellErr="1" w14:paraId="5B3FA21A" w14:textId="2094E95E">
            <w:r w:rsidR="54B73EA5">
              <w:rPr/>
              <w:t>Crystal, 8 MHz, 3.2 × 2.5 mm, ±20 ppm</w:t>
            </w:r>
          </w:p>
        </w:tc>
        <w:tc>
          <w:tcPr>
            <w:tcW w:w="1600" w:type="dxa"/>
            <w:tcMar/>
          </w:tcPr>
          <w:p w:rsidR="54B73EA5" w:rsidRDefault="54B73EA5" w14:noSpellErr="1" w14:paraId="1A7E5983" w14:textId="1972D022">
            <w:r w:rsidR="54B73EA5">
              <w:rPr/>
              <w:t>Generic</w:t>
            </w:r>
          </w:p>
        </w:tc>
        <w:tc>
          <w:tcPr>
            <w:tcW w:w="1250" w:type="dxa"/>
            <w:tcMar/>
          </w:tcPr>
          <w:p w:rsidR="54B73EA5" w:rsidRDefault="54B73EA5" w14:noSpellErr="1" w14:paraId="14FAFF19" w14:textId="1250B6E6">
            <w:r w:rsidR="54B73EA5">
              <w:rPr/>
              <w:t>Assign</w:t>
            </w:r>
          </w:p>
        </w:tc>
        <w:tc>
          <w:tcPr>
            <w:tcW w:w="1100" w:type="dxa"/>
            <w:tcMar/>
          </w:tcPr>
          <w:p w:rsidR="54B73EA5" w:rsidRDefault="54B73EA5" w14:noSpellErr="1" w14:paraId="100B9016" w14:textId="0B2E9DAA">
            <w:r w:rsidR="54B73EA5">
              <w:rPr/>
              <w:t>Basic (likely)</w:t>
            </w:r>
          </w:p>
        </w:tc>
        <w:tc>
          <w:tcPr>
            <w:tcW w:w="580" w:type="dxa"/>
            <w:tcMar/>
          </w:tcPr>
          <w:p w:rsidR="54B73EA5" w:rsidRDefault="54B73EA5" w14:noSpellErr="1" w14:paraId="593EB780" w14:textId="040C846E">
            <w:r w:rsidR="54B73EA5">
              <w:rPr/>
              <w:t>1</w:t>
            </w:r>
          </w:p>
        </w:tc>
        <w:tc>
          <w:tcPr>
            <w:tcW w:w="900" w:type="dxa"/>
            <w:tcMar/>
          </w:tcPr>
          <w:p w:rsidR="54B73EA5" w:rsidRDefault="54B73EA5" w14:noSpellErr="1" w14:paraId="73B01D69" w14:textId="7CEA6B32">
            <w:r w:rsidR="54B73EA5">
              <w:rPr/>
              <w:t>0.1</w:t>
            </w:r>
          </w:p>
        </w:tc>
        <w:tc>
          <w:tcPr>
            <w:tcW w:w="1070" w:type="dxa"/>
            <w:tcMar/>
          </w:tcPr>
          <w:p w:rsidR="54B73EA5" w:rsidRDefault="54B73EA5" w14:noSpellErr="1" w14:paraId="30D36D4A" w14:textId="75C851F6">
            <w:r w:rsidR="54B73EA5">
              <w:rPr/>
              <w:t>Estimate</w:t>
            </w:r>
          </w:p>
        </w:tc>
      </w:tr>
      <w:tr w:rsidR="54B73EA5" w:rsidTr="54B73EA5" w14:paraId="150D7010">
        <w:tc>
          <w:tcPr>
            <w:tcW w:w="600" w:type="dxa"/>
            <w:tcMar/>
          </w:tcPr>
          <w:p w:rsidR="54B73EA5" w:rsidRDefault="54B73EA5" w14:noSpellErr="1" w14:paraId="13261362" w14:textId="0CDDB26B">
            <w:r w:rsidR="54B73EA5">
              <w:rPr/>
              <w:t>23</w:t>
            </w:r>
          </w:p>
        </w:tc>
        <w:tc>
          <w:tcPr>
            <w:tcW w:w="2640" w:type="dxa"/>
            <w:tcMar/>
          </w:tcPr>
          <w:p w:rsidR="54B73EA5" w:rsidRDefault="54B73EA5" w14:noSpellErr="1" w14:paraId="520AFD9D" w14:textId="05BB992F">
            <w:r w:rsidR="54B73EA5">
              <w:rPr/>
              <w:t>Capacitor, 470 pF, 0603, 50 V C0G</w:t>
            </w:r>
          </w:p>
        </w:tc>
        <w:tc>
          <w:tcPr>
            <w:tcW w:w="1600" w:type="dxa"/>
            <w:tcMar/>
          </w:tcPr>
          <w:p w:rsidR="54B73EA5" w:rsidRDefault="54B73EA5" w14:noSpellErr="1" w14:paraId="257DF3B5" w14:textId="7E997FF3">
            <w:r w:rsidR="54B73EA5">
              <w:rPr/>
              <w:t>Generic</w:t>
            </w:r>
          </w:p>
        </w:tc>
        <w:tc>
          <w:tcPr>
            <w:tcW w:w="1250" w:type="dxa"/>
            <w:tcMar/>
          </w:tcPr>
          <w:p w:rsidR="54B73EA5" w:rsidRDefault="54B73EA5" w14:noSpellErr="1" w14:paraId="599150B8" w14:textId="777766B7">
            <w:r w:rsidR="54B73EA5">
              <w:rPr/>
              <w:t>Assign</w:t>
            </w:r>
          </w:p>
        </w:tc>
        <w:tc>
          <w:tcPr>
            <w:tcW w:w="1100" w:type="dxa"/>
            <w:tcMar/>
          </w:tcPr>
          <w:p w:rsidR="54B73EA5" w:rsidRDefault="54B73EA5" w14:noSpellErr="1" w14:paraId="1EDDB826" w14:textId="70554D7B">
            <w:r w:rsidR="54B73EA5">
              <w:rPr/>
              <w:t>Basic (likely)</w:t>
            </w:r>
          </w:p>
        </w:tc>
        <w:tc>
          <w:tcPr>
            <w:tcW w:w="580" w:type="dxa"/>
            <w:tcMar/>
          </w:tcPr>
          <w:p w:rsidR="54B73EA5" w:rsidRDefault="54B73EA5" w14:noSpellErr="1" w14:paraId="51C0F5E3" w14:textId="6933343F">
            <w:r w:rsidR="54B73EA5">
              <w:rPr/>
              <w:t>8</w:t>
            </w:r>
          </w:p>
        </w:tc>
        <w:tc>
          <w:tcPr>
            <w:tcW w:w="900" w:type="dxa"/>
            <w:tcMar/>
          </w:tcPr>
          <w:p w:rsidR="54B73EA5" w:rsidRDefault="54B73EA5" w14:noSpellErr="1" w14:paraId="21A03C37" w14:textId="62111B03">
            <w:r w:rsidR="54B73EA5">
              <w:rPr/>
              <w:t>0.01</w:t>
            </w:r>
          </w:p>
        </w:tc>
        <w:tc>
          <w:tcPr>
            <w:tcW w:w="1070" w:type="dxa"/>
            <w:tcMar/>
          </w:tcPr>
          <w:p w:rsidR="54B73EA5" w:rsidRDefault="54B73EA5" w14:noSpellErr="1" w14:paraId="737476AA" w14:textId="5AEF01C7">
            <w:r w:rsidR="54B73EA5">
              <w:rPr/>
              <w:t>Estimate</w:t>
            </w:r>
          </w:p>
        </w:tc>
      </w:tr>
      <w:tr w:rsidR="54B73EA5" w:rsidTr="54B73EA5" w14:paraId="67E13E3E">
        <w:tc>
          <w:tcPr>
            <w:tcW w:w="600" w:type="dxa"/>
            <w:tcMar/>
          </w:tcPr>
          <w:p w:rsidR="54B73EA5" w:rsidRDefault="54B73EA5" w14:noSpellErr="1" w14:paraId="4E7E8192" w14:textId="7204623C">
            <w:r w:rsidR="54B73EA5">
              <w:rPr/>
              <w:t>24</w:t>
            </w:r>
          </w:p>
        </w:tc>
        <w:tc>
          <w:tcPr>
            <w:tcW w:w="2640" w:type="dxa"/>
            <w:tcMar/>
          </w:tcPr>
          <w:p w:rsidR="54B73EA5" w:rsidRDefault="54B73EA5" w14:noSpellErr="1" w14:paraId="21CA2067" w14:textId="6AE24900">
            <w:r w:rsidR="54B73EA5">
              <w:rPr/>
              <w:t>Capacitor, 1 µF, 0603, 10 V X7R</w:t>
            </w:r>
          </w:p>
        </w:tc>
        <w:tc>
          <w:tcPr>
            <w:tcW w:w="1600" w:type="dxa"/>
            <w:tcMar/>
          </w:tcPr>
          <w:p w:rsidR="54B73EA5" w:rsidRDefault="54B73EA5" w14:noSpellErr="1" w14:paraId="46678E44" w14:textId="63C02FC4">
            <w:r w:rsidR="54B73EA5">
              <w:rPr/>
              <w:t>Generic</w:t>
            </w:r>
          </w:p>
        </w:tc>
        <w:tc>
          <w:tcPr>
            <w:tcW w:w="1250" w:type="dxa"/>
            <w:tcMar/>
          </w:tcPr>
          <w:p w:rsidR="54B73EA5" w:rsidRDefault="54B73EA5" w14:noSpellErr="1" w14:paraId="4B2F4D45" w14:textId="5C9E1688">
            <w:r w:rsidR="54B73EA5">
              <w:rPr/>
              <w:t>Assign</w:t>
            </w:r>
          </w:p>
        </w:tc>
        <w:tc>
          <w:tcPr>
            <w:tcW w:w="1100" w:type="dxa"/>
            <w:tcMar/>
          </w:tcPr>
          <w:p w:rsidR="54B73EA5" w:rsidRDefault="54B73EA5" w14:noSpellErr="1" w14:paraId="7FB3A911" w14:textId="557BFD4C">
            <w:r w:rsidR="54B73EA5">
              <w:rPr/>
              <w:t>Basic (likely)</w:t>
            </w:r>
          </w:p>
        </w:tc>
        <w:tc>
          <w:tcPr>
            <w:tcW w:w="580" w:type="dxa"/>
            <w:tcMar/>
          </w:tcPr>
          <w:p w:rsidR="54B73EA5" w:rsidRDefault="54B73EA5" w14:noSpellErr="1" w14:paraId="490E0085" w14:textId="4E59E410">
            <w:r w:rsidR="54B73EA5">
              <w:rPr/>
              <w:t>5</w:t>
            </w:r>
          </w:p>
        </w:tc>
        <w:tc>
          <w:tcPr>
            <w:tcW w:w="900" w:type="dxa"/>
            <w:tcMar/>
          </w:tcPr>
          <w:p w:rsidR="54B73EA5" w:rsidRDefault="54B73EA5" w14:noSpellErr="1" w14:paraId="11625BCE" w14:textId="4737CAD4">
            <w:r w:rsidR="54B73EA5">
              <w:rPr/>
              <w:t>0.01</w:t>
            </w:r>
          </w:p>
        </w:tc>
        <w:tc>
          <w:tcPr>
            <w:tcW w:w="1070" w:type="dxa"/>
            <w:tcMar/>
          </w:tcPr>
          <w:p w:rsidR="54B73EA5" w:rsidRDefault="54B73EA5" w14:noSpellErr="1" w14:paraId="4A8ED426" w14:textId="4015B198">
            <w:r w:rsidR="54B73EA5">
              <w:rPr/>
              <w:t>Estimate</w:t>
            </w:r>
          </w:p>
        </w:tc>
      </w:tr>
      <w:tr w:rsidR="54B73EA5" w:rsidTr="54B73EA5" w14:paraId="482DC1B7">
        <w:tc>
          <w:tcPr>
            <w:tcW w:w="600" w:type="dxa"/>
            <w:tcMar/>
          </w:tcPr>
          <w:p w:rsidR="54B73EA5" w:rsidRDefault="54B73EA5" w14:noSpellErr="1" w14:paraId="185FC96B" w14:textId="572B120D">
            <w:r w:rsidR="54B73EA5">
              <w:rPr/>
              <w:t>25</w:t>
            </w:r>
          </w:p>
        </w:tc>
        <w:tc>
          <w:tcPr>
            <w:tcW w:w="2640" w:type="dxa"/>
            <w:tcMar/>
          </w:tcPr>
          <w:p w:rsidR="54B73EA5" w:rsidRDefault="54B73EA5" w14:noSpellErr="1" w14:paraId="61D4D605" w14:textId="5008F8D1">
            <w:r w:rsidR="54B73EA5">
              <w:rPr/>
              <w:t>Diode pair, BAV99, SOT-23</w:t>
            </w:r>
          </w:p>
        </w:tc>
        <w:tc>
          <w:tcPr>
            <w:tcW w:w="1600" w:type="dxa"/>
            <w:tcMar/>
          </w:tcPr>
          <w:p w:rsidR="54B73EA5" w:rsidRDefault="54B73EA5" w14:noSpellErr="1" w14:paraId="4C1B8251" w14:textId="48E6DF95">
            <w:r w:rsidR="54B73EA5">
              <w:rPr/>
              <w:t>Generic</w:t>
            </w:r>
          </w:p>
        </w:tc>
        <w:tc>
          <w:tcPr>
            <w:tcW w:w="1250" w:type="dxa"/>
            <w:tcMar/>
          </w:tcPr>
          <w:p w:rsidR="54B73EA5" w:rsidRDefault="54B73EA5" w14:noSpellErr="1" w14:paraId="47AC546A" w14:textId="41C4C659">
            <w:r w:rsidR="54B73EA5">
              <w:rPr/>
              <w:t>Assign</w:t>
            </w:r>
          </w:p>
        </w:tc>
        <w:tc>
          <w:tcPr>
            <w:tcW w:w="1100" w:type="dxa"/>
            <w:tcMar/>
          </w:tcPr>
          <w:p w:rsidR="54B73EA5" w:rsidRDefault="54B73EA5" w14:noSpellErr="1" w14:paraId="1E9B155C" w14:textId="3AA2AD1D">
            <w:r w:rsidR="54B73EA5">
              <w:rPr/>
              <w:t>Basic (likely)</w:t>
            </w:r>
          </w:p>
        </w:tc>
        <w:tc>
          <w:tcPr>
            <w:tcW w:w="580" w:type="dxa"/>
            <w:tcMar/>
          </w:tcPr>
          <w:p w:rsidR="54B73EA5" w:rsidRDefault="54B73EA5" w14:noSpellErr="1" w14:paraId="5A9B3CBE" w14:textId="338093E1">
            <w:r w:rsidR="54B73EA5">
              <w:rPr/>
              <w:t>4</w:t>
            </w:r>
          </w:p>
        </w:tc>
        <w:tc>
          <w:tcPr>
            <w:tcW w:w="900" w:type="dxa"/>
            <w:tcMar/>
          </w:tcPr>
          <w:p w:rsidR="54B73EA5" w:rsidRDefault="54B73EA5" w14:noSpellErr="1" w14:paraId="45041C6B" w14:textId="2C5E7AA5">
            <w:r w:rsidR="54B73EA5">
              <w:rPr/>
              <w:t>0.012</w:t>
            </w:r>
          </w:p>
        </w:tc>
        <w:tc>
          <w:tcPr>
            <w:tcW w:w="1070" w:type="dxa"/>
            <w:tcMar/>
          </w:tcPr>
          <w:p w:rsidR="54B73EA5" w:rsidRDefault="54B73EA5" w14:noSpellErr="1" w14:paraId="2DA49200" w14:textId="253C6169">
            <w:r w:rsidR="54B73EA5">
              <w:rPr/>
              <w:t>Estimate</w:t>
            </w:r>
          </w:p>
        </w:tc>
      </w:tr>
      <w:tr w:rsidR="54B73EA5" w:rsidTr="54B73EA5" w14:paraId="72FE50D9">
        <w:tc>
          <w:tcPr>
            <w:tcW w:w="600" w:type="dxa"/>
            <w:tcMar/>
          </w:tcPr>
          <w:p w:rsidR="54B73EA5" w:rsidRDefault="54B73EA5" w14:noSpellErr="1" w14:paraId="108DCB41" w14:textId="3C51C1DE">
            <w:r w:rsidR="54B73EA5">
              <w:rPr/>
              <w:t>26</w:t>
            </w:r>
          </w:p>
        </w:tc>
        <w:tc>
          <w:tcPr>
            <w:tcW w:w="2640" w:type="dxa"/>
            <w:tcMar/>
          </w:tcPr>
          <w:p w:rsidR="54B73EA5" w:rsidRDefault="54B73EA5" w14:noSpellErr="1" w14:paraId="272B8B25" w14:textId="352FA8A2">
            <w:r w:rsidR="54B73EA5">
              <w:rPr/>
              <w:t>Capacitor, 1 µF, 0402, 10 V X5R</w:t>
            </w:r>
          </w:p>
        </w:tc>
        <w:tc>
          <w:tcPr>
            <w:tcW w:w="1600" w:type="dxa"/>
            <w:tcMar/>
          </w:tcPr>
          <w:p w:rsidR="54B73EA5" w:rsidRDefault="54B73EA5" w14:noSpellErr="1" w14:paraId="1A3378A1" w14:textId="2E0D8F66">
            <w:r w:rsidR="54B73EA5">
              <w:rPr/>
              <w:t>Generic</w:t>
            </w:r>
          </w:p>
        </w:tc>
        <w:tc>
          <w:tcPr>
            <w:tcW w:w="1250" w:type="dxa"/>
            <w:tcMar/>
          </w:tcPr>
          <w:p w:rsidR="54B73EA5" w:rsidRDefault="54B73EA5" w14:noSpellErr="1" w14:paraId="17740521" w14:textId="26EB762A">
            <w:r w:rsidR="54B73EA5">
              <w:rPr/>
              <w:t>Assign</w:t>
            </w:r>
          </w:p>
        </w:tc>
        <w:tc>
          <w:tcPr>
            <w:tcW w:w="1100" w:type="dxa"/>
            <w:tcMar/>
          </w:tcPr>
          <w:p w:rsidR="54B73EA5" w:rsidRDefault="54B73EA5" w14:noSpellErr="1" w14:paraId="3AE0CBE8" w14:textId="1FC95CEE">
            <w:r w:rsidR="54B73EA5">
              <w:rPr/>
              <w:t>Basic (likely)</w:t>
            </w:r>
          </w:p>
        </w:tc>
        <w:tc>
          <w:tcPr>
            <w:tcW w:w="580" w:type="dxa"/>
            <w:tcMar/>
          </w:tcPr>
          <w:p w:rsidR="54B73EA5" w:rsidRDefault="54B73EA5" w14:noSpellErr="1" w14:paraId="7C97E53F" w14:textId="18A743B2">
            <w:r w:rsidR="54B73EA5">
              <w:rPr/>
              <w:t>5</w:t>
            </w:r>
          </w:p>
        </w:tc>
        <w:tc>
          <w:tcPr>
            <w:tcW w:w="900" w:type="dxa"/>
            <w:tcMar/>
          </w:tcPr>
          <w:p w:rsidR="54B73EA5" w:rsidRDefault="54B73EA5" w14:noSpellErr="1" w14:paraId="69B8EC19" w14:textId="11852A76">
            <w:r w:rsidR="54B73EA5">
              <w:rPr/>
              <w:t>0.008</w:t>
            </w:r>
          </w:p>
        </w:tc>
        <w:tc>
          <w:tcPr>
            <w:tcW w:w="1070" w:type="dxa"/>
            <w:tcMar/>
          </w:tcPr>
          <w:p w:rsidR="54B73EA5" w:rsidRDefault="54B73EA5" w14:noSpellErr="1" w14:paraId="3097B801" w14:textId="0A63113A">
            <w:r w:rsidR="54B73EA5">
              <w:rPr/>
              <w:t>Estimate</w:t>
            </w:r>
          </w:p>
        </w:tc>
      </w:tr>
      <w:tr w:rsidR="54B73EA5" w:rsidTr="54B73EA5" w14:paraId="6652AB7F">
        <w:tc>
          <w:tcPr>
            <w:tcW w:w="600" w:type="dxa"/>
            <w:tcMar/>
          </w:tcPr>
          <w:p w:rsidR="54B73EA5" w:rsidRDefault="54B73EA5" w14:noSpellErr="1" w14:paraId="26E149C7" w14:textId="217871AF">
            <w:r w:rsidR="54B73EA5">
              <w:rPr/>
              <w:t>27</w:t>
            </w:r>
          </w:p>
        </w:tc>
        <w:tc>
          <w:tcPr>
            <w:tcW w:w="2640" w:type="dxa"/>
            <w:tcMar/>
          </w:tcPr>
          <w:p w:rsidR="54B73EA5" w:rsidRDefault="54B73EA5" w14:noSpellErr="1" w14:paraId="638D4410" w14:textId="1A565873">
            <w:r w:rsidR="54B73EA5">
              <w:rPr/>
              <w:t>Capacitor, 1.5 nF, 0603, 50 V C0G</w:t>
            </w:r>
          </w:p>
        </w:tc>
        <w:tc>
          <w:tcPr>
            <w:tcW w:w="1600" w:type="dxa"/>
            <w:tcMar/>
          </w:tcPr>
          <w:p w:rsidR="54B73EA5" w:rsidRDefault="54B73EA5" w14:noSpellErr="1" w14:paraId="72D38B91" w14:textId="13343F37">
            <w:r w:rsidR="54B73EA5">
              <w:rPr/>
              <w:t>Generic</w:t>
            </w:r>
          </w:p>
        </w:tc>
        <w:tc>
          <w:tcPr>
            <w:tcW w:w="1250" w:type="dxa"/>
            <w:tcMar/>
          </w:tcPr>
          <w:p w:rsidR="54B73EA5" w:rsidRDefault="54B73EA5" w14:noSpellErr="1" w14:paraId="700B37FB" w14:textId="0C1225FB">
            <w:r w:rsidR="54B73EA5">
              <w:rPr/>
              <w:t>Assign</w:t>
            </w:r>
          </w:p>
        </w:tc>
        <w:tc>
          <w:tcPr>
            <w:tcW w:w="1100" w:type="dxa"/>
            <w:tcMar/>
          </w:tcPr>
          <w:p w:rsidR="54B73EA5" w:rsidRDefault="54B73EA5" w14:noSpellErr="1" w14:paraId="137C721C" w14:textId="04F00CBF">
            <w:r w:rsidR="54B73EA5">
              <w:rPr/>
              <w:t>Basic (likely)</w:t>
            </w:r>
          </w:p>
        </w:tc>
        <w:tc>
          <w:tcPr>
            <w:tcW w:w="580" w:type="dxa"/>
            <w:tcMar/>
          </w:tcPr>
          <w:p w:rsidR="54B73EA5" w:rsidRDefault="54B73EA5" w14:noSpellErr="1" w14:paraId="599EC5D0" w14:textId="7DCDF383">
            <w:r w:rsidR="54B73EA5">
              <w:rPr/>
              <w:t>4</w:t>
            </w:r>
          </w:p>
        </w:tc>
        <w:tc>
          <w:tcPr>
            <w:tcW w:w="900" w:type="dxa"/>
            <w:tcMar/>
          </w:tcPr>
          <w:p w:rsidR="54B73EA5" w:rsidRDefault="54B73EA5" w14:noSpellErr="1" w14:paraId="6959E984" w14:textId="76ABDA47">
            <w:r w:rsidR="54B73EA5">
              <w:rPr/>
              <w:t>0.01</w:t>
            </w:r>
          </w:p>
        </w:tc>
        <w:tc>
          <w:tcPr>
            <w:tcW w:w="1070" w:type="dxa"/>
            <w:tcMar/>
          </w:tcPr>
          <w:p w:rsidR="54B73EA5" w:rsidRDefault="54B73EA5" w14:noSpellErr="1" w14:paraId="1B40B91F" w14:textId="6F89C10B">
            <w:r w:rsidR="54B73EA5">
              <w:rPr/>
              <w:t>Estimate</w:t>
            </w:r>
          </w:p>
        </w:tc>
      </w:tr>
      <w:tr w:rsidR="54B73EA5" w:rsidTr="54B73EA5" w14:paraId="11230FA3">
        <w:tc>
          <w:tcPr>
            <w:tcW w:w="600" w:type="dxa"/>
            <w:tcMar/>
          </w:tcPr>
          <w:p w:rsidR="54B73EA5" w:rsidRDefault="54B73EA5" w14:noSpellErr="1" w14:paraId="1485DAB7" w14:textId="069F2180">
            <w:r w:rsidR="54B73EA5">
              <w:rPr/>
              <w:t>28</w:t>
            </w:r>
          </w:p>
        </w:tc>
        <w:tc>
          <w:tcPr>
            <w:tcW w:w="2640" w:type="dxa"/>
            <w:tcMar/>
          </w:tcPr>
          <w:p w:rsidR="54B73EA5" w:rsidRDefault="54B73EA5" w14:noSpellErr="1" w14:paraId="3EB5250C" w14:textId="7F7D0844">
            <w:r w:rsidR="54B73EA5">
              <w:rPr/>
              <w:t>NPN + PNP pair (3.3 V fault latch), MMBT3904 / MMBT3906, SOT-23, 40 V</w:t>
            </w:r>
          </w:p>
        </w:tc>
        <w:tc>
          <w:tcPr>
            <w:tcW w:w="1600" w:type="dxa"/>
            <w:tcMar/>
          </w:tcPr>
          <w:p w:rsidR="54B73EA5" w:rsidRDefault="54B73EA5" w14:noSpellErr="1" w14:paraId="469ED856" w14:textId="785AEF08">
            <w:r w:rsidR="54B73EA5">
              <w:rPr/>
              <w:t>Generic</w:t>
            </w:r>
          </w:p>
        </w:tc>
        <w:tc>
          <w:tcPr>
            <w:tcW w:w="1250" w:type="dxa"/>
            <w:tcMar/>
          </w:tcPr>
          <w:p w:rsidR="54B73EA5" w:rsidRDefault="54B73EA5" w14:noSpellErr="1" w14:paraId="75AA7950" w14:textId="7138D5CC">
            <w:r w:rsidR="54B73EA5">
              <w:rPr/>
              <w:t>Assign</w:t>
            </w:r>
          </w:p>
        </w:tc>
        <w:tc>
          <w:tcPr>
            <w:tcW w:w="1100" w:type="dxa"/>
            <w:tcMar/>
          </w:tcPr>
          <w:p w:rsidR="54B73EA5" w:rsidRDefault="54B73EA5" w14:noSpellErr="1" w14:paraId="4CDCDDAF" w14:textId="6A16BC90">
            <w:r w:rsidR="54B73EA5">
              <w:rPr/>
              <w:t>Basic (likely)</w:t>
            </w:r>
          </w:p>
        </w:tc>
        <w:tc>
          <w:tcPr>
            <w:tcW w:w="580" w:type="dxa"/>
            <w:tcMar/>
          </w:tcPr>
          <w:p w:rsidR="54B73EA5" w:rsidRDefault="54B73EA5" w14:noSpellErr="1" w14:paraId="345255E8" w14:textId="62F4A354">
            <w:r w:rsidR="54B73EA5">
              <w:rPr/>
              <w:t>2</w:t>
            </w:r>
          </w:p>
        </w:tc>
        <w:tc>
          <w:tcPr>
            <w:tcW w:w="900" w:type="dxa"/>
            <w:tcMar/>
          </w:tcPr>
          <w:p w:rsidR="54B73EA5" w:rsidRDefault="54B73EA5" w14:noSpellErr="1" w14:paraId="27E5B9D0" w14:textId="5BD28A18">
            <w:r w:rsidR="54B73EA5">
              <w:rPr/>
              <w:t>0.02</w:t>
            </w:r>
          </w:p>
        </w:tc>
        <w:tc>
          <w:tcPr>
            <w:tcW w:w="1070" w:type="dxa"/>
            <w:tcMar/>
          </w:tcPr>
          <w:p w:rsidR="54B73EA5" w:rsidRDefault="54B73EA5" w14:noSpellErr="1" w14:paraId="484EF9EB" w14:textId="54B070DC">
            <w:r w:rsidR="54B73EA5">
              <w:rPr/>
              <w:t>Estimate</w:t>
            </w:r>
          </w:p>
        </w:tc>
      </w:tr>
      <w:tr w:rsidR="54B73EA5" w:rsidTr="54B73EA5" w14:paraId="1DBB0019">
        <w:tc>
          <w:tcPr>
            <w:tcW w:w="600" w:type="dxa"/>
            <w:tcMar/>
          </w:tcPr>
          <w:p w:rsidR="54B73EA5" w:rsidRDefault="54B73EA5" w14:noSpellErr="1" w14:paraId="3D8D4F9A" w14:textId="6BC5D151">
            <w:r w:rsidR="54B73EA5">
              <w:rPr/>
              <w:t>29</w:t>
            </w:r>
          </w:p>
        </w:tc>
        <w:tc>
          <w:tcPr>
            <w:tcW w:w="2640" w:type="dxa"/>
            <w:tcMar/>
          </w:tcPr>
          <w:p w:rsidR="54B73EA5" w:rsidRDefault="54B73EA5" w14:noSpellErr="1" w14:paraId="1F7DBEC7" w14:textId="64A3B815">
            <w:r w:rsidR="54B73EA5">
              <w:rPr/>
              <w:t>N-MOSFET, 2N7002, SOT-23, 60 V</w:t>
            </w:r>
          </w:p>
        </w:tc>
        <w:tc>
          <w:tcPr>
            <w:tcW w:w="1600" w:type="dxa"/>
            <w:tcMar/>
          </w:tcPr>
          <w:p w:rsidR="54B73EA5" w:rsidRDefault="54B73EA5" w14:noSpellErr="1" w14:paraId="6C5D6482" w14:textId="5D819ED9">
            <w:r w:rsidR="54B73EA5">
              <w:rPr/>
              <w:t>Generic</w:t>
            </w:r>
          </w:p>
        </w:tc>
        <w:tc>
          <w:tcPr>
            <w:tcW w:w="1250" w:type="dxa"/>
            <w:tcMar/>
          </w:tcPr>
          <w:p w:rsidR="54B73EA5" w:rsidRDefault="54B73EA5" w14:noSpellErr="1" w14:paraId="54468AE1" w14:textId="565F859D">
            <w:r w:rsidR="54B73EA5">
              <w:rPr/>
              <w:t>Assign</w:t>
            </w:r>
          </w:p>
        </w:tc>
        <w:tc>
          <w:tcPr>
            <w:tcW w:w="1100" w:type="dxa"/>
            <w:tcMar/>
          </w:tcPr>
          <w:p w:rsidR="54B73EA5" w:rsidRDefault="54B73EA5" w14:noSpellErr="1" w14:paraId="2B35A281" w14:textId="4F3D6C61">
            <w:r w:rsidR="54B73EA5">
              <w:rPr/>
              <w:t>Basic (likely)</w:t>
            </w:r>
          </w:p>
        </w:tc>
        <w:tc>
          <w:tcPr>
            <w:tcW w:w="580" w:type="dxa"/>
            <w:tcMar/>
          </w:tcPr>
          <w:p w:rsidR="54B73EA5" w:rsidRDefault="54B73EA5" w14:noSpellErr="1" w14:paraId="70E0FB87" w14:textId="481B5325">
            <w:r w:rsidR="54B73EA5">
              <w:rPr/>
              <w:t>2</w:t>
            </w:r>
          </w:p>
        </w:tc>
        <w:tc>
          <w:tcPr>
            <w:tcW w:w="900" w:type="dxa"/>
            <w:tcMar/>
          </w:tcPr>
          <w:p w:rsidR="54B73EA5" w:rsidRDefault="54B73EA5" w14:noSpellErr="1" w14:paraId="1110AA1D" w14:textId="40F939E9">
            <w:r w:rsidR="54B73EA5">
              <w:rPr/>
              <w:t>0.02</w:t>
            </w:r>
          </w:p>
        </w:tc>
        <w:tc>
          <w:tcPr>
            <w:tcW w:w="1070" w:type="dxa"/>
            <w:tcMar/>
          </w:tcPr>
          <w:p w:rsidR="54B73EA5" w:rsidRDefault="54B73EA5" w14:noSpellErr="1" w14:paraId="241D25D0" w14:textId="39D720AD">
            <w:r w:rsidR="54B73EA5">
              <w:rPr/>
              <w:t>Estimate</w:t>
            </w:r>
          </w:p>
        </w:tc>
      </w:tr>
      <w:tr w:rsidR="54B73EA5" w:rsidTr="54B73EA5" w14:paraId="37B0C1F0">
        <w:tc>
          <w:tcPr>
            <w:tcW w:w="600" w:type="dxa"/>
            <w:tcMar/>
          </w:tcPr>
          <w:p w:rsidR="54B73EA5" w:rsidRDefault="54B73EA5" w14:noSpellErr="1" w14:paraId="62059A99" w14:textId="50EC8122">
            <w:r w:rsidR="54B73EA5">
              <w:rPr/>
              <w:t>30</w:t>
            </w:r>
          </w:p>
        </w:tc>
        <w:tc>
          <w:tcPr>
            <w:tcW w:w="2640" w:type="dxa"/>
            <w:tcMar/>
          </w:tcPr>
          <w:p w:rsidR="54B73EA5" w:rsidRDefault="54B73EA5" w14:noSpellErr="1" w14:paraId="2FE5F73B" w14:textId="49CA67E6">
            <w:r w:rsidR="54B73EA5">
              <w:rPr/>
              <w:t>Capacitor, 2.2 µF, 0603, 6.3 V X5R (C303, C304, C310)</w:t>
            </w:r>
          </w:p>
        </w:tc>
        <w:tc>
          <w:tcPr>
            <w:tcW w:w="1600" w:type="dxa"/>
            <w:tcMar/>
          </w:tcPr>
          <w:p w:rsidR="54B73EA5" w:rsidRDefault="54B73EA5" w14:noSpellErr="1" w14:paraId="70F2C1F2" w14:textId="42A84EAA">
            <w:r w:rsidR="54B73EA5">
              <w:rPr/>
              <w:t>Generic</w:t>
            </w:r>
          </w:p>
        </w:tc>
        <w:tc>
          <w:tcPr>
            <w:tcW w:w="1250" w:type="dxa"/>
            <w:tcMar/>
          </w:tcPr>
          <w:p w:rsidR="54B73EA5" w:rsidRDefault="54B73EA5" w14:noSpellErr="1" w14:paraId="79D0D5D1" w14:textId="3B86356E">
            <w:r w:rsidR="54B73EA5">
              <w:rPr/>
              <w:t>Assign</w:t>
            </w:r>
          </w:p>
        </w:tc>
        <w:tc>
          <w:tcPr>
            <w:tcW w:w="1100" w:type="dxa"/>
            <w:tcMar/>
          </w:tcPr>
          <w:p w:rsidR="54B73EA5" w:rsidRDefault="54B73EA5" w14:noSpellErr="1" w14:paraId="4EE07B86" w14:textId="34641C32">
            <w:r w:rsidR="54B73EA5">
              <w:rPr/>
              <w:t>Basic (likely)</w:t>
            </w:r>
          </w:p>
        </w:tc>
        <w:tc>
          <w:tcPr>
            <w:tcW w:w="580" w:type="dxa"/>
            <w:tcMar/>
          </w:tcPr>
          <w:p w:rsidR="54B73EA5" w:rsidRDefault="54B73EA5" w14:noSpellErr="1" w14:paraId="38D6786E" w14:textId="2D4202F6">
            <w:r w:rsidR="54B73EA5">
              <w:rPr/>
              <w:t>3</w:t>
            </w:r>
          </w:p>
        </w:tc>
        <w:tc>
          <w:tcPr>
            <w:tcW w:w="900" w:type="dxa"/>
            <w:tcMar/>
          </w:tcPr>
          <w:p w:rsidR="54B73EA5" w:rsidRDefault="54B73EA5" w14:noSpellErr="1" w14:paraId="3A149760" w14:textId="261FE9BA">
            <w:r w:rsidR="54B73EA5">
              <w:rPr/>
              <w:t>0.012</w:t>
            </w:r>
          </w:p>
        </w:tc>
        <w:tc>
          <w:tcPr>
            <w:tcW w:w="1070" w:type="dxa"/>
            <w:tcMar/>
          </w:tcPr>
          <w:p w:rsidR="54B73EA5" w:rsidRDefault="54B73EA5" w14:noSpellErr="1" w14:paraId="6CF2BFCA" w14:textId="1EFDD07E">
            <w:r w:rsidR="54B73EA5">
              <w:rPr/>
              <w:t>Estimate</w:t>
            </w:r>
          </w:p>
        </w:tc>
      </w:tr>
      <w:tr w:rsidR="54B73EA5" w:rsidTr="54B73EA5" w14:paraId="2C082D93">
        <w:tc>
          <w:tcPr>
            <w:tcW w:w="600" w:type="dxa"/>
            <w:tcMar/>
          </w:tcPr>
          <w:p w:rsidR="54B73EA5" w:rsidRDefault="54B73EA5" w14:noSpellErr="1" w14:paraId="3CA05D00" w14:textId="361330F3">
            <w:r w:rsidR="54B73EA5">
              <w:rPr/>
              <w:t>31</w:t>
            </w:r>
          </w:p>
        </w:tc>
        <w:tc>
          <w:tcPr>
            <w:tcW w:w="2640" w:type="dxa"/>
            <w:tcMar/>
          </w:tcPr>
          <w:p w:rsidR="54B73EA5" w:rsidRDefault="54B73EA5" w14:noSpellErr="1" w14:paraId="4EB99E46" w14:textId="2EF117B7">
            <w:r w:rsidR="54B73EA5">
              <w:rPr/>
              <w:t>Resistor, 100 kΩ, 0402, 1%</w:t>
            </w:r>
          </w:p>
        </w:tc>
        <w:tc>
          <w:tcPr>
            <w:tcW w:w="1600" w:type="dxa"/>
            <w:tcMar/>
          </w:tcPr>
          <w:p w:rsidR="54B73EA5" w:rsidRDefault="54B73EA5" w14:noSpellErr="1" w14:paraId="2F16008F" w14:textId="27CEFE7B">
            <w:r w:rsidR="54B73EA5">
              <w:rPr/>
              <w:t>Generic</w:t>
            </w:r>
          </w:p>
        </w:tc>
        <w:tc>
          <w:tcPr>
            <w:tcW w:w="1250" w:type="dxa"/>
            <w:tcMar/>
          </w:tcPr>
          <w:p w:rsidR="54B73EA5" w:rsidRDefault="54B73EA5" w14:noSpellErr="1" w14:paraId="179194E2" w14:textId="20ACE53F">
            <w:r w:rsidR="54B73EA5">
              <w:rPr/>
              <w:t>Assign</w:t>
            </w:r>
          </w:p>
        </w:tc>
        <w:tc>
          <w:tcPr>
            <w:tcW w:w="1100" w:type="dxa"/>
            <w:tcMar/>
          </w:tcPr>
          <w:p w:rsidR="54B73EA5" w:rsidRDefault="54B73EA5" w14:noSpellErr="1" w14:paraId="11BD7326" w14:textId="198ACC03">
            <w:r w:rsidR="54B73EA5">
              <w:rPr/>
              <w:t>Basic (likely)</w:t>
            </w:r>
          </w:p>
        </w:tc>
        <w:tc>
          <w:tcPr>
            <w:tcW w:w="580" w:type="dxa"/>
            <w:tcMar/>
          </w:tcPr>
          <w:p w:rsidR="54B73EA5" w:rsidRDefault="54B73EA5" w14:noSpellErr="1" w14:paraId="433A80EF" w14:textId="1268B2C7">
            <w:r w:rsidR="54B73EA5">
              <w:rPr/>
              <w:t>8</w:t>
            </w:r>
          </w:p>
        </w:tc>
        <w:tc>
          <w:tcPr>
            <w:tcW w:w="900" w:type="dxa"/>
            <w:tcMar/>
          </w:tcPr>
          <w:p w:rsidR="54B73EA5" w:rsidRDefault="54B73EA5" w14:noSpellErr="1" w14:paraId="383C81F3" w14:textId="0B46998B">
            <w:r w:rsidR="54B73EA5">
              <w:rPr/>
              <w:t>0.004</w:t>
            </w:r>
          </w:p>
        </w:tc>
        <w:tc>
          <w:tcPr>
            <w:tcW w:w="1070" w:type="dxa"/>
            <w:tcMar/>
          </w:tcPr>
          <w:p w:rsidR="54B73EA5" w:rsidRDefault="54B73EA5" w14:noSpellErr="1" w14:paraId="1DF49F67" w14:textId="0424804F">
            <w:r w:rsidR="54B73EA5">
              <w:rPr/>
              <w:t>Estimate</w:t>
            </w:r>
          </w:p>
        </w:tc>
      </w:tr>
      <w:tr w:rsidR="54B73EA5" w:rsidTr="54B73EA5" w14:paraId="738A79B0">
        <w:tc>
          <w:tcPr>
            <w:tcW w:w="600" w:type="dxa"/>
            <w:tcMar/>
          </w:tcPr>
          <w:p w:rsidR="54B73EA5" w:rsidRDefault="54B73EA5" w14:noSpellErr="1" w14:paraId="44D5CF52" w14:textId="1B39E0C4">
            <w:r w:rsidR="54B73EA5">
              <w:rPr/>
              <w:t>32</w:t>
            </w:r>
          </w:p>
        </w:tc>
        <w:tc>
          <w:tcPr>
            <w:tcW w:w="2640" w:type="dxa"/>
            <w:tcMar/>
          </w:tcPr>
          <w:p w:rsidR="54B73EA5" w:rsidRDefault="54B73EA5" w14:noSpellErr="1" w14:paraId="70779F52" w14:textId="1417C788">
            <w:r w:rsidR="54B73EA5">
              <w:rPr/>
              <w:t>Resistor, 10–100 kΩ, 0402, 1%</w:t>
            </w:r>
          </w:p>
        </w:tc>
        <w:tc>
          <w:tcPr>
            <w:tcW w:w="1600" w:type="dxa"/>
            <w:tcMar/>
          </w:tcPr>
          <w:p w:rsidR="54B73EA5" w:rsidRDefault="54B73EA5" w14:noSpellErr="1" w14:paraId="50257BDA" w14:textId="0CF5AE4C">
            <w:r w:rsidR="54B73EA5">
              <w:rPr/>
              <w:t>Generic</w:t>
            </w:r>
          </w:p>
        </w:tc>
        <w:tc>
          <w:tcPr>
            <w:tcW w:w="1250" w:type="dxa"/>
            <w:tcMar/>
          </w:tcPr>
          <w:p w:rsidR="54B73EA5" w:rsidRDefault="54B73EA5" w14:noSpellErr="1" w14:paraId="68B6CBBD" w14:textId="05D39510">
            <w:r w:rsidR="54B73EA5">
              <w:rPr/>
              <w:t>Assign</w:t>
            </w:r>
          </w:p>
        </w:tc>
        <w:tc>
          <w:tcPr>
            <w:tcW w:w="1100" w:type="dxa"/>
            <w:tcMar/>
          </w:tcPr>
          <w:p w:rsidR="54B73EA5" w:rsidRDefault="54B73EA5" w14:noSpellErr="1" w14:paraId="6123B0A5" w14:textId="7EB17BD4">
            <w:r w:rsidR="54B73EA5">
              <w:rPr/>
              <w:t>Basic (likely)</w:t>
            </w:r>
          </w:p>
        </w:tc>
        <w:tc>
          <w:tcPr>
            <w:tcW w:w="580" w:type="dxa"/>
            <w:tcMar/>
          </w:tcPr>
          <w:p w:rsidR="54B73EA5" w:rsidRDefault="54B73EA5" w14:noSpellErr="1" w14:paraId="601A22E3" w14:textId="778F6298">
            <w:r w:rsidR="54B73EA5">
              <w:rPr/>
              <w:t>8</w:t>
            </w:r>
          </w:p>
        </w:tc>
        <w:tc>
          <w:tcPr>
            <w:tcW w:w="900" w:type="dxa"/>
            <w:tcMar/>
          </w:tcPr>
          <w:p w:rsidR="54B73EA5" w:rsidRDefault="54B73EA5" w14:noSpellErr="1" w14:paraId="4F389458" w14:textId="706D495C">
            <w:r w:rsidR="54B73EA5">
              <w:rPr/>
              <w:t>0.004</w:t>
            </w:r>
          </w:p>
        </w:tc>
        <w:tc>
          <w:tcPr>
            <w:tcW w:w="1070" w:type="dxa"/>
            <w:tcMar/>
          </w:tcPr>
          <w:p w:rsidR="54B73EA5" w:rsidRDefault="54B73EA5" w14:noSpellErr="1" w14:paraId="436C3699" w14:textId="694B3020">
            <w:r w:rsidR="54B73EA5">
              <w:rPr/>
              <w:t>Estimate</w:t>
            </w:r>
          </w:p>
        </w:tc>
      </w:tr>
      <w:tr w:rsidR="54B73EA5" w:rsidTr="54B73EA5" w14:paraId="525FF126">
        <w:tc>
          <w:tcPr>
            <w:tcW w:w="600" w:type="dxa"/>
            <w:tcMar/>
          </w:tcPr>
          <w:p w:rsidR="54B73EA5" w:rsidRDefault="54B73EA5" w14:noSpellErr="1" w14:paraId="3E5B49E1" w14:textId="00609095">
            <w:r w:rsidR="54B73EA5">
              <w:rPr/>
              <w:t>33</w:t>
            </w:r>
          </w:p>
        </w:tc>
        <w:tc>
          <w:tcPr>
            <w:tcW w:w="2640" w:type="dxa"/>
            <w:tcMar/>
          </w:tcPr>
          <w:p w:rsidR="54B73EA5" w:rsidRDefault="54B73EA5" w14:noSpellErr="1" w14:paraId="7177E68C" w14:textId="793E7759">
            <w:r w:rsidR="54B73EA5">
              <w:rPr/>
              <w:t>Resistor, 1 MΩ / 100 kΩ / 12 kΩ, 0402, 1%</w:t>
            </w:r>
          </w:p>
        </w:tc>
        <w:tc>
          <w:tcPr>
            <w:tcW w:w="1600" w:type="dxa"/>
            <w:tcMar/>
          </w:tcPr>
          <w:p w:rsidR="54B73EA5" w:rsidRDefault="54B73EA5" w14:noSpellErr="1" w14:paraId="357D6A8C" w14:textId="721C5E1D">
            <w:r w:rsidR="54B73EA5">
              <w:rPr/>
              <w:t>Generic</w:t>
            </w:r>
          </w:p>
        </w:tc>
        <w:tc>
          <w:tcPr>
            <w:tcW w:w="1250" w:type="dxa"/>
            <w:tcMar/>
          </w:tcPr>
          <w:p w:rsidR="54B73EA5" w:rsidRDefault="54B73EA5" w14:noSpellErr="1" w14:paraId="1B28E160" w14:textId="6AFA44E1">
            <w:r w:rsidR="54B73EA5">
              <w:rPr/>
              <w:t>Assign</w:t>
            </w:r>
          </w:p>
        </w:tc>
        <w:tc>
          <w:tcPr>
            <w:tcW w:w="1100" w:type="dxa"/>
            <w:tcMar/>
          </w:tcPr>
          <w:p w:rsidR="54B73EA5" w:rsidRDefault="54B73EA5" w14:noSpellErr="1" w14:paraId="20049A47" w14:textId="63D82BA5">
            <w:r w:rsidR="54B73EA5">
              <w:rPr/>
              <w:t>Basic (likely)</w:t>
            </w:r>
          </w:p>
        </w:tc>
        <w:tc>
          <w:tcPr>
            <w:tcW w:w="580" w:type="dxa"/>
            <w:tcMar/>
          </w:tcPr>
          <w:p w:rsidR="54B73EA5" w:rsidRDefault="54B73EA5" w14:noSpellErr="1" w14:paraId="704BA165" w14:textId="5CB61269">
            <w:r w:rsidR="54B73EA5">
              <w:rPr/>
              <w:t>6</w:t>
            </w:r>
          </w:p>
        </w:tc>
        <w:tc>
          <w:tcPr>
            <w:tcW w:w="900" w:type="dxa"/>
            <w:tcMar/>
          </w:tcPr>
          <w:p w:rsidR="54B73EA5" w:rsidRDefault="54B73EA5" w14:noSpellErr="1" w14:paraId="35D8ADEC" w14:textId="5593F92D">
            <w:r w:rsidR="54B73EA5">
              <w:rPr/>
              <w:t>0.004</w:t>
            </w:r>
          </w:p>
        </w:tc>
        <w:tc>
          <w:tcPr>
            <w:tcW w:w="1070" w:type="dxa"/>
            <w:tcMar/>
          </w:tcPr>
          <w:p w:rsidR="54B73EA5" w:rsidRDefault="54B73EA5" w14:noSpellErr="1" w14:paraId="631C9C0A" w14:textId="4E71DFF1">
            <w:r w:rsidR="54B73EA5">
              <w:rPr/>
              <w:t>Estimate</w:t>
            </w:r>
          </w:p>
        </w:tc>
      </w:tr>
      <w:tr w:rsidR="54B73EA5" w:rsidTr="54B73EA5" w14:paraId="65235593">
        <w:tc>
          <w:tcPr>
            <w:tcW w:w="600" w:type="dxa"/>
            <w:tcMar/>
          </w:tcPr>
          <w:p w:rsidR="54B73EA5" w:rsidRDefault="54B73EA5" w14:noSpellErr="1" w14:paraId="5C4BFC85" w14:textId="65874066">
            <w:r w:rsidR="54B73EA5">
              <w:rPr/>
              <w:t>34</w:t>
            </w:r>
          </w:p>
        </w:tc>
        <w:tc>
          <w:tcPr>
            <w:tcW w:w="2640" w:type="dxa"/>
            <w:tcMar/>
          </w:tcPr>
          <w:p w:rsidR="54B73EA5" w:rsidRDefault="54B73EA5" w14:noSpellErr="1" w14:paraId="701CB554" w14:textId="5E65272A">
            <w:r w:rsidR="54B73EA5">
              <w:rPr/>
              <w:t>LED, —, 0603</w:t>
            </w:r>
          </w:p>
        </w:tc>
        <w:tc>
          <w:tcPr>
            <w:tcW w:w="1600" w:type="dxa"/>
            <w:tcMar/>
          </w:tcPr>
          <w:p w:rsidR="54B73EA5" w:rsidRDefault="54B73EA5" w14:noSpellErr="1" w14:paraId="6DAB1DB3" w14:textId="57430DEE">
            <w:r w:rsidR="54B73EA5">
              <w:rPr/>
              <w:t>Generic</w:t>
            </w:r>
          </w:p>
        </w:tc>
        <w:tc>
          <w:tcPr>
            <w:tcW w:w="1250" w:type="dxa"/>
            <w:tcMar/>
          </w:tcPr>
          <w:p w:rsidR="54B73EA5" w:rsidRDefault="54B73EA5" w14:noSpellErr="1" w14:paraId="539B7D5A" w14:textId="5020F4B2">
            <w:r w:rsidR="54B73EA5">
              <w:rPr/>
              <w:t>Assign</w:t>
            </w:r>
          </w:p>
        </w:tc>
        <w:tc>
          <w:tcPr>
            <w:tcW w:w="1100" w:type="dxa"/>
            <w:tcMar/>
          </w:tcPr>
          <w:p w:rsidR="54B73EA5" w:rsidRDefault="54B73EA5" w14:noSpellErr="1" w14:paraId="41E19BBE" w14:textId="48FEDB76">
            <w:r w:rsidR="54B73EA5">
              <w:rPr/>
              <w:t>Basic (likely)</w:t>
            </w:r>
          </w:p>
        </w:tc>
        <w:tc>
          <w:tcPr>
            <w:tcW w:w="580" w:type="dxa"/>
            <w:tcMar/>
          </w:tcPr>
          <w:p w:rsidR="54B73EA5" w:rsidRDefault="54B73EA5" w14:noSpellErr="1" w14:paraId="3BA4A301" w14:textId="41DCC23A">
            <w:r w:rsidR="54B73EA5">
              <w:rPr/>
              <w:t>2</w:t>
            </w:r>
          </w:p>
        </w:tc>
        <w:tc>
          <w:tcPr>
            <w:tcW w:w="900" w:type="dxa"/>
            <w:tcMar/>
          </w:tcPr>
          <w:p w:rsidR="54B73EA5" w:rsidRDefault="54B73EA5" w14:noSpellErr="1" w14:paraId="69EA0C17" w14:textId="3ABAA8FE">
            <w:r w:rsidR="54B73EA5">
              <w:rPr/>
              <w:t>0.012</w:t>
            </w:r>
          </w:p>
        </w:tc>
        <w:tc>
          <w:tcPr>
            <w:tcW w:w="1070" w:type="dxa"/>
            <w:tcMar/>
          </w:tcPr>
          <w:p w:rsidR="54B73EA5" w:rsidRDefault="54B73EA5" w14:noSpellErr="1" w14:paraId="74D9D19D" w14:textId="33988FC2">
            <w:r w:rsidR="54B73EA5">
              <w:rPr/>
              <w:t>Estimate</w:t>
            </w:r>
          </w:p>
        </w:tc>
      </w:tr>
      <w:tr w:rsidR="54B73EA5" w:rsidTr="54B73EA5" w14:paraId="1F98135E">
        <w:tc>
          <w:tcPr>
            <w:tcW w:w="600" w:type="dxa"/>
            <w:tcMar/>
          </w:tcPr>
          <w:p w:rsidR="54B73EA5" w:rsidRDefault="54B73EA5" w14:noSpellErr="1" w14:paraId="51922C84" w14:textId="4AADF037">
            <w:r w:rsidR="54B73EA5">
              <w:rPr/>
              <w:t>35</w:t>
            </w:r>
          </w:p>
        </w:tc>
        <w:tc>
          <w:tcPr>
            <w:tcW w:w="2640" w:type="dxa"/>
            <w:tcMar/>
          </w:tcPr>
          <w:p w:rsidR="54B73EA5" w:rsidRDefault="54B73EA5" w14:noSpellErr="1" w14:paraId="31E3C941" w14:textId="438BD6FB">
            <w:r w:rsidR="54B73EA5">
              <w:rPr/>
              <w:t>PNP, MMBT3906, SOT-23, 40 V</w:t>
            </w:r>
          </w:p>
        </w:tc>
        <w:tc>
          <w:tcPr>
            <w:tcW w:w="1600" w:type="dxa"/>
            <w:tcMar/>
          </w:tcPr>
          <w:p w:rsidR="54B73EA5" w:rsidRDefault="54B73EA5" w14:noSpellErr="1" w14:paraId="6A3551E2" w14:textId="3C69BDBF">
            <w:r w:rsidR="54B73EA5">
              <w:rPr/>
              <w:t>Generic</w:t>
            </w:r>
          </w:p>
        </w:tc>
        <w:tc>
          <w:tcPr>
            <w:tcW w:w="1250" w:type="dxa"/>
            <w:tcMar/>
          </w:tcPr>
          <w:p w:rsidR="54B73EA5" w:rsidRDefault="54B73EA5" w14:noSpellErr="1" w14:paraId="603C6B29" w14:textId="3547A483">
            <w:r w:rsidR="54B73EA5">
              <w:rPr/>
              <w:t>Assign</w:t>
            </w:r>
          </w:p>
        </w:tc>
        <w:tc>
          <w:tcPr>
            <w:tcW w:w="1100" w:type="dxa"/>
            <w:tcMar/>
          </w:tcPr>
          <w:p w:rsidR="54B73EA5" w:rsidRDefault="54B73EA5" w14:noSpellErr="1" w14:paraId="43466951" w14:textId="2E258B47">
            <w:r w:rsidR="54B73EA5">
              <w:rPr/>
              <w:t>Basic (likely)</w:t>
            </w:r>
          </w:p>
        </w:tc>
        <w:tc>
          <w:tcPr>
            <w:tcW w:w="580" w:type="dxa"/>
            <w:tcMar/>
          </w:tcPr>
          <w:p w:rsidR="54B73EA5" w:rsidRDefault="54B73EA5" w14:noSpellErr="1" w14:paraId="1DB98567" w14:textId="2703720B">
            <w:r w:rsidR="54B73EA5">
              <w:rPr/>
              <w:t>1</w:t>
            </w:r>
          </w:p>
        </w:tc>
        <w:tc>
          <w:tcPr>
            <w:tcW w:w="900" w:type="dxa"/>
            <w:tcMar/>
          </w:tcPr>
          <w:p w:rsidR="54B73EA5" w:rsidRDefault="54B73EA5" w14:noSpellErr="1" w14:paraId="4279A0C5" w14:textId="1FE158CF">
            <w:r w:rsidR="54B73EA5">
              <w:rPr/>
              <w:t>0.02</w:t>
            </w:r>
          </w:p>
        </w:tc>
        <w:tc>
          <w:tcPr>
            <w:tcW w:w="1070" w:type="dxa"/>
            <w:tcMar/>
          </w:tcPr>
          <w:p w:rsidR="54B73EA5" w:rsidRDefault="54B73EA5" w14:noSpellErr="1" w14:paraId="2BFF79FC" w14:textId="18BF3F93">
            <w:r w:rsidR="54B73EA5">
              <w:rPr/>
              <w:t>Estimate</w:t>
            </w:r>
          </w:p>
        </w:tc>
      </w:tr>
      <w:tr w:rsidR="54B73EA5" w:rsidTr="54B73EA5" w14:paraId="425D66B5">
        <w:tc>
          <w:tcPr>
            <w:tcW w:w="600" w:type="dxa"/>
            <w:tcMar/>
          </w:tcPr>
          <w:p w:rsidR="54B73EA5" w:rsidRDefault="54B73EA5" w14:noSpellErr="1" w14:paraId="4A487765" w14:textId="2FD4A008">
            <w:r w:rsidR="54B73EA5">
              <w:rPr/>
              <w:t>36</w:t>
            </w:r>
          </w:p>
        </w:tc>
        <w:tc>
          <w:tcPr>
            <w:tcW w:w="2640" w:type="dxa"/>
            <w:tcMar/>
          </w:tcPr>
          <w:p w:rsidR="54B73EA5" w:rsidRDefault="54B73EA5" w14:noSpellErr="1" w14:paraId="2568EFC3" w14:textId="28B286CC">
            <w:r w:rsidR="54B73EA5">
              <w:rPr/>
              <w:t>NPN, MMBT3904, SOT-23, 40 V</w:t>
            </w:r>
          </w:p>
        </w:tc>
        <w:tc>
          <w:tcPr>
            <w:tcW w:w="1600" w:type="dxa"/>
            <w:tcMar/>
          </w:tcPr>
          <w:p w:rsidR="54B73EA5" w:rsidRDefault="54B73EA5" w14:noSpellErr="1" w14:paraId="24256753" w14:textId="21906D90">
            <w:r w:rsidR="54B73EA5">
              <w:rPr/>
              <w:t>Generic</w:t>
            </w:r>
          </w:p>
        </w:tc>
        <w:tc>
          <w:tcPr>
            <w:tcW w:w="1250" w:type="dxa"/>
            <w:tcMar/>
          </w:tcPr>
          <w:p w:rsidR="54B73EA5" w:rsidRDefault="54B73EA5" w14:noSpellErr="1" w14:paraId="2AEDB6C0" w14:textId="1A6E5454">
            <w:r w:rsidR="54B73EA5">
              <w:rPr/>
              <w:t>Assign</w:t>
            </w:r>
          </w:p>
        </w:tc>
        <w:tc>
          <w:tcPr>
            <w:tcW w:w="1100" w:type="dxa"/>
            <w:tcMar/>
          </w:tcPr>
          <w:p w:rsidR="54B73EA5" w:rsidRDefault="54B73EA5" w14:noSpellErr="1" w14:paraId="5209C3F0" w14:textId="134C3B18">
            <w:r w:rsidR="54B73EA5">
              <w:rPr/>
              <w:t>Basic (likely)</w:t>
            </w:r>
          </w:p>
        </w:tc>
        <w:tc>
          <w:tcPr>
            <w:tcW w:w="580" w:type="dxa"/>
            <w:tcMar/>
          </w:tcPr>
          <w:p w:rsidR="54B73EA5" w:rsidRDefault="54B73EA5" w14:noSpellErr="1" w14:paraId="20B2A72D" w14:textId="0C2A21DC">
            <w:r w:rsidR="54B73EA5">
              <w:rPr/>
              <w:t>1</w:t>
            </w:r>
          </w:p>
        </w:tc>
        <w:tc>
          <w:tcPr>
            <w:tcW w:w="900" w:type="dxa"/>
            <w:tcMar/>
          </w:tcPr>
          <w:p w:rsidR="54B73EA5" w:rsidRDefault="54B73EA5" w14:noSpellErr="1" w14:paraId="65A05513" w14:textId="050808A0">
            <w:r w:rsidR="54B73EA5">
              <w:rPr/>
              <w:t>0.02</w:t>
            </w:r>
          </w:p>
        </w:tc>
        <w:tc>
          <w:tcPr>
            <w:tcW w:w="1070" w:type="dxa"/>
            <w:tcMar/>
          </w:tcPr>
          <w:p w:rsidR="54B73EA5" w:rsidRDefault="54B73EA5" w14:noSpellErr="1" w14:paraId="45BF6102" w14:textId="7DE5EF64">
            <w:r w:rsidR="54B73EA5">
              <w:rPr/>
              <w:t>Estimate</w:t>
            </w:r>
          </w:p>
        </w:tc>
      </w:tr>
      <w:tr w:rsidR="54B73EA5" w:rsidTr="54B73EA5" w14:paraId="65EBB257">
        <w:tc>
          <w:tcPr>
            <w:tcW w:w="600" w:type="dxa"/>
            <w:tcMar/>
          </w:tcPr>
          <w:p w:rsidR="54B73EA5" w:rsidRDefault="54B73EA5" w14:noSpellErr="1" w14:paraId="7B3DC8DE" w14:textId="14FB4FD9">
            <w:r w:rsidR="54B73EA5">
              <w:rPr/>
              <w:t>37</w:t>
            </w:r>
          </w:p>
        </w:tc>
        <w:tc>
          <w:tcPr>
            <w:tcW w:w="2640" w:type="dxa"/>
            <w:tcMar/>
          </w:tcPr>
          <w:p w:rsidR="54B73EA5" w:rsidRDefault="54B73EA5" w14:noSpellErr="1" w14:paraId="67FAD238" w14:textId="0DD9369D">
            <w:r w:rsidR="54B73EA5">
              <w:rPr/>
              <w:t>Resistor, 33 Ω, 0402, 1%</w:t>
            </w:r>
          </w:p>
        </w:tc>
        <w:tc>
          <w:tcPr>
            <w:tcW w:w="1600" w:type="dxa"/>
            <w:tcMar/>
          </w:tcPr>
          <w:p w:rsidR="54B73EA5" w:rsidRDefault="54B73EA5" w14:noSpellErr="1" w14:paraId="715BD0CC" w14:textId="06B71D61">
            <w:r w:rsidR="54B73EA5">
              <w:rPr/>
              <w:t>Generic</w:t>
            </w:r>
          </w:p>
        </w:tc>
        <w:tc>
          <w:tcPr>
            <w:tcW w:w="1250" w:type="dxa"/>
            <w:tcMar/>
          </w:tcPr>
          <w:p w:rsidR="54B73EA5" w:rsidRDefault="54B73EA5" w14:noSpellErr="1" w14:paraId="4C44D376" w14:textId="7F950425">
            <w:r w:rsidR="54B73EA5">
              <w:rPr/>
              <w:t>Assign</w:t>
            </w:r>
          </w:p>
        </w:tc>
        <w:tc>
          <w:tcPr>
            <w:tcW w:w="1100" w:type="dxa"/>
            <w:tcMar/>
          </w:tcPr>
          <w:p w:rsidR="54B73EA5" w:rsidRDefault="54B73EA5" w14:noSpellErr="1" w14:paraId="18069AD0" w14:textId="7872EAE9">
            <w:r w:rsidR="54B73EA5">
              <w:rPr/>
              <w:t>Basic (likely)</w:t>
            </w:r>
          </w:p>
        </w:tc>
        <w:tc>
          <w:tcPr>
            <w:tcW w:w="580" w:type="dxa"/>
            <w:tcMar/>
          </w:tcPr>
          <w:p w:rsidR="54B73EA5" w:rsidRDefault="54B73EA5" w14:noSpellErr="1" w14:paraId="511173A0" w14:textId="7150D1AD">
            <w:r w:rsidR="54B73EA5">
              <w:rPr/>
              <w:t>4</w:t>
            </w:r>
          </w:p>
        </w:tc>
        <w:tc>
          <w:tcPr>
            <w:tcW w:w="900" w:type="dxa"/>
            <w:tcMar/>
          </w:tcPr>
          <w:p w:rsidR="54B73EA5" w:rsidRDefault="54B73EA5" w14:noSpellErr="1" w14:paraId="2CA2ABB4" w14:textId="6A2EB871">
            <w:r w:rsidR="54B73EA5">
              <w:rPr/>
              <w:t>0.004</w:t>
            </w:r>
          </w:p>
        </w:tc>
        <w:tc>
          <w:tcPr>
            <w:tcW w:w="1070" w:type="dxa"/>
            <w:tcMar/>
          </w:tcPr>
          <w:p w:rsidR="54B73EA5" w:rsidRDefault="54B73EA5" w14:noSpellErr="1" w14:paraId="37340292" w14:textId="630C9F35">
            <w:r w:rsidR="54B73EA5">
              <w:rPr/>
              <w:t>Estimate</w:t>
            </w:r>
          </w:p>
        </w:tc>
      </w:tr>
      <w:tr w:rsidR="54B73EA5" w:rsidTr="54B73EA5" w14:paraId="2E3AF59B">
        <w:tc>
          <w:tcPr>
            <w:tcW w:w="600" w:type="dxa"/>
            <w:tcMar/>
          </w:tcPr>
          <w:p w:rsidR="54B73EA5" w:rsidRDefault="54B73EA5" w14:noSpellErr="1" w14:paraId="50DC18B5" w14:textId="7A21FFAA">
            <w:r w:rsidR="54B73EA5">
              <w:rPr/>
              <w:t>38</w:t>
            </w:r>
          </w:p>
        </w:tc>
        <w:tc>
          <w:tcPr>
            <w:tcW w:w="2640" w:type="dxa"/>
            <w:tcMar/>
          </w:tcPr>
          <w:p w:rsidR="54B73EA5" w:rsidRDefault="54B73EA5" w14:noSpellErr="1" w14:paraId="6CF23C8D" w14:textId="72FFE66E">
            <w:r w:rsidR="54B73EA5">
              <w:rPr/>
              <w:t>Resistor, 750 Ω, 0603, 1%</w:t>
            </w:r>
          </w:p>
        </w:tc>
        <w:tc>
          <w:tcPr>
            <w:tcW w:w="1600" w:type="dxa"/>
            <w:tcMar/>
          </w:tcPr>
          <w:p w:rsidR="54B73EA5" w:rsidRDefault="54B73EA5" w14:noSpellErr="1" w14:paraId="3A4034E8" w14:textId="6BDDCD32">
            <w:r w:rsidR="54B73EA5">
              <w:rPr/>
              <w:t>Generic</w:t>
            </w:r>
          </w:p>
        </w:tc>
        <w:tc>
          <w:tcPr>
            <w:tcW w:w="1250" w:type="dxa"/>
            <w:tcMar/>
          </w:tcPr>
          <w:p w:rsidR="54B73EA5" w:rsidRDefault="54B73EA5" w14:noSpellErr="1" w14:paraId="4C0A767A" w14:textId="64BBB3F6">
            <w:r w:rsidR="54B73EA5">
              <w:rPr/>
              <w:t>Assign</w:t>
            </w:r>
          </w:p>
        </w:tc>
        <w:tc>
          <w:tcPr>
            <w:tcW w:w="1100" w:type="dxa"/>
            <w:tcMar/>
          </w:tcPr>
          <w:p w:rsidR="54B73EA5" w:rsidRDefault="54B73EA5" w14:noSpellErr="1" w14:paraId="729796B6" w14:textId="5D999ABA">
            <w:r w:rsidR="54B73EA5">
              <w:rPr/>
              <w:t>Basic (likely)</w:t>
            </w:r>
          </w:p>
        </w:tc>
        <w:tc>
          <w:tcPr>
            <w:tcW w:w="580" w:type="dxa"/>
            <w:tcMar/>
          </w:tcPr>
          <w:p w:rsidR="54B73EA5" w:rsidRDefault="54B73EA5" w14:noSpellErr="1" w14:paraId="4BA71BEF" w14:textId="5677817E">
            <w:r w:rsidR="54B73EA5">
              <w:rPr/>
              <w:t>4</w:t>
            </w:r>
          </w:p>
        </w:tc>
        <w:tc>
          <w:tcPr>
            <w:tcW w:w="900" w:type="dxa"/>
            <w:tcMar/>
          </w:tcPr>
          <w:p w:rsidR="54B73EA5" w:rsidRDefault="54B73EA5" w14:noSpellErr="1" w14:paraId="3DDAF7ED" w14:textId="4F556842">
            <w:r w:rsidR="54B73EA5">
              <w:rPr/>
              <w:t>0.004</w:t>
            </w:r>
          </w:p>
        </w:tc>
        <w:tc>
          <w:tcPr>
            <w:tcW w:w="1070" w:type="dxa"/>
            <w:tcMar/>
          </w:tcPr>
          <w:p w:rsidR="54B73EA5" w:rsidRDefault="54B73EA5" w14:noSpellErr="1" w14:paraId="130B723E" w14:textId="48334F06">
            <w:r w:rsidR="54B73EA5">
              <w:rPr/>
              <w:t>Estimate</w:t>
            </w:r>
          </w:p>
        </w:tc>
      </w:tr>
      <w:tr w:rsidR="54B73EA5" w:rsidTr="54B73EA5" w14:paraId="4AA843E0">
        <w:tc>
          <w:tcPr>
            <w:tcW w:w="600" w:type="dxa"/>
            <w:tcMar/>
          </w:tcPr>
          <w:p w:rsidR="54B73EA5" w:rsidRDefault="54B73EA5" w14:noSpellErr="1" w14:paraId="20EA1735" w14:textId="5F48AF7B">
            <w:r w:rsidR="54B73EA5">
              <w:rPr/>
              <w:t>39</w:t>
            </w:r>
          </w:p>
        </w:tc>
        <w:tc>
          <w:tcPr>
            <w:tcW w:w="2640" w:type="dxa"/>
            <w:tcMar/>
          </w:tcPr>
          <w:p w:rsidR="54B73EA5" w:rsidRDefault="54B73EA5" w14:noSpellErr="1" w14:paraId="76C24FE9" w14:textId="5826963F">
            <w:r w:rsidR="54B73EA5">
              <w:rPr/>
              <w:t>Resistor, 10 Ω, 0402, 1%</w:t>
            </w:r>
          </w:p>
        </w:tc>
        <w:tc>
          <w:tcPr>
            <w:tcW w:w="1600" w:type="dxa"/>
            <w:tcMar/>
          </w:tcPr>
          <w:p w:rsidR="54B73EA5" w:rsidRDefault="54B73EA5" w14:noSpellErr="1" w14:paraId="40259482" w14:textId="51047D03">
            <w:r w:rsidR="54B73EA5">
              <w:rPr/>
              <w:t>Generic</w:t>
            </w:r>
          </w:p>
        </w:tc>
        <w:tc>
          <w:tcPr>
            <w:tcW w:w="1250" w:type="dxa"/>
            <w:tcMar/>
          </w:tcPr>
          <w:p w:rsidR="54B73EA5" w:rsidRDefault="54B73EA5" w14:noSpellErr="1" w14:paraId="347F8233" w14:textId="49E263C7">
            <w:r w:rsidR="54B73EA5">
              <w:rPr/>
              <w:t>Assign</w:t>
            </w:r>
          </w:p>
        </w:tc>
        <w:tc>
          <w:tcPr>
            <w:tcW w:w="1100" w:type="dxa"/>
            <w:tcMar/>
          </w:tcPr>
          <w:p w:rsidR="54B73EA5" w:rsidRDefault="54B73EA5" w14:noSpellErr="1" w14:paraId="44EBE3CA" w14:textId="42C04A8B">
            <w:r w:rsidR="54B73EA5">
              <w:rPr/>
              <w:t>Basic (likely)</w:t>
            </w:r>
          </w:p>
        </w:tc>
        <w:tc>
          <w:tcPr>
            <w:tcW w:w="580" w:type="dxa"/>
            <w:tcMar/>
          </w:tcPr>
          <w:p w:rsidR="54B73EA5" w:rsidRDefault="54B73EA5" w14:noSpellErr="1" w14:paraId="4E7B74AD" w14:textId="3B9E314F">
            <w:r w:rsidR="54B73EA5">
              <w:rPr/>
              <w:t>4</w:t>
            </w:r>
          </w:p>
        </w:tc>
        <w:tc>
          <w:tcPr>
            <w:tcW w:w="900" w:type="dxa"/>
            <w:tcMar/>
          </w:tcPr>
          <w:p w:rsidR="54B73EA5" w:rsidRDefault="54B73EA5" w14:noSpellErr="1" w14:paraId="59E7537F" w14:textId="347C1813">
            <w:r w:rsidR="54B73EA5">
              <w:rPr/>
              <w:t>0.004</w:t>
            </w:r>
          </w:p>
        </w:tc>
        <w:tc>
          <w:tcPr>
            <w:tcW w:w="1070" w:type="dxa"/>
            <w:tcMar/>
          </w:tcPr>
          <w:p w:rsidR="54B73EA5" w:rsidRDefault="54B73EA5" w14:noSpellErr="1" w14:paraId="731B4FB3" w14:textId="2D59FED7">
            <w:r w:rsidR="54B73EA5">
              <w:rPr/>
              <w:t>Estimate</w:t>
            </w:r>
          </w:p>
        </w:tc>
      </w:tr>
      <w:tr w:rsidR="54B73EA5" w:rsidTr="54B73EA5" w14:paraId="410E5F79">
        <w:tc>
          <w:tcPr>
            <w:tcW w:w="600" w:type="dxa"/>
            <w:tcMar/>
          </w:tcPr>
          <w:p w:rsidR="54B73EA5" w:rsidRDefault="54B73EA5" w14:noSpellErr="1" w14:paraId="3454B92B" w14:textId="446F5F4C">
            <w:r w:rsidR="54B73EA5">
              <w:rPr/>
              <w:t>40</w:t>
            </w:r>
          </w:p>
        </w:tc>
        <w:tc>
          <w:tcPr>
            <w:tcW w:w="2640" w:type="dxa"/>
            <w:tcMar/>
          </w:tcPr>
          <w:p w:rsidR="54B73EA5" w:rsidRDefault="54B73EA5" w14:noSpellErr="1" w14:paraId="474B5720" w14:textId="3D4D4610">
            <w:r w:rsidR="54B73EA5">
              <w:rPr/>
              <w:t>Link, 0 Ω, 0603</w:t>
            </w:r>
          </w:p>
        </w:tc>
        <w:tc>
          <w:tcPr>
            <w:tcW w:w="1600" w:type="dxa"/>
            <w:tcMar/>
          </w:tcPr>
          <w:p w:rsidR="54B73EA5" w:rsidRDefault="54B73EA5" w14:noSpellErr="1" w14:paraId="16B93420" w14:textId="362B2CD4">
            <w:r w:rsidR="54B73EA5">
              <w:rPr/>
              <w:t>Generic</w:t>
            </w:r>
          </w:p>
        </w:tc>
        <w:tc>
          <w:tcPr>
            <w:tcW w:w="1250" w:type="dxa"/>
            <w:tcMar/>
          </w:tcPr>
          <w:p w:rsidR="54B73EA5" w:rsidRDefault="54B73EA5" w14:noSpellErr="1" w14:paraId="753D9A1B" w14:textId="2F091398">
            <w:r w:rsidR="54B73EA5">
              <w:rPr/>
              <w:t>Assign</w:t>
            </w:r>
          </w:p>
        </w:tc>
        <w:tc>
          <w:tcPr>
            <w:tcW w:w="1100" w:type="dxa"/>
            <w:tcMar/>
          </w:tcPr>
          <w:p w:rsidR="54B73EA5" w:rsidRDefault="54B73EA5" w14:noSpellErr="1" w14:paraId="159A366E" w14:textId="27E6FA5C">
            <w:r w:rsidR="54B73EA5">
              <w:rPr/>
              <w:t>Basic (likely)</w:t>
            </w:r>
          </w:p>
        </w:tc>
        <w:tc>
          <w:tcPr>
            <w:tcW w:w="580" w:type="dxa"/>
            <w:tcMar/>
          </w:tcPr>
          <w:p w:rsidR="54B73EA5" w:rsidRDefault="54B73EA5" w14:noSpellErr="1" w14:paraId="1C13D5E3" w14:textId="20C4E120">
            <w:r w:rsidR="54B73EA5">
              <w:rPr/>
              <w:t>4</w:t>
            </w:r>
          </w:p>
        </w:tc>
        <w:tc>
          <w:tcPr>
            <w:tcW w:w="900" w:type="dxa"/>
            <w:tcMar/>
          </w:tcPr>
          <w:p w:rsidR="54B73EA5" w:rsidRDefault="54B73EA5" w14:noSpellErr="1" w14:paraId="4ECE461C" w14:textId="19A2C7E4">
            <w:r w:rsidR="54B73EA5">
              <w:rPr/>
              <w:t>0.004</w:t>
            </w:r>
          </w:p>
        </w:tc>
        <w:tc>
          <w:tcPr>
            <w:tcW w:w="1070" w:type="dxa"/>
            <w:tcMar/>
          </w:tcPr>
          <w:p w:rsidR="54B73EA5" w:rsidRDefault="54B73EA5" w14:noSpellErr="1" w14:paraId="7896356E" w14:textId="1280AEA8">
            <w:r w:rsidR="54B73EA5">
              <w:rPr/>
              <w:t>Estimate</w:t>
            </w:r>
          </w:p>
        </w:tc>
      </w:tr>
      <w:tr w:rsidR="54B73EA5" w:rsidTr="54B73EA5" w14:paraId="1A655196">
        <w:tc>
          <w:tcPr>
            <w:tcW w:w="600" w:type="dxa"/>
            <w:tcMar/>
          </w:tcPr>
          <w:p w:rsidR="54B73EA5" w:rsidRDefault="54B73EA5" w14:noSpellErr="1" w14:paraId="7E6C1240" w14:textId="29960F1D">
            <w:r w:rsidR="54B73EA5">
              <w:rPr/>
              <w:t>41</w:t>
            </w:r>
          </w:p>
        </w:tc>
        <w:tc>
          <w:tcPr>
            <w:tcW w:w="2640" w:type="dxa"/>
            <w:tcMar/>
          </w:tcPr>
          <w:p w:rsidR="54B73EA5" w:rsidRDefault="54B73EA5" w14:noSpellErr="1" w14:paraId="73BFA704" w14:textId="2273F5E1">
            <w:r w:rsidR="54B73EA5">
              <w:rPr/>
              <w:t>Resistor, [per datasheet], 0402, 1%</w:t>
            </w:r>
          </w:p>
        </w:tc>
        <w:tc>
          <w:tcPr>
            <w:tcW w:w="1600" w:type="dxa"/>
            <w:tcMar/>
          </w:tcPr>
          <w:p w:rsidR="54B73EA5" w:rsidRDefault="54B73EA5" w14:noSpellErr="1" w14:paraId="2A7E6D87" w14:textId="1B51DCA5">
            <w:r w:rsidR="54B73EA5">
              <w:rPr/>
              <w:t>Generic</w:t>
            </w:r>
          </w:p>
        </w:tc>
        <w:tc>
          <w:tcPr>
            <w:tcW w:w="1250" w:type="dxa"/>
            <w:tcMar/>
          </w:tcPr>
          <w:p w:rsidR="54B73EA5" w:rsidRDefault="54B73EA5" w14:noSpellErr="1" w14:paraId="2D457BD1" w14:textId="142FC369">
            <w:r w:rsidR="54B73EA5">
              <w:rPr/>
              <w:t>Assign</w:t>
            </w:r>
          </w:p>
        </w:tc>
        <w:tc>
          <w:tcPr>
            <w:tcW w:w="1100" w:type="dxa"/>
            <w:tcMar/>
          </w:tcPr>
          <w:p w:rsidR="54B73EA5" w:rsidRDefault="54B73EA5" w14:noSpellErr="1" w14:paraId="412F388C" w14:textId="0D0DAA2D">
            <w:r w:rsidR="54B73EA5">
              <w:rPr/>
              <w:t>Basic (likely)</w:t>
            </w:r>
          </w:p>
        </w:tc>
        <w:tc>
          <w:tcPr>
            <w:tcW w:w="580" w:type="dxa"/>
            <w:tcMar/>
          </w:tcPr>
          <w:p w:rsidR="54B73EA5" w:rsidRDefault="54B73EA5" w14:noSpellErr="1" w14:paraId="73065A47" w14:textId="05EB90F1">
            <w:r w:rsidR="54B73EA5">
              <w:rPr/>
              <w:t>4</w:t>
            </w:r>
          </w:p>
        </w:tc>
        <w:tc>
          <w:tcPr>
            <w:tcW w:w="900" w:type="dxa"/>
            <w:tcMar/>
          </w:tcPr>
          <w:p w:rsidR="54B73EA5" w:rsidRDefault="54B73EA5" w14:noSpellErr="1" w14:paraId="3444FB6A" w14:textId="7EC977B5">
            <w:r w:rsidR="54B73EA5">
              <w:rPr/>
              <w:t>0.004</w:t>
            </w:r>
          </w:p>
        </w:tc>
        <w:tc>
          <w:tcPr>
            <w:tcW w:w="1070" w:type="dxa"/>
            <w:tcMar/>
          </w:tcPr>
          <w:p w:rsidR="54B73EA5" w:rsidRDefault="54B73EA5" w14:noSpellErr="1" w14:paraId="5E699661" w14:textId="77A75E79">
            <w:r w:rsidR="54B73EA5">
              <w:rPr/>
              <w:t>Estimate</w:t>
            </w:r>
          </w:p>
        </w:tc>
      </w:tr>
      <w:tr w:rsidR="54B73EA5" w:rsidTr="54B73EA5" w14:paraId="4E06BB8A">
        <w:tc>
          <w:tcPr>
            <w:tcW w:w="600" w:type="dxa"/>
            <w:tcMar/>
          </w:tcPr>
          <w:p w:rsidR="54B73EA5" w:rsidRDefault="54B73EA5" w14:noSpellErr="1" w14:paraId="5B80F1C8" w14:textId="0EBCBEEE">
            <w:r w:rsidR="54B73EA5">
              <w:rPr/>
              <w:t>42</w:t>
            </w:r>
          </w:p>
        </w:tc>
        <w:tc>
          <w:tcPr>
            <w:tcW w:w="2640" w:type="dxa"/>
            <w:tcMar/>
          </w:tcPr>
          <w:p w:rsidR="54B73EA5" w:rsidRDefault="54B73EA5" w14:noSpellErr="1" w14:paraId="39111E4A" w14:textId="079AA5B2">
            <w:r w:rsidR="54B73EA5">
              <w:rPr/>
              <w:t>Capacitor, 4.7 µF, 0603, 10 V X5R (C501)</w:t>
            </w:r>
          </w:p>
        </w:tc>
        <w:tc>
          <w:tcPr>
            <w:tcW w:w="1600" w:type="dxa"/>
            <w:tcMar/>
          </w:tcPr>
          <w:p w:rsidR="54B73EA5" w:rsidRDefault="54B73EA5" w14:noSpellErr="1" w14:paraId="4B74A0B3" w14:textId="00788C76">
            <w:r w:rsidR="54B73EA5">
              <w:rPr/>
              <w:t>Generic</w:t>
            </w:r>
          </w:p>
        </w:tc>
        <w:tc>
          <w:tcPr>
            <w:tcW w:w="1250" w:type="dxa"/>
            <w:tcMar/>
          </w:tcPr>
          <w:p w:rsidR="54B73EA5" w:rsidRDefault="54B73EA5" w14:noSpellErr="1" w14:paraId="155D54A4" w14:textId="7956733A">
            <w:r w:rsidR="54B73EA5">
              <w:rPr/>
              <w:t>Assign</w:t>
            </w:r>
          </w:p>
        </w:tc>
        <w:tc>
          <w:tcPr>
            <w:tcW w:w="1100" w:type="dxa"/>
            <w:tcMar/>
          </w:tcPr>
          <w:p w:rsidR="54B73EA5" w:rsidRDefault="54B73EA5" w14:noSpellErr="1" w14:paraId="63220264" w14:textId="723459FE">
            <w:r w:rsidR="54B73EA5">
              <w:rPr/>
              <w:t>Basic (likely)</w:t>
            </w:r>
          </w:p>
        </w:tc>
        <w:tc>
          <w:tcPr>
            <w:tcW w:w="580" w:type="dxa"/>
            <w:tcMar/>
          </w:tcPr>
          <w:p w:rsidR="54B73EA5" w:rsidRDefault="54B73EA5" w14:noSpellErr="1" w14:paraId="76B58E92" w14:textId="6B1240C2">
            <w:r w:rsidR="54B73EA5">
              <w:rPr/>
              <w:t>1</w:t>
            </w:r>
          </w:p>
        </w:tc>
        <w:tc>
          <w:tcPr>
            <w:tcW w:w="900" w:type="dxa"/>
            <w:tcMar/>
          </w:tcPr>
          <w:p w:rsidR="54B73EA5" w:rsidRDefault="54B73EA5" w14:noSpellErr="1" w14:paraId="4028676E" w14:textId="63F02786">
            <w:r w:rsidR="54B73EA5">
              <w:rPr/>
              <w:t>0.012</w:t>
            </w:r>
          </w:p>
        </w:tc>
        <w:tc>
          <w:tcPr>
            <w:tcW w:w="1070" w:type="dxa"/>
            <w:tcMar/>
          </w:tcPr>
          <w:p w:rsidR="54B73EA5" w:rsidRDefault="54B73EA5" w14:noSpellErr="1" w14:paraId="7758D5B3" w14:textId="5CCE0E4A">
            <w:r w:rsidR="54B73EA5">
              <w:rPr/>
              <w:t>Estimate</w:t>
            </w:r>
          </w:p>
        </w:tc>
      </w:tr>
      <w:tr w:rsidR="54B73EA5" w:rsidTr="54B73EA5" w14:paraId="78E7B086">
        <w:tc>
          <w:tcPr>
            <w:tcW w:w="600" w:type="dxa"/>
            <w:tcMar/>
          </w:tcPr>
          <w:p w:rsidR="54B73EA5" w:rsidRDefault="54B73EA5" w14:noSpellErr="1" w14:paraId="2D7F04C7" w14:textId="73E36EBF">
            <w:r w:rsidR="54B73EA5">
              <w:rPr/>
              <w:t>43</w:t>
            </w:r>
          </w:p>
        </w:tc>
        <w:tc>
          <w:tcPr>
            <w:tcW w:w="2640" w:type="dxa"/>
            <w:tcMar/>
          </w:tcPr>
          <w:p w:rsidR="54B73EA5" w:rsidRDefault="54B73EA5" w14:noSpellErr="1" w14:paraId="1B8F0258" w14:textId="6CC15583">
            <w:r w:rsidR="54B73EA5">
              <w:rPr/>
              <w:t>Capacitor, 20 pF, 0402, 50 V C0G</w:t>
            </w:r>
          </w:p>
        </w:tc>
        <w:tc>
          <w:tcPr>
            <w:tcW w:w="1600" w:type="dxa"/>
            <w:tcMar/>
          </w:tcPr>
          <w:p w:rsidR="54B73EA5" w:rsidRDefault="54B73EA5" w14:noSpellErr="1" w14:paraId="4E0EDD52" w14:textId="659F3C47">
            <w:r w:rsidR="54B73EA5">
              <w:rPr/>
              <w:t>Generic</w:t>
            </w:r>
          </w:p>
        </w:tc>
        <w:tc>
          <w:tcPr>
            <w:tcW w:w="1250" w:type="dxa"/>
            <w:tcMar/>
          </w:tcPr>
          <w:p w:rsidR="54B73EA5" w:rsidRDefault="54B73EA5" w14:noSpellErr="1" w14:paraId="75A901D6" w14:textId="5E7D230B">
            <w:r w:rsidR="54B73EA5">
              <w:rPr/>
              <w:t>Assign</w:t>
            </w:r>
          </w:p>
        </w:tc>
        <w:tc>
          <w:tcPr>
            <w:tcW w:w="1100" w:type="dxa"/>
            <w:tcMar/>
          </w:tcPr>
          <w:p w:rsidR="54B73EA5" w:rsidRDefault="54B73EA5" w14:noSpellErr="1" w14:paraId="3BB2FD6E" w14:textId="575B09CF">
            <w:r w:rsidR="54B73EA5">
              <w:rPr/>
              <w:t>Basic (likely)</w:t>
            </w:r>
          </w:p>
        </w:tc>
        <w:tc>
          <w:tcPr>
            <w:tcW w:w="580" w:type="dxa"/>
            <w:tcMar/>
          </w:tcPr>
          <w:p w:rsidR="54B73EA5" w:rsidRDefault="54B73EA5" w14:noSpellErr="1" w14:paraId="108D9F73" w14:textId="5038F093">
            <w:r w:rsidR="54B73EA5">
              <w:rPr/>
              <w:t>2</w:t>
            </w:r>
          </w:p>
        </w:tc>
        <w:tc>
          <w:tcPr>
            <w:tcW w:w="900" w:type="dxa"/>
            <w:tcMar/>
          </w:tcPr>
          <w:p w:rsidR="54B73EA5" w:rsidRDefault="54B73EA5" w14:noSpellErr="1" w14:paraId="672ABD74" w14:textId="4916D757">
            <w:r w:rsidR="54B73EA5">
              <w:rPr/>
              <w:t>0.005</w:t>
            </w:r>
          </w:p>
        </w:tc>
        <w:tc>
          <w:tcPr>
            <w:tcW w:w="1070" w:type="dxa"/>
            <w:tcMar/>
          </w:tcPr>
          <w:p w:rsidR="54B73EA5" w:rsidRDefault="54B73EA5" w14:noSpellErr="1" w14:paraId="484D3520" w14:textId="41F4BE1B">
            <w:r w:rsidR="54B73EA5">
              <w:rPr/>
              <w:t>Estimate</w:t>
            </w:r>
          </w:p>
        </w:tc>
      </w:tr>
      <w:tr w:rsidR="54B73EA5" w:rsidTr="54B73EA5" w14:paraId="4563386A">
        <w:tc>
          <w:tcPr>
            <w:tcW w:w="600" w:type="dxa"/>
            <w:tcMar/>
          </w:tcPr>
          <w:p w:rsidR="54B73EA5" w:rsidRDefault="54B73EA5" w14:noSpellErr="1" w14:paraId="3A7E3BDA" w14:textId="590A1E90">
            <w:r w:rsidR="54B73EA5">
              <w:rPr/>
              <w:t>44</w:t>
            </w:r>
          </w:p>
        </w:tc>
        <w:tc>
          <w:tcPr>
            <w:tcW w:w="2640" w:type="dxa"/>
            <w:tcMar/>
          </w:tcPr>
          <w:p w:rsidR="54B73EA5" w:rsidRDefault="54B73EA5" w14:noSpellErr="1" w14:paraId="32CA3DE2" w14:textId="51E80554">
            <w:r w:rsidR="54B73EA5">
              <w:rPr/>
              <w:t>Resistor, 5.1 kΩ, 0402, 1%</w:t>
            </w:r>
          </w:p>
        </w:tc>
        <w:tc>
          <w:tcPr>
            <w:tcW w:w="1600" w:type="dxa"/>
            <w:tcMar/>
          </w:tcPr>
          <w:p w:rsidR="54B73EA5" w:rsidRDefault="54B73EA5" w14:noSpellErr="1" w14:paraId="6462A585" w14:textId="4AC5EC18">
            <w:r w:rsidR="54B73EA5">
              <w:rPr/>
              <w:t>Generic</w:t>
            </w:r>
          </w:p>
        </w:tc>
        <w:tc>
          <w:tcPr>
            <w:tcW w:w="1250" w:type="dxa"/>
            <w:tcMar/>
          </w:tcPr>
          <w:p w:rsidR="54B73EA5" w:rsidRDefault="54B73EA5" w14:noSpellErr="1" w14:paraId="505655D3" w14:textId="43A3D2DC">
            <w:r w:rsidR="54B73EA5">
              <w:rPr/>
              <w:t>Assign</w:t>
            </w:r>
          </w:p>
        </w:tc>
        <w:tc>
          <w:tcPr>
            <w:tcW w:w="1100" w:type="dxa"/>
            <w:tcMar/>
          </w:tcPr>
          <w:p w:rsidR="54B73EA5" w:rsidRDefault="54B73EA5" w14:noSpellErr="1" w14:paraId="51C04CE9" w14:textId="3C81B9A0">
            <w:r w:rsidR="54B73EA5">
              <w:rPr/>
              <w:t>Basic (likely)</w:t>
            </w:r>
          </w:p>
        </w:tc>
        <w:tc>
          <w:tcPr>
            <w:tcW w:w="580" w:type="dxa"/>
            <w:tcMar/>
          </w:tcPr>
          <w:p w:rsidR="54B73EA5" w:rsidRDefault="54B73EA5" w14:noSpellErr="1" w14:paraId="68C27F07" w14:textId="355FA064">
            <w:r w:rsidR="54B73EA5">
              <w:rPr/>
              <w:t>2</w:t>
            </w:r>
          </w:p>
        </w:tc>
        <w:tc>
          <w:tcPr>
            <w:tcW w:w="900" w:type="dxa"/>
            <w:tcMar/>
          </w:tcPr>
          <w:p w:rsidR="54B73EA5" w:rsidRDefault="54B73EA5" w14:noSpellErr="1" w14:paraId="6CA16F51" w14:textId="2E3D8728">
            <w:r w:rsidR="54B73EA5">
              <w:rPr/>
              <w:t>0.004</w:t>
            </w:r>
          </w:p>
        </w:tc>
        <w:tc>
          <w:tcPr>
            <w:tcW w:w="1070" w:type="dxa"/>
            <w:tcMar/>
          </w:tcPr>
          <w:p w:rsidR="54B73EA5" w:rsidRDefault="54B73EA5" w14:noSpellErr="1" w14:paraId="73C61445" w14:textId="271B6DEC">
            <w:r w:rsidR="54B73EA5">
              <w:rPr/>
              <w:t>Estimate</w:t>
            </w:r>
          </w:p>
        </w:tc>
      </w:tr>
      <w:tr w:rsidR="54B73EA5" w:rsidTr="54B73EA5" w14:paraId="1AF1A4A7">
        <w:tc>
          <w:tcPr>
            <w:tcW w:w="600" w:type="dxa"/>
            <w:tcMar/>
          </w:tcPr>
          <w:p w:rsidR="54B73EA5" w:rsidRDefault="54B73EA5" w14:noSpellErr="1" w14:paraId="5E94D776" w14:textId="3E30CE61">
            <w:r w:rsidR="54B73EA5">
              <w:rPr/>
              <w:t>45</w:t>
            </w:r>
          </w:p>
        </w:tc>
        <w:tc>
          <w:tcPr>
            <w:tcW w:w="2640" w:type="dxa"/>
            <w:tcMar/>
          </w:tcPr>
          <w:p w:rsidR="54B73EA5" w:rsidRDefault="54B73EA5" w14:noSpellErr="1" w14:paraId="129553DB" w14:textId="370EB525">
            <w:r w:rsidR="54B73EA5">
              <w:rPr/>
              <w:t>Reset RC (NRST), 10 kΩ / 100 nF, 0402</w:t>
            </w:r>
          </w:p>
        </w:tc>
        <w:tc>
          <w:tcPr>
            <w:tcW w:w="1600" w:type="dxa"/>
            <w:tcMar/>
          </w:tcPr>
          <w:p w:rsidR="54B73EA5" w:rsidRDefault="54B73EA5" w14:noSpellErr="1" w14:paraId="33DDE486" w14:textId="2FEC9BE9">
            <w:r w:rsidR="54B73EA5">
              <w:rPr/>
              <w:t>Generic</w:t>
            </w:r>
          </w:p>
        </w:tc>
        <w:tc>
          <w:tcPr>
            <w:tcW w:w="1250" w:type="dxa"/>
            <w:tcMar/>
          </w:tcPr>
          <w:p w:rsidR="54B73EA5" w:rsidRDefault="54B73EA5" w14:noSpellErr="1" w14:paraId="154546D4" w14:textId="28CA82AD">
            <w:r w:rsidR="54B73EA5">
              <w:rPr/>
              <w:t>Assign</w:t>
            </w:r>
          </w:p>
        </w:tc>
        <w:tc>
          <w:tcPr>
            <w:tcW w:w="1100" w:type="dxa"/>
            <w:tcMar/>
          </w:tcPr>
          <w:p w:rsidR="54B73EA5" w:rsidRDefault="54B73EA5" w14:noSpellErr="1" w14:paraId="4ACE6CDD" w14:textId="21A86971">
            <w:r w:rsidR="54B73EA5">
              <w:rPr/>
              <w:t>Basic (likely)</w:t>
            </w:r>
          </w:p>
        </w:tc>
        <w:tc>
          <w:tcPr>
            <w:tcW w:w="580" w:type="dxa"/>
            <w:tcMar/>
          </w:tcPr>
          <w:p w:rsidR="54B73EA5" w:rsidRDefault="54B73EA5" w14:noSpellErr="1" w14:paraId="5C36544F" w14:textId="1A865035">
            <w:r w:rsidR="54B73EA5">
              <w:rPr/>
              <w:t>2</w:t>
            </w:r>
          </w:p>
        </w:tc>
        <w:tc>
          <w:tcPr>
            <w:tcW w:w="900" w:type="dxa"/>
            <w:tcMar/>
          </w:tcPr>
          <w:p w:rsidR="54B73EA5" w:rsidRDefault="54B73EA5" w14:noSpellErr="1" w14:paraId="42BEE584" w14:textId="136436F9">
            <w:r w:rsidR="54B73EA5">
              <w:rPr/>
              <w:t>0.004</w:t>
            </w:r>
          </w:p>
        </w:tc>
        <w:tc>
          <w:tcPr>
            <w:tcW w:w="1070" w:type="dxa"/>
            <w:tcMar/>
          </w:tcPr>
          <w:p w:rsidR="54B73EA5" w:rsidRDefault="54B73EA5" w14:noSpellErr="1" w14:paraId="4319AB2C" w14:textId="0C421DBD">
            <w:r w:rsidR="54B73EA5">
              <w:rPr/>
              <w:t>Estimate</w:t>
            </w:r>
          </w:p>
        </w:tc>
      </w:tr>
      <w:tr w:rsidR="54B73EA5" w:rsidTr="54B73EA5" w14:paraId="172229EA">
        <w:tc>
          <w:tcPr>
            <w:tcW w:w="600" w:type="dxa"/>
            <w:tcMar/>
          </w:tcPr>
          <w:p w:rsidR="54B73EA5" w:rsidRDefault="54B73EA5" w14:noSpellErr="1" w14:paraId="693A4150" w14:textId="23577E32">
            <w:r w:rsidR="54B73EA5">
              <w:rPr/>
              <w:t>46</w:t>
            </w:r>
          </w:p>
        </w:tc>
        <w:tc>
          <w:tcPr>
            <w:tcW w:w="2640" w:type="dxa"/>
            <w:tcMar/>
          </w:tcPr>
          <w:p w:rsidR="54B73EA5" w:rsidRDefault="54B73EA5" w14:noSpellErr="1" w14:paraId="6E49C538" w14:textId="1C3564F6">
            <w:r w:rsidR="54B73EA5">
              <w:rPr/>
              <w:t>Resistor, 10 kΩ, 0402, 1%</w:t>
            </w:r>
          </w:p>
        </w:tc>
        <w:tc>
          <w:tcPr>
            <w:tcW w:w="1600" w:type="dxa"/>
            <w:tcMar/>
          </w:tcPr>
          <w:p w:rsidR="54B73EA5" w:rsidRDefault="54B73EA5" w14:noSpellErr="1" w14:paraId="56F7E033" w14:textId="15134BBA">
            <w:r w:rsidR="54B73EA5">
              <w:rPr/>
              <w:t>Generic</w:t>
            </w:r>
          </w:p>
        </w:tc>
        <w:tc>
          <w:tcPr>
            <w:tcW w:w="1250" w:type="dxa"/>
            <w:tcMar/>
          </w:tcPr>
          <w:p w:rsidR="54B73EA5" w:rsidRDefault="54B73EA5" w14:noSpellErr="1" w14:paraId="634F7ED0" w14:textId="0DF1327E">
            <w:r w:rsidR="54B73EA5">
              <w:rPr/>
              <w:t>Assign</w:t>
            </w:r>
          </w:p>
        </w:tc>
        <w:tc>
          <w:tcPr>
            <w:tcW w:w="1100" w:type="dxa"/>
            <w:tcMar/>
          </w:tcPr>
          <w:p w:rsidR="54B73EA5" w:rsidRDefault="54B73EA5" w14:noSpellErr="1" w14:paraId="6CC8872C" w14:textId="06CF1942">
            <w:r w:rsidR="54B73EA5">
              <w:rPr/>
              <w:t>Basic (likely)</w:t>
            </w:r>
          </w:p>
        </w:tc>
        <w:tc>
          <w:tcPr>
            <w:tcW w:w="580" w:type="dxa"/>
            <w:tcMar/>
          </w:tcPr>
          <w:p w:rsidR="54B73EA5" w:rsidRDefault="54B73EA5" w14:noSpellErr="1" w14:paraId="5F759A11" w14:textId="7FAD0006">
            <w:r w:rsidR="54B73EA5">
              <w:rPr/>
              <w:t>2</w:t>
            </w:r>
          </w:p>
        </w:tc>
        <w:tc>
          <w:tcPr>
            <w:tcW w:w="900" w:type="dxa"/>
            <w:tcMar/>
          </w:tcPr>
          <w:p w:rsidR="54B73EA5" w:rsidRDefault="54B73EA5" w14:noSpellErr="1" w14:paraId="1F21F833" w14:textId="788AE6CA">
            <w:r w:rsidR="54B73EA5">
              <w:rPr/>
              <w:t>0.004</w:t>
            </w:r>
          </w:p>
        </w:tc>
        <w:tc>
          <w:tcPr>
            <w:tcW w:w="1070" w:type="dxa"/>
            <w:tcMar/>
          </w:tcPr>
          <w:p w:rsidR="54B73EA5" w:rsidRDefault="54B73EA5" w14:noSpellErr="1" w14:paraId="109AAA42" w14:textId="7168CD8E">
            <w:r w:rsidR="54B73EA5">
              <w:rPr/>
              <w:t>Estimate</w:t>
            </w:r>
          </w:p>
        </w:tc>
      </w:tr>
      <w:tr w:rsidR="54B73EA5" w:rsidTr="54B73EA5" w14:paraId="6D929048">
        <w:tc>
          <w:tcPr>
            <w:tcW w:w="600" w:type="dxa"/>
            <w:tcMar/>
          </w:tcPr>
          <w:p w:rsidR="54B73EA5" w:rsidRDefault="54B73EA5" w14:noSpellErr="1" w14:paraId="2DBD4F4E" w14:textId="087E2E03">
            <w:r w:rsidR="54B73EA5">
              <w:rPr/>
              <w:t>47</w:t>
            </w:r>
          </w:p>
        </w:tc>
        <w:tc>
          <w:tcPr>
            <w:tcW w:w="2640" w:type="dxa"/>
            <w:tcMar/>
          </w:tcPr>
          <w:p w:rsidR="54B73EA5" w:rsidRDefault="54B73EA5" w14:noSpellErr="1" w14:paraId="25C52BEB" w14:textId="015C14C7">
            <w:r w:rsidR="54B73EA5">
              <w:rPr/>
              <w:t>Resistor, 2.2 kΩ, 0402, 1%</w:t>
            </w:r>
          </w:p>
        </w:tc>
        <w:tc>
          <w:tcPr>
            <w:tcW w:w="1600" w:type="dxa"/>
            <w:tcMar/>
          </w:tcPr>
          <w:p w:rsidR="54B73EA5" w:rsidRDefault="54B73EA5" w14:noSpellErr="1" w14:paraId="3AEAD6E1" w14:textId="7A39FB8B">
            <w:r w:rsidR="54B73EA5">
              <w:rPr/>
              <w:t>Generic</w:t>
            </w:r>
          </w:p>
        </w:tc>
        <w:tc>
          <w:tcPr>
            <w:tcW w:w="1250" w:type="dxa"/>
            <w:tcMar/>
          </w:tcPr>
          <w:p w:rsidR="54B73EA5" w:rsidRDefault="54B73EA5" w14:noSpellErr="1" w14:paraId="2F50280B" w14:textId="7317E24F">
            <w:r w:rsidR="54B73EA5">
              <w:rPr/>
              <w:t>Assign</w:t>
            </w:r>
          </w:p>
        </w:tc>
        <w:tc>
          <w:tcPr>
            <w:tcW w:w="1100" w:type="dxa"/>
            <w:tcMar/>
          </w:tcPr>
          <w:p w:rsidR="54B73EA5" w:rsidRDefault="54B73EA5" w14:noSpellErr="1" w14:paraId="79AB3309" w14:textId="6BF5C913">
            <w:r w:rsidR="54B73EA5">
              <w:rPr/>
              <w:t>Basic (likely)</w:t>
            </w:r>
          </w:p>
        </w:tc>
        <w:tc>
          <w:tcPr>
            <w:tcW w:w="580" w:type="dxa"/>
            <w:tcMar/>
          </w:tcPr>
          <w:p w:rsidR="54B73EA5" w:rsidRDefault="54B73EA5" w14:noSpellErr="1" w14:paraId="760A7DD7" w14:textId="64D3AFD7">
            <w:r w:rsidR="54B73EA5">
              <w:rPr/>
              <w:t>2</w:t>
            </w:r>
          </w:p>
        </w:tc>
        <w:tc>
          <w:tcPr>
            <w:tcW w:w="900" w:type="dxa"/>
            <w:tcMar/>
          </w:tcPr>
          <w:p w:rsidR="54B73EA5" w:rsidRDefault="54B73EA5" w14:noSpellErr="1" w14:paraId="322C777D" w14:textId="5DB1969B">
            <w:r w:rsidR="54B73EA5">
              <w:rPr/>
              <w:t>0.004</w:t>
            </w:r>
          </w:p>
        </w:tc>
        <w:tc>
          <w:tcPr>
            <w:tcW w:w="1070" w:type="dxa"/>
            <w:tcMar/>
          </w:tcPr>
          <w:p w:rsidR="54B73EA5" w:rsidRDefault="54B73EA5" w14:noSpellErr="1" w14:paraId="63DF1B87" w14:textId="568F7D5F">
            <w:r w:rsidR="54B73EA5">
              <w:rPr/>
              <w:t>Estimate</w:t>
            </w:r>
          </w:p>
        </w:tc>
      </w:tr>
      <w:tr w:rsidR="54B73EA5" w:rsidTr="54B73EA5" w14:paraId="60B9ECC2">
        <w:tc>
          <w:tcPr>
            <w:tcW w:w="600" w:type="dxa"/>
            <w:tcMar/>
          </w:tcPr>
          <w:p w:rsidR="54B73EA5" w:rsidRDefault="54B73EA5" w14:noSpellErr="1" w14:paraId="15F5D2B5" w14:textId="6DA4DDD4">
            <w:r w:rsidR="54B73EA5">
              <w:rPr/>
              <w:t>48</w:t>
            </w:r>
          </w:p>
        </w:tc>
        <w:tc>
          <w:tcPr>
            <w:tcW w:w="2640" w:type="dxa"/>
            <w:tcMar/>
          </w:tcPr>
          <w:p w:rsidR="54B73EA5" w:rsidRDefault="54B73EA5" w14:noSpellErr="1" w14:paraId="4A53E506" w14:textId="6682C498">
            <w:r w:rsidR="54B73EA5">
              <w:rPr/>
              <w:t>Resistor, 1 Ω, 0603, 1%</w:t>
            </w:r>
          </w:p>
        </w:tc>
        <w:tc>
          <w:tcPr>
            <w:tcW w:w="1600" w:type="dxa"/>
            <w:tcMar/>
          </w:tcPr>
          <w:p w:rsidR="54B73EA5" w:rsidRDefault="54B73EA5" w14:noSpellErr="1" w14:paraId="69111CAB" w14:textId="5F60AB5C">
            <w:r w:rsidR="54B73EA5">
              <w:rPr/>
              <w:t>Generic</w:t>
            </w:r>
          </w:p>
        </w:tc>
        <w:tc>
          <w:tcPr>
            <w:tcW w:w="1250" w:type="dxa"/>
            <w:tcMar/>
          </w:tcPr>
          <w:p w:rsidR="54B73EA5" w:rsidRDefault="54B73EA5" w14:noSpellErr="1" w14:paraId="7E97071A" w14:textId="583E9220">
            <w:r w:rsidR="54B73EA5">
              <w:rPr/>
              <w:t>Assign</w:t>
            </w:r>
          </w:p>
        </w:tc>
        <w:tc>
          <w:tcPr>
            <w:tcW w:w="1100" w:type="dxa"/>
            <w:tcMar/>
          </w:tcPr>
          <w:p w:rsidR="54B73EA5" w:rsidRDefault="54B73EA5" w14:noSpellErr="1" w14:paraId="382F4E9B" w14:textId="511C78E4">
            <w:r w:rsidR="54B73EA5">
              <w:rPr/>
              <w:t>Basic (likely)</w:t>
            </w:r>
          </w:p>
        </w:tc>
        <w:tc>
          <w:tcPr>
            <w:tcW w:w="580" w:type="dxa"/>
            <w:tcMar/>
          </w:tcPr>
          <w:p w:rsidR="54B73EA5" w:rsidRDefault="54B73EA5" w14:noSpellErr="1" w14:paraId="334D57AA" w14:textId="49FA5FA8">
            <w:r w:rsidR="54B73EA5">
              <w:rPr/>
              <w:t>2</w:t>
            </w:r>
          </w:p>
        </w:tc>
        <w:tc>
          <w:tcPr>
            <w:tcW w:w="900" w:type="dxa"/>
            <w:tcMar/>
          </w:tcPr>
          <w:p w:rsidR="54B73EA5" w:rsidRDefault="54B73EA5" w14:noSpellErr="1" w14:paraId="4367DB6D" w14:textId="42D8466C">
            <w:r w:rsidR="54B73EA5">
              <w:rPr/>
              <w:t>0.004</w:t>
            </w:r>
          </w:p>
        </w:tc>
        <w:tc>
          <w:tcPr>
            <w:tcW w:w="1070" w:type="dxa"/>
            <w:tcMar/>
          </w:tcPr>
          <w:p w:rsidR="54B73EA5" w:rsidRDefault="54B73EA5" w14:noSpellErr="1" w14:paraId="6F3D5405" w14:textId="3BB62D30">
            <w:r w:rsidR="54B73EA5">
              <w:rPr/>
              <w:t>Estimate</w:t>
            </w:r>
          </w:p>
        </w:tc>
      </w:tr>
      <w:tr w:rsidR="54B73EA5" w:rsidTr="54B73EA5" w14:paraId="206133E9">
        <w:tc>
          <w:tcPr>
            <w:tcW w:w="600" w:type="dxa"/>
            <w:tcMar/>
          </w:tcPr>
          <w:p w:rsidR="54B73EA5" w:rsidRDefault="54B73EA5" w14:noSpellErr="1" w14:paraId="33DCA60E" w14:textId="52CB8DA5">
            <w:r w:rsidR="54B73EA5">
              <w:rPr/>
              <w:t>49</w:t>
            </w:r>
          </w:p>
        </w:tc>
        <w:tc>
          <w:tcPr>
            <w:tcW w:w="2640" w:type="dxa"/>
            <w:tcMar/>
          </w:tcPr>
          <w:p w:rsidR="54B73EA5" w:rsidRDefault="54B73EA5" w14:noSpellErr="1" w14:paraId="1A56A393" w14:textId="4BA97469">
            <w:r w:rsidR="54B73EA5">
              <w:rPr/>
              <w:t>Resistor, 240 Ω / 10 Ω, 0402, 1%</w:t>
            </w:r>
          </w:p>
        </w:tc>
        <w:tc>
          <w:tcPr>
            <w:tcW w:w="1600" w:type="dxa"/>
            <w:tcMar/>
          </w:tcPr>
          <w:p w:rsidR="54B73EA5" w:rsidRDefault="54B73EA5" w14:noSpellErr="1" w14:paraId="44C61DC2" w14:textId="44875B2D">
            <w:r w:rsidR="54B73EA5">
              <w:rPr/>
              <w:t>Generic</w:t>
            </w:r>
          </w:p>
        </w:tc>
        <w:tc>
          <w:tcPr>
            <w:tcW w:w="1250" w:type="dxa"/>
            <w:tcMar/>
          </w:tcPr>
          <w:p w:rsidR="54B73EA5" w:rsidRDefault="54B73EA5" w14:noSpellErr="1" w14:paraId="16565CCB" w14:textId="3D6541F1">
            <w:r w:rsidR="54B73EA5">
              <w:rPr/>
              <w:t>Assign</w:t>
            </w:r>
          </w:p>
        </w:tc>
        <w:tc>
          <w:tcPr>
            <w:tcW w:w="1100" w:type="dxa"/>
            <w:tcMar/>
          </w:tcPr>
          <w:p w:rsidR="54B73EA5" w:rsidRDefault="54B73EA5" w14:noSpellErr="1" w14:paraId="3E07029A" w14:textId="364328B5">
            <w:r w:rsidR="54B73EA5">
              <w:rPr/>
              <w:t>Basic (likely)</w:t>
            </w:r>
          </w:p>
        </w:tc>
        <w:tc>
          <w:tcPr>
            <w:tcW w:w="580" w:type="dxa"/>
            <w:tcMar/>
          </w:tcPr>
          <w:p w:rsidR="54B73EA5" w:rsidRDefault="54B73EA5" w14:noSpellErr="1" w14:paraId="3C0837F6" w14:textId="2F210F79">
            <w:r w:rsidR="54B73EA5">
              <w:rPr/>
              <w:t>2</w:t>
            </w:r>
          </w:p>
        </w:tc>
        <w:tc>
          <w:tcPr>
            <w:tcW w:w="900" w:type="dxa"/>
            <w:tcMar/>
          </w:tcPr>
          <w:p w:rsidR="54B73EA5" w:rsidRDefault="54B73EA5" w14:noSpellErr="1" w14:paraId="1BD8FAB4" w14:textId="27FEF63D">
            <w:r w:rsidR="54B73EA5">
              <w:rPr/>
              <w:t>0.004</w:t>
            </w:r>
          </w:p>
        </w:tc>
        <w:tc>
          <w:tcPr>
            <w:tcW w:w="1070" w:type="dxa"/>
            <w:tcMar/>
          </w:tcPr>
          <w:p w:rsidR="54B73EA5" w:rsidRDefault="54B73EA5" w14:noSpellErr="1" w14:paraId="75BE2FF1" w14:textId="20DCDD01">
            <w:r w:rsidR="54B73EA5">
              <w:rPr/>
              <w:t>Estimate</w:t>
            </w:r>
          </w:p>
        </w:tc>
      </w:tr>
      <w:tr w:rsidR="54B73EA5" w:rsidTr="54B73EA5" w14:paraId="46ABDE45">
        <w:tc>
          <w:tcPr>
            <w:tcW w:w="600" w:type="dxa"/>
            <w:tcMar/>
          </w:tcPr>
          <w:p w:rsidR="54B73EA5" w:rsidRDefault="54B73EA5" w14:noSpellErr="1" w14:paraId="79F3C6DA" w14:textId="37F23D76">
            <w:r w:rsidR="54B73EA5">
              <w:rPr/>
              <w:t>50</w:t>
            </w:r>
          </w:p>
        </w:tc>
        <w:tc>
          <w:tcPr>
            <w:tcW w:w="2640" w:type="dxa"/>
            <w:tcMar/>
          </w:tcPr>
          <w:p w:rsidR="54B73EA5" w:rsidRDefault="54B73EA5" w14:noSpellErr="1" w14:paraId="607C009B" w14:textId="30D0243A">
            <w:r w:rsidR="54B73EA5">
              <w:rPr/>
              <w:t>Resistor, 10.0 kΩ / 10.7 kΩ, 0402, 1%</w:t>
            </w:r>
          </w:p>
        </w:tc>
        <w:tc>
          <w:tcPr>
            <w:tcW w:w="1600" w:type="dxa"/>
            <w:tcMar/>
          </w:tcPr>
          <w:p w:rsidR="54B73EA5" w:rsidRDefault="54B73EA5" w14:noSpellErr="1" w14:paraId="4027B28A" w14:textId="29AE0AFE">
            <w:r w:rsidR="54B73EA5">
              <w:rPr/>
              <w:t>Generic</w:t>
            </w:r>
          </w:p>
        </w:tc>
        <w:tc>
          <w:tcPr>
            <w:tcW w:w="1250" w:type="dxa"/>
            <w:tcMar/>
          </w:tcPr>
          <w:p w:rsidR="54B73EA5" w:rsidRDefault="54B73EA5" w14:noSpellErr="1" w14:paraId="2C3E5FE1" w14:textId="228BF1C2">
            <w:r w:rsidR="54B73EA5">
              <w:rPr/>
              <w:t>Assign</w:t>
            </w:r>
          </w:p>
        </w:tc>
        <w:tc>
          <w:tcPr>
            <w:tcW w:w="1100" w:type="dxa"/>
            <w:tcMar/>
          </w:tcPr>
          <w:p w:rsidR="54B73EA5" w:rsidRDefault="54B73EA5" w14:noSpellErr="1" w14:paraId="780F1742" w14:textId="1B69D886">
            <w:r w:rsidR="54B73EA5">
              <w:rPr/>
              <w:t>Basic (likely)</w:t>
            </w:r>
          </w:p>
        </w:tc>
        <w:tc>
          <w:tcPr>
            <w:tcW w:w="580" w:type="dxa"/>
            <w:tcMar/>
          </w:tcPr>
          <w:p w:rsidR="54B73EA5" w:rsidRDefault="54B73EA5" w14:noSpellErr="1" w14:paraId="2C720852" w14:textId="1447BF4A">
            <w:r w:rsidR="54B73EA5">
              <w:rPr/>
              <w:t>2</w:t>
            </w:r>
          </w:p>
        </w:tc>
        <w:tc>
          <w:tcPr>
            <w:tcW w:w="900" w:type="dxa"/>
            <w:tcMar/>
          </w:tcPr>
          <w:p w:rsidR="54B73EA5" w:rsidRDefault="54B73EA5" w14:noSpellErr="1" w14:paraId="2DABA0A1" w14:textId="0D25A60E">
            <w:r w:rsidR="54B73EA5">
              <w:rPr/>
              <w:t>0.004</w:t>
            </w:r>
          </w:p>
        </w:tc>
        <w:tc>
          <w:tcPr>
            <w:tcW w:w="1070" w:type="dxa"/>
            <w:tcMar/>
          </w:tcPr>
          <w:p w:rsidR="54B73EA5" w:rsidRDefault="54B73EA5" w14:noSpellErr="1" w14:paraId="2E4F1E34" w14:textId="06038CD2">
            <w:r w:rsidR="54B73EA5">
              <w:rPr/>
              <w:t>Estimate</w:t>
            </w:r>
          </w:p>
        </w:tc>
      </w:tr>
      <w:tr w:rsidR="54B73EA5" w:rsidTr="54B73EA5" w14:paraId="1EDF0830">
        <w:tc>
          <w:tcPr>
            <w:tcW w:w="600" w:type="dxa"/>
            <w:tcMar/>
          </w:tcPr>
          <w:p w:rsidR="54B73EA5" w:rsidRDefault="54B73EA5" w14:noSpellErr="1" w14:paraId="4DA69A4E" w14:textId="1D18ED47">
            <w:r w:rsidR="54B73EA5">
              <w:rPr/>
              <w:t>51</w:t>
            </w:r>
          </w:p>
        </w:tc>
        <w:tc>
          <w:tcPr>
            <w:tcW w:w="2640" w:type="dxa"/>
            <w:tcMar/>
          </w:tcPr>
          <w:p w:rsidR="54B73EA5" w:rsidRDefault="54B73EA5" w14:noSpellErr="1" w14:paraId="7D0416E5" w14:textId="15F6D40B">
            <w:r w:rsidR="54B73EA5">
              <w:rPr/>
              <w:t>Resistor, 1 kΩ, 0402, 1%</w:t>
            </w:r>
          </w:p>
        </w:tc>
        <w:tc>
          <w:tcPr>
            <w:tcW w:w="1600" w:type="dxa"/>
            <w:tcMar/>
          </w:tcPr>
          <w:p w:rsidR="54B73EA5" w:rsidRDefault="54B73EA5" w14:noSpellErr="1" w14:paraId="695581A8" w14:textId="0ED4BACF">
            <w:r w:rsidR="54B73EA5">
              <w:rPr/>
              <w:t>Generic</w:t>
            </w:r>
          </w:p>
        </w:tc>
        <w:tc>
          <w:tcPr>
            <w:tcW w:w="1250" w:type="dxa"/>
            <w:tcMar/>
          </w:tcPr>
          <w:p w:rsidR="54B73EA5" w:rsidRDefault="54B73EA5" w14:noSpellErr="1" w14:paraId="3EAEEB74" w14:textId="07B2A193">
            <w:r w:rsidR="54B73EA5">
              <w:rPr/>
              <w:t>Assign</w:t>
            </w:r>
          </w:p>
        </w:tc>
        <w:tc>
          <w:tcPr>
            <w:tcW w:w="1100" w:type="dxa"/>
            <w:tcMar/>
          </w:tcPr>
          <w:p w:rsidR="54B73EA5" w:rsidRDefault="54B73EA5" w14:noSpellErr="1" w14:paraId="7224DA6C" w14:textId="00908857">
            <w:r w:rsidR="54B73EA5">
              <w:rPr/>
              <w:t>Basic (likely)</w:t>
            </w:r>
          </w:p>
        </w:tc>
        <w:tc>
          <w:tcPr>
            <w:tcW w:w="580" w:type="dxa"/>
            <w:tcMar/>
          </w:tcPr>
          <w:p w:rsidR="54B73EA5" w:rsidRDefault="54B73EA5" w14:noSpellErr="1" w14:paraId="633A8365" w14:textId="796E6F1B">
            <w:r w:rsidR="54B73EA5">
              <w:rPr/>
              <w:t>2</w:t>
            </w:r>
          </w:p>
        </w:tc>
        <w:tc>
          <w:tcPr>
            <w:tcW w:w="900" w:type="dxa"/>
            <w:tcMar/>
          </w:tcPr>
          <w:p w:rsidR="54B73EA5" w:rsidRDefault="54B73EA5" w14:noSpellErr="1" w14:paraId="3B50C794" w14:textId="724C55DF">
            <w:r w:rsidR="54B73EA5">
              <w:rPr/>
              <w:t>0.004</w:t>
            </w:r>
          </w:p>
        </w:tc>
        <w:tc>
          <w:tcPr>
            <w:tcW w:w="1070" w:type="dxa"/>
            <w:tcMar/>
          </w:tcPr>
          <w:p w:rsidR="54B73EA5" w:rsidRDefault="54B73EA5" w14:noSpellErr="1" w14:paraId="51BF9E23" w14:textId="6B2A3CA3">
            <w:r w:rsidR="54B73EA5">
              <w:rPr/>
              <w:t>Estimate</w:t>
            </w:r>
          </w:p>
        </w:tc>
      </w:tr>
      <w:tr w:rsidR="54B73EA5" w:rsidTr="54B73EA5" w14:paraId="48EB19D0">
        <w:tc>
          <w:tcPr>
            <w:tcW w:w="600" w:type="dxa"/>
            <w:tcMar/>
          </w:tcPr>
          <w:p w:rsidR="54B73EA5" w:rsidRDefault="54B73EA5" w14:noSpellErr="1" w14:paraId="5A1E2F54" w14:textId="023F9D18">
            <w:r w:rsidR="54B73EA5">
              <w:rPr/>
              <w:t>52</w:t>
            </w:r>
          </w:p>
        </w:tc>
        <w:tc>
          <w:tcPr>
            <w:tcW w:w="2640" w:type="dxa"/>
            <w:tcMar/>
          </w:tcPr>
          <w:p w:rsidR="54B73EA5" w:rsidRDefault="54B73EA5" w14:noSpellErr="1" w14:paraId="6476A701" w14:textId="7B1D83DC">
            <w:r w:rsidR="54B73EA5">
              <w:rPr/>
              <w:t>Capacitor, 4.7 nF, 0402, 50 V X7R</w:t>
            </w:r>
          </w:p>
        </w:tc>
        <w:tc>
          <w:tcPr>
            <w:tcW w:w="1600" w:type="dxa"/>
            <w:tcMar/>
          </w:tcPr>
          <w:p w:rsidR="54B73EA5" w:rsidRDefault="54B73EA5" w14:noSpellErr="1" w14:paraId="5E1A4BDE" w14:textId="73FB6AA0">
            <w:r w:rsidR="54B73EA5">
              <w:rPr/>
              <w:t>Generic</w:t>
            </w:r>
          </w:p>
        </w:tc>
        <w:tc>
          <w:tcPr>
            <w:tcW w:w="1250" w:type="dxa"/>
            <w:tcMar/>
          </w:tcPr>
          <w:p w:rsidR="54B73EA5" w:rsidRDefault="54B73EA5" w14:noSpellErr="1" w14:paraId="3E0113AB" w14:textId="6CD95164">
            <w:r w:rsidR="54B73EA5">
              <w:rPr/>
              <w:t>Assign</w:t>
            </w:r>
          </w:p>
        </w:tc>
        <w:tc>
          <w:tcPr>
            <w:tcW w:w="1100" w:type="dxa"/>
            <w:tcMar/>
          </w:tcPr>
          <w:p w:rsidR="54B73EA5" w:rsidRDefault="54B73EA5" w14:noSpellErr="1" w14:paraId="3410FEA0" w14:textId="65B73828">
            <w:r w:rsidR="54B73EA5">
              <w:rPr/>
              <w:t>Basic (likely)</w:t>
            </w:r>
          </w:p>
        </w:tc>
        <w:tc>
          <w:tcPr>
            <w:tcW w:w="580" w:type="dxa"/>
            <w:tcMar/>
          </w:tcPr>
          <w:p w:rsidR="54B73EA5" w:rsidRDefault="54B73EA5" w14:noSpellErr="1" w14:paraId="21D74586" w14:textId="5E951EEC">
            <w:r w:rsidR="54B73EA5">
              <w:rPr/>
              <w:t>1</w:t>
            </w:r>
          </w:p>
        </w:tc>
        <w:tc>
          <w:tcPr>
            <w:tcW w:w="900" w:type="dxa"/>
            <w:tcMar/>
          </w:tcPr>
          <w:p w:rsidR="54B73EA5" w:rsidRDefault="54B73EA5" w14:noSpellErr="1" w14:paraId="3BA1B83F" w14:textId="577305B0">
            <w:r w:rsidR="54B73EA5">
              <w:rPr/>
              <w:t>0.005</w:t>
            </w:r>
          </w:p>
        </w:tc>
        <w:tc>
          <w:tcPr>
            <w:tcW w:w="1070" w:type="dxa"/>
            <w:tcMar/>
          </w:tcPr>
          <w:p w:rsidR="54B73EA5" w:rsidRDefault="54B73EA5" w14:noSpellErr="1" w14:paraId="21531960" w14:textId="5050EC74">
            <w:r w:rsidR="54B73EA5">
              <w:rPr/>
              <w:t>Estimate</w:t>
            </w:r>
          </w:p>
        </w:tc>
      </w:tr>
      <w:tr w:rsidR="54B73EA5" w:rsidTr="54B73EA5" w14:paraId="78E05700">
        <w:tc>
          <w:tcPr>
            <w:tcW w:w="600" w:type="dxa"/>
            <w:tcMar/>
          </w:tcPr>
          <w:p w:rsidR="54B73EA5" w:rsidRDefault="54B73EA5" w14:noSpellErr="1" w14:paraId="7682ACC5" w14:textId="67664CE9">
            <w:r w:rsidR="54B73EA5">
              <w:rPr/>
              <w:t>53</w:t>
            </w:r>
          </w:p>
        </w:tc>
        <w:tc>
          <w:tcPr>
            <w:tcW w:w="2640" w:type="dxa"/>
            <w:tcMar/>
          </w:tcPr>
          <w:p w:rsidR="54B73EA5" w:rsidRDefault="54B73EA5" w14:noSpellErr="1" w14:paraId="2D39A937" w14:textId="604433AD">
            <w:r w:rsidR="54B73EA5">
              <w:rPr/>
              <w:t>Resistor, 1 MΩ, 0603, 1%</w:t>
            </w:r>
          </w:p>
        </w:tc>
        <w:tc>
          <w:tcPr>
            <w:tcW w:w="1600" w:type="dxa"/>
            <w:tcMar/>
          </w:tcPr>
          <w:p w:rsidR="54B73EA5" w:rsidRDefault="54B73EA5" w14:noSpellErr="1" w14:paraId="354051E1" w14:textId="59221A71">
            <w:r w:rsidR="54B73EA5">
              <w:rPr/>
              <w:t>Generic</w:t>
            </w:r>
          </w:p>
        </w:tc>
        <w:tc>
          <w:tcPr>
            <w:tcW w:w="1250" w:type="dxa"/>
            <w:tcMar/>
          </w:tcPr>
          <w:p w:rsidR="54B73EA5" w:rsidRDefault="54B73EA5" w14:noSpellErr="1" w14:paraId="22F60BD9" w14:textId="52000135">
            <w:r w:rsidR="54B73EA5">
              <w:rPr/>
              <w:t>Assign</w:t>
            </w:r>
          </w:p>
        </w:tc>
        <w:tc>
          <w:tcPr>
            <w:tcW w:w="1100" w:type="dxa"/>
            <w:tcMar/>
          </w:tcPr>
          <w:p w:rsidR="54B73EA5" w:rsidRDefault="54B73EA5" w14:noSpellErr="1" w14:paraId="60BF0AE5" w14:textId="4ADDE7F9">
            <w:r w:rsidR="54B73EA5">
              <w:rPr/>
              <w:t>Basic (likely)</w:t>
            </w:r>
          </w:p>
        </w:tc>
        <w:tc>
          <w:tcPr>
            <w:tcW w:w="580" w:type="dxa"/>
            <w:tcMar/>
          </w:tcPr>
          <w:p w:rsidR="54B73EA5" w:rsidRDefault="54B73EA5" w14:noSpellErr="1" w14:paraId="32EA895D" w14:textId="43BBCEBD">
            <w:r w:rsidR="54B73EA5">
              <w:rPr/>
              <w:t>1</w:t>
            </w:r>
          </w:p>
        </w:tc>
        <w:tc>
          <w:tcPr>
            <w:tcW w:w="900" w:type="dxa"/>
            <w:tcMar/>
          </w:tcPr>
          <w:p w:rsidR="54B73EA5" w:rsidRDefault="54B73EA5" w14:noSpellErr="1" w14:paraId="64B3D8CF" w14:textId="3C99B581">
            <w:r w:rsidR="54B73EA5">
              <w:rPr/>
              <w:t>0.004</w:t>
            </w:r>
          </w:p>
        </w:tc>
        <w:tc>
          <w:tcPr>
            <w:tcW w:w="1070" w:type="dxa"/>
            <w:tcMar/>
          </w:tcPr>
          <w:p w:rsidR="54B73EA5" w:rsidRDefault="54B73EA5" w14:noSpellErr="1" w14:paraId="1A779AE4" w14:textId="35779C45">
            <w:r w:rsidR="54B73EA5">
              <w:rPr/>
              <w:t>Estimate</w:t>
            </w:r>
          </w:p>
        </w:tc>
      </w:tr>
      <w:tr w:rsidR="54B73EA5" w:rsidTr="54B73EA5" w14:paraId="6E0F7E7D">
        <w:tc>
          <w:tcPr>
            <w:tcW w:w="600" w:type="dxa"/>
            <w:tcMar/>
          </w:tcPr>
          <w:p w:rsidR="54B73EA5" w:rsidRDefault="54B73EA5" w14:noSpellErr="1" w14:paraId="11EB10AC" w14:textId="4C8CFCBA">
            <w:r w:rsidR="54B73EA5">
              <w:rPr/>
              <w:t>54</w:t>
            </w:r>
          </w:p>
        </w:tc>
        <w:tc>
          <w:tcPr>
            <w:tcW w:w="2640" w:type="dxa"/>
            <w:tcMar/>
          </w:tcPr>
          <w:p w:rsidR="54B73EA5" w:rsidRDefault="54B73EA5" w14:noSpellErr="1" w14:paraId="73B30C80" w14:textId="456AE37E">
            <w:r w:rsidR="54B73EA5">
              <w:rPr/>
              <w:t>Resistor, 47 kΩ, 0402, 1%</w:t>
            </w:r>
          </w:p>
        </w:tc>
        <w:tc>
          <w:tcPr>
            <w:tcW w:w="1600" w:type="dxa"/>
            <w:tcMar/>
          </w:tcPr>
          <w:p w:rsidR="54B73EA5" w:rsidRDefault="54B73EA5" w14:noSpellErr="1" w14:paraId="4A9EFE34" w14:textId="3E48CA42">
            <w:r w:rsidR="54B73EA5">
              <w:rPr/>
              <w:t>Generic</w:t>
            </w:r>
          </w:p>
        </w:tc>
        <w:tc>
          <w:tcPr>
            <w:tcW w:w="1250" w:type="dxa"/>
            <w:tcMar/>
          </w:tcPr>
          <w:p w:rsidR="54B73EA5" w:rsidRDefault="54B73EA5" w14:noSpellErr="1" w14:paraId="46D35B47" w14:textId="3726B106">
            <w:r w:rsidR="54B73EA5">
              <w:rPr/>
              <w:t>Assign</w:t>
            </w:r>
          </w:p>
        </w:tc>
        <w:tc>
          <w:tcPr>
            <w:tcW w:w="1100" w:type="dxa"/>
            <w:tcMar/>
          </w:tcPr>
          <w:p w:rsidR="54B73EA5" w:rsidRDefault="54B73EA5" w14:noSpellErr="1" w14:paraId="1C3DAC7F" w14:textId="300497CA">
            <w:r w:rsidR="54B73EA5">
              <w:rPr/>
              <w:t>Basic (likely)</w:t>
            </w:r>
          </w:p>
        </w:tc>
        <w:tc>
          <w:tcPr>
            <w:tcW w:w="580" w:type="dxa"/>
            <w:tcMar/>
          </w:tcPr>
          <w:p w:rsidR="54B73EA5" w:rsidRDefault="54B73EA5" w14:noSpellErr="1" w14:paraId="24D1E53C" w14:textId="28E27E8E">
            <w:r w:rsidR="54B73EA5">
              <w:rPr/>
              <w:t>1</w:t>
            </w:r>
          </w:p>
        </w:tc>
        <w:tc>
          <w:tcPr>
            <w:tcW w:w="900" w:type="dxa"/>
            <w:tcMar/>
          </w:tcPr>
          <w:p w:rsidR="54B73EA5" w:rsidRDefault="54B73EA5" w14:noSpellErr="1" w14:paraId="3C7B7075" w14:textId="21C06552">
            <w:r w:rsidR="54B73EA5">
              <w:rPr/>
              <w:t>0.004</w:t>
            </w:r>
          </w:p>
        </w:tc>
        <w:tc>
          <w:tcPr>
            <w:tcW w:w="1070" w:type="dxa"/>
            <w:tcMar/>
          </w:tcPr>
          <w:p w:rsidR="54B73EA5" w:rsidRDefault="54B73EA5" w14:noSpellErr="1" w14:paraId="47534019" w14:textId="1A9E4C16">
            <w:r w:rsidR="54B73EA5">
              <w:rPr/>
              <w:t>Estimate</w:t>
            </w:r>
          </w:p>
        </w:tc>
      </w:tr>
    </w:tbl>
    <w:p w:rsidR="54B73EA5" w:rsidRDefault="54B73EA5" w14:noSpellErr="1" w14:paraId="26589123" w14:textId="53C07FFA">
      <w:r w:rsidR="54B73EA5">
        <w:rPr/>
        <w:t>Cost at this revision (fixed 31.7 NTD per US$): parts US$141.68 (4,491 NTD), five bare 4-layer PCBs US$10 (estimate), JLCPCB fees US$90.63 → US$242.30 = 7,681 NTD = 1,536 NTD per board. Cost gate: target 1,500 NTD per board (WARN above), approved ceiling 1,550 NTD per board (FAIL above; owner decision 24 Sep 2026) → status WARNING, 36 NTD over the target and 14 NTD under the ceiling.</w:t>
      </w:r>
    </w:p>
    <w:p w:rsidR="54B73EA5" w:rsidRDefault="54B73EA5" w14:noSpellErr="1" w14:paraId="6570FF05" w14:textId="335A8F92">
      <w:r w:rsidR="54B73EA5">
        <w:rPr/>
        <w:t>By block (NTD per board, 1–9-piece prices): USB-C input 13; USB bridge 201; DAC 123; I/V converters and output legs 264; power 41; protection 11; outputs and indicators 236 (4.4 mm jack 218); plus US$0.10 minimum spend per passive line. Counts: 81 BOM lines (76 fitted), 54 purchasing lines, 14 Extended SMT + 39 Basic part types, 181 placed parts, 579 SMT joints, 7 leadless parts per board; 100-unit reference ≈ 772 NTD per board. Levers: no X-ray on the oscillators (−52 NTD → ≈ 1,484 NTD per board); a cheaper 4.4 mm jack. Excluded: shipping, import tax, programmers, enclosure.</w:t>
      </w:r>
    </w:p>
    <w:p w:rsidR="54B73EA5" w:rsidP="54B73EA5" w:rsidRDefault="54B73EA5" w14:noSpellErr="1" w14:paraId="1B862AC0" w14:textId="4DED0F5E">
      <w:pPr>
        <w:pStyle w:val="Heading1"/>
      </w:pPr>
      <w:r w:rsidRPr="54B73EA5" w:rsidR="54B73EA5">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300"/>
        <w:gridCol w:w="1400"/>
        <w:gridCol w:w="1400"/>
        <w:gridCol w:w="5640"/>
      </w:tblGrid>
      <w:tr w:rsidR="54B73EA5" w:rsidTr="54B73EA5" w14:paraId="32247D14">
        <w:trPr>
          <w:trHeight w:val="300"/>
        </w:trPr>
        <w:tc>
          <w:tcPr>
            <w:tcW w:w="1300" w:type="dxa"/>
            <w:tcMar/>
          </w:tcPr>
          <w:p w:rsidR="54B73EA5" w:rsidRDefault="54B73EA5" w14:noSpellErr="1" w14:paraId="4D0D2546" w14:textId="31898B7D">
            <w:r w:rsidR="54B73EA5">
              <w:rPr/>
              <w:t>Version</w:t>
            </w:r>
          </w:p>
        </w:tc>
        <w:tc>
          <w:tcPr>
            <w:tcW w:w="1400" w:type="dxa"/>
            <w:tcMar/>
          </w:tcPr>
          <w:p w:rsidR="54B73EA5" w:rsidRDefault="54B73EA5" w14:noSpellErr="1" w14:paraId="53B07DE3" w14:textId="2A677241">
            <w:r w:rsidR="54B73EA5">
              <w:rPr/>
              <w:t>Date</w:t>
            </w:r>
          </w:p>
        </w:tc>
        <w:tc>
          <w:tcPr>
            <w:tcW w:w="1400" w:type="dxa"/>
            <w:tcMar/>
          </w:tcPr>
          <w:p w:rsidR="54B73EA5" w:rsidRDefault="54B73EA5" w14:noSpellErr="1" w14:paraId="4471D316" w14:textId="23455905">
            <w:r w:rsidR="54B73EA5">
              <w:rPr/>
              <w:t>Author</w:t>
            </w:r>
          </w:p>
        </w:tc>
        <w:tc>
          <w:tcPr>
            <w:tcW w:w="5640" w:type="dxa"/>
            <w:tcMar/>
          </w:tcPr>
          <w:p w:rsidR="54B73EA5" w:rsidRDefault="54B73EA5" w14:noSpellErr="1" w14:paraId="77C58D87" w14:textId="1C233FC9">
            <w:r w:rsidR="54B73EA5">
              <w:rPr/>
              <w:t>Description</w:t>
            </w:r>
          </w:p>
        </w:tc>
      </w:tr>
      <w:tr w:rsidR="54B73EA5" w:rsidTr="54B73EA5" w14:paraId="36EFFD21">
        <w:tc>
          <w:tcPr>
            <w:tcW w:w="1300" w:type="dxa"/>
            <w:tcMar/>
          </w:tcPr>
          <w:p w:rsidR="54B73EA5" w:rsidRDefault="54B73EA5" w14:noSpellErr="1" w14:paraId="18A661B6" w14:textId="3338A03E">
            <w:r w:rsidR="54B73EA5">
              <w:rPr/>
              <w:t>v0.1</w:t>
            </w:r>
          </w:p>
        </w:tc>
        <w:tc>
          <w:tcPr>
            <w:tcW w:w="1400" w:type="dxa"/>
            <w:tcMar/>
          </w:tcPr>
          <w:p w:rsidR="54B73EA5" w:rsidRDefault="54B73EA5" w14:noSpellErr="1" w14:paraId="43CD5F17" w14:textId="2C168702">
            <w:r w:rsidR="54B73EA5">
              <w:rPr/>
              <w:t>23 Sep 2026</w:t>
            </w:r>
          </w:p>
        </w:tc>
        <w:tc>
          <w:tcPr>
            <w:tcW w:w="1400" w:type="dxa"/>
            <w:tcMar/>
          </w:tcPr>
          <w:p w:rsidR="54B73EA5" w:rsidRDefault="54B73EA5" w14:noSpellErr="1" w14:paraId="5019E608" w14:textId="24F46DC6">
            <w:r w:rsidR="54B73EA5">
              <w:rPr/>
              <w:t>Diego Yang</w:t>
            </w:r>
          </w:p>
        </w:tc>
        <w:tc>
          <w:tcPr>
            <w:tcW w:w="5640" w:type="dxa"/>
            <w:tcMar/>
          </w:tcPr>
          <w:p w:rsidR="54B73EA5" w:rsidRDefault="54B73EA5" w14:noSpellErr="1" w14:paraId="6B7394EE" w14:textId="1DD2548A">
            <w:r w:rsidR="54B73EA5">
              <w:rPr/>
              <w:t>Initial issue: datasheet-derived requirements and starting values for schematic capture; companion to Design Specification v0.2</w:t>
            </w:r>
          </w:p>
        </w:tc>
      </w:tr>
      <w:tr w:rsidR="54B73EA5" w:rsidTr="54B73EA5" w14:paraId="39BE0516">
        <w:tc>
          <w:tcPr>
            <w:tcW w:w="1300" w:type="dxa"/>
            <w:tcMar/>
          </w:tcPr>
          <w:p w:rsidR="54B73EA5" w:rsidRDefault="54B73EA5" w14:noSpellErr="1" w14:paraId="7EA0FB71" w14:textId="34E7B4FF">
            <w:r w:rsidR="54B73EA5">
              <w:rPr/>
              <w:t>v0.2</w:t>
            </w:r>
          </w:p>
        </w:tc>
        <w:tc>
          <w:tcPr>
            <w:tcW w:w="1400" w:type="dxa"/>
            <w:tcMar/>
          </w:tcPr>
          <w:p w:rsidR="54B73EA5" w:rsidRDefault="54B73EA5" w14:noSpellErr="1" w14:paraId="494004C6" w14:textId="2DC59BC3">
            <w:r w:rsidR="54B73EA5">
              <w:rPr/>
              <w:t>23 Sep 2026</w:t>
            </w:r>
          </w:p>
        </w:tc>
        <w:tc>
          <w:tcPr>
            <w:tcW w:w="1400" w:type="dxa"/>
            <w:tcMar/>
          </w:tcPr>
          <w:p w:rsidR="54B73EA5" w:rsidRDefault="54B73EA5" w14:noSpellErr="1" w14:paraId="473BB781" w14:textId="26A38287">
            <w:r w:rsidR="54B73EA5">
              <w:rPr/>
              <w:t>Diego Yang</w:t>
            </w:r>
          </w:p>
        </w:tc>
        <w:tc>
          <w:tcPr>
            <w:tcW w:w="5640" w:type="dxa"/>
            <w:tcMar/>
          </w:tcPr>
          <w:p w:rsidR="54B73EA5" w:rsidRDefault="54B73EA5" w14:noSpellErr="1" w14:paraId="70F4677A" w14:textId="1F81694B">
            <w:r w:rsidR="54B73EA5">
              <w:rPr/>
              <w:t>Remaining parts chosen; CH224A replaces CH224Q; TPS7A4901 replaces LT3045; protection circuit defined (LM339 + 2 × HFD4 relays); open items updated</w:t>
            </w:r>
          </w:p>
        </w:tc>
      </w:tr>
      <w:tr w:rsidR="54B73EA5" w:rsidTr="54B73EA5" w14:paraId="3CC7D532">
        <w:tc>
          <w:tcPr>
            <w:tcW w:w="1300" w:type="dxa"/>
            <w:tcMar/>
          </w:tcPr>
          <w:p w:rsidR="54B73EA5" w:rsidRDefault="54B73EA5" w14:noSpellErr="1" w14:paraId="32805A84" w14:textId="3696C9C0">
            <w:r w:rsidR="54B73EA5">
              <w:rPr/>
              <w:t>v0.3</w:t>
            </w:r>
          </w:p>
        </w:tc>
        <w:tc>
          <w:tcPr>
            <w:tcW w:w="1400" w:type="dxa"/>
            <w:tcMar/>
          </w:tcPr>
          <w:p w:rsidR="54B73EA5" w:rsidRDefault="54B73EA5" w14:noSpellErr="1" w14:paraId="728E764E" w14:textId="2F74B084">
            <w:r w:rsidR="54B73EA5">
              <w:rPr/>
              <w:t>23 Sep 2026</w:t>
            </w:r>
          </w:p>
        </w:tc>
        <w:tc>
          <w:tcPr>
            <w:tcW w:w="1400" w:type="dxa"/>
            <w:tcMar/>
          </w:tcPr>
          <w:p w:rsidR="54B73EA5" w:rsidRDefault="54B73EA5" w14:noSpellErr="1" w14:paraId="4CEDFEE6" w14:textId="28529748">
            <w:r w:rsidR="54B73EA5">
              <w:rPr/>
              <w:t>Diego Yang</w:t>
            </w:r>
          </w:p>
        </w:tc>
        <w:tc>
          <w:tcPr>
            <w:tcW w:w="5640" w:type="dxa"/>
            <w:tcMar/>
          </w:tcPr>
          <w:p w:rsidR="54B73EA5" w:rsidRDefault="54B73EA5" w14:noSpellErr="1" w14:paraId="3FAD023B" w14:textId="21307E0C">
            <w:r w:rsidR="54B73EA5">
              <w:rPr/>
              <w:t>Cost-driven redesign after three design reviews, companion to Design Specification v0.4: CH32V307 + AGRV2KQ32 USB bridge, ES9018K2M DAC, 2 × OPA1622 legs, LM27762 ±4.5 V, relay-less 3.3 V latch protection</w:t>
            </w:r>
          </w:p>
        </w:tc>
      </w:tr>
      <w:tr w:rsidR="54B73EA5" w:rsidTr="54B73EA5" w14:paraId="6DC9BAA9">
        <w:tc>
          <w:tcPr>
            <w:tcW w:w="1300" w:type="dxa"/>
            <w:tcMar/>
          </w:tcPr>
          <w:p w:rsidR="54B73EA5" w:rsidRDefault="54B73EA5" w14:noSpellErr="1" w14:paraId="5922835F" w14:textId="3845DE81">
            <w:r w:rsidR="54B73EA5">
              <w:rPr/>
              <w:t>v0.3 (revised)</w:t>
            </w:r>
          </w:p>
        </w:tc>
        <w:tc>
          <w:tcPr>
            <w:tcW w:w="1400" w:type="dxa"/>
            <w:tcMar/>
          </w:tcPr>
          <w:p w:rsidR="54B73EA5" w:rsidRDefault="54B73EA5" w14:noSpellErr="1" w14:paraId="126AA392" w14:textId="3123C545">
            <w:r w:rsidR="54B73EA5">
              <w:rPr/>
              <w:t>24 Sep 2026</w:t>
            </w:r>
          </w:p>
        </w:tc>
        <w:tc>
          <w:tcPr>
            <w:tcW w:w="1400" w:type="dxa"/>
            <w:tcMar/>
          </w:tcPr>
          <w:p w:rsidR="54B73EA5" w:rsidRDefault="54B73EA5" w14:noSpellErr="1" w14:paraId="706E0DF3" w14:textId="2A01AC09">
            <w:r w:rsidR="54B73EA5">
              <w:rPr/>
              <w:t>Diego Yang</w:t>
            </w:r>
          </w:p>
        </w:tc>
        <w:tc>
          <w:tcPr>
            <w:tcW w:w="5640" w:type="dxa"/>
            <w:tcMar/>
          </w:tcPr>
          <w:p w:rsidR="54B73EA5" w:rsidRDefault="54B73EA5" w14:noSpellErr="1" w14:paraId="123FD245" w14:textId="22DF92CD">
            <w:r w:rsidR="54B73EA5">
              <w:rPr/>
              <w:t>Current-mode DAC outputs with OPA1678 I/V converters (option B); estimates, checklist, open items and cost updated</w:t>
            </w:r>
          </w:p>
        </w:tc>
      </w:tr>
    </w:tbl>
    <w:sectPr w:rsidRPr="0006063C" w:rsidR="00FC693F" w:rsidSect="00034616">
      <w:pgSz w:w="11906" w:h="16838" w:orient="portrait"/>
      <w:pgMar w:top="1152" w:right="1080" w:bottom="1080" w:left="1080" w:header="720" w:footer="720" w:gutter="0"/>
      <w:cols w:space="720"/>
      <w:docGrid w:linePitch="360"/>
      <w:headerReference w:type="default" r:id="Rd253af073a1d4d9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34CB1C60" w:rsidRDefault="34CB1C60" p2:noSpellErr="1" w14:paraId="7032E9BD" w14:textId="7DB0ACA5">
    <w:r w:rsidR="34CB1C60">
      <w:rPr/>
      <w:t>USB DAC + Balanced Headphone Amplifier · Schematic Design Notes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495A"/>
    <w:rsid w:val="0015074B"/>
    <w:rsid w:val="0029639D"/>
    <w:rsid w:val="00326F90"/>
    <w:rsid w:val="0086B152"/>
    <w:rsid w:val="00AA1D8D"/>
    <w:rsid w:val="00B47730"/>
    <w:rsid w:val="00CB0664"/>
    <w:rsid w:val="00FC693F"/>
    <w:rsid w:val="02C79389"/>
    <w:rsid w:val="03EAF4AF"/>
    <w:rsid w:val="049E89E1"/>
    <w:rsid w:val="05A47E60"/>
    <w:rsid w:val="05CF3B51"/>
    <w:rsid w:val="088DCBD0"/>
    <w:rsid w:val="0BC981E9"/>
    <w:rsid w:val="0CDAC911"/>
    <w:rsid w:val="0E50C725"/>
    <w:rsid w:val="0FA8625E"/>
    <w:rsid w:val="1095DD51"/>
    <w:rsid w:val="1095DD51"/>
    <w:rsid w:val="1263354D"/>
    <w:rsid w:val="152EC415"/>
    <w:rsid w:val="15E7BC72"/>
    <w:rsid w:val="1723D7A3"/>
    <w:rsid w:val="17B64756"/>
    <w:rsid w:val="17E724D1"/>
    <w:rsid w:val="18E2D5E0"/>
    <w:rsid w:val="1996B027"/>
    <w:rsid w:val="19C3FEBF"/>
    <w:rsid w:val="1BF8F3A4"/>
    <w:rsid w:val="1CF0878F"/>
    <w:rsid w:val="1D40FF7E"/>
    <w:rsid w:val="1DB773CB"/>
    <w:rsid w:val="1DCC7726"/>
    <w:rsid w:val="1EB9FD95"/>
    <w:rsid w:val="206A009D"/>
    <w:rsid w:val="248255E5"/>
    <w:rsid w:val="25230F42"/>
    <w:rsid w:val="25A24153"/>
    <w:rsid w:val="2769B2ED"/>
    <w:rsid w:val="27B7ACF7"/>
    <w:rsid w:val="27E0D85F"/>
    <w:rsid w:val="29044334"/>
    <w:rsid w:val="2BCF4010"/>
    <w:rsid w:val="2C50A48C"/>
    <w:rsid w:val="2CC29AAA"/>
    <w:rsid w:val="2D1634B5"/>
    <w:rsid w:val="2E24FD65"/>
    <w:rsid w:val="2E3F9F50"/>
    <w:rsid w:val="2E9FE4FE"/>
    <w:rsid w:val="2F0B9F8B"/>
    <w:rsid w:val="2F0B9F8B"/>
    <w:rsid w:val="2F571246"/>
    <w:rsid w:val="34CB1C60"/>
    <w:rsid w:val="34E478E4"/>
    <w:rsid w:val="353A1EC9"/>
    <w:rsid w:val="372BD23A"/>
    <w:rsid w:val="37CEE31A"/>
    <w:rsid w:val="382A65EA"/>
    <w:rsid w:val="382A65EA"/>
    <w:rsid w:val="39150AEF"/>
    <w:rsid w:val="3987C016"/>
    <w:rsid w:val="3987C016"/>
    <w:rsid w:val="3B8BEBEE"/>
    <w:rsid w:val="3CEC6E00"/>
    <w:rsid w:val="3D07E207"/>
    <w:rsid w:val="43974631"/>
    <w:rsid w:val="442774E3"/>
    <w:rsid w:val="453CA16E"/>
    <w:rsid w:val="454E8AEE"/>
    <w:rsid w:val="46B4A6B5"/>
    <w:rsid w:val="46BF1161"/>
    <w:rsid w:val="473CD66B"/>
    <w:rsid w:val="4768CD31"/>
    <w:rsid w:val="47A705F4"/>
    <w:rsid w:val="4C23756D"/>
    <w:rsid w:val="4EAB5745"/>
    <w:rsid w:val="4F5543F7"/>
    <w:rsid w:val="511CF514"/>
    <w:rsid w:val="511CF514"/>
    <w:rsid w:val="51CB17A2"/>
    <w:rsid w:val="52BCDC50"/>
    <w:rsid w:val="52D25344"/>
    <w:rsid w:val="54B73EA5"/>
    <w:rsid w:val="577D2BA9"/>
    <w:rsid w:val="5814AC67"/>
    <w:rsid w:val="5814AC67"/>
    <w:rsid w:val="5DC6FB83"/>
    <w:rsid w:val="5DCBDC9D"/>
    <w:rsid w:val="5F1EE52C"/>
    <w:rsid w:val="5F5D9AA7"/>
    <w:rsid w:val="5F5E9412"/>
    <w:rsid w:val="60A72593"/>
    <w:rsid w:val="61DB449E"/>
    <w:rsid w:val="645BADCA"/>
    <w:rsid w:val="645CA232"/>
    <w:rsid w:val="645CA232"/>
    <w:rsid w:val="65BC0960"/>
    <w:rsid w:val="679ADF98"/>
    <w:rsid w:val="6907E493"/>
    <w:rsid w:val="6B2DDCD2"/>
    <w:rsid w:val="6BC57437"/>
    <w:rsid w:val="6BC57437"/>
    <w:rsid w:val="6C02CDB2"/>
    <w:rsid w:val="6E109DCB"/>
    <w:rsid w:val="6E14C424"/>
    <w:rsid w:val="6EAB4A3F"/>
    <w:rsid w:val="6EAC08F2"/>
    <w:rsid w:val="6EDE0221"/>
    <w:rsid w:val="70F2746F"/>
    <w:rsid w:val="71FB012F"/>
    <w:rsid w:val="72342866"/>
    <w:rsid w:val="72342866"/>
    <w:rsid w:val="732F986F"/>
    <w:rsid w:val="7502849B"/>
    <w:rsid w:val="76E45F4B"/>
    <w:rsid w:val="787FAD29"/>
    <w:rsid w:val="795FAD85"/>
    <w:rsid w:val="796F9CAB"/>
    <w:rsid w:val="7A1A6E69"/>
    <w:rsid w:val="7AD60A7B"/>
    <w:rsid w:val="7D570D15"/>
    <w:rsid w:val="7D570D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05DD818-FB40-4589-8186-D3A1EB0D25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d253af073a1d4d93"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3</revision>
  <dcterms:created xsi:type="dcterms:W3CDTF">2026-09-23T16:14:07.0000000Z</dcterms:created>
  <dcterms:modified xsi:type="dcterms:W3CDTF">2026-09-23T18:12:21.8751442Z</dcterms:modified>
  <category/>
</coreProperties>
</file>

<file path=docProps/custom.xml><?xml version="1.0" encoding="utf-8"?>
<Properties xmlns="http://schemas.openxmlformats.org/officeDocument/2006/custom-properties" xmlns:vt="http://schemas.openxmlformats.org/officeDocument/2006/docPropsVTypes"/>
</file>